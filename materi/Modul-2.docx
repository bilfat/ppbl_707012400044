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ABFBD" w14:textId="3B521459" w:rsidR="005C306A" w:rsidRPr="00CC363C" w:rsidRDefault="00A216E2" w:rsidP="00694E35">
      <w:pPr>
        <w:spacing w:after="240" w:line="360" w:lineRule="auto"/>
        <w:jc w:val="center"/>
        <w:rPr>
          <w:rFonts w:asciiTheme="majorBidi" w:hAnsiTheme="majorBidi" w:cstheme="majorBidi"/>
          <w:b/>
          <w:color w:val="auto"/>
          <w:sz w:val="28"/>
        </w:rPr>
      </w:pPr>
      <w:bookmarkStart w:id="0" w:name="_Toc238108828"/>
      <w:r w:rsidRPr="00CC363C">
        <w:rPr>
          <w:rFonts w:asciiTheme="majorBidi" w:hAnsiTheme="majorBidi" w:cstheme="majorBidi"/>
          <w:noProof/>
          <w:color w:val="auto"/>
        </w:rPr>
        <w:drawing>
          <wp:anchor distT="0" distB="0" distL="114300" distR="114300" simplePos="0" relativeHeight="251668480" behindDoc="0" locked="0" layoutInCell="1" allowOverlap="1" wp14:anchorId="6C60E7D6" wp14:editId="38FD6C06">
            <wp:simplePos x="0" y="0"/>
            <wp:positionH relativeFrom="column">
              <wp:posOffset>-828041</wp:posOffset>
            </wp:positionH>
            <wp:positionV relativeFrom="paragraph">
              <wp:posOffset>-756285</wp:posOffset>
            </wp:positionV>
            <wp:extent cx="7560317" cy="10681855"/>
            <wp:effectExtent l="0" t="0" r="2540" b="5715"/>
            <wp:wrapNone/>
            <wp:docPr id="42304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2232" cy="106986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683ACD" w14:textId="77777777" w:rsidR="005C306A" w:rsidRPr="00CC363C" w:rsidRDefault="005C306A" w:rsidP="005C306A">
      <w:pPr>
        <w:spacing w:after="0" w:line="280" w:lineRule="auto"/>
        <w:jc w:val="center"/>
        <w:rPr>
          <w:rFonts w:asciiTheme="majorBidi" w:hAnsiTheme="majorBidi" w:cstheme="majorBidi"/>
          <w:color w:val="auto"/>
          <w:sz w:val="24"/>
        </w:rPr>
      </w:pPr>
    </w:p>
    <w:p w14:paraId="4528A577" w14:textId="744FFAB6" w:rsidR="005C306A" w:rsidRPr="00CC363C" w:rsidRDefault="005C306A" w:rsidP="005C306A">
      <w:pPr>
        <w:spacing w:after="120" w:line="320" w:lineRule="auto"/>
        <w:jc w:val="center"/>
        <w:rPr>
          <w:rFonts w:asciiTheme="majorBidi" w:hAnsiTheme="majorBidi" w:cstheme="majorBidi"/>
          <w:color w:val="auto"/>
          <w:sz w:val="26"/>
        </w:rPr>
      </w:pPr>
    </w:p>
    <w:p w14:paraId="6F428D7C" w14:textId="36A07802" w:rsidR="00906376" w:rsidRPr="00CC363C" w:rsidRDefault="00906376" w:rsidP="005C306A">
      <w:pPr>
        <w:spacing w:after="0" w:line="200" w:lineRule="auto"/>
        <w:jc w:val="center"/>
        <w:rPr>
          <w:rFonts w:asciiTheme="majorBidi" w:hAnsiTheme="majorBidi" w:cstheme="majorBidi"/>
          <w:color w:val="auto"/>
          <w:sz w:val="24"/>
        </w:rPr>
      </w:pPr>
    </w:p>
    <w:p w14:paraId="56ADF77F" w14:textId="1055775F" w:rsidR="00906376" w:rsidRPr="00CC363C" w:rsidRDefault="00906376" w:rsidP="005C306A">
      <w:pPr>
        <w:spacing w:after="0" w:line="200" w:lineRule="auto"/>
        <w:rPr>
          <w:rFonts w:asciiTheme="majorBidi" w:hAnsiTheme="majorBidi" w:cstheme="majorBidi"/>
          <w:b/>
          <w:color w:val="auto"/>
          <w:sz w:val="28"/>
        </w:rPr>
      </w:pPr>
      <w:r w:rsidRPr="00CC363C">
        <w:rPr>
          <w:rFonts w:asciiTheme="majorBidi" w:hAnsiTheme="majorBidi" w:cstheme="majorBidi"/>
          <w:b/>
          <w:color w:val="auto"/>
          <w:sz w:val="28"/>
        </w:rPr>
        <w:br w:type="page"/>
      </w:r>
    </w:p>
    <w:p w14:paraId="795C91CD" w14:textId="673AD298" w:rsidR="00694E35" w:rsidRPr="00CC363C" w:rsidRDefault="00694E35" w:rsidP="00694E35">
      <w:pPr>
        <w:spacing w:after="240" w:line="360" w:lineRule="auto"/>
        <w:jc w:val="center"/>
        <w:rPr>
          <w:rFonts w:asciiTheme="majorBidi" w:hAnsiTheme="majorBidi" w:cstheme="majorBidi"/>
          <w:b/>
          <w:color w:val="auto"/>
          <w:sz w:val="28"/>
        </w:rPr>
      </w:pPr>
      <w:r w:rsidRPr="00CC363C">
        <w:rPr>
          <w:rFonts w:asciiTheme="majorBidi" w:hAnsiTheme="majorBidi" w:cstheme="majorBidi"/>
          <w:b/>
          <w:color w:val="auto"/>
          <w:sz w:val="28"/>
        </w:rPr>
        <w:lastRenderedPageBreak/>
        <w:t>DAFTAR ISI</w:t>
      </w:r>
    </w:p>
    <w:p w14:paraId="67BD3202" w14:textId="36E78056" w:rsidR="00A23291" w:rsidRPr="00853906" w:rsidRDefault="00694E35" w:rsidP="00853906">
      <w:pPr>
        <w:pStyle w:val="TOC1"/>
        <w:tabs>
          <w:tab w:val="left" w:pos="480"/>
          <w:tab w:val="right" w:leader="dot" w:pos="9288"/>
        </w:tabs>
        <w:spacing w:after="0"/>
        <w:rPr>
          <w:rFonts w:asciiTheme="majorBidi" w:hAnsiTheme="majorBidi" w:cstheme="majorBidi"/>
          <w:noProof/>
          <w:color w:val="auto"/>
          <w:kern w:val="2"/>
          <w:sz w:val="24"/>
          <w:szCs w:val="24"/>
          <w:lang w:eastAsia="id-ID"/>
          <w14:ligatures w14:val="standardContextual"/>
        </w:rPr>
      </w:pPr>
      <w:r w:rsidRPr="00853906">
        <w:rPr>
          <w:rFonts w:asciiTheme="majorBidi" w:hAnsiTheme="majorBidi" w:cstheme="majorBidi"/>
          <w:color w:val="auto"/>
          <w:sz w:val="24"/>
          <w:szCs w:val="24"/>
        </w:rPr>
        <w:fldChar w:fldCharType="begin"/>
      </w:r>
      <w:r w:rsidRPr="00853906">
        <w:rPr>
          <w:rFonts w:asciiTheme="majorBidi" w:hAnsiTheme="majorBidi" w:cstheme="majorBidi"/>
          <w:color w:val="auto"/>
          <w:sz w:val="24"/>
          <w:szCs w:val="24"/>
        </w:rPr>
        <w:instrText xml:space="preserve"> TOC TOC \o "1-2" \h \z \u \* MERGEFORMAT </w:instrText>
      </w:r>
      <w:r w:rsidRPr="00853906">
        <w:rPr>
          <w:rFonts w:asciiTheme="majorBidi" w:hAnsiTheme="majorBidi" w:cstheme="majorBidi"/>
          <w:color w:val="auto"/>
          <w:sz w:val="24"/>
          <w:szCs w:val="24"/>
        </w:rPr>
        <w:fldChar w:fldCharType="separate"/>
      </w:r>
      <w:hyperlink w:anchor="_Toc240793778" w:history="1">
        <w:r w:rsidR="00A23291" w:rsidRPr="00853906">
          <w:rPr>
            <w:rStyle w:val="Hyperlink"/>
            <w:rFonts w:asciiTheme="majorBidi" w:hAnsiTheme="majorBidi" w:cstheme="majorBidi"/>
            <w:noProof/>
            <w:color w:val="auto"/>
            <w:sz w:val="24"/>
            <w:szCs w:val="24"/>
          </w:rPr>
          <w:t>A.</w:t>
        </w:r>
        <w:r w:rsidR="00A23291" w:rsidRPr="00853906">
          <w:rPr>
            <w:rFonts w:asciiTheme="majorBidi" w:hAnsiTheme="majorBidi" w:cstheme="majorBidi"/>
            <w:noProof/>
            <w:color w:val="auto"/>
            <w:kern w:val="2"/>
            <w:sz w:val="24"/>
            <w:szCs w:val="24"/>
            <w:lang w:eastAsia="id-ID"/>
            <w14:ligatures w14:val="standardContextual"/>
          </w:rPr>
          <w:tab/>
        </w:r>
        <w:r w:rsidR="00A23291" w:rsidRPr="00853906">
          <w:rPr>
            <w:rStyle w:val="Hyperlink"/>
            <w:rFonts w:asciiTheme="majorBidi" w:hAnsiTheme="majorBidi" w:cstheme="majorBidi"/>
            <w:noProof/>
            <w:color w:val="auto"/>
            <w:sz w:val="24"/>
            <w:szCs w:val="24"/>
          </w:rPr>
          <w:t>Tujuan Pembelajaran</w:t>
        </w:r>
        <w:r w:rsidR="00A23291" w:rsidRPr="00853906">
          <w:rPr>
            <w:rFonts w:asciiTheme="majorBidi" w:hAnsiTheme="majorBidi" w:cstheme="majorBidi"/>
            <w:noProof/>
            <w:webHidden/>
            <w:color w:val="auto"/>
            <w:sz w:val="24"/>
            <w:szCs w:val="24"/>
          </w:rPr>
          <w:tab/>
        </w:r>
        <w:r w:rsidR="00A23291" w:rsidRPr="00853906">
          <w:rPr>
            <w:rFonts w:asciiTheme="majorBidi" w:hAnsiTheme="majorBidi" w:cstheme="majorBidi"/>
            <w:noProof/>
            <w:webHidden/>
            <w:color w:val="auto"/>
            <w:sz w:val="24"/>
            <w:szCs w:val="24"/>
          </w:rPr>
          <w:fldChar w:fldCharType="begin"/>
        </w:r>
        <w:r w:rsidR="00A23291" w:rsidRPr="00853906">
          <w:rPr>
            <w:rFonts w:asciiTheme="majorBidi" w:hAnsiTheme="majorBidi" w:cstheme="majorBidi"/>
            <w:noProof/>
            <w:webHidden/>
            <w:color w:val="auto"/>
            <w:sz w:val="24"/>
            <w:szCs w:val="24"/>
          </w:rPr>
          <w:instrText xml:space="preserve"> PAGEREF _Toc240793778 \h </w:instrText>
        </w:r>
        <w:r w:rsidR="00A23291" w:rsidRPr="00853906">
          <w:rPr>
            <w:rFonts w:asciiTheme="majorBidi" w:hAnsiTheme="majorBidi" w:cstheme="majorBidi"/>
            <w:noProof/>
            <w:webHidden/>
            <w:color w:val="auto"/>
            <w:sz w:val="24"/>
            <w:szCs w:val="24"/>
          </w:rPr>
        </w:r>
        <w:r w:rsidR="00A23291"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3</w:t>
        </w:r>
        <w:r w:rsidR="00A23291" w:rsidRPr="00853906">
          <w:rPr>
            <w:rFonts w:asciiTheme="majorBidi" w:hAnsiTheme="majorBidi" w:cstheme="majorBidi"/>
            <w:noProof/>
            <w:webHidden/>
            <w:color w:val="auto"/>
            <w:sz w:val="24"/>
            <w:szCs w:val="24"/>
          </w:rPr>
          <w:fldChar w:fldCharType="end"/>
        </w:r>
      </w:hyperlink>
    </w:p>
    <w:p w14:paraId="60346F96" w14:textId="47068AFA" w:rsidR="00A23291" w:rsidRPr="00853906" w:rsidRDefault="00A23291" w:rsidP="00853906">
      <w:pPr>
        <w:pStyle w:val="TOC1"/>
        <w:tabs>
          <w:tab w:val="left" w:pos="48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79" w:history="1">
        <w:r w:rsidRPr="00853906">
          <w:rPr>
            <w:rStyle w:val="Hyperlink"/>
            <w:rFonts w:asciiTheme="majorBidi" w:hAnsiTheme="majorBidi" w:cstheme="majorBidi"/>
            <w:noProof/>
            <w:color w:val="auto"/>
            <w:sz w:val="24"/>
            <w:szCs w:val="24"/>
          </w:rPr>
          <w:t>B.</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Tugas Pendahuluan</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_Toc240793779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3</w:t>
        </w:r>
        <w:r w:rsidRPr="00853906">
          <w:rPr>
            <w:rFonts w:asciiTheme="majorBidi" w:hAnsiTheme="majorBidi" w:cstheme="majorBidi"/>
            <w:noProof/>
            <w:webHidden/>
            <w:color w:val="auto"/>
            <w:sz w:val="24"/>
            <w:szCs w:val="24"/>
          </w:rPr>
          <w:fldChar w:fldCharType="end"/>
        </w:r>
      </w:hyperlink>
    </w:p>
    <w:p w14:paraId="56A9A6CE" w14:textId="04D5721A" w:rsidR="00A23291" w:rsidRPr="00853906" w:rsidRDefault="00A23291" w:rsidP="00853906">
      <w:pPr>
        <w:pStyle w:val="TOC1"/>
        <w:tabs>
          <w:tab w:val="left" w:pos="48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80" w:history="1">
        <w:r w:rsidRPr="00853906">
          <w:rPr>
            <w:rStyle w:val="Hyperlink"/>
            <w:rFonts w:asciiTheme="majorBidi" w:hAnsiTheme="majorBidi" w:cstheme="majorBidi"/>
            <w:noProof/>
            <w:color w:val="auto"/>
            <w:sz w:val="24"/>
            <w:szCs w:val="24"/>
          </w:rPr>
          <w:t>C.</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Dasar Teori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_Toc240793780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3</w:t>
        </w:r>
        <w:r w:rsidRPr="00853906">
          <w:rPr>
            <w:rFonts w:asciiTheme="majorBidi" w:hAnsiTheme="majorBidi" w:cstheme="majorBidi"/>
            <w:noProof/>
            <w:webHidden/>
            <w:color w:val="auto"/>
            <w:sz w:val="24"/>
            <w:szCs w:val="24"/>
          </w:rPr>
          <w:fldChar w:fldCharType="end"/>
        </w:r>
      </w:hyperlink>
    </w:p>
    <w:p w14:paraId="45711A75" w14:textId="551AAE52"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81" w:history="1">
        <w:r w:rsidRPr="00853906">
          <w:rPr>
            <w:rStyle w:val="Hyperlink"/>
            <w:rFonts w:asciiTheme="majorBidi" w:hAnsiTheme="majorBidi" w:cstheme="majorBidi"/>
            <w:noProof/>
            <w:color w:val="auto"/>
            <w:sz w:val="24"/>
            <w:szCs w:val="24"/>
          </w:rPr>
          <w:t>a.</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Konsep Navigator dan Route</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_Toc240793781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4</w:t>
        </w:r>
        <w:r w:rsidRPr="00853906">
          <w:rPr>
            <w:rFonts w:asciiTheme="majorBidi" w:hAnsiTheme="majorBidi" w:cstheme="majorBidi"/>
            <w:noProof/>
            <w:webHidden/>
            <w:color w:val="auto"/>
            <w:sz w:val="24"/>
            <w:szCs w:val="24"/>
          </w:rPr>
          <w:fldChar w:fldCharType="end"/>
        </w:r>
      </w:hyperlink>
    </w:p>
    <w:p w14:paraId="1F10CA61" w14:textId="0548C282"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82" w:history="1">
        <w:r w:rsidRPr="00853906">
          <w:rPr>
            <w:rStyle w:val="Hyperlink"/>
            <w:rFonts w:asciiTheme="majorBidi" w:hAnsiTheme="majorBidi" w:cstheme="majorBidi"/>
            <w:noProof/>
            <w:color w:val="auto"/>
            <w:sz w:val="24"/>
            <w:szCs w:val="24"/>
          </w:rPr>
          <w:t>b.</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Tumpukan Navigasi (Navigation Stack)</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_Toc240793782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4</w:t>
        </w:r>
        <w:r w:rsidRPr="00853906">
          <w:rPr>
            <w:rFonts w:asciiTheme="majorBidi" w:hAnsiTheme="majorBidi" w:cstheme="majorBidi"/>
            <w:noProof/>
            <w:webHidden/>
            <w:color w:val="auto"/>
            <w:sz w:val="24"/>
            <w:szCs w:val="24"/>
          </w:rPr>
          <w:fldChar w:fldCharType="end"/>
        </w:r>
      </w:hyperlink>
    </w:p>
    <w:p w14:paraId="6230B6D7" w14:textId="58BECAC9"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83" w:history="1">
        <w:r w:rsidRPr="00853906">
          <w:rPr>
            <w:rStyle w:val="Hyperlink"/>
            <w:rFonts w:asciiTheme="majorBidi" w:hAnsiTheme="majorBidi" w:cstheme="majorBidi"/>
            <w:noProof/>
            <w:color w:val="auto"/>
            <w:sz w:val="24"/>
            <w:szCs w:val="24"/>
          </w:rPr>
          <w:t>c.</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Named Routes</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_Toc240793783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5</w:t>
        </w:r>
        <w:r w:rsidRPr="00853906">
          <w:rPr>
            <w:rFonts w:asciiTheme="majorBidi" w:hAnsiTheme="majorBidi" w:cstheme="majorBidi"/>
            <w:noProof/>
            <w:webHidden/>
            <w:color w:val="auto"/>
            <w:sz w:val="24"/>
            <w:szCs w:val="24"/>
          </w:rPr>
          <w:fldChar w:fldCharType="end"/>
        </w:r>
      </w:hyperlink>
    </w:p>
    <w:p w14:paraId="01E33A83" w14:textId="1A2F3418"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84" w:history="1">
        <w:r w:rsidRPr="00853906">
          <w:rPr>
            <w:rStyle w:val="Hyperlink"/>
            <w:rFonts w:asciiTheme="majorBidi" w:hAnsiTheme="majorBidi" w:cstheme="majorBidi"/>
            <w:noProof/>
            <w:color w:val="auto"/>
            <w:sz w:val="24"/>
            <w:szCs w:val="24"/>
          </w:rPr>
          <w:t>d.</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Widget Navigasi pada Material Design 3</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_Toc240793784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5</w:t>
        </w:r>
        <w:r w:rsidRPr="00853906">
          <w:rPr>
            <w:rFonts w:asciiTheme="majorBidi" w:hAnsiTheme="majorBidi" w:cstheme="majorBidi"/>
            <w:noProof/>
            <w:webHidden/>
            <w:color w:val="auto"/>
            <w:sz w:val="24"/>
            <w:szCs w:val="24"/>
          </w:rPr>
          <w:fldChar w:fldCharType="end"/>
        </w:r>
      </w:hyperlink>
    </w:p>
    <w:p w14:paraId="0548765B" w14:textId="14170DA9"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85" w:history="1">
        <w:r w:rsidRPr="00853906">
          <w:rPr>
            <w:rStyle w:val="Hyperlink"/>
            <w:rFonts w:asciiTheme="majorBidi" w:hAnsiTheme="majorBidi" w:cstheme="majorBidi"/>
            <w:noProof/>
            <w:color w:val="auto"/>
            <w:sz w:val="24"/>
            <w:szCs w:val="24"/>
          </w:rPr>
          <w:t>e.</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Tab Navigation</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_Toc240793785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5</w:t>
        </w:r>
        <w:r w:rsidRPr="00853906">
          <w:rPr>
            <w:rFonts w:asciiTheme="majorBidi" w:hAnsiTheme="majorBidi" w:cstheme="majorBidi"/>
            <w:noProof/>
            <w:webHidden/>
            <w:color w:val="auto"/>
            <w:sz w:val="24"/>
            <w:szCs w:val="24"/>
          </w:rPr>
          <w:fldChar w:fldCharType="end"/>
        </w:r>
      </w:hyperlink>
    </w:p>
    <w:p w14:paraId="47F12E78" w14:textId="1C5ACB41"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86" w:history="1">
        <w:r w:rsidRPr="00853906">
          <w:rPr>
            <w:rStyle w:val="Hyperlink"/>
            <w:rFonts w:asciiTheme="majorBidi" w:hAnsiTheme="majorBidi" w:cstheme="majorBidi"/>
            <w:noProof/>
            <w:color w:val="auto"/>
            <w:sz w:val="24"/>
            <w:szCs w:val="24"/>
          </w:rPr>
          <w:t>f.</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Navigasi Adaptif</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_Toc240793786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6</w:t>
        </w:r>
        <w:r w:rsidRPr="00853906">
          <w:rPr>
            <w:rFonts w:asciiTheme="majorBidi" w:hAnsiTheme="majorBidi" w:cstheme="majorBidi"/>
            <w:noProof/>
            <w:webHidden/>
            <w:color w:val="auto"/>
            <w:sz w:val="24"/>
            <w:szCs w:val="24"/>
          </w:rPr>
          <w:fldChar w:fldCharType="end"/>
        </w:r>
      </w:hyperlink>
    </w:p>
    <w:p w14:paraId="0A907EEA" w14:textId="073CB2FF" w:rsidR="00A23291" w:rsidRPr="00853906" w:rsidRDefault="00A23291" w:rsidP="00853906">
      <w:pPr>
        <w:pStyle w:val="TOC1"/>
        <w:tabs>
          <w:tab w:val="left" w:pos="48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87" w:history="1">
        <w:r w:rsidRPr="00853906">
          <w:rPr>
            <w:rStyle w:val="Hyperlink"/>
            <w:rFonts w:asciiTheme="majorBidi" w:hAnsiTheme="majorBidi" w:cstheme="majorBidi"/>
            <w:noProof/>
            <w:color w:val="auto"/>
            <w:sz w:val="24"/>
            <w:szCs w:val="24"/>
          </w:rPr>
          <w:t>D.</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Alat dan Bahan</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_Toc240793787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6</w:t>
        </w:r>
        <w:r w:rsidRPr="00853906">
          <w:rPr>
            <w:rFonts w:asciiTheme="majorBidi" w:hAnsiTheme="majorBidi" w:cstheme="majorBidi"/>
            <w:noProof/>
            <w:webHidden/>
            <w:color w:val="auto"/>
            <w:sz w:val="24"/>
            <w:szCs w:val="24"/>
          </w:rPr>
          <w:fldChar w:fldCharType="end"/>
        </w:r>
      </w:hyperlink>
    </w:p>
    <w:p w14:paraId="64618C94" w14:textId="581BA5AC"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88" w:history="1">
        <w:r w:rsidRPr="00853906">
          <w:rPr>
            <w:rStyle w:val="Hyperlink"/>
            <w:rFonts w:asciiTheme="majorBidi" w:hAnsiTheme="majorBidi" w:cstheme="majorBidi"/>
            <w:noProof/>
            <w:color w:val="auto"/>
            <w:sz w:val="24"/>
            <w:szCs w:val="24"/>
          </w:rPr>
          <w:t>a.</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Perangkat Keras (Hardware)</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_Toc240793788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6</w:t>
        </w:r>
        <w:r w:rsidRPr="00853906">
          <w:rPr>
            <w:rFonts w:asciiTheme="majorBidi" w:hAnsiTheme="majorBidi" w:cstheme="majorBidi"/>
            <w:noProof/>
            <w:webHidden/>
            <w:color w:val="auto"/>
            <w:sz w:val="24"/>
            <w:szCs w:val="24"/>
          </w:rPr>
          <w:fldChar w:fldCharType="end"/>
        </w:r>
      </w:hyperlink>
    </w:p>
    <w:p w14:paraId="0D5B051A" w14:textId="64D1758C"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89" w:history="1">
        <w:r w:rsidRPr="00853906">
          <w:rPr>
            <w:rStyle w:val="Hyperlink"/>
            <w:rFonts w:asciiTheme="majorBidi" w:hAnsiTheme="majorBidi" w:cstheme="majorBidi"/>
            <w:noProof/>
            <w:color w:val="auto"/>
            <w:sz w:val="24"/>
            <w:szCs w:val="24"/>
          </w:rPr>
          <w:t>b.</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Perangkat Lunak (Software)</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_Toc240793789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6</w:t>
        </w:r>
        <w:r w:rsidRPr="00853906">
          <w:rPr>
            <w:rFonts w:asciiTheme="majorBidi" w:hAnsiTheme="majorBidi" w:cstheme="majorBidi"/>
            <w:noProof/>
            <w:webHidden/>
            <w:color w:val="auto"/>
            <w:sz w:val="24"/>
            <w:szCs w:val="24"/>
          </w:rPr>
          <w:fldChar w:fldCharType="end"/>
        </w:r>
      </w:hyperlink>
    </w:p>
    <w:p w14:paraId="77DF692B" w14:textId="160C9FAE" w:rsidR="00A23291" w:rsidRPr="00853906" w:rsidRDefault="00A23291" w:rsidP="00853906">
      <w:pPr>
        <w:pStyle w:val="TOC1"/>
        <w:tabs>
          <w:tab w:val="left" w:pos="48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90" w:history="1">
        <w:r w:rsidRPr="00853906">
          <w:rPr>
            <w:rStyle w:val="Hyperlink"/>
            <w:rFonts w:asciiTheme="majorBidi" w:hAnsiTheme="majorBidi" w:cstheme="majorBidi"/>
            <w:noProof/>
            <w:color w:val="auto"/>
            <w:sz w:val="24"/>
            <w:szCs w:val="24"/>
          </w:rPr>
          <w:t>E.</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Materi Praktikum</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_Toc240793790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6</w:t>
        </w:r>
        <w:r w:rsidRPr="00853906">
          <w:rPr>
            <w:rFonts w:asciiTheme="majorBidi" w:hAnsiTheme="majorBidi" w:cstheme="majorBidi"/>
            <w:noProof/>
            <w:webHidden/>
            <w:color w:val="auto"/>
            <w:sz w:val="24"/>
            <w:szCs w:val="24"/>
          </w:rPr>
          <w:fldChar w:fldCharType="end"/>
        </w:r>
      </w:hyperlink>
    </w:p>
    <w:p w14:paraId="50D295B3" w14:textId="7E42DBB5"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91" w:history="1">
        <w:r w:rsidRPr="00853906">
          <w:rPr>
            <w:rStyle w:val="Hyperlink"/>
            <w:rFonts w:asciiTheme="majorBidi" w:hAnsiTheme="majorBidi" w:cstheme="majorBidi"/>
            <w:noProof/>
            <w:color w:val="auto"/>
            <w:sz w:val="24"/>
            <w:szCs w:val="24"/>
          </w:rPr>
          <w:t>a.</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Menyiapkan Proyek Praktikum</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_Toc240793791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6</w:t>
        </w:r>
        <w:r w:rsidRPr="00853906">
          <w:rPr>
            <w:rFonts w:asciiTheme="majorBidi" w:hAnsiTheme="majorBidi" w:cstheme="majorBidi"/>
            <w:noProof/>
            <w:webHidden/>
            <w:color w:val="auto"/>
            <w:sz w:val="24"/>
            <w:szCs w:val="24"/>
          </w:rPr>
          <w:fldChar w:fldCharType="end"/>
        </w:r>
      </w:hyperlink>
    </w:p>
    <w:p w14:paraId="39C5D044" w14:textId="4E865607"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92" w:history="1">
        <w:r w:rsidRPr="00853906">
          <w:rPr>
            <w:rStyle w:val="Hyperlink"/>
            <w:rFonts w:asciiTheme="majorBidi" w:hAnsiTheme="majorBidi" w:cstheme="majorBidi"/>
            <w:noProof/>
            <w:color w:val="auto"/>
            <w:sz w:val="24"/>
            <w:szCs w:val="24"/>
          </w:rPr>
          <w:t>b.</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Konsep Navigator dan Routes</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_Toc240793792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7</w:t>
        </w:r>
        <w:r w:rsidRPr="00853906">
          <w:rPr>
            <w:rFonts w:asciiTheme="majorBidi" w:hAnsiTheme="majorBidi" w:cstheme="majorBidi"/>
            <w:noProof/>
            <w:webHidden/>
            <w:color w:val="auto"/>
            <w:sz w:val="24"/>
            <w:szCs w:val="24"/>
          </w:rPr>
          <w:fldChar w:fldCharType="end"/>
        </w:r>
      </w:hyperlink>
    </w:p>
    <w:p w14:paraId="74D38B2E" w14:textId="012C13C8"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93" w:history="1">
        <w:r w:rsidRPr="00853906">
          <w:rPr>
            <w:rStyle w:val="Hyperlink"/>
            <w:rFonts w:asciiTheme="majorBidi" w:hAnsiTheme="majorBidi" w:cstheme="majorBidi"/>
            <w:noProof/>
            <w:color w:val="auto"/>
            <w:sz w:val="24"/>
            <w:szCs w:val="24"/>
          </w:rPr>
          <w:t>c.</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Implementasi Navigasi Sederhana dengan Navigator.push() dan Navigator.pop()</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_Toc240793793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9</w:t>
        </w:r>
        <w:r w:rsidRPr="00853906">
          <w:rPr>
            <w:rFonts w:asciiTheme="majorBidi" w:hAnsiTheme="majorBidi" w:cstheme="majorBidi"/>
            <w:noProof/>
            <w:webHidden/>
            <w:color w:val="auto"/>
            <w:sz w:val="24"/>
            <w:szCs w:val="24"/>
          </w:rPr>
          <w:fldChar w:fldCharType="end"/>
        </w:r>
      </w:hyperlink>
    </w:p>
    <w:p w14:paraId="728F52AD" w14:textId="72B0A607"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94" w:history="1">
        <w:r w:rsidRPr="00853906">
          <w:rPr>
            <w:rStyle w:val="Hyperlink"/>
            <w:rFonts w:asciiTheme="majorBidi" w:hAnsiTheme="majorBidi" w:cstheme="majorBidi"/>
            <w:noProof/>
            <w:color w:val="auto"/>
            <w:sz w:val="24"/>
            <w:szCs w:val="24"/>
          </w:rPr>
          <w:t>d.</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Navigasi dengan Named Routes</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_Toc240793794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13</w:t>
        </w:r>
        <w:r w:rsidRPr="00853906">
          <w:rPr>
            <w:rFonts w:asciiTheme="majorBidi" w:hAnsiTheme="majorBidi" w:cstheme="majorBidi"/>
            <w:noProof/>
            <w:webHidden/>
            <w:color w:val="auto"/>
            <w:sz w:val="24"/>
            <w:szCs w:val="24"/>
          </w:rPr>
          <w:fldChar w:fldCharType="end"/>
        </w:r>
      </w:hyperlink>
    </w:p>
    <w:p w14:paraId="7F63B77F" w14:textId="573388AF"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95" w:history="1">
        <w:r w:rsidRPr="00853906">
          <w:rPr>
            <w:rStyle w:val="Hyperlink"/>
            <w:rFonts w:asciiTheme="majorBidi" w:hAnsiTheme="majorBidi" w:cstheme="majorBidi"/>
            <w:noProof/>
            <w:color w:val="auto"/>
            <w:sz w:val="24"/>
            <w:szCs w:val="24"/>
          </w:rPr>
          <w:t>e.</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Membuat Bottom Navigation Bar dengan NavigationBar</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_Toc240793795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18</w:t>
        </w:r>
        <w:r w:rsidRPr="00853906">
          <w:rPr>
            <w:rFonts w:asciiTheme="majorBidi" w:hAnsiTheme="majorBidi" w:cstheme="majorBidi"/>
            <w:noProof/>
            <w:webHidden/>
            <w:color w:val="auto"/>
            <w:sz w:val="24"/>
            <w:szCs w:val="24"/>
          </w:rPr>
          <w:fldChar w:fldCharType="end"/>
        </w:r>
      </w:hyperlink>
    </w:p>
    <w:p w14:paraId="2F837EB2" w14:textId="427C8678"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96" w:history="1">
        <w:r w:rsidRPr="00853906">
          <w:rPr>
            <w:rStyle w:val="Hyperlink"/>
            <w:rFonts w:asciiTheme="majorBidi" w:hAnsiTheme="majorBidi" w:cstheme="majorBidi"/>
            <w:noProof/>
            <w:color w:val="auto"/>
            <w:sz w:val="24"/>
            <w:szCs w:val="24"/>
          </w:rPr>
          <w:t>f.</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Menggunakan BottomAppBar sebagai Wadah Aksi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_Toc240793796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23</w:t>
        </w:r>
        <w:r w:rsidRPr="00853906">
          <w:rPr>
            <w:rFonts w:asciiTheme="majorBidi" w:hAnsiTheme="majorBidi" w:cstheme="majorBidi"/>
            <w:noProof/>
            <w:webHidden/>
            <w:color w:val="auto"/>
            <w:sz w:val="24"/>
            <w:szCs w:val="24"/>
          </w:rPr>
          <w:fldChar w:fldCharType="end"/>
        </w:r>
      </w:hyperlink>
    </w:p>
    <w:p w14:paraId="62A03A5E" w14:textId="267101B0"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97" w:history="1">
        <w:r w:rsidRPr="00853906">
          <w:rPr>
            <w:rStyle w:val="Hyperlink"/>
            <w:rFonts w:asciiTheme="majorBidi" w:hAnsiTheme="majorBidi" w:cstheme="majorBidi"/>
            <w:noProof/>
            <w:color w:val="auto"/>
            <w:sz w:val="24"/>
            <w:szCs w:val="24"/>
          </w:rPr>
          <w:t>g.</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Membuat Navigation Drawer</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_Toc240793797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26</w:t>
        </w:r>
        <w:r w:rsidRPr="00853906">
          <w:rPr>
            <w:rFonts w:asciiTheme="majorBidi" w:hAnsiTheme="majorBidi" w:cstheme="majorBidi"/>
            <w:noProof/>
            <w:webHidden/>
            <w:color w:val="auto"/>
            <w:sz w:val="24"/>
            <w:szCs w:val="24"/>
          </w:rPr>
          <w:fldChar w:fldCharType="end"/>
        </w:r>
      </w:hyperlink>
    </w:p>
    <w:p w14:paraId="37EC21D5" w14:textId="220D135F"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98" w:history="1">
        <w:r w:rsidRPr="00853906">
          <w:rPr>
            <w:rStyle w:val="Hyperlink"/>
            <w:rFonts w:asciiTheme="majorBidi" w:hAnsiTheme="majorBidi" w:cstheme="majorBidi"/>
            <w:noProof/>
            <w:color w:val="auto"/>
            <w:sz w:val="24"/>
            <w:szCs w:val="24"/>
          </w:rPr>
          <w:t>h.</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Membuat Navigation Rail untuk Layar Lebar</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_Toc240793798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30</w:t>
        </w:r>
        <w:r w:rsidRPr="00853906">
          <w:rPr>
            <w:rFonts w:asciiTheme="majorBidi" w:hAnsiTheme="majorBidi" w:cstheme="majorBidi"/>
            <w:noProof/>
            <w:webHidden/>
            <w:color w:val="auto"/>
            <w:sz w:val="24"/>
            <w:szCs w:val="24"/>
          </w:rPr>
          <w:fldChar w:fldCharType="end"/>
        </w:r>
      </w:hyperlink>
    </w:p>
    <w:p w14:paraId="78DAC19E" w14:textId="03E2F809"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799" w:history="1">
        <w:r w:rsidRPr="00853906">
          <w:rPr>
            <w:rStyle w:val="Hyperlink"/>
            <w:rFonts w:asciiTheme="majorBidi" w:hAnsiTheme="majorBidi" w:cstheme="majorBidi"/>
            <w:noProof/>
            <w:color w:val="auto"/>
            <w:sz w:val="24"/>
            <w:szCs w:val="24"/>
          </w:rPr>
          <w:t>i.</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Membuat Tab Navigation</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_Toc240793799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34</w:t>
        </w:r>
        <w:r w:rsidRPr="00853906">
          <w:rPr>
            <w:rFonts w:asciiTheme="majorBidi" w:hAnsiTheme="majorBidi" w:cstheme="majorBidi"/>
            <w:noProof/>
            <w:webHidden/>
            <w:color w:val="auto"/>
            <w:sz w:val="24"/>
            <w:szCs w:val="24"/>
          </w:rPr>
          <w:fldChar w:fldCharType="end"/>
        </w:r>
      </w:hyperlink>
    </w:p>
    <w:p w14:paraId="7B42B10C" w14:textId="299DD8FA"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00" w:history="1">
        <w:r w:rsidRPr="00853906">
          <w:rPr>
            <w:rStyle w:val="Hyperlink"/>
            <w:rFonts w:asciiTheme="majorBidi" w:hAnsiTheme="majorBidi" w:cstheme="majorBidi"/>
            <w:noProof/>
            <w:color w:val="auto"/>
            <w:sz w:val="24"/>
            <w:szCs w:val="24"/>
          </w:rPr>
          <w:t>j.</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Ringkasan Perbedaan dan Panduan Memilih Navigasi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_Toc240793800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37</w:t>
        </w:r>
        <w:r w:rsidRPr="00853906">
          <w:rPr>
            <w:rFonts w:asciiTheme="majorBidi" w:hAnsiTheme="majorBidi" w:cstheme="majorBidi"/>
            <w:noProof/>
            <w:webHidden/>
            <w:color w:val="auto"/>
            <w:sz w:val="24"/>
            <w:szCs w:val="24"/>
          </w:rPr>
          <w:fldChar w:fldCharType="end"/>
        </w:r>
      </w:hyperlink>
    </w:p>
    <w:p w14:paraId="488F13DE" w14:textId="4F01EC1B" w:rsidR="00A23291" w:rsidRPr="00853906" w:rsidRDefault="00A23291" w:rsidP="00853906">
      <w:pPr>
        <w:pStyle w:val="TOC1"/>
        <w:tabs>
          <w:tab w:val="left" w:pos="48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01" w:history="1">
        <w:r w:rsidRPr="00853906">
          <w:rPr>
            <w:rStyle w:val="Hyperlink"/>
            <w:rFonts w:asciiTheme="majorBidi" w:hAnsiTheme="majorBidi" w:cstheme="majorBidi"/>
            <w:noProof/>
            <w:color w:val="auto"/>
            <w:sz w:val="24"/>
            <w:szCs w:val="24"/>
          </w:rPr>
          <w:t>F.</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Materi Praktikum dengan Prompt</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_Toc240793801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38</w:t>
        </w:r>
        <w:r w:rsidRPr="00853906">
          <w:rPr>
            <w:rFonts w:asciiTheme="majorBidi" w:hAnsiTheme="majorBidi" w:cstheme="majorBidi"/>
            <w:noProof/>
            <w:webHidden/>
            <w:color w:val="auto"/>
            <w:sz w:val="24"/>
            <w:szCs w:val="24"/>
          </w:rPr>
          <w:fldChar w:fldCharType="end"/>
        </w:r>
      </w:hyperlink>
    </w:p>
    <w:p w14:paraId="33FA04E4" w14:textId="78B1FE3C"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02" w:history="1">
        <w:r w:rsidRPr="00853906">
          <w:rPr>
            <w:rStyle w:val="Hyperlink"/>
            <w:rFonts w:asciiTheme="majorBidi" w:hAnsiTheme="majorBidi" w:cstheme="majorBidi"/>
            <w:noProof/>
            <w:color w:val="auto"/>
            <w:sz w:val="24"/>
            <w:szCs w:val="24"/>
          </w:rPr>
          <w:t>a.</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Menyiapkan Proyek Praktikum dengan Bantuan AI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_Toc240793802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39</w:t>
        </w:r>
        <w:r w:rsidRPr="00853906">
          <w:rPr>
            <w:rFonts w:asciiTheme="majorBidi" w:hAnsiTheme="majorBidi" w:cstheme="majorBidi"/>
            <w:noProof/>
            <w:webHidden/>
            <w:color w:val="auto"/>
            <w:sz w:val="24"/>
            <w:szCs w:val="24"/>
          </w:rPr>
          <w:fldChar w:fldCharType="end"/>
        </w:r>
      </w:hyperlink>
    </w:p>
    <w:p w14:paraId="199A5F1F" w14:textId="62161BFD"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03" w:history="1">
        <w:r w:rsidRPr="00853906">
          <w:rPr>
            <w:rStyle w:val="Hyperlink"/>
            <w:rFonts w:asciiTheme="majorBidi" w:hAnsiTheme="majorBidi" w:cstheme="majorBidi"/>
            <w:noProof/>
            <w:color w:val="auto"/>
            <w:sz w:val="24"/>
            <w:szCs w:val="24"/>
          </w:rPr>
          <w:t>b.</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Memahami Navigator dan Routes dengan Bantuan AI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_Toc240793803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40</w:t>
        </w:r>
        <w:r w:rsidRPr="00853906">
          <w:rPr>
            <w:rFonts w:asciiTheme="majorBidi" w:hAnsiTheme="majorBidi" w:cstheme="majorBidi"/>
            <w:noProof/>
            <w:webHidden/>
            <w:color w:val="auto"/>
            <w:sz w:val="24"/>
            <w:szCs w:val="24"/>
          </w:rPr>
          <w:fldChar w:fldCharType="end"/>
        </w:r>
      </w:hyperlink>
    </w:p>
    <w:p w14:paraId="523FD5E4" w14:textId="038E169E"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04" w:history="1">
        <w:r w:rsidRPr="00853906">
          <w:rPr>
            <w:rStyle w:val="Hyperlink"/>
            <w:rFonts w:asciiTheme="majorBidi" w:hAnsiTheme="majorBidi" w:cstheme="majorBidi"/>
            <w:noProof/>
            <w:color w:val="auto"/>
            <w:sz w:val="24"/>
            <w:szCs w:val="24"/>
          </w:rPr>
          <w:t>c.</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Menerapkan Navigator.push dan Navigator.pop dengan Bantuan AI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_Toc240793804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41</w:t>
        </w:r>
        <w:r w:rsidRPr="00853906">
          <w:rPr>
            <w:rFonts w:asciiTheme="majorBidi" w:hAnsiTheme="majorBidi" w:cstheme="majorBidi"/>
            <w:noProof/>
            <w:webHidden/>
            <w:color w:val="auto"/>
            <w:sz w:val="24"/>
            <w:szCs w:val="24"/>
          </w:rPr>
          <w:fldChar w:fldCharType="end"/>
        </w:r>
      </w:hyperlink>
    </w:p>
    <w:p w14:paraId="75FD7D6B" w14:textId="7AEDCC76"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05" w:history="1">
        <w:r w:rsidRPr="00853906">
          <w:rPr>
            <w:rStyle w:val="Hyperlink"/>
            <w:rFonts w:asciiTheme="majorBidi" w:hAnsiTheme="majorBidi" w:cstheme="majorBidi"/>
            <w:noProof/>
            <w:color w:val="auto"/>
            <w:sz w:val="24"/>
            <w:szCs w:val="24"/>
          </w:rPr>
          <w:t>d.</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Menerapkan Named Routes dengan Bantuan AI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_Toc240793805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43</w:t>
        </w:r>
        <w:r w:rsidRPr="00853906">
          <w:rPr>
            <w:rFonts w:asciiTheme="majorBidi" w:hAnsiTheme="majorBidi" w:cstheme="majorBidi"/>
            <w:noProof/>
            <w:webHidden/>
            <w:color w:val="auto"/>
            <w:sz w:val="24"/>
            <w:szCs w:val="24"/>
          </w:rPr>
          <w:fldChar w:fldCharType="end"/>
        </w:r>
      </w:hyperlink>
    </w:p>
    <w:p w14:paraId="18C159CD" w14:textId="4CF032BB"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06" w:history="1">
        <w:r w:rsidRPr="00853906">
          <w:rPr>
            <w:rStyle w:val="Hyperlink"/>
            <w:rFonts w:asciiTheme="majorBidi" w:hAnsiTheme="majorBidi" w:cstheme="majorBidi"/>
            <w:noProof/>
            <w:color w:val="auto"/>
            <w:sz w:val="24"/>
            <w:szCs w:val="24"/>
          </w:rPr>
          <w:t>e.</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Membuat NavigationBar dengan Bantuan AI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_Toc240793806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44</w:t>
        </w:r>
        <w:r w:rsidRPr="00853906">
          <w:rPr>
            <w:rFonts w:asciiTheme="majorBidi" w:hAnsiTheme="majorBidi" w:cstheme="majorBidi"/>
            <w:noProof/>
            <w:webHidden/>
            <w:color w:val="auto"/>
            <w:sz w:val="24"/>
            <w:szCs w:val="24"/>
          </w:rPr>
          <w:fldChar w:fldCharType="end"/>
        </w:r>
      </w:hyperlink>
    </w:p>
    <w:p w14:paraId="4C9EBE8D" w14:textId="1808C6CD"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07" w:history="1">
        <w:r w:rsidRPr="00853906">
          <w:rPr>
            <w:rStyle w:val="Hyperlink"/>
            <w:rFonts w:asciiTheme="majorBidi" w:hAnsiTheme="majorBidi" w:cstheme="majorBidi"/>
            <w:noProof/>
            <w:color w:val="auto"/>
            <w:sz w:val="24"/>
            <w:szCs w:val="24"/>
          </w:rPr>
          <w:t>f.</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Membuat BottomAppBar dengan Bantuan AI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_Toc240793807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46</w:t>
        </w:r>
        <w:r w:rsidRPr="00853906">
          <w:rPr>
            <w:rFonts w:asciiTheme="majorBidi" w:hAnsiTheme="majorBidi" w:cstheme="majorBidi"/>
            <w:noProof/>
            <w:webHidden/>
            <w:color w:val="auto"/>
            <w:sz w:val="24"/>
            <w:szCs w:val="24"/>
          </w:rPr>
          <w:fldChar w:fldCharType="end"/>
        </w:r>
      </w:hyperlink>
    </w:p>
    <w:p w14:paraId="01010017" w14:textId="7E4C780F"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08" w:history="1">
        <w:r w:rsidRPr="00853906">
          <w:rPr>
            <w:rStyle w:val="Hyperlink"/>
            <w:rFonts w:asciiTheme="majorBidi" w:hAnsiTheme="majorBidi" w:cstheme="majorBidi"/>
            <w:noProof/>
            <w:color w:val="auto"/>
            <w:sz w:val="24"/>
            <w:szCs w:val="24"/>
          </w:rPr>
          <w:t>g.</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Membuat NavigationDrawer dengan Bantuan AI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_Toc240793808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47</w:t>
        </w:r>
        <w:r w:rsidRPr="00853906">
          <w:rPr>
            <w:rFonts w:asciiTheme="majorBidi" w:hAnsiTheme="majorBidi" w:cstheme="majorBidi"/>
            <w:noProof/>
            <w:webHidden/>
            <w:color w:val="auto"/>
            <w:sz w:val="24"/>
            <w:szCs w:val="24"/>
          </w:rPr>
          <w:fldChar w:fldCharType="end"/>
        </w:r>
      </w:hyperlink>
    </w:p>
    <w:p w14:paraId="1E6D362B" w14:textId="59139A58"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09" w:history="1">
        <w:r w:rsidRPr="00853906">
          <w:rPr>
            <w:rStyle w:val="Hyperlink"/>
            <w:rFonts w:asciiTheme="majorBidi" w:hAnsiTheme="majorBidi" w:cstheme="majorBidi"/>
            <w:noProof/>
            <w:color w:val="auto"/>
            <w:sz w:val="24"/>
            <w:szCs w:val="24"/>
          </w:rPr>
          <w:t>h.</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Membuat NavigationRail Adaptif dengan Bantuan AI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_Toc240793809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48</w:t>
        </w:r>
        <w:r w:rsidRPr="00853906">
          <w:rPr>
            <w:rFonts w:asciiTheme="majorBidi" w:hAnsiTheme="majorBidi" w:cstheme="majorBidi"/>
            <w:noProof/>
            <w:webHidden/>
            <w:color w:val="auto"/>
            <w:sz w:val="24"/>
            <w:szCs w:val="24"/>
          </w:rPr>
          <w:fldChar w:fldCharType="end"/>
        </w:r>
      </w:hyperlink>
    </w:p>
    <w:p w14:paraId="5EC3D1DB" w14:textId="204F22E6"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10" w:history="1">
        <w:r w:rsidRPr="00853906">
          <w:rPr>
            <w:rStyle w:val="Hyperlink"/>
            <w:rFonts w:asciiTheme="majorBidi" w:hAnsiTheme="majorBidi" w:cstheme="majorBidi"/>
            <w:noProof/>
            <w:color w:val="auto"/>
            <w:sz w:val="24"/>
            <w:szCs w:val="24"/>
          </w:rPr>
          <w:t>i.</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Membuat Tab Navigation dengan Bantuan AI</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_Toc240793810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49</w:t>
        </w:r>
        <w:r w:rsidRPr="00853906">
          <w:rPr>
            <w:rFonts w:asciiTheme="majorBidi" w:hAnsiTheme="majorBidi" w:cstheme="majorBidi"/>
            <w:noProof/>
            <w:webHidden/>
            <w:color w:val="auto"/>
            <w:sz w:val="24"/>
            <w:szCs w:val="24"/>
          </w:rPr>
          <w:fldChar w:fldCharType="end"/>
        </w:r>
      </w:hyperlink>
    </w:p>
    <w:p w14:paraId="1956B9C8" w14:textId="26C8134F"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11" w:history="1">
        <w:r w:rsidRPr="00853906">
          <w:rPr>
            <w:rStyle w:val="Hyperlink"/>
            <w:rFonts w:asciiTheme="majorBidi" w:hAnsiTheme="majorBidi" w:cstheme="majorBidi"/>
            <w:noProof/>
            <w:color w:val="auto"/>
            <w:sz w:val="24"/>
            <w:szCs w:val="24"/>
          </w:rPr>
          <w:t>j.</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Prompt untuk Menelusuri Galat</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_Toc240793811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50</w:t>
        </w:r>
        <w:r w:rsidRPr="00853906">
          <w:rPr>
            <w:rFonts w:asciiTheme="majorBidi" w:hAnsiTheme="majorBidi" w:cstheme="majorBidi"/>
            <w:noProof/>
            <w:webHidden/>
            <w:color w:val="auto"/>
            <w:sz w:val="24"/>
            <w:szCs w:val="24"/>
          </w:rPr>
          <w:fldChar w:fldCharType="end"/>
        </w:r>
      </w:hyperlink>
    </w:p>
    <w:p w14:paraId="2F21E927" w14:textId="70971A7D" w:rsidR="00A23291" w:rsidRPr="00853906" w:rsidRDefault="00A23291" w:rsidP="00853906">
      <w:pPr>
        <w:pStyle w:val="TOC2"/>
        <w:tabs>
          <w:tab w:val="left" w:pos="72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12" w:history="1">
        <w:r w:rsidRPr="00853906">
          <w:rPr>
            <w:rStyle w:val="Hyperlink"/>
            <w:rFonts w:asciiTheme="majorBidi" w:hAnsiTheme="majorBidi" w:cstheme="majorBidi"/>
            <w:noProof/>
            <w:color w:val="auto"/>
            <w:sz w:val="24"/>
            <w:szCs w:val="24"/>
          </w:rPr>
          <w:t>k.</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Menguji Aplikasi dan Menguji Pemahaman</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_Toc240793812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51</w:t>
        </w:r>
        <w:r w:rsidRPr="00853906">
          <w:rPr>
            <w:rFonts w:asciiTheme="majorBidi" w:hAnsiTheme="majorBidi" w:cstheme="majorBidi"/>
            <w:noProof/>
            <w:webHidden/>
            <w:color w:val="auto"/>
            <w:sz w:val="24"/>
            <w:szCs w:val="24"/>
          </w:rPr>
          <w:fldChar w:fldCharType="end"/>
        </w:r>
      </w:hyperlink>
    </w:p>
    <w:p w14:paraId="42FA3930" w14:textId="02463F9F" w:rsidR="00A23291" w:rsidRPr="00853906" w:rsidRDefault="00A23291" w:rsidP="00853906">
      <w:pPr>
        <w:pStyle w:val="TOC1"/>
        <w:tabs>
          <w:tab w:val="left" w:pos="48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13" w:history="1">
        <w:r w:rsidRPr="00853906">
          <w:rPr>
            <w:rStyle w:val="Hyperlink"/>
            <w:rFonts w:asciiTheme="majorBidi" w:hAnsiTheme="majorBidi" w:cstheme="majorBidi"/>
            <w:noProof/>
            <w:color w:val="auto"/>
            <w:sz w:val="24"/>
            <w:szCs w:val="24"/>
          </w:rPr>
          <w:t>G.</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Tugas Praktikum</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_Toc240793813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51</w:t>
        </w:r>
        <w:r w:rsidRPr="00853906">
          <w:rPr>
            <w:rFonts w:asciiTheme="majorBidi" w:hAnsiTheme="majorBidi" w:cstheme="majorBidi"/>
            <w:noProof/>
            <w:webHidden/>
            <w:color w:val="auto"/>
            <w:sz w:val="24"/>
            <w:szCs w:val="24"/>
          </w:rPr>
          <w:fldChar w:fldCharType="end"/>
        </w:r>
      </w:hyperlink>
    </w:p>
    <w:p w14:paraId="1470ACE0" w14:textId="0AC76F90" w:rsidR="00A23291" w:rsidRPr="00853906" w:rsidRDefault="00A23291" w:rsidP="00853906">
      <w:pPr>
        <w:pStyle w:val="TOC1"/>
        <w:tabs>
          <w:tab w:val="left" w:pos="480"/>
          <w:tab w:val="right" w:leader="dot" w:pos="9288"/>
        </w:tabs>
        <w:spacing w:after="0"/>
        <w:rPr>
          <w:rFonts w:asciiTheme="majorBidi" w:hAnsiTheme="majorBidi" w:cstheme="majorBidi"/>
          <w:noProof/>
          <w:color w:val="auto"/>
          <w:kern w:val="2"/>
          <w:sz w:val="24"/>
          <w:szCs w:val="24"/>
          <w:lang w:eastAsia="id-ID"/>
          <w14:ligatures w14:val="standardContextual"/>
        </w:rPr>
      </w:pPr>
      <w:hyperlink w:anchor="_Toc240793814" w:history="1">
        <w:r w:rsidRPr="00853906">
          <w:rPr>
            <w:rStyle w:val="Hyperlink"/>
            <w:rFonts w:asciiTheme="majorBidi" w:hAnsiTheme="majorBidi" w:cstheme="majorBidi"/>
            <w:noProof/>
            <w:color w:val="auto"/>
            <w:sz w:val="24"/>
            <w:szCs w:val="24"/>
          </w:rPr>
          <w:t>H.</w:t>
        </w:r>
        <w:r w:rsidRPr="00853906">
          <w:rPr>
            <w:rFonts w:asciiTheme="majorBidi" w:hAnsiTheme="majorBidi" w:cstheme="majorBidi"/>
            <w:noProof/>
            <w:color w:val="auto"/>
            <w:kern w:val="2"/>
            <w:sz w:val="24"/>
            <w:szCs w:val="24"/>
            <w:lang w:eastAsia="id-ID"/>
            <w14:ligatures w14:val="standardContextual"/>
          </w:rPr>
          <w:tab/>
        </w:r>
        <w:r w:rsidRPr="00853906">
          <w:rPr>
            <w:rStyle w:val="Hyperlink"/>
            <w:rFonts w:asciiTheme="majorBidi" w:hAnsiTheme="majorBidi" w:cstheme="majorBidi"/>
            <w:noProof/>
            <w:color w:val="auto"/>
            <w:sz w:val="24"/>
            <w:szCs w:val="24"/>
          </w:rPr>
          <w:t>Format Pengumpulan Tugas</w:t>
        </w:r>
        <w:r w:rsidRPr="00853906">
          <w:rPr>
            <w:rFonts w:asciiTheme="majorBidi" w:hAnsiTheme="majorBidi" w:cstheme="majorBidi"/>
            <w:noProof/>
            <w:webHidden/>
            <w:color w:val="auto"/>
            <w:sz w:val="24"/>
            <w:szCs w:val="24"/>
          </w:rPr>
          <w:tab/>
        </w:r>
        <w:r w:rsidRPr="00853906">
          <w:rPr>
            <w:rFonts w:asciiTheme="majorBidi" w:hAnsiTheme="majorBidi" w:cstheme="majorBidi"/>
            <w:noProof/>
            <w:webHidden/>
            <w:color w:val="auto"/>
            <w:sz w:val="24"/>
            <w:szCs w:val="24"/>
          </w:rPr>
          <w:fldChar w:fldCharType="begin"/>
        </w:r>
        <w:r w:rsidRPr="00853906">
          <w:rPr>
            <w:rFonts w:asciiTheme="majorBidi" w:hAnsiTheme="majorBidi" w:cstheme="majorBidi"/>
            <w:noProof/>
            <w:webHidden/>
            <w:color w:val="auto"/>
            <w:sz w:val="24"/>
            <w:szCs w:val="24"/>
          </w:rPr>
          <w:instrText xml:space="preserve"> PAGEREF _Toc240793814 \h </w:instrText>
        </w:r>
        <w:r w:rsidRPr="00853906">
          <w:rPr>
            <w:rFonts w:asciiTheme="majorBidi" w:hAnsiTheme="majorBidi" w:cstheme="majorBidi"/>
            <w:noProof/>
            <w:webHidden/>
            <w:color w:val="auto"/>
            <w:sz w:val="24"/>
            <w:szCs w:val="24"/>
          </w:rPr>
        </w:r>
        <w:r w:rsidRPr="00853906">
          <w:rPr>
            <w:rFonts w:asciiTheme="majorBidi" w:hAnsiTheme="majorBidi" w:cstheme="majorBidi"/>
            <w:noProof/>
            <w:webHidden/>
            <w:color w:val="auto"/>
            <w:sz w:val="24"/>
            <w:szCs w:val="24"/>
          </w:rPr>
          <w:fldChar w:fldCharType="separate"/>
        </w:r>
        <w:r w:rsidR="006E2253">
          <w:rPr>
            <w:rFonts w:asciiTheme="majorBidi" w:hAnsiTheme="majorBidi" w:cstheme="majorBidi"/>
            <w:noProof/>
            <w:webHidden/>
            <w:color w:val="auto"/>
            <w:sz w:val="24"/>
            <w:szCs w:val="24"/>
          </w:rPr>
          <w:t>54</w:t>
        </w:r>
        <w:r w:rsidRPr="00853906">
          <w:rPr>
            <w:rFonts w:asciiTheme="majorBidi" w:hAnsiTheme="majorBidi" w:cstheme="majorBidi"/>
            <w:noProof/>
            <w:webHidden/>
            <w:color w:val="auto"/>
            <w:sz w:val="24"/>
            <w:szCs w:val="24"/>
          </w:rPr>
          <w:fldChar w:fldCharType="end"/>
        </w:r>
      </w:hyperlink>
    </w:p>
    <w:p w14:paraId="2EA1BFFB" w14:textId="41A4B6F6" w:rsidR="00694E35" w:rsidRPr="00CC363C" w:rsidRDefault="00694E35" w:rsidP="00853906">
      <w:pPr>
        <w:spacing w:after="0"/>
        <w:rPr>
          <w:rFonts w:asciiTheme="majorBidi" w:hAnsiTheme="majorBidi" w:cstheme="majorBidi"/>
          <w:color w:val="auto"/>
          <w:sz w:val="24"/>
        </w:rPr>
      </w:pPr>
      <w:r w:rsidRPr="00853906">
        <w:rPr>
          <w:rFonts w:asciiTheme="majorBidi" w:hAnsiTheme="majorBidi" w:cstheme="majorBidi"/>
          <w:color w:val="auto"/>
          <w:sz w:val="24"/>
          <w:szCs w:val="24"/>
        </w:rPr>
        <w:fldChar w:fldCharType="end"/>
      </w:r>
    </w:p>
    <w:p w14:paraId="738EF141" w14:textId="761CCB3C" w:rsidR="00694E35" w:rsidRPr="00CC363C" w:rsidRDefault="00694E35" w:rsidP="00694E35">
      <w:pPr>
        <w:jc w:val="center"/>
        <w:rPr>
          <w:rFonts w:asciiTheme="majorBidi" w:hAnsiTheme="majorBidi" w:cstheme="majorBidi"/>
          <w:color w:val="auto"/>
          <w:sz w:val="24"/>
        </w:rPr>
      </w:pPr>
      <w:r w:rsidRPr="00CC363C">
        <w:rPr>
          <w:rFonts w:asciiTheme="majorBidi" w:hAnsiTheme="majorBidi" w:cstheme="majorBidi"/>
          <w:color w:val="auto"/>
          <w:sz w:val="24"/>
        </w:rPr>
        <w:br w:type="page"/>
      </w:r>
    </w:p>
    <w:p w14:paraId="59B1FE82" w14:textId="1C7DB179" w:rsidR="00255A26" w:rsidRPr="00CC363C" w:rsidRDefault="00255A26" w:rsidP="005C306A">
      <w:pPr>
        <w:pStyle w:val="Heading1"/>
        <w:numPr>
          <w:ilvl w:val="0"/>
          <w:numId w:val="16"/>
        </w:numPr>
        <w:ind w:left="360"/>
        <w:rPr>
          <w:rFonts w:asciiTheme="majorBidi" w:hAnsiTheme="majorBidi"/>
          <w:color w:val="auto"/>
          <w:sz w:val="28"/>
        </w:rPr>
      </w:pPr>
      <w:bookmarkStart w:id="1" w:name="_Toc240793778"/>
      <w:bookmarkEnd w:id="0"/>
      <w:r w:rsidRPr="00CC363C">
        <w:rPr>
          <w:rFonts w:asciiTheme="majorBidi" w:hAnsiTheme="majorBidi"/>
          <w:color w:val="auto"/>
          <w:sz w:val="28"/>
        </w:rPr>
        <w:lastRenderedPageBreak/>
        <w:t>Tujuan Pembelajaran</w:t>
      </w:r>
      <w:bookmarkEnd w:id="1"/>
    </w:p>
    <w:p w14:paraId="42DB8788" w14:textId="7AEB378E" w:rsidR="00255A26" w:rsidRPr="00CC363C" w:rsidRDefault="00255A26" w:rsidP="009B3AB2">
      <w:pPr>
        <w:spacing w:after="0"/>
        <w:jc w:val="both"/>
        <w:rPr>
          <w:rFonts w:asciiTheme="majorBidi" w:hAnsiTheme="majorBidi" w:cstheme="majorBidi"/>
          <w:color w:val="auto"/>
          <w:sz w:val="24"/>
        </w:rPr>
      </w:pPr>
      <w:r w:rsidRPr="00CC363C">
        <w:rPr>
          <w:rFonts w:asciiTheme="majorBidi" w:hAnsiTheme="majorBidi" w:cstheme="majorBidi"/>
          <w:color w:val="auto"/>
          <w:sz w:val="24"/>
        </w:rPr>
        <w:t>Setelah mengikuti praktikum ini, mahasiswa diharapkan mampu:</w:t>
      </w:r>
    </w:p>
    <w:p w14:paraId="418324EB" w14:textId="5F2C2AD4" w:rsidR="00255A26" w:rsidRPr="00CC363C" w:rsidRDefault="00255A26" w:rsidP="00A216E2">
      <w:pPr>
        <w:pStyle w:val="ListBullet"/>
        <w:spacing w:after="0"/>
        <w:jc w:val="both"/>
        <w:rPr>
          <w:rFonts w:asciiTheme="majorBidi" w:hAnsiTheme="majorBidi" w:cstheme="majorBidi"/>
          <w:color w:val="auto"/>
          <w:sz w:val="24"/>
        </w:rPr>
      </w:pPr>
      <w:r w:rsidRPr="00CC363C">
        <w:rPr>
          <w:rFonts w:asciiTheme="majorBidi" w:hAnsiTheme="majorBidi" w:cstheme="majorBidi"/>
          <w:color w:val="auto"/>
          <w:sz w:val="24"/>
        </w:rPr>
        <w:t xml:space="preserve">Menjelaskan konsep Navigator,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dan tumpukan navigasi (</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stack</w:t>
      </w:r>
      <w:proofErr w:type="spellEnd"/>
      <w:r w:rsidRPr="00CC363C">
        <w:rPr>
          <w:rFonts w:asciiTheme="majorBidi" w:hAnsiTheme="majorBidi" w:cstheme="majorBidi"/>
          <w:color w:val="auto"/>
          <w:sz w:val="24"/>
        </w:rPr>
        <w:t xml:space="preserve">) pada aplikasi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w:t>
      </w:r>
    </w:p>
    <w:p w14:paraId="46E1A812" w14:textId="59F9A4DC" w:rsidR="00255A26" w:rsidRPr="00CC363C" w:rsidRDefault="00255A26" w:rsidP="00A216E2">
      <w:pPr>
        <w:pStyle w:val="ListBullet"/>
        <w:spacing w:after="0"/>
        <w:jc w:val="both"/>
        <w:rPr>
          <w:rFonts w:asciiTheme="majorBidi" w:hAnsiTheme="majorBidi" w:cstheme="majorBidi"/>
          <w:color w:val="auto"/>
          <w:sz w:val="24"/>
        </w:rPr>
      </w:pPr>
      <w:r w:rsidRPr="00CC363C">
        <w:rPr>
          <w:rFonts w:asciiTheme="majorBidi" w:hAnsiTheme="majorBidi" w:cstheme="majorBidi"/>
          <w:color w:val="auto"/>
          <w:sz w:val="24"/>
        </w:rPr>
        <w:t xml:space="preserve">Membangun perpindahan halaman menggunakan </w:t>
      </w:r>
      <w:proofErr w:type="spellStart"/>
      <w:r w:rsidRPr="00CC363C">
        <w:rPr>
          <w:rFonts w:asciiTheme="majorBidi" w:hAnsiTheme="majorBidi" w:cstheme="majorBidi"/>
          <w:color w:val="auto"/>
          <w:sz w:val="24"/>
        </w:rPr>
        <w:t>Navigator.push</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Navigator.pop</w:t>
      </w:r>
      <w:proofErr w:type="spellEnd"/>
      <w:r w:rsidRPr="00CC363C">
        <w:rPr>
          <w:rFonts w:asciiTheme="majorBidi" w:hAnsiTheme="majorBidi" w:cstheme="majorBidi"/>
          <w:color w:val="auto"/>
          <w:sz w:val="24"/>
        </w:rPr>
        <w:t xml:space="preserve">() beserta </w:t>
      </w:r>
      <w:proofErr w:type="spellStart"/>
      <w:r w:rsidRPr="00CC363C">
        <w:rPr>
          <w:rFonts w:asciiTheme="majorBidi" w:hAnsiTheme="majorBidi" w:cstheme="majorBidi"/>
          <w:color w:val="auto"/>
          <w:sz w:val="24"/>
        </w:rPr>
        <w:t>MaterialPageRoute</w:t>
      </w:r>
      <w:proofErr w:type="spellEnd"/>
      <w:r w:rsidRPr="00CC363C">
        <w:rPr>
          <w:rFonts w:asciiTheme="majorBidi" w:hAnsiTheme="majorBidi" w:cstheme="majorBidi"/>
          <w:color w:val="auto"/>
          <w:sz w:val="24"/>
        </w:rPr>
        <w:t>.</w:t>
      </w:r>
    </w:p>
    <w:p w14:paraId="40299ACC" w14:textId="1724479F" w:rsidR="00255A26" w:rsidRPr="00CC363C" w:rsidRDefault="00255A26" w:rsidP="00A216E2">
      <w:pPr>
        <w:pStyle w:val="ListBullet"/>
        <w:spacing w:after="0"/>
        <w:jc w:val="both"/>
        <w:rPr>
          <w:rFonts w:asciiTheme="majorBidi" w:hAnsiTheme="majorBidi" w:cstheme="majorBidi"/>
          <w:color w:val="auto"/>
          <w:sz w:val="24"/>
        </w:rPr>
      </w:pPr>
      <w:r w:rsidRPr="00CC363C">
        <w:rPr>
          <w:rFonts w:asciiTheme="majorBidi" w:hAnsiTheme="majorBidi" w:cstheme="majorBidi"/>
          <w:color w:val="auto"/>
          <w:sz w:val="24"/>
        </w:rPr>
        <w:t xml:space="preserve">Mengirim data ke halaman tujuan melalui </w:t>
      </w:r>
      <w:proofErr w:type="spellStart"/>
      <w:r w:rsidRPr="00CC363C">
        <w:rPr>
          <w:rFonts w:asciiTheme="majorBidi" w:hAnsiTheme="majorBidi" w:cstheme="majorBidi"/>
          <w:color w:val="auto"/>
          <w:sz w:val="24"/>
        </w:rPr>
        <w:t>konstruktor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dan menerima data kembali melalui nilai kembalian </w:t>
      </w:r>
      <w:proofErr w:type="spellStart"/>
      <w:r w:rsidRPr="00CC363C">
        <w:rPr>
          <w:rFonts w:asciiTheme="majorBidi" w:hAnsiTheme="majorBidi" w:cstheme="majorBidi"/>
          <w:color w:val="auto"/>
          <w:sz w:val="24"/>
        </w:rPr>
        <w:t>Navigator.pop</w:t>
      </w:r>
      <w:proofErr w:type="spellEnd"/>
      <w:r w:rsidRPr="00CC363C">
        <w:rPr>
          <w:rFonts w:asciiTheme="majorBidi" w:hAnsiTheme="majorBidi" w:cstheme="majorBidi"/>
          <w:color w:val="auto"/>
          <w:sz w:val="24"/>
        </w:rPr>
        <w:t>().</w:t>
      </w:r>
    </w:p>
    <w:p w14:paraId="54147440" w14:textId="2FBC8CEC" w:rsidR="00255A26" w:rsidRPr="00CC363C" w:rsidRDefault="00255A26" w:rsidP="00A216E2">
      <w:pPr>
        <w:pStyle w:val="ListBullet"/>
        <w:spacing w:after="0"/>
        <w:jc w:val="both"/>
        <w:rPr>
          <w:rFonts w:asciiTheme="majorBidi" w:hAnsiTheme="majorBidi" w:cstheme="majorBidi"/>
          <w:color w:val="auto"/>
          <w:sz w:val="24"/>
        </w:rPr>
      </w:pPr>
      <w:r w:rsidRPr="00CC363C">
        <w:rPr>
          <w:rFonts w:asciiTheme="majorBidi" w:hAnsiTheme="majorBidi" w:cstheme="majorBidi"/>
          <w:color w:val="auto"/>
          <w:sz w:val="24"/>
        </w:rPr>
        <w:t xml:space="preserve">Menerapkan </w:t>
      </w:r>
      <w:proofErr w:type="spellStart"/>
      <w:r w:rsidRPr="00CC363C">
        <w:rPr>
          <w:rFonts w:asciiTheme="majorBidi" w:hAnsiTheme="majorBidi" w:cstheme="majorBidi"/>
          <w:i/>
          <w:color w:val="auto"/>
          <w:sz w:val="24"/>
        </w:rPr>
        <w:t>named</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routes</w:t>
      </w:r>
      <w:proofErr w:type="spellEnd"/>
      <w:r w:rsidRPr="00CC363C">
        <w:rPr>
          <w:rFonts w:asciiTheme="majorBidi" w:hAnsiTheme="majorBidi" w:cstheme="majorBidi"/>
          <w:color w:val="auto"/>
          <w:sz w:val="24"/>
        </w:rPr>
        <w:t xml:space="preserve"> melalui properti </w:t>
      </w:r>
      <w:proofErr w:type="spellStart"/>
      <w:r w:rsidRPr="00CC363C">
        <w:rPr>
          <w:rFonts w:asciiTheme="majorBidi" w:hAnsiTheme="majorBidi" w:cstheme="majorBidi"/>
          <w:color w:val="auto"/>
          <w:sz w:val="24"/>
        </w:rPr>
        <w:t>initialRoute</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routes</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onGenerateRoute</w:t>
      </w:r>
      <w:proofErr w:type="spellEnd"/>
      <w:r w:rsidRPr="00CC363C">
        <w:rPr>
          <w:rFonts w:asciiTheme="majorBidi" w:hAnsiTheme="majorBidi" w:cstheme="majorBidi"/>
          <w:color w:val="auto"/>
          <w:sz w:val="24"/>
        </w:rPr>
        <w:t xml:space="preserve"> pada </w:t>
      </w:r>
      <w:proofErr w:type="spellStart"/>
      <w:r w:rsidRPr="00CC363C">
        <w:rPr>
          <w:rFonts w:asciiTheme="majorBidi" w:hAnsiTheme="majorBidi" w:cstheme="majorBidi"/>
          <w:color w:val="auto"/>
          <w:sz w:val="24"/>
        </w:rPr>
        <w:t>MaterialApp</w:t>
      </w:r>
      <w:proofErr w:type="spellEnd"/>
      <w:r w:rsidRPr="00CC363C">
        <w:rPr>
          <w:rFonts w:asciiTheme="majorBidi" w:hAnsiTheme="majorBidi" w:cstheme="majorBidi"/>
          <w:color w:val="auto"/>
          <w:sz w:val="24"/>
        </w:rPr>
        <w:t>.</w:t>
      </w:r>
    </w:p>
    <w:p w14:paraId="462580DA" w14:textId="27CCF6F3" w:rsidR="00255A26" w:rsidRPr="00CC363C" w:rsidRDefault="00255A26" w:rsidP="00A216E2">
      <w:pPr>
        <w:pStyle w:val="ListBullet"/>
        <w:spacing w:after="0"/>
        <w:jc w:val="both"/>
        <w:rPr>
          <w:rFonts w:asciiTheme="majorBidi" w:hAnsiTheme="majorBidi" w:cstheme="majorBidi"/>
          <w:color w:val="auto"/>
          <w:sz w:val="24"/>
        </w:rPr>
      </w:pPr>
      <w:r w:rsidRPr="00CC363C">
        <w:rPr>
          <w:rFonts w:asciiTheme="majorBidi" w:hAnsiTheme="majorBidi" w:cstheme="majorBidi"/>
          <w:color w:val="auto"/>
          <w:sz w:val="24"/>
        </w:rPr>
        <w:t xml:space="preserve">Membedakan penggunaan </w:t>
      </w:r>
      <w:proofErr w:type="spellStart"/>
      <w:r w:rsidRPr="00CC363C">
        <w:rPr>
          <w:rFonts w:asciiTheme="majorBidi" w:hAnsiTheme="majorBidi" w:cstheme="majorBidi"/>
          <w:color w:val="auto"/>
          <w:sz w:val="24"/>
        </w:rPr>
        <w:t>Navigator.pushNamed</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pushReplacementNamed</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popUntil</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pushNamedAndRemoveUntil</w:t>
      </w:r>
      <w:proofErr w:type="spellEnd"/>
      <w:r w:rsidRPr="00CC363C">
        <w:rPr>
          <w:rFonts w:asciiTheme="majorBidi" w:hAnsiTheme="majorBidi" w:cstheme="majorBidi"/>
          <w:color w:val="auto"/>
          <w:sz w:val="24"/>
        </w:rPr>
        <w:t>().</w:t>
      </w:r>
    </w:p>
    <w:p w14:paraId="6586627E" w14:textId="6F7D76BA" w:rsidR="00255A26" w:rsidRPr="00CC363C" w:rsidRDefault="00255A26" w:rsidP="00A216E2">
      <w:pPr>
        <w:pStyle w:val="ListBullet"/>
        <w:spacing w:after="0"/>
        <w:jc w:val="both"/>
        <w:rPr>
          <w:rFonts w:asciiTheme="majorBidi" w:hAnsiTheme="majorBidi" w:cstheme="majorBidi"/>
          <w:color w:val="auto"/>
          <w:sz w:val="24"/>
        </w:rPr>
      </w:pPr>
      <w:r w:rsidRPr="00CC363C">
        <w:rPr>
          <w:rFonts w:asciiTheme="majorBidi" w:hAnsiTheme="majorBidi" w:cstheme="majorBidi"/>
          <w:color w:val="auto"/>
          <w:sz w:val="24"/>
        </w:rPr>
        <w:t xml:space="preserve">Mengimplementasikan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navigasi Material Design 3, yaitu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bottom</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navigation</w:t>
      </w:r>
      <w:proofErr w:type="spellEnd"/>
      <w:r w:rsidRPr="00CC363C">
        <w:rPr>
          <w:rFonts w:asciiTheme="majorBidi" w:hAnsiTheme="majorBidi" w:cstheme="majorBidi"/>
          <w:i/>
          <w:color w:val="auto"/>
          <w:sz w:val="24"/>
        </w:rPr>
        <w:t xml:space="preserve"> bar</w:t>
      </w:r>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BottomAppBar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xml:space="preserve"> atau </w:t>
      </w:r>
      <w:proofErr w:type="spellStart"/>
      <w:r w:rsidRPr="00CC363C">
        <w:rPr>
          <w:rFonts w:asciiTheme="majorBidi" w:hAnsiTheme="majorBidi" w:cstheme="majorBidi"/>
          <w:color w:val="auto"/>
          <w:sz w:val="24"/>
        </w:rPr>
        <w:t>NavigationDrawer</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w:t>
      </w:r>
    </w:p>
    <w:p w14:paraId="3E2781D1" w14:textId="0CAC094B" w:rsidR="00255A26" w:rsidRPr="00CC363C" w:rsidRDefault="00255A26" w:rsidP="00A216E2">
      <w:pPr>
        <w:pStyle w:val="ListBullet"/>
        <w:spacing w:after="0"/>
        <w:jc w:val="both"/>
        <w:rPr>
          <w:rFonts w:asciiTheme="majorBidi" w:hAnsiTheme="majorBidi" w:cstheme="majorBidi"/>
          <w:color w:val="auto"/>
          <w:sz w:val="24"/>
        </w:rPr>
      </w:pPr>
      <w:r w:rsidRPr="00CC363C">
        <w:rPr>
          <w:rFonts w:asciiTheme="majorBidi" w:hAnsiTheme="majorBidi" w:cstheme="majorBidi"/>
          <w:color w:val="auto"/>
          <w:sz w:val="24"/>
        </w:rPr>
        <w:t xml:space="preserve">Membuat </w:t>
      </w:r>
      <w:r w:rsidRPr="00CC363C">
        <w:rPr>
          <w:rFonts w:asciiTheme="majorBidi" w:hAnsiTheme="majorBidi" w:cstheme="majorBidi"/>
          <w:i/>
          <w:color w:val="auto"/>
          <w:sz w:val="24"/>
        </w:rPr>
        <w:t xml:space="preserve">tab </w:t>
      </w:r>
      <w:proofErr w:type="spellStart"/>
      <w:r w:rsidRPr="00CC363C">
        <w:rPr>
          <w:rFonts w:asciiTheme="majorBidi" w:hAnsiTheme="majorBidi" w:cstheme="majorBidi"/>
          <w:i/>
          <w:color w:val="auto"/>
          <w:sz w:val="24"/>
        </w:rPr>
        <w:t>navigation</w:t>
      </w:r>
      <w:proofErr w:type="spellEnd"/>
      <w:r w:rsidRPr="00CC363C">
        <w:rPr>
          <w:rFonts w:asciiTheme="majorBidi" w:hAnsiTheme="majorBidi" w:cstheme="majorBidi"/>
          <w:color w:val="auto"/>
          <w:sz w:val="24"/>
        </w:rPr>
        <w:t xml:space="preserve"> menggunakan </w:t>
      </w:r>
      <w:proofErr w:type="spellStart"/>
      <w:r w:rsidRPr="00CC363C">
        <w:rPr>
          <w:rFonts w:asciiTheme="majorBidi" w:hAnsiTheme="majorBidi" w:cstheme="majorBidi"/>
          <w:color w:val="auto"/>
          <w:sz w:val="24"/>
        </w:rPr>
        <w:t>DefaultTabController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TabBar</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TabBarView</w:t>
      </w:r>
      <w:proofErr w:type="spellEnd"/>
      <w:r w:rsidRPr="00CC363C">
        <w:rPr>
          <w:rFonts w:asciiTheme="majorBidi" w:hAnsiTheme="majorBidi" w:cstheme="majorBidi"/>
          <w:color w:val="auto"/>
          <w:sz w:val="24"/>
        </w:rPr>
        <w:t>.</w:t>
      </w:r>
    </w:p>
    <w:p w14:paraId="2D890800" w14:textId="7D04B8D8" w:rsidR="00255A26" w:rsidRPr="00CC363C" w:rsidRDefault="00255A26" w:rsidP="00A216E2">
      <w:pPr>
        <w:pStyle w:val="ListBullet"/>
        <w:spacing w:after="0"/>
        <w:jc w:val="both"/>
        <w:rPr>
          <w:rFonts w:asciiTheme="majorBidi" w:hAnsiTheme="majorBidi" w:cstheme="majorBidi"/>
          <w:color w:val="auto"/>
          <w:sz w:val="24"/>
        </w:rPr>
      </w:pPr>
      <w:r w:rsidRPr="00CC363C">
        <w:rPr>
          <w:rFonts w:asciiTheme="majorBidi" w:hAnsiTheme="majorBidi" w:cstheme="majorBidi"/>
          <w:color w:val="auto"/>
          <w:sz w:val="24"/>
        </w:rPr>
        <w:t xml:space="preserve">Menyusun navigasi adaptif yang berpindah otomatis antara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 xml:space="preserve"> berdasarkan lebar layar perangkat.</w:t>
      </w:r>
    </w:p>
    <w:p w14:paraId="305940EB" w14:textId="77777777" w:rsidR="001A6D55" w:rsidRPr="00CC363C" w:rsidRDefault="00255A26" w:rsidP="00A216E2">
      <w:pPr>
        <w:pStyle w:val="ListBullet"/>
        <w:spacing w:after="0"/>
        <w:jc w:val="both"/>
        <w:rPr>
          <w:rFonts w:asciiTheme="majorBidi" w:hAnsiTheme="majorBidi" w:cstheme="majorBidi"/>
          <w:color w:val="auto"/>
          <w:sz w:val="24"/>
        </w:rPr>
      </w:pPr>
      <w:r w:rsidRPr="00CC363C">
        <w:rPr>
          <w:rFonts w:asciiTheme="majorBidi" w:hAnsiTheme="majorBidi" w:cstheme="majorBidi"/>
          <w:color w:val="auto"/>
          <w:sz w:val="24"/>
        </w:rPr>
        <w:t>Melakukan pengujian alur navigasi pada emulator, perangkat fisik, maupun peramban serta menelusuri galat yang berkaitan dengan konteks Navigator.</w:t>
      </w:r>
    </w:p>
    <w:p w14:paraId="141AC80C" w14:textId="77777777" w:rsidR="001A6D55" w:rsidRPr="00CC363C" w:rsidRDefault="001A6D55" w:rsidP="00A23291">
      <w:pPr>
        <w:pStyle w:val="Heading1"/>
        <w:numPr>
          <w:ilvl w:val="0"/>
          <w:numId w:val="16"/>
        </w:numPr>
        <w:spacing w:after="0"/>
        <w:ind w:left="426"/>
        <w:rPr>
          <w:rFonts w:asciiTheme="majorBidi" w:hAnsiTheme="majorBidi"/>
          <w:color w:val="000000"/>
          <w:sz w:val="28"/>
        </w:rPr>
      </w:pPr>
      <w:bookmarkStart w:id="2" w:name="_Toc240793779"/>
      <w:r w:rsidRPr="00CC363C">
        <w:rPr>
          <w:rFonts w:asciiTheme="majorBidi" w:hAnsiTheme="majorBidi"/>
          <w:color w:val="000000"/>
          <w:sz w:val="28"/>
        </w:rPr>
        <w:t>Tugas Pendahuluan</w:t>
      </w:r>
      <w:bookmarkEnd w:id="2"/>
    </w:p>
    <w:p w14:paraId="602D0853" w14:textId="77777777" w:rsidR="001A6D55" w:rsidRPr="00CC363C" w:rsidRDefault="001A6D55" w:rsidP="00CC363C">
      <w:pPr>
        <w:pStyle w:val="ListNumber"/>
        <w:numPr>
          <w:ilvl w:val="0"/>
          <w:numId w:val="21"/>
        </w:numPr>
        <w:jc w:val="both"/>
        <w:rPr>
          <w:rFonts w:asciiTheme="majorBidi" w:hAnsiTheme="majorBidi" w:cstheme="majorBidi"/>
          <w:color w:val="auto"/>
          <w:sz w:val="24"/>
          <w:szCs w:val="28"/>
        </w:rPr>
      </w:pPr>
      <w:r w:rsidRPr="00CC363C">
        <w:rPr>
          <w:rFonts w:asciiTheme="majorBidi" w:hAnsiTheme="majorBidi" w:cstheme="majorBidi"/>
          <w:color w:val="auto"/>
          <w:sz w:val="24"/>
          <w:szCs w:val="28"/>
        </w:rPr>
        <w:t xml:space="preserve">Apa yang dimaksud dengan </w:t>
      </w:r>
      <w:proofErr w:type="spellStart"/>
      <w:r w:rsidRPr="00CC363C">
        <w:rPr>
          <w:rFonts w:asciiTheme="majorBidi" w:hAnsiTheme="majorBidi" w:cstheme="majorBidi"/>
          <w:color w:val="auto"/>
          <w:sz w:val="24"/>
          <w:szCs w:val="28"/>
        </w:rPr>
        <w:t>Route</w:t>
      </w:r>
      <w:proofErr w:type="spellEnd"/>
      <w:r w:rsidRPr="00CC363C">
        <w:rPr>
          <w:rFonts w:asciiTheme="majorBidi" w:hAnsiTheme="majorBidi" w:cstheme="majorBidi"/>
          <w:color w:val="auto"/>
          <w:sz w:val="24"/>
          <w:szCs w:val="28"/>
        </w:rPr>
        <w:t xml:space="preserve"> dan Navigator pada </w:t>
      </w:r>
      <w:proofErr w:type="spellStart"/>
      <w:r w:rsidRPr="00CC363C">
        <w:rPr>
          <w:rFonts w:asciiTheme="majorBidi" w:hAnsiTheme="majorBidi" w:cstheme="majorBidi"/>
          <w:color w:val="auto"/>
          <w:sz w:val="24"/>
          <w:szCs w:val="28"/>
        </w:rPr>
        <w:t>Flutter</w:t>
      </w:r>
      <w:proofErr w:type="spellEnd"/>
      <w:r w:rsidRPr="00CC363C">
        <w:rPr>
          <w:rFonts w:asciiTheme="majorBidi" w:hAnsiTheme="majorBidi" w:cstheme="majorBidi"/>
          <w:color w:val="auto"/>
          <w:sz w:val="24"/>
          <w:szCs w:val="28"/>
        </w:rPr>
        <w:t>, serta bagaimana keduanya bekerja sama dalam mengelola tumpukan (</w:t>
      </w:r>
      <w:proofErr w:type="spellStart"/>
      <w:r w:rsidRPr="00CC363C">
        <w:rPr>
          <w:rFonts w:asciiTheme="majorBidi" w:hAnsiTheme="majorBidi" w:cstheme="majorBidi"/>
          <w:color w:val="auto"/>
          <w:sz w:val="24"/>
          <w:szCs w:val="28"/>
        </w:rPr>
        <w:t>stack</w:t>
      </w:r>
      <w:proofErr w:type="spellEnd"/>
      <w:r w:rsidRPr="00CC363C">
        <w:rPr>
          <w:rFonts w:asciiTheme="majorBidi" w:hAnsiTheme="majorBidi" w:cstheme="majorBidi"/>
          <w:color w:val="auto"/>
          <w:sz w:val="24"/>
          <w:szCs w:val="28"/>
        </w:rPr>
        <w:t>) halaman?</w:t>
      </w:r>
    </w:p>
    <w:p w14:paraId="54776A80" w14:textId="6E22F5AE" w:rsidR="001A6D55" w:rsidRPr="00CC363C" w:rsidRDefault="001A6D55" w:rsidP="00CC363C">
      <w:pPr>
        <w:pStyle w:val="ListNumber"/>
        <w:numPr>
          <w:ilvl w:val="0"/>
          <w:numId w:val="21"/>
        </w:numPr>
        <w:jc w:val="both"/>
        <w:rPr>
          <w:rFonts w:asciiTheme="majorBidi" w:hAnsiTheme="majorBidi" w:cstheme="majorBidi"/>
          <w:color w:val="auto"/>
          <w:sz w:val="24"/>
          <w:szCs w:val="28"/>
        </w:rPr>
      </w:pPr>
      <w:r w:rsidRPr="00CC363C">
        <w:rPr>
          <w:rFonts w:asciiTheme="majorBidi" w:hAnsiTheme="majorBidi" w:cstheme="majorBidi"/>
          <w:color w:val="auto"/>
          <w:sz w:val="24"/>
          <w:szCs w:val="28"/>
        </w:rPr>
        <w:t xml:space="preserve">Jelaskan perbedaan antara </w:t>
      </w:r>
      <w:proofErr w:type="spellStart"/>
      <w:r w:rsidRPr="00CC363C">
        <w:rPr>
          <w:rFonts w:asciiTheme="majorBidi" w:hAnsiTheme="majorBidi" w:cstheme="majorBidi"/>
          <w:color w:val="auto"/>
          <w:sz w:val="24"/>
          <w:szCs w:val="28"/>
        </w:rPr>
        <w:t>Navigator.push</w:t>
      </w:r>
      <w:proofErr w:type="spellEnd"/>
      <w:r w:rsidRPr="00CC363C">
        <w:rPr>
          <w:rFonts w:asciiTheme="majorBidi" w:hAnsiTheme="majorBidi" w:cstheme="majorBidi"/>
          <w:color w:val="auto"/>
          <w:sz w:val="24"/>
          <w:szCs w:val="28"/>
        </w:rPr>
        <w:t xml:space="preserve">(), </w:t>
      </w:r>
      <w:proofErr w:type="spellStart"/>
      <w:r w:rsidRPr="00CC363C">
        <w:rPr>
          <w:rFonts w:asciiTheme="majorBidi" w:hAnsiTheme="majorBidi" w:cstheme="majorBidi"/>
          <w:color w:val="auto"/>
          <w:sz w:val="24"/>
          <w:szCs w:val="28"/>
        </w:rPr>
        <w:t>Navigator.pop</w:t>
      </w:r>
      <w:proofErr w:type="spellEnd"/>
      <w:r w:rsidRPr="00CC363C">
        <w:rPr>
          <w:rFonts w:asciiTheme="majorBidi" w:hAnsiTheme="majorBidi" w:cstheme="majorBidi"/>
          <w:color w:val="auto"/>
          <w:sz w:val="24"/>
          <w:szCs w:val="28"/>
        </w:rPr>
        <w:t xml:space="preserve">(), dan </w:t>
      </w:r>
      <w:proofErr w:type="spellStart"/>
      <w:r w:rsidRPr="00CC363C">
        <w:rPr>
          <w:rFonts w:asciiTheme="majorBidi" w:hAnsiTheme="majorBidi" w:cstheme="majorBidi"/>
          <w:color w:val="auto"/>
          <w:sz w:val="24"/>
          <w:szCs w:val="28"/>
        </w:rPr>
        <w:t>Navigator.pushReplacement</w:t>
      </w:r>
      <w:proofErr w:type="spellEnd"/>
      <w:r w:rsidRPr="00CC363C">
        <w:rPr>
          <w:rFonts w:asciiTheme="majorBidi" w:hAnsiTheme="majorBidi" w:cstheme="majorBidi"/>
          <w:color w:val="auto"/>
          <w:sz w:val="24"/>
          <w:szCs w:val="28"/>
        </w:rPr>
        <w:t xml:space="preserve">() dalam mengelola perpindahan halaman pada aplikasi </w:t>
      </w:r>
      <w:proofErr w:type="spellStart"/>
      <w:r w:rsidRPr="00CC363C">
        <w:rPr>
          <w:rFonts w:asciiTheme="majorBidi" w:hAnsiTheme="majorBidi" w:cstheme="majorBidi"/>
          <w:color w:val="auto"/>
          <w:sz w:val="24"/>
          <w:szCs w:val="28"/>
        </w:rPr>
        <w:t>Flutter</w:t>
      </w:r>
      <w:proofErr w:type="spellEnd"/>
      <w:r w:rsidR="00CC363C">
        <w:rPr>
          <w:rFonts w:asciiTheme="majorBidi" w:hAnsiTheme="majorBidi" w:cstheme="majorBidi"/>
          <w:color w:val="auto"/>
          <w:sz w:val="24"/>
          <w:szCs w:val="28"/>
        </w:rPr>
        <w:t>!</w:t>
      </w:r>
    </w:p>
    <w:p w14:paraId="37C296FA" w14:textId="5429E9A8" w:rsidR="001A6D55" w:rsidRPr="00CC363C" w:rsidRDefault="001A6D55" w:rsidP="00CC363C">
      <w:pPr>
        <w:pStyle w:val="ListNumber"/>
        <w:numPr>
          <w:ilvl w:val="0"/>
          <w:numId w:val="21"/>
        </w:numPr>
        <w:jc w:val="both"/>
        <w:rPr>
          <w:rFonts w:asciiTheme="majorBidi" w:hAnsiTheme="majorBidi" w:cstheme="majorBidi"/>
          <w:color w:val="auto"/>
          <w:sz w:val="24"/>
          <w:szCs w:val="28"/>
        </w:rPr>
      </w:pPr>
      <w:r w:rsidRPr="00CC363C">
        <w:rPr>
          <w:rFonts w:asciiTheme="majorBidi" w:hAnsiTheme="majorBidi" w:cstheme="majorBidi"/>
          <w:color w:val="auto"/>
          <w:sz w:val="24"/>
          <w:szCs w:val="28"/>
        </w:rPr>
        <w:t xml:space="preserve">Apa yang dimaksud dengan </w:t>
      </w:r>
      <w:proofErr w:type="spellStart"/>
      <w:r w:rsidRPr="00CC363C">
        <w:rPr>
          <w:rFonts w:asciiTheme="majorBidi" w:hAnsiTheme="majorBidi" w:cstheme="majorBidi"/>
          <w:color w:val="auto"/>
          <w:sz w:val="24"/>
          <w:szCs w:val="28"/>
        </w:rPr>
        <w:t>named</w:t>
      </w:r>
      <w:proofErr w:type="spellEnd"/>
      <w:r w:rsidRPr="00CC363C">
        <w:rPr>
          <w:rFonts w:asciiTheme="majorBidi" w:hAnsiTheme="majorBidi" w:cstheme="majorBidi"/>
          <w:color w:val="auto"/>
          <w:sz w:val="24"/>
          <w:szCs w:val="28"/>
        </w:rPr>
        <w:t xml:space="preserve"> </w:t>
      </w:r>
      <w:proofErr w:type="spellStart"/>
      <w:r w:rsidRPr="00CC363C">
        <w:rPr>
          <w:rFonts w:asciiTheme="majorBidi" w:hAnsiTheme="majorBidi" w:cstheme="majorBidi"/>
          <w:color w:val="auto"/>
          <w:sz w:val="24"/>
          <w:szCs w:val="28"/>
        </w:rPr>
        <w:t>routes</w:t>
      </w:r>
      <w:proofErr w:type="spellEnd"/>
      <w:r w:rsidRPr="00CC363C">
        <w:rPr>
          <w:rFonts w:asciiTheme="majorBidi" w:hAnsiTheme="majorBidi" w:cstheme="majorBidi"/>
          <w:color w:val="auto"/>
          <w:sz w:val="24"/>
          <w:szCs w:val="28"/>
        </w:rPr>
        <w:t xml:space="preserve"> pada </w:t>
      </w:r>
      <w:proofErr w:type="spellStart"/>
      <w:r w:rsidRPr="00CC363C">
        <w:rPr>
          <w:rFonts w:asciiTheme="majorBidi" w:hAnsiTheme="majorBidi" w:cstheme="majorBidi"/>
          <w:color w:val="auto"/>
          <w:sz w:val="24"/>
          <w:szCs w:val="28"/>
        </w:rPr>
        <w:t>Flutter</w:t>
      </w:r>
      <w:proofErr w:type="spellEnd"/>
      <w:r w:rsidRPr="00CC363C">
        <w:rPr>
          <w:rFonts w:asciiTheme="majorBidi" w:hAnsiTheme="majorBidi" w:cstheme="majorBidi"/>
          <w:color w:val="auto"/>
          <w:sz w:val="24"/>
          <w:szCs w:val="28"/>
        </w:rPr>
        <w:t xml:space="preserve">, dan jelaskan fungsi properti </w:t>
      </w:r>
      <w:proofErr w:type="spellStart"/>
      <w:r w:rsidRPr="00CC363C">
        <w:rPr>
          <w:rFonts w:asciiTheme="majorBidi" w:hAnsiTheme="majorBidi" w:cstheme="majorBidi"/>
          <w:color w:val="auto"/>
          <w:sz w:val="24"/>
          <w:szCs w:val="28"/>
        </w:rPr>
        <w:t>initialRoute</w:t>
      </w:r>
      <w:proofErr w:type="spellEnd"/>
      <w:r w:rsidRPr="00CC363C">
        <w:rPr>
          <w:rFonts w:asciiTheme="majorBidi" w:hAnsiTheme="majorBidi" w:cstheme="majorBidi"/>
          <w:color w:val="auto"/>
          <w:sz w:val="24"/>
          <w:szCs w:val="28"/>
        </w:rPr>
        <w:t xml:space="preserve">, </w:t>
      </w:r>
      <w:proofErr w:type="spellStart"/>
      <w:r w:rsidRPr="00CC363C">
        <w:rPr>
          <w:rFonts w:asciiTheme="majorBidi" w:hAnsiTheme="majorBidi" w:cstheme="majorBidi"/>
          <w:color w:val="auto"/>
          <w:sz w:val="24"/>
          <w:szCs w:val="28"/>
        </w:rPr>
        <w:t>routes</w:t>
      </w:r>
      <w:proofErr w:type="spellEnd"/>
      <w:r w:rsidRPr="00CC363C">
        <w:rPr>
          <w:rFonts w:asciiTheme="majorBidi" w:hAnsiTheme="majorBidi" w:cstheme="majorBidi"/>
          <w:color w:val="auto"/>
          <w:sz w:val="24"/>
          <w:szCs w:val="28"/>
        </w:rPr>
        <w:t xml:space="preserve">, serta </w:t>
      </w:r>
      <w:proofErr w:type="spellStart"/>
      <w:r w:rsidRPr="00CC363C">
        <w:rPr>
          <w:rFonts w:asciiTheme="majorBidi" w:hAnsiTheme="majorBidi" w:cstheme="majorBidi"/>
          <w:color w:val="auto"/>
          <w:sz w:val="24"/>
          <w:szCs w:val="28"/>
        </w:rPr>
        <w:t>onGenerateRoute</w:t>
      </w:r>
      <w:proofErr w:type="spellEnd"/>
      <w:r w:rsidRPr="00CC363C">
        <w:rPr>
          <w:rFonts w:asciiTheme="majorBidi" w:hAnsiTheme="majorBidi" w:cstheme="majorBidi"/>
          <w:color w:val="auto"/>
          <w:sz w:val="24"/>
          <w:szCs w:val="28"/>
        </w:rPr>
        <w:t xml:space="preserve"> pada </w:t>
      </w:r>
      <w:proofErr w:type="spellStart"/>
      <w:r w:rsidRPr="00CC363C">
        <w:rPr>
          <w:rFonts w:asciiTheme="majorBidi" w:hAnsiTheme="majorBidi" w:cstheme="majorBidi"/>
          <w:color w:val="auto"/>
          <w:sz w:val="24"/>
          <w:szCs w:val="28"/>
        </w:rPr>
        <w:t>MaterialApp</w:t>
      </w:r>
      <w:proofErr w:type="spellEnd"/>
      <w:r w:rsidR="00CC363C">
        <w:rPr>
          <w:rFonts w:asciiTheme="majorBidi" w:hAnsiTheme="majorBidi" w:cstheme="majorBidi"/>
          <w:color w:val="auto"/>
          <w:sz w:val="24"/>
          <w:szCs w:val="28"/>
        </w:rPr>
        <w:t>!</w:t>
      </w:r>
    </w:p>
    <w:p w14:paraId="2AAF136C" w14:textId="7AFD2E1A" w:rsidR="001A6D55" w:rsidRPr="00CC363C" w:rsidRDefault="001A6D55" w:rsidP="00CC363C">
      <w:pPr>
        <w:pStyle w:val="ListNumber"/>
        <w:numPr>
          <w:ilvl w:val="0"/>
          <w:numId w:val="21"/>
        </w:numPr>
        <w:jc w:val="both"/>
        <w:rPr>
          <w:rFonts w:asciiTheme="majorBidi" w:hAnsiTheme="majorBidi" w:cstheme="majorBidi"/>
          <w:color w:val="auto"/>
          <w:sz w:val="24"/>
          <w:szCs w:val="28"/>
        </w:rPr>
      </w:pPr>
      <w:r w:rsidRPr="00CC363C">
        <w:rPr>
          <w:rFonts w:asciiTheme="majorBidi" w:hAnsiTheme="majorBidi" w:cstheme="majorBidi"/>
          <w:color w:val="auto"/>
          <w:sz w:val="24"/>
          <w:szCs w:val="28"/>
        </w:rPr>
        <w:t xml:space="preserve">Jelaskan perbedaan penggunaan </w:t>
      </w:r>
      <w:proofErr w:type="spellStart"/>
      <w:r w:rsidRPr="00CC363C">
        <w:rPr>
          <w:rFonts w:asciiTheme="majorBidi" w:hAnsiTheme="majorBidi" w:cstheme="majorBidi"/>
          <w:color w:val="auto"/>
          <w:sz w:val="24"/>
          <w:szCs w:val="28"/>
        </w:rPr>
        <w:t>NavigationBar</w:t>
      </w:r>
      <w:proofErr w:type="spellEnd"/>
      <w:r w:rsidRPr="00CC363C">
        <w:rPr>
          <w:rFonts w:asciiTheme="majorBidi" w:hAnsiTheme="majorBidi" w:cstheme="majorBidi"/>
          <w:color w:val="auto"/>
          <w:sz w:val="24"/>
          <w:szCs w:val="28"/>
        </w:rPr>
        <w:t xml:space="preserve">, </w:t>
      </w:r>
      <w:proofErr w:type="spellStart"/>
      <w:r w:rsidRPr="00CC363C">
        <w:rPr>
          <w:rFonts w:asciiTheme="majorBidi" w:hAnsiTheme="majorBidi" w:cstheme="majorBidi"/>
          <w:color w:val="auto"/>
          <w:sz w:val="24"/>
          <w:szCs w:val="28"/>
        </w:rPr>
        <w:t>BottomAppBar</w:t>
      </w:r>
      <w:proofErr w:type="spellEnd"/>
      <w:r w:rsidRPr="00CC363C">
        <w:rPr>
          <w:rFonts w:asciiTheme="majorBidi" w:hAnsiTheme="majorBidi" w:cstheme="majorBidi"/>
          <w:color w:val="auto"/>
          <w:sz w:val="24"/>
          <w:szCs w:val="28"/>
        </w:rPr>
        <w:t xml:space="preserve">, </w:t>
      </w:r>
      <w:proofErr w:type="spellStart"/>
      <w:r w:rsidRPr="00CC363C">
        <w:rPr>
          <w:rFonts w:asciiTheme="majorBidi" w:hAnsiTheme="majorBidi" w:cstheme="majorBidi"/>
          <w:color w:val="auto"/>
          <w:sz w:val="24"/>
          <w:szCs w:val="28"/>
        </w:rPr>
        <w:t>NavigationDrawer</w:t>
      </w:r>
      <w:proofErr w:type="spellEnd"/>
      <w:r w:rsidRPr="00CC363C">
        <w:rPr>
          <w:rFonts w:asciiTheme="majorBidi" w:hAnsiTheme="majorBidi" w:cstheme="majorBidi"/>
          <w:color w:val="auto"/>
          <w:sz w:val="24"/>
          <w:szCs w:val="28"/>
        </w:rPr>
        <w:t xml:space="preserve">, dan </w:t>
      </w:r>
      <w:proofErr w:type="spellStart"/>
      <w:r w:rsidRPr="00CC363C">
        <w:rPr>
          <w:rFonts w:asciiTheme="majorBidi" w:hAnsiTheme="majorBidi" w:cstheme="majorBidi"/>
          <w:color w:val="auto"/>
          <w:sz w:val="24"/>
          <w:szCs w:val="28"/>
        </w:rPr>
        <w:t>NavigationRail</w:t>
      </w:r>
      <w:proofErr w:type="spellEnd"/>
      <w:r w:rsidRPr="00CC363C">
        <w:rPr>
          <w:rFonts w:asciiTheme="majorBidi" w:hAnsiTheme="majorBidi" w:cstheme="majorBidi"/>
          <w:color w:val="auto"/>
          <w:sz w:val="24"/>
          <w:szCs w:val="28"/>
        </w:rPr>
        <w:t xml:space="preserve"> sebagai </w:t>
      </w:r>
      <w:proofErr w:type="spellStart"/>
      <w:r w:rsidRPr="00CC363C">
        <w:rPr>
          <w:rFonts w:asciiTheme="majorBidi" w:hAnsiTheme="majorBidi" w:cstheme="majorBidi"/>
          <w:color w:val="auto"/>
          <w:sz w:val="24"/>
          <w:szCs w:val="28"/>
        </w:rPr>
        <w:t>widget</w:t>
      </w:r>
      <w:proofErr w:type="spellEnd"/>
      <w:r w:rsidRPr="00CC363C">
        <w:rPr>
          <w:rFonts w:asciiTheme="majorBidi" w:hAnsiTheme="majorBidi" w:cstheme="majorBidi"/>
          <w:color w:val="auto"/>
          <w:sz w:val="24"/>
          <w:szCs w:val="28"/>
        </w:rPr>
        <w:t xml:space="preserve"> navigasi pada Material Design 3</w:t>
      </w:r>
      <w:r w:rsidR="00CC363C">
        <w:rPr>
          <w:rFonts w:asciiTheme="majorBidi" w:hAnsiTheme="majorBidi" w:cstheme="majorBidi"/>
          <w:color w:val="auto"/>
          <w:sz w:val="24"/>
          <w:szCs w:val="28"/>
        </w:rPr>
        <w:t>!</w:t>
      </w:r>
    </w:p>
    <w:p w14:paraId="4B90380A" w14:textId="3E59B465" w:rsidR="001A6D55" w:rsidRPr="00CC363C" w:rsidRDefault="001A6D55" w:rsidP="00CC363C">
      <w:pPr>
        <w:pStyle w:val="ListNumber"/>
        <w:numPr>
          <w:ilvl w:val="0"/>
          <w:numId w:val="21"/>
        </w:numPr>
        <w:jc w:val="both"/>
        <w:rPr>
          <w:rFonts w:asciiTheme="majorBidi" w:hAnsiTheme="majorBidi" w:cstheme="majorBidi"/>
          <w:color w:val="auto"/>
          <w:sz w:val="24"/>
          <w:szCs w:val="28"/>
        </w:rPr>
      </w:pPr>
      <w:r w:rsidRPr="00CC363C">
        <w:rPr>
          <w:rFonts w:asciiTheme="majorBidi" w:hAnsiTheme="majorBidi" w:cstheme="majorBidi"/>
          <w:color w:val="auto"/>
          <w:sz w:val="24"/>
          <w:szCs w:val="28"/>
        </w:rPr>
        <w:t xml:space="preserve">Apa yang dimaksud dengan navigasi adaptif pada </w:t>
      </w:r>
      <w:proofErr w:type="spellStart"/>
      <w:r w:rsidRPr="00CC363C">
        <w:rPr>
          <w:rFonts w:asciiTheme="majorBidi" w:hAnsiTheme="majorBidi" w:cstheme="majorBidi"/>
          <w:color w:val="auto"/>
          <w:sz w:val="24"/>
          <w:szCs w:val="28"/>
        </w:rPr>
        <w:t>Flutter</w:t>
      </w:r>
      <w:proofErr w:type="spellEnd"/>
      <w:r w:rsidRPr="00CC363C">
        <w:rPr>
          <w:rFonts w:asciiTheme="majorBidi" w:hAnsiTheme="majorBidi" w:cstheme="majorBidi"/>
          <w:color w:val="auto"/>
          <w:sz w:val="24"/>
          <w:szCs w:val="28"/>
        </w:rPr>
        <w:t xml:space="preserve">, dan jelaskan bagaimana lebar layar memengaruhi pemilihan </w:t>
      </w:r>
      <w:proofErr w:type="spellStart"/>
      <w:r w:rsidRPr="00CC363C">
        <w:rPr>
          <w:rFonts w:asciiTheme="majorBidi" w:hAnsiTheme="majorBidi" w:cstheme="majorBidi"/>
          <w:color w:val="auto"/>
          <w:sz w:val="24"/>
          <w:szCs w:val="28"/>
        </w:rPr>
        <w:t>widget</w:t>
      </w:r>
      <w:proofErr w:type="spellEnd"/>
      <w:r w:rsidRPr="00CC363C">
        <w:rPr>
          <w:rFonts w:asciiTheme="majorBidi" w:hAnsiTheme="majorBidi" w:cstheme="majorBidi"/>
          <w:color w:val="auto"/>
          <w:sz w:val="24"/>
          <w:szCs w:val="28"/>
        </w:rPr>
        <w:t xml:space="preserve"> navigasi yang digunakan</w:t>
      </w:r>
      <w:r w:rsidR="00CC363C">
        <w:rPr>
          <w:rFonts w:asciiTheme="majorBidi" w:hAnsiTheme="majorBidi" w:cstheme="majorBidi"/>
          <w:color w:val="auto"/>
          <w:sz w:val="24"/>
          <w:szCs w:val="28"/>
        </w:rPr>
        <w:t>!</w:t>
      </w:r>
    </w:p>
    <w:p w14:paraId="44714F4A" w14:textId="18141B6A" w:rsidR="001A6D55" w:rsidRPr="00CC363C" w:rsidRDefault="001A6D55" w:rsidP="00CC363C">
      <w:pPr>
        <w:pStyle w:val="ListNumber"/>
        <w:numPr>
          <w:ilvl w:val="0"/>
          <w:numId w:val="21"/>
        </w:numPr>
        <w:jc w:val="both"/>
        <w:rPr>
          <w:rFonts w:asciiTheme="majorBidi" w:hAnsiTheme="majorBidi" w:cstheme="majorBidi"/>
          <w:color w:val="auto"/>
          <w:sz w:val="24"/>
          <w:szCs w:val="28"/>
        </w:rPr>
      </w:pPr>
      <w:r w:rsidRPr="00CC363C">
        <w:rPr>
          <w:rFonts w:asciiTheme="majorBidi" w:hAnsiTheme="majorBidi" w:cstheme="majorBidi"/>
          <w:color w:val="auto"/>
          <w:sz w:val="24"/>
          <w:szCs w:val="28"/>
        </w:rPr>
        <w:t xml:space="preserve">Jelaskan perbedaan mendasar antara tab </w:t>
      </w:r>
      <w:proofErr w:type="spellStart"/>
      <w:r w:rsidRPr="00CC363C">
        <w:rPr>
          <w:rFonts w:asciiTheme="majorBidi" w:hAnsiTheme="majorBidi" w:cstheme="majorBidi"/>
          <w:color w:val="auto"/>
          <w:sz w:val="24"/>
          <w:szCs w:val="28"/>
        </w:rPr>
        <w:t>navigation</w:t>
      </w:r>
      <w:proofErr w:type="spellEnd"/>
      <w:r w:rsidRPr="00CC363C">
        <w:rPr>
          <w:rFonts w:asciiTheme="majorBidi" w:hAnsiTheme="majorBidi" w:cstheme="majorBidi"/>
          <w:color w:val="auto"/>
          <w:sz w:val="24"/>
          <w:szCs w:val="28"/>
        </w:rPr>
        <w:t xml:space="preserve"> (menggunakan </w:t>
      </w:r>
      <w:proofErr w:type="spellStart"/>
      <w:r w:rsidRPr="00CC363C">
        <w:rPr>
          <w:rFonts w:asciiTheme="majorBidi" w:hAnsiTheme="majorBidi" w:cstheme="majorBidi"/>
          <w:color w:val="auto"/>
          <w:sz w:val="24"/>
          <w:szCs w:val="28"/>
        </w:rPr>
        <w:t>TabBar</w:t>
      </w:r>
      <w:proofErr w:type="spellEnd"/>
      <w:r w:rsidRPr="00CC363C">
        <w:rPr>
          <w:rFonts w:asciiTheme="majorBidi" w:hAnsiTheme="majorBidi" w:cstheme="majorBidi"/>
          <w:color w:val="auto"/>
          <w:sz w:val="24"/>
          <w:szCs w:val="28"/>
        </w:rPr>
        <w:t xml:space="preserve">, </w:t>
      </w:r>
      <w:proofErr w:type="spellStart"/>
      <w:r w:rsidRPr="00CC363C">
        <w:rPr>
          <w:rFonts w:asciiTheme="majorBidi" w:hAnsiTheme="majorBidi" w:cstheme="majorBidi"/>
          <w:color w:val="auto"/>
          <w:sz w:val="24"/>
          <w:szCs w:val="28"/>
        </w:rPr>
        <w:t>TabBarView</w:t>
      </w:r>
      <w:proofErr w:type="spellEnd"/>
      <w:r w:rsidRPr="00CC363C">
        <w:rPr>
          <w:rFonts w:asciiTheme="majorBidi" w:hAnsiTheme="majorBidi" w:cstheme="majorBidi"/>
          <w:color w:val="auto"/>
          <w:sz w:val="24"/>
          <w:szCs w:val="28"/>
        </w:rPr>
        <w:t xml:space="preserve">, dan </w:t>
      </w:r>
      <w:proofErr w:type="spellStart"/>
      <w:r w:rsidRPr="00CC363C">
        <w:rPr>
          <w:rFonts w:asciiTheme="majorBidi" w:hAnsiTheme="majorBidi" w:cstheme="majorBidi"/>
          <w:color w:val="auto"/>
          <w:sz w:val="24"/>
          <w:szCs w:val="28"/>
        </w:rPr>
        <w:t>TabController</w:t>
      </w:r>
      <w:proofErr w:type="spellEnd"/>
      <w:r w:rsidRPr="00CC363C">
        <w:rPr>
          <w:rFonts w:asciiTheme="majorBidi" w:hAnsiTheme="majorBidi" w:cstheme="majorBidi"/>
          <w:color w:val="auto"/>
          <w:sz w:val="24"/>
          <w:szCs w:val="28"/>
        </w:rPr>
        <w:t xml:space="preserve">) dengan </w:t>
      </w:r>
      <w:proofErr w:type="spellStart"/>
      <w:r w:rsidRPr="00CC363C">
        <w:rPr>
          <w:rFonts w:asciiTheme="majorBidi" w:hAnsiTheme="majorBidi" w:cstheme="majorBidi"/>
          <w:color w:val="auto"/>
          <w:sz w:val="24"/>
          <w:szCs w:val="28"/>
        </w:rPr>
        <w:t>Navigator.push</w:t>
      </w:r>
      <w:proofErr w:type="spellEnd"/>
      <w:r w:rsidRPr="00CC363C">
        <w:rPr>
          <w:rFonts w:asciiTheme="majorBidi" w:hAnsiTheme="majorBidi" w:cstheme="majorBidi"/>
          <w:color w:val="auto"/>
          <w:sz w:val="24"/>
          <w:szCs w:val="28"/>
        </w:rPr>
        <w:t xml:space="preserve">() dalam mengelola perpindahan konten pada aplikasi </w:t>
      </w:r>
      <w:proofErr w:type="spellStart"/>
      <w:r w:rsidRPr="00CC363C">
        <w:rPr>
          <w:rFonts w:asciiTheme="majorBidi" w:hAnsiTheme="majorBidi" w:cstheme="majorBidi"/>
          <w:color w:val="auto"/>
          <w:sz w:val="24"/>
          <w:szCs w:val="28"/>
        </w:rPr>
        <w:t>Flutter</w:t>
      </w:r>
      <w:proofErr w:type="spellEnd"/>
      <w:r w:rsidR="00CC363C">
        <w:rPr>
          <w:rFonts w:asciiTheme="majorBidi" w:hAnsiTheme="majorBidi" w:cstheme="majorBidi"/>
          <w:color w:val="auto"/>
          <w:sz w:val="24"/>
          <w:szCs w:val="28"/>
        </w:rPr>
        <w:t>!</w:t>
      </w:r>
    </w:p>
    <w:p w14:paraId="386A5C33" w14:textId="77777777" w:rsidR="00486A77" w:rsidRPr="00CC363C" w:rsidRDefault="00486A77" w:rsidP="009B3AB2">
      <w:pPr>
        <w:pStyle w:val="Heading1"/>
        <w:numPr>
          <w:ilvl w:val="0"/>
          <w:numId w:val="16"/>
        </w:numPr>
        <w:spacing w:after="0"/>
        <w:ind w:left="360"/>
        <w:rPr>
          <w:rFonts w:asciiTheme="majorBidi" w:hAnsiTheme="majorBidi"/>
          <w:color w:val="auto"/>
          <w:sz w:val="28"/>
        </w:rPr>
      </w:pPr>
      <w:bookmarkStart w:id="3" w:name="_Toc240793780"/>
      <w:r w:rsidRPr="00CC363C">
        <w:rPr>
          <w:rFonts w:asciiTheme="majorBidi" w:hAnsiTheme="majorBidi"/>
          <w:color w:val="auto"/>
          <w:sz w:val="28"/>
        </w:rPr>
        <w:t>Dasar Teori</w:t>
      </w:r>
      <w:bookmarkEnd w:id="3"/>
    </w:p>
    <w:p w14:paraId="77FF745C" w14:textId="77777777" w:rsidR="00486A77" w:rsidRPr="00CC363C" w:rsidRDefault="00486A77" w:rsidP="009B3AB2">
      <w:pPr>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Aplikasi perangkat bergerak pada umumnya terdiri atas banyak halaman. Pengguna berpindah dari daftar menuju </w:t>
      </w:r>
      <w:proofErr w:type="spellStart"/>
      <w:r w:rsidRPr="00CC363C">
        <w:rPr>
          <w:rFonts w:asciiTheme="majorBidi" w:hAnsiTheme="majorBidi" w:cstheme="majorBidi"/>
          <w:color w:val="auto"/>
          <w:sz w:val="24"/>
        </w:rPr>
        <w:t>rincian</w:t>
      </w:r>
      <w:proofErr w:type="spellEnd"/>
      <w:r w:rsidRPr="00CC363C">
        <w:rPr>
          <w:rFonts w:asciiTheme="majorBidi" w:hAnsiTheme="majorBidi" w:cstheme="majorBidi"/>
          <w:color w:val="auto"/>
          <w:sz w:val="24"/>
        </w:rPr>
        <w:t xml:space="preserve">, dari </w:t>
      </w:r>
      <w:proofErr w:type="spellStart"/>
      <w:r w:rsidRPr="00CC363C">
        <w:rPr>
          <w:rFonts w:asciiTheme="majorBidi" w:hAnsiTheme="majorBidi" w:cstheme="majorBidi"/>
          <w:color w:val="auto"/>
          <w:sz w:val="24"/>
        </w:rPr>
        <w:t>rincian</w:t>
      </w:r>
      <w:proofErr w:type="spellEnd"/>
      <w:r w:rsidRPr="00CC363C">
        <w:rPr>
          <w:rFonts w:asciiTheme="majorBidi" w:hAnsiTheme="majorBidi" w:cstheme="majorBidi"/>
          <w:color w:val="auto"/>
          <w:sz w:val="24"/>
        </w:rPr>
        <w:t xml:space="preserve"> menuju formulir, kemudian kembali lagi ke halaman sebelumnya.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menyediakan mekanisme navigasi yang terpadu untuk mengatur perpindahan tersebut sekaligus menjaga riwayat halaman agar tombol kembali pada perangkat tetap berperilaku wajar.</w:t>
      </w:r>
    </w:p>
    <w:p w14:paraId="6ACEFD7C" w14:textId="77777777" w:rsidR="00486A77" w:rsidRPr="00CC363C" w:rsidRDefault="00486A77" w:rsidP="00CC71A8">
      <w:pPr>
        <w:pStyle w:val="Heading2"/>
        <w:numPr>
          <w:ilvl w:val="1"/>
          <w:numId w:val="16"/>
        </w:numPr>
        <w:spacing w:after="0"/>
        <w:ind w:left="720"/>
        <w:rPr>
          <w:rFonts w:asciiTheme="majorBidi" w:hAnsiTheme="majorBidi"/>
          <w:color w:val="auto"/>
          <w:sz w:val="24"/>
        </w:rPr>
      </w:pPr>
      <w:bookmarkStart w:id="4" w:name="_Toc240793781"/>
      <w:r w:rsidRPr="00CC363C">
        <w:rPr>
          <w:rFonts w:asciiTheme="majorBidi" w:hAnsiTheme="majorBidi"/>
          <w:color w:val="auto"/>
          <w:sz w:val="24"/>
        </w:rPr>
        <w:lastRenderedPageBreak/>
        <w:t xml:space="preserve">Konsep Navigator dan </w:t>
      </w:r>
      <w:proofErr w:type="spellStart"/>
      <w:r w:rsidRPr="00CC363C">
        <w:rPr>
          <w:rFonts w:asciiTheme="majorBidi" w:hAnsiTheme="majorBidi"/>
          <w:color w:val="auto"/>
          <w:sz w:val="24"/>
        </w:rPr>
        <w:t>Route</w:t>
      </w:r>
      <w:bookmarkEnd w:id="4"/>
      <w:proofErr w:type="spellEnd"/>
    </w:p>
    <w:p w14:paraId="3084D1EF" w14:textId="77777777" w:rsidR="00486A77" w:rsidRPr="00CC363C" w:rsidRDefault="00486A77" w:rsidP="00CC71A8">
      <w:pPr>
        <w:spacing w:after="0"/>
        <w:ind w:firstLine="567"/>
        <w:jc w:val="both"/>
        <w:rPr>
          <w:rFonts w:asciiTheme="majorBidi" w:hAnsiTheme="majorBidi" w:cstheme="majorBidi"/>
          <w:color w:val="auto"/>
          <w:sz w:val="24"/>
        </w:rPr>
      </w:pP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adalah abstraksi satu layar atau satu halaman pada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Sebuah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tidak harus berupa halaman penuh, karena dialog dan lembar bawah (</w:t>
      </w:r>
      <w:proofErr w:type="spellStart"/>
      <w:r w:rsidRPr="00CC363C">
        <w:rPr>
          <w:rFonts w:asciiTheme="majorBidi" w:hAnsiTheme="majorBidi" w:cstheme="majorBidi"/>
          <w:i/>
          <w:color w:val="auto"/>
          <w:sz w:val="24"/>
        </w:rPr>
        <w:t>bottom</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sheet</w:t>
      </w:r>
      <w:proofErr w:type="spellEnd"/>
      <w:r w:rsidRPr="00CC363C">
        <w:rPr>
          <w:rFonts w:asciiTheme="majorBidi" w:hAnsiTheme="majorBidi" w:cstheme="majorBidi"/>
          <w:color w:val="auto"/>
          <w:sz w:val="24"/>
        </w:rPr>
        <w:t xml:space="preserve">) juga diperlakukan sebagai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Navigator adalah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yang mengelola sekumpulan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dalam bentuk tumpukan (</w:t>
      </w:r>
      <w:proofErr w:type="spellStart"/>
      <w:r w:rsidRPr="00CC363C">
        <w:rPr>
          <w:rFonts w:asciiTheme="majorBidi" w:hAnsiTheme="majorBidi" w:cstheme="majorBidi"/>
          <w:i/>
          <w:color w:val="auto"/>
          <w:sz w:val="24"/>
        </w:rPr>
        <w:t>stack</w:t>
      </w:r>
      <w:proofErr w:type="spellEnd"/>
      <w:r w:rsidRPr="00CC363C">
        <w:rPr>
          <w:rFonts w:asciiTheme="majorBidi" w:hAnsiTheme="majorBidi" w:cstheme="majorBidi"/>
          <w:color w:val="auto"/>
          <w:sz w:val="24"/>
        </w:rPr>
        <w:t xml:space="preserve">). Navigator bertugas menampilkan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yang berada pada posisi paling atas tumpukan serta menyimpan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di bawahnya sebagai riwayat.</w:t>
      </w:r>
    </w:p>
    <w:p w14:paraId="5D5265C1" w14:textId="77777777" w:rsidR="00486A77" w:rsidRPr="00CC363C" w:rsidRDefault="00486A77" w:rsidP="00CC71A8">
      <w:pPr>
        <w:spacing w:after="0"/>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Ketika </w:t>
      </w:r>
      <w:proofErr w:type="spellStart"/>
      <w:r w:rsidRPr="00CC363C">
        <w:rPr>
          <w:rFonts w:asciiTheme="majorBidi" w:hAnsiTheme="majorBidi" w:cstheme="majorBidi"/>
          <w:color w:val="auto"/>
          <w:sz w:val="24"/>
        </w:rPr>
        <w:t>MaterialApp</w:t>
      </w:r>
      <w:proofErr w:type="spellEnd"/>
      <w:r w:rsidRPr="00CC363C">
        <w:rPr>
          <w:rFonts w:asciiTheme="majorBidi" w:hAnsiTheme="majorBidi" w:cstheme="majorBidi"/>
          <w:color w:val="auto"/>
          <w:sz w:val="24"/>
        </w:rPr>
        <w:t xml:space="preserve"> digunakan,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secara otomatis menyisipkan sebuah Navigator pada akar aplikasi. Oleh karena itu, seluruh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yang berada di bawah </w:t>
      </w:r>
      <w:proofErr w:type="spellStart"/>
      <w:r w:rsidRPr="00CC363C">
        <w:rPr>
          <w:rFonts w:asciiTheme="majorBidi" w:hAnsiTheme="majorBidi" w:cstheme="majorBidi"/>
          <w:color w:val="auto"/>
          <w:sz w:val="24"/>
        </w:rPr>
        <w:t>MaterialApp</w:t>
      </w:r>
      <w:proofErr w:type="spellEnd"/>
      <w:r w:rsidRPr="00CC363C">
        <w:rPr>
          <w:rFonts w:asciiTheme="majorBidi" w:hAnsiTheme="majorBidi" w:cstheme="majorBidi"/>
          <w:color w:val="auto"/>
          <w:sz w:val="24"/>
        </w:rPr>
        <w:t xml:space="preserve"> dapat memperoleh Navigator terdekat melalui pemanggilan </w:t>
      </w:r>
      <w:proofErr w:type="spellStart"/>
      <w:r w:rsidRPr="00CC363C">
        <w:rPr>
          <w:rFonts w:asciiTheme="majorBidi" w:hAnsiTheme="majorBidi" w:cstheme="majorBidi"/>
          <w:color w:val="auto"/>
          <w:sz w:val="24"/>
        </w:rPr>
        <w:t>Navigator.of</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context</w:t>
      </w:r>
      <w:proofErr w:type="spellEnd"/>
      <w:r w:rsidRPr="00CC363C">
        <w:rPr>
          <w:rFonts w:asciiTheme="majorBidi" w:hAnsiTheme="majorBidi" w:cstheme="majorBidi"/>
          <w:color w:val="auto"/>
          <w:sz w:val="24"/>
        </w:rPr>
        <w:t>). Konteks (</w:t>
      </w:r>
      <w:proofErr w:type="spellStart"/>
      <w:r w:rsidRPr="00CC363C">
        <w:rPr>
          <w:rFonts w:asciiTheme="majorBidi" w:hAnsiTheme="majorBidi" w:cstheme="majorBidi"/>
          <w:color w:val="auto"/>
          <w:sz w:val="24"/>
        </w:rPr>
        <w:t>BuildContext</w:t>
      </w:r>
      <w:proofErr w:type="spellEnd"/>
      <w:r w:rsidRPr="00CC363C">
        <w:rPr>
          <w:rFonts w:asciiTheme="majorBidi" w:hAnsiTheme="majorBidi" w:cstheme="majorBidi"/>
          <w:color w:val="auto"/>
          <w:sz w:val="24"/>
        </w:rPr>
        <w:t xml:space="preserve">) yang digunakan harus berada di bawah </w:t>
      </w:r>
      <w:proofErr w:type="spellStart"/>
      <w:r w:rsidRPr="00CC363C">
        <w:rPr>
          <w:rFonts w:asciiTheme="majorBidi" w:hAnsiTheme="majorBidi" w:cstheme="majorBidi"/>
          <w:color w:val="auto"/>
          <w:sz w:val="24"/>
        </w:rPr>
        <w:t>MaterialApp</w:t>
      </w:r>
      <w:proofErr w:type="spellEnd"/>
      <w:r w:rsidRPr="00CC363C">
        <w:rPr>
          <w:rFonts w:asciiTheme="majorBidi" w:hAnsiTheme="majorBidi" w:cstheme="majorBidi"/>
          <w:color w:val="auto"/>
          <w:sz w:val="24"/>
        </w:rPr>
        <w:t xml:space="preserve">, sebab konteks inilah yang dipakai untuk menelusuri Navigator pada pohon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w:t>
      </w:r>
    </w:p>
    <w:p w14:paraId="332F554C" w14:textId="77777777" w:rsidR="00486A77" w:rsidRPr="00CC363C" w:rsidRDefault="00486A77" w:rsidP="00CC71A8">
      <w:pPr>
        <w:spacing w:after="0"/>
        <w:ind w:firstLine="567"/>
        <w:jc w:val="both"/>
        <w:rPr>
          <w:rFonts w:asciiTheme="majorBidi" w:hAnsiTheme="majorBidi" w:cstheme="majorBidi"/>
          <w:color w:val="auto"/>
          <w:sz w:val="24"/>
        </w:rPr>
      </w:pPr>
      <w:proofErr w:type="spellStart"/>
      <w:r w:rsidRPr="00CC363C">
        <w:rPr>
          <w:rFonts w:asciiTheme="majorBidi" w:hAnsiTheme="majorBidi" w:cstheme="majorBidi"/>
          <w:color w:val="auto"/>
          <w:sz w:val="24"/>
        </w:rPr>
        <w:t>MaterialPageRoute</w:t>
      </w:r>
      <w:proofErr w:type="spellEnd"/>
      <w:r w:rsidRPr="00CC363C">
        <w:rPr>
          <w:rFonts w:asciiTheme="majorBidi" w:hAnsiTheme="majorBidi" w:cstheme="majorBidi"/>
          <w:color w:val="auto"/>
          <w:sz w:val="24"/>
        </w:rPr>
        <w:t xml:space="preserve"> merupakan implementasi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yang paling sering digunakan pada aplikasi berbasis Material Design.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jenis ini menyediakan animasi transisi yang sesuai dengan kebiasaan masing-masing platform, yaitu transisi geser ke samping pada iOS dan transisi naik disertai pudar pada Android.</w:t>
      </w:r>
    </w:p>
    <w:p w14:paraId="2053620F" w14:textId="77777777" w:rsidR="00486A77" w:rsidRPr="00CC363C" w:rsidRDefault="00486A77" w:rsidP="00CC71A8">
      <w:pPr>
        <w:pStyle w:val="Heading2"/>
        <w:numPr>
          <w:ilvl w:val="1"/>
          <w:numId w:val="16"/>
        </w:numPr>
        <w:spacing w:after="0"/>
        <w:ind w:left="720"/>
        <w:rPr>
          <w:rFonts w:asciiTheme="majorBidi" w:hAnsiTheme="majorBidi"/>
          <w:color w:val="auto"/>
          <w:sz w:val="24"/>
        </w:rPr>
      </w:pPr>
      <w:bookmarkStart w:id="5" w:name="_Toc240793782"/>
      <w:r w:rsidRPr="00CC363C">
        <w:rPr>
          <w:rFonts w:asciiTheme="majorBidi" w:hAnsiTheme="majorBidi"/>
          <w:color w:val="auto"/>
          <w:sz w:val="24"/>
        </w:rPr>
        <w:t>Tumpukan Navigasi (</w:t>
      </w:r>
      <w:proofErr w:type="spellStart"/>
      <w:r w:rsidRPr="00CC363C">
        <w:rPr>
          <w:rFonts w:asciiTheme="majorBidi" w:hAnsiTheme="majorBidi"/>
          <w:color w:val="auto"/>
          <w:sz w:val="24"/>
        </w:rPr>
        <w:t>Navigation</w:t>
      </w:r>
      <w:proofErr w:type="spellEnd"/>
      <w:r w:rsidRPr="00CC363C">
        <w:rPr>
          <w:rFonts w:asciiTheme="majorBidi" w:hAnsiTheme="majorBidi"/>
          <w:color w:val="auto"/>
          <w:sz w:val="24"/>
        </w:rPr>
        <w:t xml:space="preserve"> </w:t>
      </w:r>
      <w:proofErr w:type="spellStart"/>
      <w:r w:rsidRPr="00CC363C">
        <w:rPr>
          <w:rFonts w:asciiTheme="majorBidi" w:hAnsiTheme="majorBidi"/>
          <w:color w:val="auto"/>
          <w:sz w:val="24"/>
        </w:rPr>
        <w:t>Stack</w:t>
      </w:r>
      <w:proofErr w:type="spellEnd"/>
      <w:r w:rsidRPr="00CC363C">
        <w:rPr>
          <w:rFonts w:asciiTheme="majorBidi" w:hAnsiTheme="majorBidi"/>
          <w:color w:val="auto"/>
          <w:sz w:val="24"/>
        </w:rPr>
        <w:t>)</w:t>
      </w:r>
      <w:bookmarkEnd w:id="5"/>
    </w:p>
    <w:p w14:paraId="5BE08574" w14:textId="77777777" w:rsidR="00486A77" w:rsidRPr="00CC363C" w:rsidRDefault="00486A77" w:rsidP="00CC71A8">
      <w:pPr>
        <w:spacing w:after="0"/>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Navigator bekerja dengan prinsip </w:t>
      </w:r>
      <w:proofErr w:type="spellStart"/>
      <w:r w:rsidRPr="00CC363C">
        <w:rPr>
          <w:rFonts w:asciiTheme="majorBidi" w:hAnsiTheme="majorBidi" w:cstheme="majorBidi"/>
          <w:i/>
          <w:color w:val="auto"/>
          <w:sz w:val="24"/>
        </w:rPr>
        <w:t>last</w:t>
      </w:r>
      <w:proofErr w:type="spellEnd"/>
      <w:r w:rsidRPr="00CC363C">
        <w:rPr>
          <w:rFonts w:asciiTheme="majorBidi" w:hAnsiTheme="majorBidi" w:cstheme="majorBidi"/>
          <w:i/>
          <w:color w:val="auto"/>
          <w:sz w:val="24"/>
        </w:rPr>
        <w:t xml:space="preserve"> in </w:t>
      </w:r>
      <w:proofErr w:type="spellStart"/>
      <w:r w:rsidRPr="00CC363C">
        <w:rPr>
          <w:rFonts w:asciiTheme="majorBidi" w:hAnsiTheme="majorBidi" w:cstheme="majorBidi"/>
          <w:i/>
          <w:color w:val="auto"/>
          <w:sz w:val="24"/>
        </w:rPr>
        <w:t>first</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out</w:t>
      </w:r>
      <w:proofErr w:type="spellEnd"/>
      <w:r w:rsidRPr="00CC363C">
        <w:rPr>
          <w:rFonts w:asciiTheme="majorBidi" w:hAnsiTheme="majorBidi" w:cstheme="majorBidi"/>
          <w:color w:val="auto"/>
          <w:sz w:val="24"/>
        </w:rPr>
        <w:t>. Halaman yang paling akhir ditambahkan adalah halaman yang paling dahulu dilepas. Pemahaman terhadap perilaku tumpukan ini penting karena banyak kesalahan navigasi disebabkan oleh tumpukan yang terus bertambah tanpa pernah dilepas.</w:t>
      </w:r>
    </w:p>
    <w:p w14:paraId="1B07D757" w14:textId="77777777" w:rsidR="00486A77"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Operasi </w:t>
      </w:r>
      <w:proofErr w:type="spellStart"/>
      <w:r w:rsidRPr="00CC363C">
        <w:rPr>
          <w:rFonts w:asciiTheme="majorBidi" w:hAnsiTheme="majorBidi" w:cstheme="majorBidi"/>
          <w:color w:val="auto"/>
          <w:sz w:val="24"/>
        </w:rPr>
        <w:t>push</w:t>
      </w:r>
      <w:proofErr w:type="spellEnd"/>
      <w:r w:rsidRPr="00CC363C">
        <w:rPr>
          <w:rFonts w:asciiTheme="majorBidi" w:hAnsiTheme="majorBidi" w:cstheme="majorBidi"/>
          <w:color w:val="auto"/>
          <w:sz w:val="24"/>
        </w:rPr>
        <w:t xml:space="preserve"> menambahkan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baru pada puncak tumpukan sehingga halaman baru tampil di atas halaman sebelumnya.</w:t>
      </w:r>
    </w:p>
    <w:p w14:paraId="4641F1E4" w14:textId="77777777" w:rsidR="00486A77"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Operasi pop melepas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pada puncak tumpukan sehingga aplikasi kembali ke halaman sebelumnya.</w:t>
      </w:r>
    </w:p>
    <w:p w14:paraId="357E60AB" w14:textId="77777777" w:rsidR="00486A77"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Operasi </w:t>
      </w:r>
      <w:proofErr w:type="spellStart"/>
      <w:r w:rsidRPr="00CC363C">
        <w:rPr>
          <w:rFonts w:asciiTheme="majorBidi" w:hAnsiTheme="majorBidi" w:cstheme="majorBidi"/>
          <w:color w:val="auto"/>
          <w:sz w:val="24"/>
        </w:rPr>
        <w:t>pushReplacement</w:t>
      </w:r>
      <w:proofErr w:type="spellEnd"/>
      <w:r w:rsidRPr="00CC363C">
        <w:rPr>
          <w:rFonts w:asciiTheme="majorBidi" w:hAnsiTheme="majorBidi" w:cstheme="majorBidi"/>
          <w:color w:val="auto"/>
          <w:sz w:val="24"/>
        </w:rPr>
        <w:t xml:space="preserve"> menambahkan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baru sekaligus melepas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yang sedang aktif, sehingga halaman sebelumnya tidak dapat dijangkau kembali dengan tombol kembali. Pola ini lazim digunakan pada perpindahan dari halaman masuk (</w:t>
      </w:r>
      <w:proofErr w:type="spellStart"/>
      <w:r w:rsidRPr="00CC363C">
        <w:rPr>
          <w:rFonts w:asciiTheme="majorBidi" w:hAnsiTheme="majorBidi" w:cstheme="majorBidi"/>
          <w:color w:val="auto"/>
          <w:sz w:val="24"/>
        </w:rPr>
        <w:t>login</w:t>
      </w:r>
      <w:proofErr w:type="spellEnd"/>
      <w:r w:rsidRPr="00CC363C">
        <w:rPr>
          <w:rFonts w:asciiTheme="majorBidi" w:hAnsiTheme="majorBidi" w:cstheme="majorBidi"/>
          <w:color w:val="auto"/>
          <w:sz w:val="24"/>
        </w:rPr>
        <w:t>) menuju halaman utama.</w:t>
      </w:r>
    </w:p>
    <w:p w14:paraId="5633BB9F" w14:textId="77777777" w:rsidR="00486A77"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Operasi </w:t>
      </w:r>
      <w:proofErr w:type="spellStart"/>
      <w:r w:rsidRPr="00CC363C">
        <w:rPr>
          <w:rFonts w:asciiTheme="majorBidi" w:hAnsiTheme="majorBidi" w:cstheme="majorBidi"/>
          <w:color w:val="auto"/>
          <w:sz w:val="24"/>
        </w:rPr>
        <w:t>popUntil</w:t>
      </w:r>
      <w:proofErr w:type="spellEnd"/>
      <w:r w:rsidRPr="00CC363C">
        <w:rPr>
          <w:rFonts w:asciiTheme="majorBidi" w:hAnsiTheme="majorBidi" w:cstheme="majorBidi"/>
          <w:color w:val="auto"/>
          <w:sz w:val="24"/>
        </w:rPr>
        <w:t xml:space="preserve"> melepas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secara berulang sampai syarat tertentu terpenuhi, misalnya sampai halaman utama kembali berada pada puncak tumpukan.</w:t>
      </w:r>
    </w:p>
    <w:p w14:paraId="5B3B41C8" w14:textId="77777777" w:rsidR="00486A77"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Pemeriksaan </w:t>
      </w:r>
      <w:proofErr w:type="spellStart"/>
      <w:r w:rsidRPr="00CC363C">
        <w:rPr>
          <w:rFonts w:asciiTheme="majorBidi" w:hAnsiTheme="majorBidi" w:cstheme="majorBidi"/>
          <w:color w:val="auto"/>
          <w:sz w:val="24"/>
        </w:rPr>
        <w:t>canPop</w:t>
      </w:r>
      <w:proofErr w:type="spellEnd"/>
      <w:r w:rsidRPr="00CC363C">
        <w:rPr>
          <w:rFonts w:asciiTheme="majorBidi" w:hAnsiTheme="majorBidi" w:cstheme="majorBidi"/>
          <w:color w:val="auto"/>
          <w:sz w:val="24"/>
        </w:rPr>
        <w:t xml:space="preserve"> dapat digunakan untuk mengetahui apakah masih tersedia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di bawah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aktif sebelum operasi pop dijalankan.</w:t>
      </w:r>
    </w:p>
    <w:p w14:paraId="5EEE7B18" w14:textId="582C2B03" w:rsidR="00B97AE2" w:rsidRPr="00CC363C" w:rsidRDefault="00B97AE2" w:rsidP="00CC363C">
      <w:pPr>
        <w:pStyle w:val="ListBullet"/>
        <w:numPr>
          <w:ilvl w:val="0"/>
          <w:numId w:val="0"/>
        </w:numPr>
        <w:spacing w:after="0"/>
        <w:ind w:left="520" w:hanging="300"/>
        <w:jc w:val="center"/>
        <w:rPr>
          <w:rFonts w:asciiTheme="majorBidi" w:hAnsiTheme="majorBidi" w:cstheme="majorBidi"/>
          <w:color w:val="auto"/>
          <w:sz w:val="24"/>
        </w:rPr>
      </w:pPr>
      <w:r w:rsidRPr="00CC363C">
        <w:rPr>
          <w:rFonts w:asciiTheme="majorBidi" w:hAnsiTheme="majorBidi" w:cstheme="majorBidi"/>
          <w:noProof/>
          <w:color w:val="auto"/>
        </w:rPr>
        <w:drawing>
          <wp:inline distT="0" distB="0" distL="0" distR="0" wp14:anchorId="1938D3E1" wp14:editId="265D4182">
            <wp:extent cx="4610552" cy="2320636"/>
            <wp:effectExtent l="0" t="0" r="0" b="3810"/>
            <wp:docPr id="695006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2710" b="7858"/>
                    <a:stretch>
                      <a:fillRect/>
                    </a:stretch>
                  </pic:blipFill>
                  <pic:spPr bwMode="auto">
                    <a:xfrm>
                      <a:off x="0" y="0"/>
                      <a:ext cx="4620509" cy="2325648"/>
                    </a:xfrm>
                    <a:prstGeom prst="rect">
                      <a:avLst/>
                    </a:prstGeom>
                    <a:noFill/>
                    <a:ln>
                      <a:noFill/>
                    </a:ln>
                    <a:extLst>
                      <a:ext uri="{53640926-AAD7-44D8-BBD7-CCE9431645EC}">
                        <a14:shadowObscured xmlns:a14="http://schemas.microsoft.com/office/drawing/2010/main"/>
                      </a:ext>
                    </a:extLst>
                  </pic:spPr>
                </pic:pic>
              </a:graphicData>
            </a:graphic>
          </wp:inline>
        </w:drawing>
      </w:r>
    </w:p>
    <w:p w14:paraId="325D89F4" w14:textId="03049E0B" w:rsidR="00486A77" w:rsidRPr="00CC363C" w:rsidRDefault="002B1303" w:rsidP="002B1303">
      <w:pPr>
        <w:spacing w:before="80" w:after="20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Gambar 2.1 Ilustrasi tumpukan (</w:t>
      </w:r>
      <w:proofErr w:type="spellStart"/>
      <w:r w:rsidRPr="00CC363C">
        <w:rPr>
          <w:rFonts w:asciiTheme="majorBidi" w:hAnsiTheme="majorBidi" w:cstheme="majorBidi"/>
          <w:i/>
          <w:color w:val="000000"/>
          <w:sz w:val="22"/>
        </w:rPr>
        <w:t>stack</w:t>
      </w:r>
      <w:proofErr w:type="spellEnd"/>
      <w:r w:rsidRPr="00CC363C">
        <w:rPr>
          <w:rFonts w:asciiTheme="majorBidi" w:hAnsiTheme="majorBidi" w:cstheme="majorBidi"/>
          <w:i/>
          <w:color w:val="000000"/>
          <w:sz w:val="22"/>
        </w:rPr>
        <w:t xml:space="preserve">) </w:t>
      </w:r>
      <w:proofErr w:type="spellStart"/>
      <w:r w:rsidRPr="00CC363C">
        <w:rPr>
          <w:rFonts w:asciiTheme="majorBidi" w:hAnsiTheme="majorBidi" w:cstheme="majorBidi"/>
          <w:i/>
          <w:color w:val="000000"/>
          <w:sz w:val="22"/>
        </w:rPr>
        <w:t>route</w:t>
      </w:r>
      <w:proofErr w:type="spellEnd"/>
      <w:r w:rsidRPr="00CC363C">
        <w:rPr>
          <w:rFonts w:asciiTheme="majorBidi" w:hAnsiTheme="majorBidi" w:cstheme="majorBidi"/>
          <w:i/>
          <w:color w:val="000000"/>
          <w:sz w:val="22"/>
        </w:rPr>
        <w:t xml:space="preserve"> yang dikelola oleh Navigator</w:t>
      </w:r>
    </w:p>
    <w:p w14:paraId="262A9AD4" w14:textId="77777777" w:rsidR="00486A77" w:rsidRPr="00CC363C" w:rsidRDefault="00486A77" w:rsidP="00B97AE2">
      <w:pPr>
        <w:pStyle w:val="Heading2"/>
        <w:numPr>
          <w:ilvl w:val="1"/>
          <w:numId w:val="16"/>
        </w:numPr>
        <w:spacing w:after="0"/>
        <w:ind w:left="720"/>
        <w:rPr>
          <w:rFonts w:asciiTheme="majorBidi" w:hAnsiTheme="majorBidi"/>
          <w:color w:val="auto"/>
          <w:sz w:val="24"/>
        </w:rPr>
      </w:pPr>
      <w:bookmarkStart w:id="6" w:name="_Toc240793783"/>
      <w:proofErr w:type="spellStart"/>
      <w:r w:rsidRPr="00CC363C">
        <w:rPr>
          <w:rFonts w:asciiTheme="majorBidi" w:hAnsiTheme="majorBidi"/>
          <w:color w:val="auto"/>
          <w:sz w:val="24"/>
        </w:rPr>
        <w:lastRenderedPageBreak/>
        <w:t>Named</w:t>
      </w:r>
      <w:proofErr w:type="spellEnd"/>
      <w:r w:rsidRPr="00CC363C">
        <w:rPr>
          <w:rFonts w:asciiTheme="majorBidi" w:hAnsiTheme="majorBidi"/>
          <w:color w:val="auto"/>
          <w:sz w:val="24"/>
        </w:rPr>
        <w:t xml:space="preserve"> </w:t>
      </w:r>
      <w:proofErr w:type="spellStart"/>
      <w:r w:rsidRPr="00CC363C">
        <w:rPr>
          <w:rFonts w:asciiTheme="majorBidi" w:hAnsiTheme="majorBidi"/>
          <w:color w:val="auto"/>
          <w:sz w:val="24"/>
        </w:rPr>
        <w:t>Routes</w:t>
      </w:r>
      <w:bookmarkEnd w:id="6"/>
      <w:proofErr w:type="spellEnd"/>
    </w:p>
    <w:p w14:paraId="21F633D5" w14:textId="77777777" w:rsidR="00486A77" w:rsidRPr="00CC363C" w:rsidRDefault="00486A77" w:rsidP="00B158D7">
      <w:pPr>
        <w:spacing w:after="0"/>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Pada aplikasi berskala kecil, penulisan </w:t>
      </w:r>
      <w:proofErr w:type="spellStart"/>
      <w:r w:rsidRPr="00CC363C">
        <w:rPr>
          <w:rFonts w:asciiTheme="majorBidi" w:hAnsiTheme="majorBidi" w:cstheme="majorBidi"/>
          <w:color w:val="auto"/>
          <w:sz w:val="24"/>
        </w:rPr>
        <w:t>MaterialPageRoute</w:t>
      </w:r>
      <w:proofErr w:type="spellEnd"/>
      <w:r w:rsidRPr="00CC363C">
        <w:rPr>
          <w:rFonts w:asciiTheme="majorBidi" w:hAnsiTheme="majorBidi" w:cstheme="majorBidi"/>
          <w:color w:val="auto"/>
          <w:sz w:val="24"/>
        </w:rPr>
        <w:t xml:space="preserve"> secara langsung di setiap tempat masih dapat dikelola. Namun ketika jumlah halaman bertambah, pendekatan tersebut menyebabkan nama kelas halaman tersebar pada banyak berkas. </w:t>
      </w:r>
      <w:proofErr w:type="spellStart"/>
      <w:r w:rsidRPr="00CC363C">
        <w:rPr>
          <w:rFonts w:asciiTheme="majorBidi" w:hAnsiTheme="majorBidi" w:cstheme="majorBidi"/>
          <w:i/>
          <w:color w:val="auto"/>
          <w:sz w:val="24"/>
        </w:rPr>
        <w:t>Named</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routes</w:t>
      </w:r>
      <w:proofErr w:type="spellEnd"/>
      <w:r w:rsidRPr="00CC363C">
        <w:rPr>
          <w:rFonts w:asciiTheme="majorBidi" w:hAnsiTheme="majorBidi" w:cstheme="majorBidi"/>
          <w:color w:val="auto"/>
          <w:sz w:val="24"/>
        </w:rPr>
        <w:t xml:space="preserve"> menyelesaikan persoalan tersebut dengan cara mendaftarkan setiap halaman pada satu tempat, yaitu properti </w:t>
      </w:r>
      <w:proofErr w:type="spellStart"/>
      <w:r w:rsidRPr="00CC363C">
        <w:rPr>
          <w:rFonts w:asciiTheme="majorBidi" w:hAnsiTheme="majorBidi" w:cstheme="majorBidi"/>
          <w:i/>
          <w:color w:val="auto"/>
          <w:sz w:val="24"/>
        </w:rPr>
        <w:t>routes</w:t>
      </w:r>
      <w:proofErr w:type="spellEnd"/>
      <w:r w:rsidRPr="00CC363C">
        <w:rPr>
          <w:rFonts w:asciiTheme="majorBidi" w:hAnsiTheme="majorBidi" w:cstheme="majorBidi"/>
          <w:color w:val="auto"/>
          <w:sz w:val="24"/>
        </w:rPr>
        <w:t xml:space="preserve"> milik </w:t>
      </w:r>
      <w:proofErr w:type="spellStart"/>
      <w:r w:rsidRPr="00CC363C">
        <w:rPr>
          <w:rFonts w:asciiTheme="majorBidi" w:hAnsiTheme="majorBidi" w:cstheme="majorBidi"/>
          <w:color w:val="auto"/>
          <w:sz w:val="24"/>
        </w:rPr>
        <w:t>MaterialApp</w:t>
      </w:r>
      <w:proofErr w:type="spellEnd"/>
      <w:r w:rsidRPr="00CC363C">
        <w:rPr>
          <w:rFonts w:asciiTheme="majorBidi" w:hAnsiTheme="majorBidi" w:cstheme="majorBidi"/>
          <w:color w:val="auto"/>
          <w:sz w:val="24"/>
        </w:rPr>
        <w:t>, kemudian memanggilnya melalui nama berupa teks.</w:t>
      </w:r>
    </w:p>
    <w:p w14:paraId="67CEB3BB" w14:textId="77777777" w:rsidR="00486A77"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Properti </w:t>
      </w:r>
      <w:proofErr w:type="spellStart"/>
      <w:r w:rsidRPr="00CC363C">
        <w:rPr>
          <w:rFonts w:asciiTheme="majorBidi" w:hAnsiTheme="majorBidi" w:cstheme="majorBidi"/>
          <w:color w:val="auto"/>
          <w:sz w:val="24"/>
        </w:rPr>
        <w:t>initialRoute</w:t>
      </w:r>
      <w:proofErr w:type="spellEnd"/>
      <w:r w:rsidRPr="00CC363C">
        <w:rPr>
          <w:rFonts w:asciiTheme="majorBidi" w:hAnsiTheme="majorBidi" w:cstheme="majorBidi"/>
          <w:color w:val="auto"/>
          <w:sz w:val="24"/>
        </w:rPr>
        <w:t xml:space="preserve"> menentukan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yang ditampilkan pertama kali ketika aplikasi dijalankan.</w:t>
      </w:r>
    </w:p>
    <w:p w14:paraId="37B0E8CA" w14:textId="77777777" w:rsidR="00486A77"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Properti </w:t>
      </w:r>
      <w:proofErr w:type="spellStart"/>
      <w:r w:rsidRPr="00CC363C">
        <w:rPr>
          <w:rFonts w:asciiTheme="majorBidi" w:hAnsiTheme="majorBidi" w:cstheme="majorBidi"/>
          <w:i/>
          <w:color w:val="auto"/>
          <w:sz w:val="24"/>
        </w:rPr>
        <w:t>routes</w:t>
      </w:r>
      <w:proofErr w:type="spellEnd"/>
      <w:r w:rsidRPr="00CC363C">
        <w:rPr>
          <w:rFonts w:asciiTheme="majorBidi" w:hAnsiTheme="majorBidi" w:cstheme="majorBidi"/>
          <w:color w:val="auto"/>
          <w:sz w:val="24"/>
        </w:rPr>
        <w:t xml:space="preserve"> berisi peta (Map) antara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dan fungsi pembangun halaman.</w:t>
      </w:r>
    </w:p>
    <w:p w14:paraId="068C0E36" w14:textId="77777777" w:rsidR="00486A77"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Properti </w:t>
      </w:r>
      <w:proofErr w:type="spellStart"/>
      <w:r w:rsidRPr="00CC363C">
        <w:rPr>
          <w:rFonts w:asciiTheme="majorBidi" w:hAnsiTheme="majorBidi" w:cstheme="majorBidi"/>
          <w:color w:val="auto"/>
          <w:sz w:val="24"/>
        </w:rPr>
        <w:t>onGenerateRoute</w:t>
      </w:r>
      <w:proofErr w:type="spellEnd"/>
      <w:r w:rsidRPr="00CC363C">
        <w:rPr>
          <w:rFonts w:asciiTheme="majorBidi" w:hAnsiTheme="majorBidi" w:cstheme="majorBidi"/>
          <w:color w:val="auto"/>
          <w:sz w:val="24"/>
        </w:rPr>
        <w:t xml:space="preserve"> digunakan ketika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perlu dibentuk secara dinamis, misalnya ketika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memuat parameter atau ketika argumen harus diteruskan ke </w:t>
      </w:r>
      <w:proofErr w:type="spellStart"/>
      <w:r w:rsidRPr="00CC363C">
        <w:rPr>
          <w:rFonts w:asciiTheme="majorBidi" w:hAnsiTheme="majorBidi" w:cstheme="majorBidi"/>
          <w:color w:val="auto"/>
          <w:sz w:val="24"/>
        </w:rPr>
        <w:t>konstruktor</w:t>
      </w:r>
      <w:proofErr w:type="spellEnd"/>
      <w:r w:rsidRPr="00CC363C">
        <w:rPr>
          <w:rFonts w:asciiTheme="majorBidi" w:hAnsiTheme="majorBidi" w:cstheme="majorBidi"/>
          <w:color w:val="auto"/>
          <w:sz w:val="24"/>
        </w:rPr>
        <w:t xml:space="preserve"> halaman.</w:t>
      </w:r>
    </w:p>
    <w:p w14:paraId="42EBC68F" w14:textId="77777777" w:rsidR="00486A77"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Properti </w:t>
      </w:r>
      <w:proofErr w:type="spellStart"/>
      <w:r w:rsidRPr="00CC363C">
        <w:rPr>
          <w:rFonts w:asciiTheme="majorBidi" w:hAnsiTheme="majorBidi" w:cstheme="majorBidi"/>
          <w:color w:val="auto"/>
          <w:sz w:val="24"/>
        </w:rPr>
        <w:t>onUnknownRoute</w:t>
      </w:r>
      <w:proofErr w:type="spellEnd"/>
      <w:r w:rsidRPr="00CC363C">
        <w:rPr>
          <w:rFonts w:asciiTheme="majorBidi" w:hAnsiTheme="majorBidi" w:cstheme="majorBidi"/>
          <w:color w:val="auto"/>
          <w:sz w:val="24"/>
        </w:rPr>
        <w:t xml:space="preserve"> menangani permintaan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yang tidak terdaftar sehingga aplikasi tidak berhenti secara paksa.</w:t>
      </w:r>
    </w:p>
    <w:p w14:paraId="1B9DEAF1" w14:textId="77777777" w:rsidR="00486A77" w:rsidRPr="00CC363C" w:rsidRDefault="00486A77" w:rsidP="00B158D7">
      <w:pPr>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Penulisan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sebaiknya disimpan sebagai konstanta agar tidak terjadi kesalahan penulisan. Kesalahan satu karakter pada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hanya akan terdeteksi ketika aplikasi dijalankan, bukan ketika kode dikompilasi.</w:t>
      </w:r>
    </w:p>
    <w:p w14:paraId="5BBF10FE" w14:textId="77777777" w:rsidR="00486A77" w:rsidRPr="00CC363C" w:rsidRDefault="00486A77" w:rsidP="00B158D7">
      <w:pPr>
        <w:pStyle w:val="Heading2"/>
        <w:numPr>
          <w:ilvl w:val="1"/>
          <w:numId w:val="16"/>
        </w:numPr>
        <w:spacing w:after="0"/>
        <w:ind w:left="720"/>
        <w:rPr>
          <w:rFonts w:asciiTheme="majorBidi" w:hAnsiTheme="majorBidi"/>
          <w:color w:val="auto"/>
          <w:sz w:val="24"/>
        </w:rPr>
      </w:pPr>
      <w:bookmarkStart w:id="7" w:name="_Toc240793784"/>
      <w:proofErr w:type="spellStart"/>
      <w:r w:rsidRPr="00CC363C">
        <w:rPr>
          <w:rFonts w:asciiTheme="majorBidi" w:hAnsiTheme="majorBidi"/>
          <w:color w:val="auto"/>
          <w:sz w:val="24"/>
        </w:rPr>
        <w:t>Widget</w:t>
      </w:r>
      <w:proofErr w:type="spellEnd"/>
      <w:r w:rsidRPr="00CC363C">
        <w:rPr>
          <w:rFonts w:asciiTheme="majorBidi" w:hAnsiTheme="majorBidi"/>
          <w:color w:val="auto"/>
          <w:sz w:val="24"/>
        </w:rPr>
        <w:t xml:space="preserve"> Navigasi pada Material Design 3</w:t>
      </w:r>
      <w:bookmarkEnd w:id="7"/>
    </w:p>
    <w:p w14:paraId="2FDDD408" w14:textId="77777777" w:rsidR="00486A77" w:rsidRPr="00CC363C" w:rsidRDefault="00486A77" w:rsidP="00B158D7">
      <w:pPr>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Selain mekanisme perpindahan halaman,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menyediakan sejumlah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yang berfungsi sebagai kerangka navigasi tetap pada antarmuka.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ini tidak menambah tumpukan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melainkan mengganti bagian isi halaman sesuai tujuan yang dipilih pengguna.</w:t>
      </w:r>
    </w:p>
    <w:p w14:paraId="0F0E8700" w14:textId="77777777" w:rsidR="00486A77" w:rsidRPr="00CC363C" w:rsidRDefault="00486A77" w:rsidP="00486A77">
      <w:pPr>
        <w:pStyle w:val="ListBullet"/>
        <w:jc w:val="both"/>
        <w:rPr>
          <w:rFonts w:asciiTheme="majorBidi" w:hAnsiTheme="majorBidi" w:cstheme="majorBidi"/>
          <w:color w:val="auto"/>
          <w:sz w:val="24"/>
        </w:rPr>
      </w:pP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merupakan bilah navigasi bawah pada Material Design 3 yang menggantikan </w:t>
      </w:r>
      <w:proofErr w:type="spellStart"/>
      <w:r w:rsidRPr="00CC363C">
        <w:rPr>
          <w:rFonts w:asciiTheme="majorBidi" w:hAnsiTheme="majorBidi" w:cstheme="majorBidi"/>
          <w:color w:val="auto"/>
          <w:sz w:val="24"/>
        </w:rPr>
        <w:t>BottomNavigationBar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ini disarankan memuat tiga sampai lima tujuan utama, dengan properti </w:t>
      </w:r>
      <w:proofErr w:type="spellStart"/>
      <w:r w:rsidRPr="00CC363C">
        <w:rPr>
          <w:rFonts w:asciiTheme="majorBidi" w:hAnsiTheme="majorBidi" w:cstheme="majorBidi"/>
          <w:color w:val="auto"/>
          <w:sz w:val="24"/>
        </w:rPr>
        <w:t>selectedIndex</w:t>
      </w:r>
      <w:proofErr w:type="spellEnd"/>
      <w:r w:rsidRPr="00CC363C">
        <w:rPr>
          <w:rFonts w:asciiTheme="majorBidi" w:hAnsiTheme="majorBidi" w:cstheme="majorBidi"/>
          <w:color w:val="auto"/>
          <w:sz w:val="24"/>
        </w:rPr>
        <w:t xml:space="preserve"> sebagai penanda tujuan aktif dan </w:t>
      </w:r>
      <w:proofErr w:type="spellStart"/>
      <w:r w:rsidRPr="00CC363C">
        <w:rPr>
          <w:rFonts w:asciiTheme="majorBidi" w:hAnsiTheme="majorBidi" w:cstheme="majorBidi"/>
          <w:color w:val="auto"/>
          <w:sz w:val="24"/>
        </w:rPr>
        <w:t>onDestinationSelected</w:t>
      </w:r>
      <w:proofErr w:type="spellEnd"/>
      <w:r w:rsidRPr="00CC363C">
        <w:rPr>
          <w:rFonts w:asciiTheme="majorBidi" w:hAnsiTheme="majorBidi" w:cstheme="majorBidi"/>
          <w:color w:val="auto"/>
          <w:sz w:val="24"/>
        </w:rPr>
        <w:t xml:space="preserve"> sebagai </w:t>
      </w:r>
      <w:proofErr w:type="spellStart"/>
      <w:r w:rsidRPr="00CC363C">
        <w:rPr>
          <w:rFonts w:asciiTheme="majorBidi" w:hAnsiTheme="majorBidi" w:cstheme="majorBidi"/>
          <w:color w:val="auto"/>
          <w:sz w:val="24"/>
        </w:rPr>
        <w:t>penangan</w:t>
      </w:r>
      <w:proofErr w:type="spellEnd"/>
      <w:r w:rsidRPr="00CC363C">
        <w:rPr>
          <w:rFonts w:asciiTheme="majorBidi" w:hAnsiTheme="majorBidi" w:cstheme="majorBidi"/>
          <w:color w:val="auto"/>
          <w:sz w:val="24"/>
        </w:rPr>
        <w:t xml:space="preserve"> pemilihan tujuan.</w:t>
      </w:r>
    </w:p>
    <w:p w14:paraId="415B9030" w14:textId="77777777" w:rsidR="00486A77" w:rsidRPr="00CC363C" w:rsidRDefault="00486A77" w:rsidP="00486A77">
      <w:pPr>
        <w:pStyle w:val="ListBullet"/>
        <w:jc w:val="both"/>
        <w:rPr>
          <w:rFonts w:asciiTheme="majorBidi" w:hAnsiTheme="majorBidi" w:cstheme="majorBidi"/>
          <w:color w:val="auto"/>
          <w:sz w:val="24"/>
        </w:rPr>
      </w:pPr>
      <w:proofErr w:type="spellStart"/>
      <w:r w:rsidRPr="00CC363C">
        <w:rPr>
          <w:rFonts w:asciiTheme="majorBidi" w:hAnsiTheme="majorBidi" w:cstheme="majorBidi"/>
          <w:color w:val="auto"/>
          <w:sz w:val="24"/>
        </w:rPr>
        <w:t>BottomAppBar</w:t>
      </w:r>
      <w:proofErr w:type="spellEnd"/>
      <w:r w:rsidRPr="00CC363C">
        <w:rPr>
          <w:rFonts w:asciiTheme="majorBidi" w:hAnsiTheme="majorBidi" w:cstheme="majorBidi"/>
          <w:color w:val="auto"/>
          <w:sz w:val="24"/>
        </w:rPr>
        <w:t xml:space="preserve"> adalah bilah pada bagian bawah layar yang berperan sebagai wadah aksi, bukan sebagai penanda tujuan.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ini sering dipadukan dengan </w:t>
      </w:r>
      <w:proofErr w:type="spellStart"/>
      <w:r w:rsidRPr="00CC363C">
        <w:rPr>
          <w:rFonts w:asciiTheme="majorBidi" w:hAnsiTheme="majorBidi" w:cstheme="majorBidi"/>
          <w:color w:val="auto"/>
          <w:sz w:val="24"/>
        </w:rPr>
        <w:t>FloatingActionButton</w:t>
      </w:r>
      <w:proofErr w:type="spellEnd"/>
      <w:r w:rsidRPr="00CC363C">
        <w:rPr>
          <w:rFonts w:asciiTheme="majorBidi" w:hAnsiTheme="majorBidi" w:cstheme="majorBidi"/>
          <w:color w:val="auto"/>
          <w:sz w:val="24"/>
        </w:rPr>
        <w:t xml:space="preserve"> melalui properti </w:t>
      </w:r>
      <w:proofErr w:type="spellStart"/>
      <w:r w:rsidRPr="00CC363C">
        <w:rPr>
          <w:rFonts w:asciiTheme="majorBidi" w:hAnsiTheme="majorBidi" w:cstheme="majorBidi"/>
          <w:color w:val="auto"/>
          <w:sz w:val="24"/>
        </w:rPr>
        <w:t>floatingActionButtonLocation</w:t>
      </w:r>
      <w:proofErr w:type="spellEnd"/>
      <w:r w:rsidRPr="00CC363C">
        <w:rPr>
          <w:rFonts w:asciiTheme="majorBidi" w:hAnsiTheme="majorBidi" w:cstheme="majorBidi"/>
          <w:color w:val="auto"/>
          <w:sz w:val="24"/>
        </w:rPr>
        <w:t xml:space="preserve"> pada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serta dapat diberi bentuk cekungan menggunakan </w:t>
      </w:r>
      <w:proofErr w:type="spellStart"/>
      <w:r w:rsidRPr="00CC363C">
        <w:rPr>
          <w:rFonts w:asciiTheme="majorBidi" w:hAnsiTheme="majorBidi" w:cstheme="majorBidi"/>
          <w:color w:val="auto"/>
          <w:sz w:val="24"/>
        </w:rPr>
        <w:t>CircularNotchedRectangle</w:t>
      </w:r>
      <w:proofErr w:type="spellEnd"/>
      <w:r w:rsidRPr="00CC363C">
        <w:rPr>
          <w:rFonts w:asciiTheme="majorBidi" w:hAnsiTheme="majorBidi" w:cstheme="majorBidi"/>
          <w:color w:val="auto"/>
          <w:sz w:val="24"/>
        </w:rPr>
        <w:t>.</w:t>
      </w:r>
    </w:p>
    <w:p w14:paraId="1FCB63D5" w14:textId="77777777" w:rsidR="00486A77" w:rsidRPr="00CC363C" w:rsidRDefault="00486A77" w:rsidP="00486A77">
      <w:pPr>
        <w:pStyle w:val="ListBullet"/>
        <w:jc w:val="both"/>
        <w:rPr>
          <w:rFonts w:asciiTheme="majorBidi" w:hAnsiTheme="majorBidi" w:cstheme="majorBidi"/>
          <w:color w:val="auto"/>
          <w:sz w:val="24"/>
        </w:rPr>
      </w:pP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xml:space="preserve"> adalah panel navigasi yang muncul dari sisi layar dan cocok digunakan ketika jumlah tujuan cukup banyak atau ketika terdapat tujuan sekunder seperti pengaturan dan bantuan. </w:t>
      </w:r>
      <w:proofErr w:type="spellStart"/>
      <w:r w:rsidRPr="00CC363C">
        <w:rPr>
          <w:rFonts w:asciiTheme="majorBidi" w:hAnsiTheme="majorBidi" w:cstheme="majorBidi"/>
          <w:color w:val="auto"/>
          <w:sz w:val="24"/>
        </w:rPr>
        <w:t>NavigationDrawer</w:t>
      </w:r>
      <w:proofErr w:type="spellEnd"/>
      <w:r w:rsidRPr="00CC363C">
        <w:rPr>
          <w:rFonts w:asciiTheme="majorBidi" w:hAnsiTheme="majorBidi" w:cstheme="majorBidi"/>
          <w:color w:val="auto"/>
          <w:sz w:val="24"/>
        </w:rPr>
        <w:t xml:space="preserve"> merupakan versi Material Design 3 yang telah menyediakan penanda tujuan terpilih.</w:t>
      </w:r>
    </w:p>
    <w:p w14:paraId="620E0436" w14:textId="77777777" w:rsidR="00486A77" w:rsidRPr="00CC363C" w:rsidRDefault="00486A77" w:rsidP="00486A77">
      <w:pPr>
        <w:pStyle w:val="ListBullet"/>
        <w:jc w:val="both"/>
        <w:rPr>
          <w:rFonts w:asciiTheme="majorBidi" w:hAnsiTheme="majorBidi" w:cstheme="majorBidi"/>
          <w:color w:val="auto"/>
          <w:sz w:val="24"/>
        </w:rPr>
      </w:pP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 xml:space="preserve"> adalah bilah navigasi vertikal pada sisi kiri layar yang dirancang untuk layar lebar seperti tablet, web, dan desktop. Properti </w:t>
      </w:r>
      <w:proofErr w:type="spellStart"/>
      <w:r w:rsidRPr="00CC363C">
        <w:rPr>
          <w:rFonts w:asciiTheme="majorBidi" w:hAnsiTheme="majorBidi" w:cstheme="majorBidi"/>
          <w:color w:val="auto"/>
          <w:sz w:val="24"/>
        </w:rPr>
        <w:t>extended</w:t>
      </w:r>
      <w:proofErr w:type="spellEnd"/>
      <w:r w:rsidRPr="00CC363C">
        <w:rPr>
          <w:rFonts w:asciiTheme="majorBidi" w:hAnsiTheme="majorBidi" w:cstheme="majorBidi"/>
          <w:color w:val="auto"/>
          <w:sz w:val="24"/>
        </w:rPr>
        <w:t xml:space="preserve"> dapat digunakan untuk menampilkan label secara penuh ketika ruang mencukupi.</w:t>
      </w:r>
    </w:p>
    <w:p w14:paraId="19941A1E" w14:textId="77777777" w:rsidR="00486A77" w:rsidRPr="00CC363C" w:rsidRDefault="00486A77" w:rsidP="00B158D7">
      <w:pPr>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Pemilihan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navigasi bukan semata persoalan selera, melainkan berkaitan dengan lebar layar. Pedoman Material Design menyarankan penggunaan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pada layar sempit dengan lebar di bawah 600 </w:t>
      </w:r>
      <w:proofErr w:type="spellStart"/>
      <w:r w:rsidRPr="00CC363C">
        <w:rPr>
          <w:rFonts w:asciiTheme="majorBidi" w:hAnsiTheme="majorBidi" w:cstheme="majorBidi"/>
          <w:color w:val="auto"/>
          <w:sz w:val="24"/>
        </w:rPr>
        <w:t>piksel</w:t>
      </w:r>
      <w:proofErr w:type="spellEnd"/>
      <w:r w:rsidRPr="00CC363C">
        <w:rPr>
          <w:rFonts w:asciiTheme="majorBidi" w:hAnsiTheme="majorBidi" w:cstheme="majorBidi"/>
          <w:color w:val="auto"/>
          <w:sz w:val="24"/>
        </w:rPr>
        <w:t xml:space="preserve"> logis, </w:t>
      </w: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 xml:space="preserve"> pada layar sedang, serta </w:t>
      </w:r>
      <w:proofErr w:type="spellStart"/>
      <w:r w:rsidRPr="00CC363C">
        <w:rPr>
          <w:rFonts w:asciiTheme="majorBidi" w:hAnsiTheme="majorBidi" w:cstheme="majorBidi"/>
          <w:color w:val="auto"/>
          <w:sz w:val="24"/>
        </w:rPr>
        <w:t>NavigationDrawer</w:t>
      </w:r>
      <w:proofErr w:type="spellEnd"/>
      <w:r w:rsidRPr="00CC363C">
        <w:rPr>
          <w:rFonts w:asciiTheme="majorBidi" w:hAnsiTheme="majorBidi" w:cstheme="majorBidi"/>
          <w:color w:val="auto"/>
          <w:sz w:val="24"/>
        </w:rPr>
        <w:t xml:space="preserve"> yang tampil menetap pada layar lebar di atas 840 </w:t>
      </w:r>
      <w:proofErr w:type="spellStart"/>
      <w:r w:rsidRPr="00CC363C">
        <w:rPr>
          <w:rFonts w:asciiTheme="majorBidi" w:hAnsiTheme="majorBidi" w:cstheme="majorBidi"/>
          <w:color w:val="auto"/>
          <w:sz w:val="24"/>
        </w:rPr>
        <w:t>piksel</w:t>
      </w:r>
      <w:proofErr w:type="spellEnd"/>
      <w:r w:rsidRPr="00CC363C">
        <w:rPr>
          <w:rFonts w:asciiTheme="majorBidi" w:hAnsiTheme="majorBidi" w:cstheme="majorBidi"/>
          <w:color w:val="auto"/>
          <w:sz w:val="24"/>
        </w:rPr>
        <w:t xml:space="preserve"> logis.</w:t>
      </w:r>
    </w:p>
    <w:p w14:paraId="7BC0882F" w14:textId="77777777" w:rsidR="00486A77" w:rsidRPr="00CC363C" w:rsidRDefault="00486A77" w:rsidP="00B158D7">
      <w:pPr>
        <w:pStyle w:val="Heading2"/>
        <w:numPr>
          <w:ilvl w:val="1"/>
          <w:numId w:val="16"/>
        </w:numPr>
        <w:spacing w:after="0"/>
        <w:ind w:left="720"/>
        <w:rPr>
          <w:rFonts w:asciiTheme="majorBidi" w:hAnsiTheme="majorBidi"/>
          <w:color w:val="auto"/>
          <w:sz w:val="24"/>
        </w:rPr>
      </w:pPr>
      <w:bookmarkStart w:id="8" w:name="_Toc240793785"/>
      <w:r w:rsidRPr="00CC363C">
        <w:rPr>
          <w:rFonts w:asciiTheme="majorBidi" w:hAnsiTheme="majorBidi"/>
          <w:color w:val="auto"/>
          <w:sz w:val="24"/>
        </w:rPr>
        <w:t xml:space="preserve">Tab </w:t>
      </w:r>
      <w:proofErr w:type="spellStart"/>
      <w:r w:rsidRPr="00CC363C">
        <w:rPr>
          <w:rFonts w:asciiTheme="majorBidi" w:hAnsiTheme="majorBidi"/>
          <w:color w:val="auto"/>
          <w:sz w:val="24"/>
        </w:rPr>
        <w:t>Navigation</w:t>
      </w:r>
      <w:bookmarkEnd w:id="8"/>
      <w:proofErr w:type="spellEnd"/>
    </w:p>
    <w:p w14:paraId="6B139E63" w14:textId="77777777" w:rsidR="00505324" w:rsidRPr="00CC363C" w:rsidRDefault="00486A77" w:rsidP="00505324">
      <w:pPr>
        <w:spacing w:after="0"/>
        <w:ind w:firstLine="567"/>
        <w:jc w:val="both"/>
        <w:rPr>
          <w:rFonts w:asciiTheme="majorBidi" w:hAnsiTheme="majorBidi" w:cstheme="majorBidi"/>
          <w:color w:val="auto"/>
          <w:sz w:val="24"/>
        </w:rPr>
      </w:pPr>
      <w:r w:rsidRPr="00CC363C">
        <w:rPr>
          <w:rFonts w:asciiTheme="majorBidi" w:hAnsiTheme="majorBidi" w:cstheme="majorBidi"/>
          <w:i/>
          <w:color w:val="auto"/>
          <w:sz w:val="24"/>
        </w:rPr>
        <w:t xml:space="preserve">Tab </w:t>
      </w:r>
      <w:proofErr w:type="spellStart"/>
      <w:r w:rsidRPr="00CC363C">
        <w:rPr>
          <w:rFonts w:asciiTheme="majorBidi" w:hAnsiTheme="majorBidi" w:cstheme="majorBidi"/>
          <w:i/>
          <w:color w:val="auto"/>
          <w:sz w:val="24"/>
        </w:rPr>
        <w:t>navigation</w:t>
      </w:r>
      <w:proofErr w:type="spellEnd"/>
      <w:r w:rsidRPr="00CC363C">
        <w:rPr>
          <w:rFonts w:asciiTheme="majorBidi" w:hAnsiTheme="majorBidi" w:cstheme="majorBidi"/>
          <w:color w:val="auto"/>
          <w:sz w:val="24"/>
        </w:rPr>
        <w:t xml:space="preserve"> digunakan untuk mengelompokkan konten yang setara pada satu halaman yang sama, misalnya daftar tugas yang dipisahkan menurut status.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menyediakan tiga </w:t>
      </w:r>
      <w:proofErr w:type="spellStart"/>
      <w:r w:rsidRPr="00CC363C">
        <w:rPr>
          <w:rFonts w:asciiTheme="majorBidi" w:hAnsiTheme="majorBidi" w:cstheme="majorBidi"/>
          <w:i/>
          <w:color w:val="auto"/>
          <w:sz w:val="24"/>
        </w:rPr>
        <w:lastRenderedPageBreak/>
        <w:t>widget</w:t>
      </w:r>
      <w:proofErr w:type="spellEnd"/>
      <w:r w:rsidRPr="00CC363C">
        <w:rPr>
          <w:rFonts w:asciiTheme="majorBidi" w:hAnsiTheme="majorBidi" w:cstheme="majorBidi"/>
          <w:color w:val="auto"/>
          <w:sz w:val="24"/>
        </w:rPr>
        <w:t xml:space="preserve"> yang bekerja bersama, yaitu </w:t>
      </w:r>
      <w:proofErr w:type="spellStart"/>
      <w:r w:rsidRPr="00CC363C">
        <w:rPr>
          <w:rFonts w:asciiTheme="majorBidi" w:hAnsiTheme="majorBidi" w:cstheme="majorBidi"/>
          <w:color w:val="auto"/>
          <w:sz w:val="24"/>
        </w:rPr>
        <w:t>TabBar</w:t>
      </w:r>
      <w:proofErr w:type="spellEnd"/>
      <w:r w:rsidRPr="00CC363C">
        <w:rPr>
          <w:rFonts w:asciiTheme="majorBidi" w:hAnsiTheme="majorBidi" w:cstheme="majorBidi"/>
          <w:color w:val="auto"/>
          <w:sz w:val="24"/>
        </w:rPr>
        <w:t xml:space="preserve"> sebagai penunjuk </w:t>
      </w:r>
      <w:r w:rsidRPr="00CC363C">
        <w:rPr>
          <w:rFonts w:asciiTheme="majorBidi" w:hAnsiTheme="majorBidi" w:cstheme="majorBidi"/>
          <w:i/>
          <w:color w:val="auto"/>
          <w:sz w:val="24"/>
        </w:rPr>
        <w:t>tab</w:t>
      </w:r>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TabBarView</w:t>
      </w:r>
      <w:proofErr w:type="spellEnd"/>
      <w:r w:rsidRPr="00CC363C">
        <w:rPr>
          <w:rFonts w:asciiTheme="majorBidi" w:hAnsiTheme="majorBidi" w:cstheme="majorBidi"/>
          <w:color w:val="auto"/>
          <w:sz w:val="24"/>
        </w:rPr>
        <w:t xml:space="preserve"> sebagai penampil isi </w:t>
      </w:r>
      <w:r w:rsidRPr="00CC363C">
        <w:rPr>
          <w:rFonts w:asciiTheme="majorBidi" w:hAnsiTheme="majorBidi" w:cstheme="majorBidi"/>
          <w:i/>
          <w:color w:val="auto"/>
          <w:sz w:val="24"/>
        </w:rPr>
        <w:t>tab</w:t>
      </w:r>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TabController</w:t>
      </w:r>
      <w:proofErr w:type="spellEnd"/>
      <w:r w:rsidRPr="00CC363C">
        <w:rPr>
          <w:rFonts w:asciiTheme="majorBidi" w:hAnsiTheme="majorBidi" w:cstheme="majorBidi"/>
          <w:color w:val="auto"/>
          <w:sz w:val="24"/>
        </w:rPr>
        <w:t xml:space="preserve"> sebagai penyelaras keduanya. </w:t>
      </w:r>
      <w:proofErr w:type="spellStart"/>
      <w:r w:rsidRPr="00CC363C">
        <w:rPr>
          <w:rFonts w:asciiTheme="majorBidi" w:hAnsiTheme="majorBidi" w:cstheme="majorBidi"/>
          <w:color w:val="auto"/>
          <w:sz w:val="24"/>
        </w:rPr>
        <w:t>DefaultTabController</w:t>
      </w:r>
      <w:proofErr w:type="spellEnd"/>
      <w:r w:rsidRPr="00CC363C">
        <w:rPr>
          <w:rFonts w:asciiTheme="majorBidi" w:hAnsiTheme="majorBidi" w:cstheme="majorBidi"/>
          <w:color w:val="auto"/>
          <w:sz w:val="24"/>
        </w:rPr>
        <w:t xml:space="preserve"> dapat digunakan agar </w:t>
      </w:r>
      <w:proofErr w:type="spellStart"/>
      <w:r w:rsidRPr="00CC363C">
        <w:rPr>
          <w:rFonts w:asciiTheme="majorBidi" w:hAnsiTheme="majorBidi" w:cstheme="majorBidi"/>
          <w:color w:val="auto"/>
          <w:sz w:val="24"/>
        </w:rPr>
        <w:t>TabController</w:t>
      </w:r>
      <w:proofErr w:type="spellEnd"/>
      <w:r w:rsidRPr="00CC363C">
        <w:rPr>
          <w:rFonts w:asciiTheme="majorBidi" w:hAnsiTheme="majorBidi" w:cstheme="majorBidi"/>
          <w:color w:val="auto"/>
          <w:sz w:val="24"/>
        </w:rPr>
        <w:t xml:space="preserve"> dibuat secara otomatis tanpa penulisan kode tambahan</w:t>
      </w:r>
      <w:r w:rsidR="00505324" w:rsidRPr="00CC363C">
        <w:rPr>
          <w:rFonts w:asciiTheme="majorBidi" w:hAnsiTheme="majorBidi" w:cstheme="majorBidi"/>
          <w:color w:val="auto"/>
          <w:sz w:val="24"/>
        </w:rPr>
        <w:t>.</w:t>
      </w:r>
    </w:p>
    <w:p w14:paraId="441509CE" w14:textId="204AA7C9" w:rsidR="00486A77" w:rsidRPr="00CC363C" w:rsidRDefault="00486A77" w:rsidP="00505324">
      <w:pPr>
        <w:spacing w:after="0"/>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Perlu dibedakan bahwa </w:t>
      </w:r>
      <w:r w:rsidRPr="00CC363C">
        <w:rPr>
          <w:rFonts w:asciiTheme="majorBidi" w:hAnsiTheme="majorBidi" w:cstheme="majorBidi"/>
          <w:i/>
          <w:color w:val="auto"/>
          <w:sz w:val="24"/>
        </w:rPr>
        <w:t xml:space="preserve">tab </w:t>
      </w:r>
      <w:proofErr w:type="spellStart"/>
      <w:r w:rsidRPr="00CC363C">
        <w:rPr>
          <w:rFonts w:asciiTheme="majorBidi" w:hAnsiTheme="majorBidi" w:cstheme="majorBidi"/>
          <w:i/>
          <w:color w:val="auto"/>
          <w:sz w:val="24"/>
        </w:rPr>
        <w:t>navigation</w:t>
      </w:r>
      <w:proofErr w:type="spellEnd"/>
      <w:r w:rsidRPr="00CC363C">
        <w:rPr>
          <w:rFonts w:asciiTheme="majorBidi" w:hAnsiTheme="majorBidi" w:cstheme="majorBidi"/>
          <w:color w:val="auto"/>
          <w:sz w:val="24"/>
        </w:rPr>
        <w:t xml:space="preserve"> memindahkan isi di dalam satu halaman, sedangkan </w:t>
      </w:r>
      <w:proofErr w:type="spellStart"/>
      <w:r w:rsidRPr="00CC363C">
        <w:rPr>
          <w:rFonts w:asciiTheme="majorBidi" w:hAnsiTheme="majorBidi" w:cstheme="majorBidi"/>
          <w:color w:val="auto"/>
          <w:sz w:val="24"/>
        </w:rPr>
        <w:t>Navigator.push</w:t>
      </w:r>
      <w:proofErr w:type="spellEnd"/>
      <w:r w:rsidRPr="00CC363C">
        <w:rPr>
          <w:rFonts w:asciiTheme="majorBidi" w:hAnsiTheme="majorBidi" w:cstheme="majorBidi"/>
          <w:color w:val="auto"/>
          <w:sz w:val="24"/>
        </w:rPr>
        <w:t xml:space="preserve">() memindahkan pengguna ke halaman baru. Keduanya dapat digunakan bersamaan, misalnya bilah navigasi bawah untuk memilih bagian utama aplikasi dan </w:t>
      </w:r>
      <w:r w:rsidRPr="00CC363C">
        <w:rPr>
          <w:rFonts w:asciiTheme="majorBidi" w:hAnsiTheme="majorBidi" w:cstheme="majorBidi"/>
          <w:i/>
          <w:color w:val="auto"/>
          <w:sz w:val="24"/>
        </w:rPr>
        <w:t>tab</w:t>
      </w:r>
      <w:r w:rsidRPr="00CC363C">
        <w:rPr>
          <w:rFonts w:asciiTheme="majorBidi" w:hAnsiTheme="majorBidi" w:cstheme="majorBidi"/>
          <w:color w:val="auto"/>
          <w:sz w:val="24"/>
        </w:rPr>
        <w:t xml:space="preserve"> untuk menyaring isi pada bagian tersebut.</w:t>
      </w:r>
    </w:p>
    <w:p w14:paraId="73685664" w14:textId="77777777" w:rsidR="00486A77" w:rsidRPr="00CC363C" w:rsidRDefault="00486A77" w:rsidP="005C306A">
      <w:pPr>
        <w:pStyle w:val="Heading2"/>
        <w:numPr>
          <w:ilvl w:val="1"/>
          <w:numId w:val="16"/>
        </w:numPr>
        <w:ind w:left="720"/>
        <w:rPr>
          <w:rFonts w:asciiTheme="majorBidi" w:hAnsiTheme="majorBidi"/>
          <w:color w:val="auto"/>
          <w:sz w:val="24"/>
        </w:rPr>
      </w:pPr>
      <w:bookmarkStart w:id="9" w:name="_Toc240793786"/>
      <w:r w:rsidRPr="00CC363C">
        <w:rPr>
          <w:rFonts w:asciiTheme="majorBidi" w:hAnsiTheme="majorBidi"/>
          <w:color w:val="auto"/>
          <w:sz w:val="24"/>
        </w:rPr>
        <w:t>Navigasi Adaptif</w:t>
      </w:r>
      <w:bookmarkEnd w:id="9"/>
    </w:p>
    <w:p w14:paraId="2313D6F4" w14:textId="5C9C06E4" w:rsidR="00255A26" w:rsidRPr="00CC363C" w:rsidRDefault="00486A77" w:rsidP="00505324">
      <w:pPr>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Aplikasi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dapat berjalan pada </w:t>
      </w:r>
      <w:r w:rsidR="00505324" w:rsidRPr="00CC363C">
        <w:rPr>
          <w:rFonts w:asciiTheme="majorBidi" w:hAnsiTheme="majorBidi" w:cstheme="majorBidi"/>
          <w:color w:val="auto"/>
          <w:sz w:val="24"/>
        </w:rPr>
        <w:t>HP</w:t>
      </w:r>
      <w:r w:rsidRPr="00CC363C">
        <w:rPr>
          <w:rFonts w:asciiTheme="majorBidi" w:hAnsiTheme="majorBidi" w:cstheme="majorBidi"/>
          <w:color w:val="auto"/>
          <w:sz w:val="24"/>
        </w:rPr>
        <w:t xml:space="preserve">, tablet, </w:t>
      </w:r>
      <w:r w:rsidR="00505324" w:rsidRPr="00CC363C">
        <w:rPr>
          <w:rFonts w:asciiTheme="majorBidi" w:hAnsiTheme="majorBidi" w:cstheme="majorBidi"/>
          <w:color w:val="auto"/>
          <w:sz w:val="24"/>
        </w:rPr>
        <w:t>web</w:t>
      </w:r>
      <w:r w:rsidRPr="00CC363C">
        <w:rPr>
          <w:rFonts w:asciiTheme="majorBidi" w:hAnsiTheme="majorBidi" w:cstheme="majorBidi"/>
          <w:color w:val="auto"/>
          <w:sz w:val="24"/>
        </w:rPr>
        <w:t xml:space="preserve">, maupun desktop. Oleh karena itu, kerangka navigasi sebaiknya menyesuaikan diri terhadap ruang yang tersedia. </w:t>
      </w:r>
      <w:proofErr w:type="spellStart"/>
      <w:r w:rsidRPr="00CC363C">
        <w:rPr>
          <w:rFonts w:asciiTheme="majorBidi" w:hAnsiTheme="majorBidi" w:cstheme="majorBidi"/>
          <w:color w:val="auto"/>
          <w:sz w:val="24"/>
        </w:rPr>
        <w:t>LayoutBuilder</w:t>
      </w:r>
      <w:proofErr w:type="spellEnd"/>
      <w:r w:rsidRPr="00CC363C">
        <w:rPr>
          <w:rFonts w:asciiTheme="majorBidi" w:hAnsiTheme="majorBidi" w:cstheme="majorBidi"/>
          <w:color w:val="auto"/>
          <w:sz w:val="24"/>
        </w:rPr>
        <w:t xml:space="preserve"> atau </w:t>
      </w:r>
      <w:proofErr w:type="spellStart"/>
      <w:r w:rsidRPr="00CC363C">
        <w:rPr>
          <w:rFonts w:asciiTheme="majorBidi" w:hAnsiTheme="majorBidi" w:cstheme="majorBidi"/>
          <w:color w:val="auto"/>
          <w:sz w:val="24"/>
        </w:rPr>
        <w:t>MediaQuery</w:t>
      </w:r>
      <w:proofErr w:type="spellEnd"/>
      <w:r w:rsidRPr="00CC363C">
        <w:rPr>
          <w:rFonts w:asciiTheme="majorBidi" w:hAnsiTheme="majorBidi" w:cstheme="majorBidi"/>
          <w:color w:val="auto"/>
          <w:sz w:val="24"/>
        </w:rPr>
        <w:t xml:space="preserve"> dapat digunakan untuk membaca lebar layar, kemudian menentukan apakah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atau </w:t>
      </w: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 xml:space="preserve"> yang ditampilkan. Penerapan pola ini memungkinkan satu berkas kode melayani beragam ukuran perangkat tanpa penggandaan halaman.</w:t>
      </w:r>
    </w:p>
    <w:p w14:paraId="1FAA3B88" w14:textId="60BA91E4" w:rsidR="00255A26" w:rsidRPr="00CC363C" w:rsidRDefault="00255A26" w:rsidP="005C306A">
      <w:pPr>
        <w:pStyle w:val="Heading1"/>
        <w:numPr>
          <w:ilvl w:val="0"/>
          <w:numId w:val="16"/>
        </w:numPr>
        <w:ind w:left="360"/>
        <w:rPr>
          <w:rFonts w:asciiTheme="majorBidi" w:hAnsiTheme="majorBidi"/>
          <w:color w:val="auto"/>
          <w:sz w:val="28"/>
        </w:rPr>
      </w:pPr>
      <w:bookmarkStart w:id="10" w:name="_Toc240793787"/>
      <w:r w:rsidRPr="00CC363C">
        <w:rPr>
          <w:rFonts w:asciiTheme="majorBidi" w:hAnsiTheme="majorBidi"/>
          <w:color w:val="auto"/>
          <w:sz w:val="28"/>
        </w:rPr>
        <w:t>Alat dan Bahan</w:t>
      </w:r>
      <w:bookmarkEnd w:id="10"/>
    </w:p>
    <w:p w14:paraId="58B14CDF" w14:textId="24DEF4EF" w:rsidR="00255A26" w:rsidRPr="00CC363C" w:rsidRDefault="00255A26" w:rsidP="00F915BE">
      <w:pPr>
        <w:pStyle w:val="Heading2"/>
        <w:numPr>
          <w:ilvl w:val="1"/>
          <w:numId w:val="16"/>
        </w:numPr>
        <w:spacing w:before="0" w:after="0"/>
        <w:ind w:left="720"/>
        <w:rPr>
          <w:rFonts w:asciiTheme="majorBidi" w:hAnsiTheme="majorBidi"/>
          <w:color w:val="auto"/>
          <w:sz w:val="24"/>
        </w:rPr>
      </w:pPr>
      <w:bookmarkStart w:id="11" w:name="_Toc240793788"/>
      <w:r w:rsidRPr="00CC363C">
        <w:rPr>
          <w:rFonts w:asciiTheme="majorBidi" w:hAnsiTheme="majorBidi"/>
          <w:color w:val="auto"/>
          <w:sz w:val="24"/>
        </w:rPr>
        <w:t>Perangkat Keras (Hardware)</w:t>
      </w:r>
      <w:bookmarkEnd w:id="11"/>
    </w:p>
    <w:p w14:paraId="4B30E4BC" w14:textId="2DC3E633"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Komputer atau laptop dengan prosesor 64 bit, RAM minimal 8 GB (disarankan 16 GB apabila emulator dijalankan bersamaan dengan Android Studio), serta ruang penyimpanan bebas minimal 20 GB.</w:t>
      </w:r>
    </w:p>
    <w:p w14:paraId="260C41C1" w14:textId="3F4346EE"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Perangkat Android fisik beserta kabel data sebagai alternatif emulator, dengan </w:t>
      </w:r>
      <w:r w:rsidRPr="00CC363C">
        <w:rPr>
          <w:rFonts w:asciiTheme="majorBidi" w:hAnsiTheme="majorBidi" w:cstheme="majorBidi"/>
          <w:i/>
          <w:color w:val="auto"/>
          <w:sz w:val="24"/>
        </w:rPr>
        <w:t xml:space="preserve">Developer </w:t>
      </w:r>
      <w:proofErr w:type="spellStart"/>
      <w:r w:rsidRPr="00CC363C">
        <w:rPr>
          <w:rFonts w:asciiTheme="majorBidi" w:hAnsiTheme="majorBidi" w:cstheme="majorBidi"/>
          <w:i/>
          <w:color w:val="auto"/>
          <w:sz w:val="24"/>
        </w:rPr>
        <w:t>Options</w:t>
      </w:r>
      <w:proofErr w:type="spellEnd"/>
      <w:r w:rsidRPr="00CC363C">
        <w:rPr>
          <w:rFonts w:asciiTheme="majorBidi" w:hAnsiTheme="majorBidi" w:cstheme="majorBidi"/>
          <w:color w:val="auto"/>
          <w:sz w:val="24"/>
        </w:rPr>
        <w:t xml:space="preserve"> dan </w:t>
      </w:r>
      <w:r w:rsidRPr="00CC363C">
        <w:rPr>
          <w:rFonts w:asciiTheme="majorBidi" w:hAnsiTheme="majorBidi" w:cstheme="majorBidi"/>
          <w:i/>
          <w:color w:val="auto"/>
          <w:sz w:val="24"/>
        </w:rPr>
        <w:t xml:space="preserve">USB </w:t>
      </w:r>
      <w:proofErr w:type="spellStart"/>
      <w:r w:rsidRPr="00CC363C">
        <w:rPr>
          <w:rFonts w:asciiTheme="majorBidi" w:hAnsiTheme="majorBidi" w:cstheme="majorBidi"/>
          <w:i/>
          <w:color w:val="auto"/>
          <w:sz w:val="24"/>
        </w:rPr>
        <w:t>Debugging</w:t>
      </w:r>
      <w:proofErr w:type="spellEnd"/>
      <w:r w:rsidRPr="00CC363C">
        <w:rPr>
          <w:rFonts w:asciiTheme="majorBidi" w:hAnsiTheme="majorBidi" w:cstheme="majorBidi"/>
          <w:color w:val="auto"/>
          <w:sz w:val="24"/>
        </w:rPr>
        <w:t xml:space="preserve"> yang telah diaktifkan.</w:t>
      </w:r>
    </w:p>
    <w:p w14:paraId="3EF8AF58" w14:textId="656B9E87"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Papan ketik dan tetikus untuk mempermudah pengujian navigasi pada target web dan desktop.</w:t>
      </w:r>
    </w:p>
    <w:p w14:paraId="5BDC01E3" w14:textId="2241384F" w:rsidR="00255A26" w:rsidRPr="00CC363C" w:rsidRDefault="00255A26" w:rsidP="00F915BE">
      <w:pPr>
        <w:pStyle w:val="Heading2"/>
        <w:numPr>
          <w:ilvl w:val="1"/>
          <w:numId w:val="16"/>
        </w:numPr>
        <w:spacing w:after="0"/>
        <w:ind w:left="720"/>
        <w:rPr>
          <w:rFonts w:asciiTheme="majorBidi" w:hAnsiTheme="majorBidi"/>
          <w:color w:val="auto"/>
          <w:sz w:val="24"/>
        </w:rPr>
      </w:pPr>
      <w:bookmarkStart w:id="12" w:name="_Toc240793789"/>
      <w:r w:rsidRPr="00CC363C">
        <w:rPr>
          <w:rFonts w:asciiTheme="majorBidi" w:hAnsiTheme="majorBidi"/>
          <w:color w:val="auto"/>
          <w:sz w:val="24"/>
        </w:rPr>
        <w:t>Perangkat Lunak (</w:t>
      </w:r>
      <w:proofErr w:type="spellStart"/>
      <w:r w:rsidRPr="00CC363C">
        <w:rPr>
          <w:rFonts w:asciiTheme="majorBidi" w:hAnsiTheme="majorBidi"/>
          <w:color w:val="auto"/>
          <w:sz w:val="24"/>
        </w:rPr>
        <w:t>Software</w:t>
      </w:r>
      <w:proofErr w:type="spellEnd"/>
      <w:r w:rsidRPr="00CC363C">
        <w:rPr>
          <w:rFonts w:asciiTheme="majorBidi" w:hAnsiTheme="majorBidi"/>
          <w:color w:val="auto"/>
          <w:sz w:val="24"/>
        </w:rPr>
        <w:t>)</w:t>
      </w:r>
      <w:bookmarkEnd w:id="12"/>
    </w:p>
    <w:p w14:paraId="6E06277D" w14:textId="7D25CC02" w:rsidR="00255A26" w:rsidRPr="00CC363C" w:rsidRDefault="00255A26" w:rsidP="00255A26">
      <w:pPr>
        <w:pStyle w:val="ListBullet"/>
        <w:jc w:val="both"/>
        <w:rPr>
          <w:rFonts w:asciiTheme="majorBidi" w:hAnsiTheme="majorBidi" w:cstheme="majorBidi"/>
          <w:color w:val="auto"/>
          <w:sz w:val="24"/>
        </w:rPr>
      </w:pP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SDK versi stabil beserta </w:t>
      </w:r>
      <w:proofErr w:type="spellStart"/>
      <w:r w:rsidRPr="00CC363C">
        <w:rPr>
          <w:rFonts w:asciiTheme="majorBidi" w:hAnsiTheme="majorBidi" w:cstheme="majorBidi"/>
          <w:color w:val="auto"/>
          <w:sz w:val="24"/>
        </w:rPr>
        <w:t>Dart</w:t>
      </w:r>
      <w:proofErr w:type="spellEnd"/>
      <w:r w:rsidRPr="00CC363C">
        <w:rPr>
          <w:rFonts w:asciiTheme="majorBidi" w:hAnsiTheme="majorBidi" w:cstheme="majorBidi"/>
          <w:color w:val="auto"/>
          <w:sz w:val="24"/>
        </w:rPr>
        <w:t xml:space="preserve"> SDK yang telah terpasang dan </w:t>
      </w:r>
      <w:proofErr w:type="spellStart"/>
      <w:r w:rsidRPr="00CC363C">
        <w:rPr>
          <w:rFonts w:asciiTheme="majorBidi" w:hAnsiTheme="majorBidi" w:cstheme="majorBidi"/>
          <w:color w:val="auto"/>
          <w:sz w:val="24"/>
        </w:rPr>
        <w:t>terverifikasi</w:t>
      </w:r>
      <w:proofErr w:type="spellEnd"/>
      <w:r w:rsidRPr="00CC363C">
        <w:rPr>
          <w:rFonts w:asciiTheme="majorBidi" w:hAnsiTheme="majorBidi" w:cstheme="majorBidi"/>
          <w:color w:val="auto"/>
          <w:sz w:val="24"/>
        </w:rPr>
        <w:t xml:space="preserve"> melalui perintah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doctor</w:t>
      </w:r>
      <w:proofErr w:type="spellEnd"/>
      <w:r w:rsidRPr="00CC363C">
        <w:rPr>
          <w:rFonts w:asciiTheme="majorBidi" w:hAnsiTheme="majorBidi" w:cstheme="majorBidi"/>
          <w:color w:val="auto"/>
          <w:sz w:val="24"/>
        </w:rPr>
        <w:t>.</w:t>
      </w:r>
    </w:p>
    <w:p w14:paraId="4856B008" w14:textId="40AC0C8E"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Android Studio beserta Android SDK dan Android Virtual </w:t>
      </w:r>
      <w:proofErr w:type="spellStart"/>
      <w:r w:rsidRPr="00CC363C">
        <w:rPr>
          <w:rFonts w:asciiTheme="majorBidi" w:hAnsiTheme="majorBidi" w:cstheme="majorBidi"/>
          <w:color w:val="auto"/>
          <w:sz w:val="24"/>
        </w:rPr>
        <w:t>Device</w:t>
      </w:r>
      <w:proofErr w:type="spellEnd"/>
      <w:r w:rsidRPr="00CC363C">
        <w:rPr>
          <w:rFonts w:asciiTheme="majorBidi" w:hAnsiTheme="majorBidi" w:cstheme="majorBidi"/>
          <w:color w:val="auto"/>
          <w:sz w:val="24"/>
        </w:rPr>
        <w:t xml:space="preserve">, atau Visual Studio Code dengan ekstensi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Dart</w:t>
      </w:r>
      <w:proofErr w:type="spellEnd"/>
      <w:r w:rsidRPr="00CC363C">
        <w:rPr>
          <w:rFonts w:asciiTheme="majorBidi" w:hAnsiTheme="majorBidi" w:cstheme="majorBidi"/>
          <w:color w:val="auto"/>
          <w:sz w:val="24"/>
        </w:rPr>
        <w:t>.</w:t>
      </w:r>
    </w:p>
    <w:p w14:paraId="480148C5" w14:textId="74517E1D"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Peramban Google </w:t>
      </w:r>
      <w:proofErr w:type="spellStart"/>
      <w:r w:rsidRPr="00CC363C">
        <w:rPr>
          <w:rFonts w:asciiTheme="majorBidi" w:hAnsiTheme="majorBidi" w:cstheme="majorBidi"/>
          <w:color w:val="auto"/>
          <w:sz w:val="24"/>
        </w:rPr>
        <w:t>Chrome</w:t>
      </w:r>
      <w:proofErr w:type="spellEnd"/>
      <w:r w:rsidRPr="00CC363C">
        <w:rPr>
          <w:rFonts w:asciiTheme="majorBidi" w:hAnsiTheme="majorBidi" w:cstheme="majorBidi"/>
          <w:color w:val="auto"/>
          <w:sz w:val="24"/>
        </w:rPr>
        <w:t xml:space="preserve"> untuk menguji tata letak navigasi pada layar lebar.</w:t>
      </w:r>
    </w:p>
    <w:p w14:paraId="7F4C5B3C" w14:textId="2F55074E" w:rsidR="00255A26" w:rsidRPr="00CC363C" w:rsidRDefault="00255A26" w:rsidP="00255A26">
      <w:pPr>
        <w:pStyle w:val="ListBullet"/>
        <w:jc w:val="both"/>
        <w:rPr>
          <w:rFonts w:asciiTheme="majorBidi" w:hAnsiTheme="majorBidi" w:cstheme="majorBidi"/>
          <w:color w:val="auto"/>
          <w:sz w:val="24"/>
        </w:rPr>
      </w:pPr>
      <w:proofErr w:type="spellStart"/>
      <w:r w:rsidRPr="00CC363C">
        <w:rPr>
          <w:rFonts w:asciiTheme="majorBidi" w:hAnsiTheme="majorBidi" w:cstheme="majorBidi"/>
          <w:color w:val="auto"/>
          <w:sz w:val="24"/>
        </w:rPr>
        <w:t>Git</w:t>
      </w:r>
      <w:proofErr w:type="spellEnd"/>
      <w:r w:rsidRPr="00CC363C">
        <w:rPr>
          <w:rFonts w:asciiTheme="majorBidi" w:hAnsiTheme="majorBidi" w:cstheme="majorBidi"/>
          <w:color w:val="auto"/>
          <w:sz w:val="24"/>
        </w:rPr>
        <w:t xml:space="preserve"> sebagai perangkat kendali versi dan akun repositori untuk pengumpulan tugas.</w:t>
      </w:r>
    </w:p>
    <w:p w14:paraId="4050320E" w14:textId="5F9D173B"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Sambungan internet untuk mengunduh paket melalui perintah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pub </w:t>
      </w:r>
      <w:proofErr w:type="spellStart"/>
      <w:r w:rsidRPr="00CC363C">
        <w:rPr>
          <w:rFonts w:asciiTheme="majorBidi" w:hAnsiTheme="majorBidi" w:cstheme="majorBidi"/>
          <w:color w:val="auto"/>
          <w:sz w:val="24"/>
        </w:rPr>
        <w:t>get</w:t>
      </w:r>
      <w:proofErr w:type="spellEnd"/>
      <w:r w:rsidRPr="00CC363C">
        <w:rPr>
          <w:rFonts w:asciiTheme="majorBidi" w:hAnsiTheme="majorBidi" w:cstheme="majorBidi"/>
          <w:color w:val="auto"/>
          <w:sz w:val="24"/>
        </w:rPr>
        <w:t>.</w:t>
      </w:r>
    </w:p>
    <w:p w14:paraId="19594B28" w14:textId="11A50A1C" w:rsidR="00255A26" w:rsidRPr="00CC363C" w:rsidRDefault="00255A26" w:rsidP="00F915BE">
      <w:pPr>
        <w:pStyle w:val="Heading1"/>
        <w:numPr>
          <w:ilvl w:val="0"/>
          <w:numId w:val="16"/>
        </w:numPr>
        <w:spacing w:after="0"/>
        <w:ind w:left="360"/>
        <w:rPr>
          <w:rFonts w:asciiTheme="majorBidi" w:hAnsiTheme="majorBidi"/>
          <w:color w:val="auto"/>
          <w:sz w:val="28"/>
        </w:rPr>
      </w:pPr>
      <w:bookmarkStart w:id="13" w:name="_Toc240793790"/>
      <w:r w:rsidRPr="00CC363C">
        <w:rPr>
          <w:rFonts w:asciiTheme="majorBidi" w:hAnsiTheme="majorBidi"/>
          <w:color w:val="auto"/>
          <w:sz w:val="28"/>
        </w:rPr>
        <w:t>Materi Praktikum</w:t>
      </w:r>
      <w:bookmarkEnd w:id="13"/>
    </w:p>
    <w:p w14:paraId="1EE6D2D2" w14:textId="62AEB3F1" w:rsidR="00255A26" w:rsidRPr="00CC363C" w:rsidRDefault="00255A26" w:rsidP="00F915BE">
      <w:pPr>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Materi praktikum pada modul ini disusun secara berjenjang. Bagian awal membahas mekanisme perpindahan halaman, kemudian dilanjutkan dengan pengaturan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secara terpusat, dan diakhiri dengan penyusunan kerangka navigasi tetap berupa bilah navigasi bawah, </w:t>
      </w: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xml:space="preserve">, serta </w:t>
      </w:r>
      <w:proofErr w:type="spellStart"/>
      <w:r w:rsidRPr="00CC363C">
        <w:rPr>
          <w:rFonts w:asciiTheme="majorBidi" w:hAnsiTheme="majorBidi" w:cstheme="majorBidi"/>
          <w:i/>
          <w:color w:val="auto"/>
          <w:sz w:val="24"/>
        </w:rPr>
        <w:t>navigation</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rail</w:t>
      </w:r>
      <w:proofErr w:type="spellEnd"/>
      <w:r w:rsidRPr="00CC363C">
        <w:rPr>
          <w:rFonts w:asciiTheme="majorBidi" w:hAnsiTheme="majorBidi" w:cstheme="majorBidi"/>
          <w:color w:val="auto"/>
          <w:sz w:val="24"/>
        </w:rPr>
        <w:t>. Setiap potongan kode dituliskan dalam berkas terpisah agar mudah diperiksa dan digunakan kembali.</w:t>
      </w:r>
    </w:p>
    <w:p w14:paraId="46F1A52F" w14:textId="3F5AD9CF" w:rsidR="00255A26" w:rsidRPr="00CC363C" w:rsidRDefault="00255A26" w:rsidP="00F915BE">
      <w:pPr>
        <w:pStyle w:val="Heading2"/>
        <w:numPr>
          <w:ilvl w:val="1"/>
          <w:numId w:val="16"/>
        </w:numPr>
        <w:spacing w:after="0"/>
        <w:ind w:left="720"/>
        <w:rPr>
          <w:rFonts w:asciiTheme="majorBidi" w:hAnsiTheme="majorBidi"/>
          <w:color w:val="auto"/>
          <w:sz w:val="24"/>
        </w:rPr>
      </w:pPr>
      <w:bookmarkStart w:id="14" w:name="_Toc240793791"/>
      <w:r w:rsidRPr="00CC363C">
        <w:rPr>
          <w:rFonts w:asciiTheme="majorBidi" w:hAnsiTheme="majorBidi"/>
          <w:color w:val="auto"/>
          <w:sz w:val="24"/>
        </w:rPr>
        <w:t>Menyiapkan Proyek Praktikum</w:t>
      </w:r>
      <w:bookmarkEnd w:id="14"/>
    </w:p>
    <w:p w14:paraId="35F7C5EA" w14:textId="7D7083B6"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Buka terminal, lalu buat proyek baru dengan perintah berikut. Ganti </w:t>
      </w:r>
      <w:proofErr w:type="spellStart"/>
      <w:r w:rsidRPr="00CC363C">
        <w:rPr>
          <w:rFonts w:asciiTheme="majorBidi" w:hAnsiTheme="majorBidi" w:cstheme="majorBidi"/>
          <w:color w:val="auto"/>
          <w:sz w:val="24"/>
        </w:rPr>
        <w:t>nim</w:t>
      </w:r>
      <w:proofErr w:type="spellEnd"/>
      <w:r w:rsidRPr="00CC363C">
        <w:rPr>
          <w:rFonts w:asciiTheme="majorBidi" w:hAnsiTheme="majorBidi" w:cstheme="majorBidi"/>
          <w:color w:val="auto"/>
          <w:sz w:val="24"/>
        </w:rPr>
        <w:t xml:space="preserve"> dengan nomor induk mahasiswa masing-masing.</w:t>
      </w:r>
    </w:p>
    <w:tbl>
      <w:tblPr>
        <w:tblStyle w:val="TableGrid"/>
        <w:tblW w:w="0" w:type="auto"/>
        <w:jc w:val="center"/>
        <w:tblLook w:val="04A0" w:firstRow="1" w:lastRow="0" w:firstColumn="1" w:lastColumn="0" w:noHBand="0" w:noVBand="1"/>
      </w:tblPr>
      <w:tblGrid>
        <w:gridCol w:w="4503"/>
      </w:tblGrid>
      <w:tr w:rsidR="00255A26" w:rsidRPr="00CC363C" w14:paraId="152DBA48" w14:textId="77777777" w:rsidTr="00F915BE">
        <w:trPr>
          <w:jc w:val="center"/>
        </w:trPr>
        <w:tc>
          <w:tcPr>
            <w:tcW w:w="4503" w:type="dxa"/>
            <w:shd w:val="clear" w:color="17242D" w:fill="17242D"/>
          </w:tcPr>
          <w:p w14:paraId="19B67D0B" w14:textId="77777777" w:rsidR="00255A26" w:rsidRPr="00CC363C" w:rsidRDefault="00255A26" w:rsidP="00F915BE">
            <w:pPr>
              <w:spacing w:after="0"/>
              <w:rPr>
                <w:rFonts w:asciiTheme="majorBidi" w:hAnsiTheme="majorBidi" w:cstheme="majorBidi"/>
                <w:color w:val="auto"/>
              </w:rPr>
            </w:pPr>
            <w:proofErr w:type="spellStart"/>
            <w:r w:rsidRPr="00CC363C">
              <w:rPr>
                <w:rFonts w:asciiTheme="majorBidi" w:hAnsiTheme="majorBidi" w:cstheme="majorBidi"/>
                <w:color w:val="auto"/>
              </w:rPr>
              <w:lastRenderedPageBreak/>
              <w:t>flutter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create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navigasi_flutter_nim</w:t>
            </w:r>
            <w:proofErr w:type="spellEnd"/>
          </w:p>
          <w:p w14:paraId="3DDD3079" w14:textId="77777777" w:rsidR="00255A26" w:rsidRPr="00CC363C" w:rsidRDefault="00255A26" w:rsidP="00F915BE">
            <w:pPr>
              <w:spacing w:after="0"/>
              <w:rPr>
                <w:rFonts w:asciiTheme="majorBidi" w:hAnsiTheme="majorBidi" w:cstheme="majorBidi"/>
                <w:color w:val="auto"/>
              </w:rPr>
            </w:pPr>
            <w:r w:rsidRPr="00CC363C">
              <w:rPr>
                <w:rFonts w:asciiTheme="majorBidi" w:hAnsiTheme="majorBidi" w:cstheme="majorBidi"/>
                <w:color w:val="auto"/>
              </w:rPr>
              <w:t xml:space="preserve">cd </w:t>
            </w:r>
            <w:proofErr w:type="spellStart"/>
            <w:r w:rsidRPr="00CC363C">
              <w:rPr>
                <w:rFonts w:asciiTheme="majorBidi" w:hAnsiTheme="majorBidi" w:cstheme="majorBidi"/>
                <w:color w:val="auto"/>
              </w:rPr>
              <w:t>navigasi_flutter_nim</w:t>
            </w:r>
            <w:proofErr w:type="spellEnd"/>
          </w:p>
          <w:p w14:paraId="3FCEAB81" w14:textId="77777777" w:rsidR="00255A26" w:rsidRPr="00CC363C" w:rsidRDefault="00255A26" w:rsidP="00F915BE">
            <w:pPr>
              <w:spacing w:after="0"/>
              <w:rPr>
                <w:rFonts w:asciiTheme="majorBidi" w:hAnsiTheme="majorBidi" w:cstheme="majorBidi"/>
                <w:color w:val="auto"/>
              </w:rPr>
            </w:pPr>
            <w:proofErr w:type="spellStart"/>
            <w:r w:rsidRPr="00CC363C">
              <w:rPr>
                <w:rFonts w:asciiTheme="majorBidi" w:hAnsiTheme="majorBidi" w:cstheme="majorBidi"/>
                <w:color w:val="auto"/>
              </w:rPr>
              <w:t>flutter</w:t>
            </w:r>
            <w:proofErr w:type="spellEnd"/>
            <w:r w:rsidRPr="00CC363C">
              <w:rPr>
                <w:rFonts w:asciiTheme="majorBidi" w:hAnsiTheme="majorBidi" w:cstheme="majorBidi"/>
                <w:color w:val="auto"/>
              </w:rPr>
              <w:t xml:space="preserve"> pub </w:t>
            </w:r>
            <w:proofErr w:type="spellStart"/>
            <w:r w:rsidRPr="00CC363C">
              <w:rPr>
                <w:rFonts w:asciiTheme="majorBidi" w:hAnsiTheme="majorBidi" w:cstheme="majorBidi"/>
                <w:color w:val="auto"/>
              </w:rPr>
              <w:t>get</w:t>
            </w:r>
            <w:proofErr w:type="spellEnd"/>
          </w:p>
          <w:p w14:paraId="30DC797F" w14:textId="7696405D" w:rsidR="00255A26" w:rsidRPr="00CC363C" w:rsidRDefault="00255A26" w:rsidP="00F915BE">
            <w:pPr>
              <w:spacing w:after="0" w:line="252" w:lineRule="auto"/>
              <w:rPr>
                <w:rFonts w:asciiTheme="majorBidi" w:hAnsiTheme="majorBidi" w:cstheme="majorBidi"/>
                <w:color w:val="auto"/>
                <w:sz w:val="24"/>
              </w:rPr>
            </w:pP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run</w:t>
            </w:r>
            <w:proofErr w:type="spellEnd"/>
          </w:p>
        </w:tc>
      </w:tr>
    </w:tbl>
    <w:p w14:paraId="398BD2AA" w14:textId="441D9C19"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Pastikan aplikasi bawaan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dapat berjalan terlebih dahulu sebelum kode diubah. Apabila aplikasi sudah tampil, hentikan proses dengan menekan tombol q pada terminal.</w:t>
      </w:r>
    </w:p>
    <w:p w14:paraId="2315F931" w14:textId="1D059389"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Buat folder baru bernama </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 xml:space="preserve"> di dalam folder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 sehingga struktur berkas menjadi seperti berikut.</w:t>
      </w:r>
    </w:p>
    <w:p w14:paraId="7B83FD84" w14:textId="6C3EA483" w:rsidR="00255A26" w:rsidRPr="00CC363C" w:rsidRDefault="001B05B7" w:rsidP="001B05B7">
      <w:pPr>
        <w:jc w:val="center"/>
        <w:rPr>
          <w:rFonts w:asciiTheme="majorBidi" w:hAnsiTheme="majorBidi" w:cstheme="majorBidi"/>
          <w:color w:val="auto"/>
          <w:sz w:val="24"/>
        </w:rPr>
      </w:pPr>
      <w:r w:rsidRPr="00CC363C">
        <w:rPr>
          <w:rFonts w:asciiTheme="majorBidi" w:hAnsiTheme="majorBidi" w:cstheme="majorBidi"/>
          <w:noProof/>
          <w:color w:val="auto"/>
          <w:sz w:val="24"/>
        </w:rPr>
        <w:drawing>
          <wp:inline distT="0" distB="0" distL="0" distR="0" wp14:anchorId="3A3A38F1" wp14:editId="66A7390F">
            <wp:extent cx="2225233" cy="2309060"/>
            <wp:effectExtent l="0" t="0" r="3810" b="0"/>
            <wp:docPr id="116473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6072" name=""/>
                    <pic:cNvPicPr/>
                  </pic:nvPicPr>
                  <pic:blipFill>
                    <a:blip r:embed="rId10"/>
                    <a:stretch>
                      <a:fillRect/>
                    </a:stretch>
                  </pic:blipFill>
                  <pic:spPr>
                    <a:xfrm>
                      <a:off x="0" y="0"/>
                      <a:ext cx="2225233" cy="2309060"/>
                    </a:xfrm>
                    <a:prstGeom prst="rect">
                      <a:avLst/>
                    </a:prstGeom>
                  </pic:spPr>
                </pic:pic>
              </a:graphicData>
            </a:graphic>
          </wp:inline>
        </w:drawing>
      </w:r>
    </w:p>
    <w:p w14:paraId="1C7C415E" w14:textId="39AED82F" w:rsidR="0038154F" w:rsidRPr="00CC363C" w:rsidRDefault="002B1303" w:rsidP="002B1303">
      <w:pPr>
        <w:spacing w:before="80" w:after="20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 xml:space="preserve">Gambar 4.1 Struktur folder dalam </w:t>
      </w:r>
      <w:proofErr w:type="spellStart"/>
      <w:r w:rsidRPr="00CC363C">
        <w:rPr>
          <w:rFonts w:asciiTheme="majorBidi" w:hAnsiTheme="majorBidi" w:cstheme="majorBidi"/>
          <w:i/>
          <w:color w:val="000000"/>
          <w:sz w:val="22"/>
        </w:rPr>
        <w:t>lib</w:t>
      </w:r>
      <w:proofErr w:type="spellEnd"/>
    </w:p>
    <w:p w14:paraId="55CD0F65" w14:textId="36D47347"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Struktur berkas ini memisahkan halaman (</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 dari pengaturan navigasi (</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 xml:space="preserve">). Pemisahan tersebut memudahkan penambahan halaman baru tanpa mengubah berkas </w:t>
      </w:r>
      <w:proofErr w:type="spellStart"/>
      <w:r w:rsidRPr="00CC363C">
        <w:rPr>
          <w:rFonts w:asciiTheme="majorBidi" w:hAnsiTheme="majorBidi" w:cstheme="majorBidi"/>
          <w:color w:val="auto"/>
          <w:sz w:val="24"/>
        </w:rPr>
        <w:t>main.dart</w:t>
      </w:r>
      <w:proofErr w:type="spellEnd"/>
      <w:r w:rsidRPr="00CC363C">
        <w:rPr>
          <w:rFonts w:asciiTheme="majorBidi" w:hAnsiTheme="majorBidi" w:cstheme="majorBidi"/>
          <w:color w:val="auto"/>
          <w:sz w:val="24"/>
        </w:rPr>
        <w:t>.</w:t>
      </w:r>
    </w:p>
    <w:p w14:paraId="18D46352" w14:textId="26F2FD1C" w:rsidR="00255A26" w:rsidRPr="00CC363C" w:rsidRDefault="00255A26" w:rsidP="005C306A">
      <w:pPr>
        <w:pStyle w:val="Heading2"/>
        <w:numPr>
          <w:ilvl w:val="1"/>
          <w:numId w:val="16"/>
        </w:numPr>
        <w:ind w:left="720"/>
        <w:rPr>
          <w:rFonts w:asciiTheme="majorBidi" w:hAnsiTheme="majorBidi"/>
          <w:color w:val="auto"/>
          <w:sz w:val="24"/>
        </w:rPr>
      </w:pPr>
      <w:bookmarkStart w:id="15" w:name="_Toc240793792"/>
      <w:r w:rsidRPr="00CC363C">
        <w:rPr>
          <w:rFonts w:asciiTheme="majorBidi" w:hAnsiTheme="majorBidi"/>
          <w:color w:val="auto"/>
          <w:sz w:val="24"/>
        </w:rPr>
        <w:t xml:space="preserve">Konsep Navigator dan </w:t>
      </w:r>
      <w:proofErr w:type="spellStart"/>
      <w:r w:rsidRPr="00CC363C">
        <w:rPr>
          <w:rFonts w:asciiTheme="majorBidi" w:hAnsiTheme="majorBidi"/>
          <w:color w:val="auto"/>
          <w:sz w:val="24"/>
        </w:rPr>
        <w:t>Routes</w:t>
      </w:r>
      <w:bookmarkEnd w:id="15"/>
      <w:proofErr w:type="spellEnd"/>
    </w:p>
    <w:p w14:paraId="301D595D" w14:textId="45985BC1" w:rsidR="00255A26" w:rsidRPr="00CC363C" w:rsidRDefault="00255A26" w:rsidP="001B05B7">
      <w:pPr>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Sebelum menuliskan kode, penting dipahami bahwa setiap halaman pada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hanyalah sebuah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tersebut menjadi sebuah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ketika dibungkus oleh objek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misalnya </w:t>
      </w:r>
      <w:proofErr w:type="spellStart"/>
      <w:r w:rsidRPr="00CC363C">
        <w:rPr>
          <w:rFonts w:asciiTheme="majorBidi" w:hAnsiTheme="majorBidi" w:cstheme="majorBidi"/>
          <w:color w:val="auto"/>
          <w:sz w:val="24"/>
        </w:rPr>
        <w:t>MaterialPageRoute</w:t>
      </w:r>
      <w:proofErr w:type="spellEnd"/>
      <w:r w:rsidRPr="00CC363C">
        <w:rPr>
          <w:rFonts w:asciiTheme="majorBidi" w:hAnsiTheme="majorBidi" w:cstheme="majorBidi"/>
          <w:color w:val="auto"/>
          <w:sz w:val="24"/>
        </w:rPr>
        <w:t xml:space="preserve">, kemudian diserahkan kepada Navigator. Navigator menyimpan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tersebut pada sebuah tumpukan dan menampilkan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paling atas kepada pengguna.</w:t>
      </w:r>
    </w:p>
    <w:p w14:paraId="32EB94FC" w14:textId="5B6DFBD6"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Buka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halaman_beranda.dart</w:t>
      </w:r>
      <w:proofErr w:type="spellEnd"/>
      <w:r w:rsidRPr="00CC363C">
        <w:rPr>
          <w:rFonts w:asciiTheme="majorBidi" w:hAnsiTheme="majorBidi" w:cstheme="majorBidi"/>
          <w:color w:val="auto"/>
          <w:sz w:val="24"/>
        </w:rPr>
        <w:t>, kemudian tuliskan kerangka halaman pertama berikut. Halaman ini masih belum memuat navigasi agar tampilan dapat diuji terlebih dahulu.</w:t>
      </w:r>
      <w:r w:rsidR="001B05B7" w:rsidRPr="00CC363C">
        <w:rPr>
          <w:rFonts w:asciiTheme="majorBidi" w:hAnsiTheme="majorBidi" w:cstheme="majorBidi"/>
          <w:color w:val="auto"/>
          <w:sz w:val="24"/>
        </w:rPr>
        <w:t xml:space="preserve"> Kode berikut adalah versi pertama dari berkas tersebut, dan berkas yang sama akan diperbarui pada subbagian selanjutnya.</w:t>
      </w:r>
    </w:p>
    <w:tbl>
      <w:tblPr>
        <w:tblStyle w:val="TableGrid"/>
        <w:tblW w:w="0" w:type="auto"/>
        <w:jc w:val="center"/>
        <w:tblLook w:val="04A0" w:firstRow="1" w:lastRow="0" w:firstColumn="1" w:lastColumn="0" w:noHBand="0" w:noVBand="1"/>
      </w:tblPr>
      <w:tblGrid>
        <w:gridCol w:w="7621"/>
      </w:tblGrid>
      <w:tr w:rsidR="00255A26" w:rsidRPr="00CC363C" w14:paraId="75D5CD33" w14:textId="77777777" w:rsidTr="001B05B7">
        <w:trPr>
          <w:jc w:val="center"/>
        </w:trPr>
        <w:tc>
          <w:tcPr>
            <w:tcW w:w="7621" w:type="dxa"/>
            <w:shd w:val="clear" w:color="17242D" w:fill="17242D"/>
          </w:tcPr>
          <w:p w14:paraId="52B5DAFD"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60D31B10" w14:textId="77777777" w:rsidR="00255A26" w:rsidRPr="00CC363C" w:rsidRDefault="00255A26" w:rsidP="00255A26">
            <w:pPr>
              <w:rPr>
                <w:rFonts w:asciiTheme="majorBidi" w:hAnsiTheme="majorBidi" w:cstheme="majorBidi"/>
                <w:color w:val="auto"/>
              </w:rPr>
            </w:pPr>
          </w:p>
          <w:p w14:paraId="3C312661"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StatelessWidget</w:t>
            </w:r>
            <w:proofErr w:type="spellEnd"/>
            <w:r w:rsidRPr="00CC363C">
              <w:rPr>
                <w:rFonts w:asciiTheme="majorBidi" w:hAnsiTheme="majorBidi" w:cstheme="majorBidi"/>
                <w:color w:val="auto"/>
              </w:rPr>
              <w:t xml:space="preserve"> {</w:t>
            </w:r>
          </w:p>
          <w:p w14:paraId="692BCB84"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2CB6EBB4" w14:textId="77777777" w:rsidR="00255A26" w:rsidRPr="00CC363C" w:rsidRDefault="00255A26" w:rsidP="00255A26">
            <w:pPr>
              <w:rPr>
                <w:rFonts w:asciiTheme="majorBidi" w:hAnsiTheme="majorBidi" w:cstheme="majorBidi"/>
                <w:color w:val="auto"/>
              </w:rPr>
            </w:pPr>
          </w:p>
          <w:p w14:paraId="59CCA35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@override</w:t>
            </w:r>
          </w:p>
          <w:p w14:paraId="044D7E9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4C5696C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2F7F446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('Beranda')),</w:t>
            </w:r>
          </w:p>
          <w:p w14:paraId="25408FF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Center(</w:t>
            </w:r>
          </w:p>
          <w:p w14:paraId="1333A6A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lastRenderedPageBreak/>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Column</w:t>
            </w:r>
            <w:proofErr w:type="spellEnd"/>
            <w:r w:rsidRPr="00CC363C">
              <w:rPr>
                <w:rFonts w:asciiTheme="majorBidi" w:hAnsiTheme="majorBidi" w:cstheme="majorBidi"/>
                <w:color w:val="auto"/>
              </w:rPr>
              <w:t>(</w:t>
            </w:r>
          </w:p>
          <w:p w14:paraId="29D2F9A5"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mainAxisAlignment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MainAxisAlignment.center</w:t>
            </w:r>
            <w:proofErr w:type="spellEnd"/>
            <w:r w:rsidRPr="00CC363C">
              <w:rPr>
                <w:rFonts w:asciiTheme="majorBidi" w:hAnsiTheme="majorBidi" w:cstheme="majorBidi"/>
                <w:color w:val="auto"/>
              </w:rPr>
              <w:t>,</w:t>
            </w:r>
          </w:p>
          <w:p w14:paraId="6982A4D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children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
          <w:p w14:paraId="3700DA8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w:t>
            </w:r>
            <w:proofErr w:type="spellEnd"/>
            <w:r w:rsidRPr="00CC363C">
              <w:rPr>
                <w:rFonts w:asciiTheme="majorBidi" w:hAnsiTheme="majorBidi" w:cstheme="majorBidi"/>
                <w:color w:val="auto"/>
              </w:rPr>
              <w:t xml:space="preserve">: 64, </w:t>
            </w:r>
            <w:proofErr w:type="spellStart"/>
            <w:r w:rsidRPr="00CC363C">
              <w:rPr>
                <w:rFonts w:asciiTheme="majorBidi" w:hAnsiTheme="majorBidi" w:cstheme="majorBidi"/>
                <w:color w:val="auto"/>
              </w:rPr>
              <w:t>color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Colors.indigo</w:t>
            </w:r>
            <w:proofErr w:type="spellEnd"/>
            <w:r w:rsidRPr="00CC363C">
              <w:rPr>
                <w:rFonts w:asciiTheme="majorBidi" w:hAnsiTheme="majorBidi" w:cstheme="majorBidi"/>
                <w:color w:val="auto"/>
              </w:rPr>
              <w:t>),</w:t>
            </w:r>
          </w:p>
          <w:p w14:paraId="3D67968A"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height</w:t>
            </w:r>
            <w:proofErr w:type="spellEnd"/>
            <w:r w:rsidRPr="00CC363C">
              <w:rPr>
                <w:rFonts w:asciiTheme="majorBidi" w:hAnsiTheme="majorBidi" w:cstheme="majorBidi"/>
                <w:color w:val="auto"/>
              </w:rPr>
              <w:t>: 12),</w:t>
            </w:r>
          </w:p>
          <w:p w14:paraId="54DCAD1D"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 xml:space="preserve">('Halaman Beranda', </w:t>
            </w:r>
            <w:proofErr w:type="spellStart"/>
            <w:r w:rsidRPr="00CC363C">
              <w:rPr>
                <w:rFonts w:asciiTheme="majorBidi" w:hAnsiTheme="majorBidi" w:cstheme="majorBidi"/>
                <w:color w:val="auto"/>
              </w:rPr>
              <w:t>style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TextStyle</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fontSize</w:t>
            </w:r>
            <w:proofErr w:type="spellEnd"/>
            <w:r w:rsidRPr="00CC363C">
              <w:rPr>
                <w:rFonts w:asciiTheme="majorBidi" w:hAnsiTheme="majorBidi" w:cstheme="majorBidi"/>
                <w:color w:val="auto"/>
              </w:rPr>
              <w:t>: 20)),</w:t>
            </w:r>
          </w:p>
          <w:p w14:paraId="21CE04FE"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27133D79"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7171133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34B0E8AD"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47A4D79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6C362FD4" w14:textId="19EF8FA1" w:rsidR="00255A26" w:rsidRPr="00CC363C" w:rsidRDefault="00255A26" w:rsidP="00255A26">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7D6DA283" w14:textId="77777777" w:rsidR="00BE5551"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Perhatikan bahwa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digunakan sebagai kerangka halaman. Setiap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yang akan ditampilkan sebagai halaman penuh sebaiknya memiliki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sendiri agar </w:t>
      </w:r>
      <w:proofErr w:type="spellStart"/>
      <w:r w:rsidRPr="00CC363C">
        <w:rPr>
          <w:rFonts w:asciiTheme="majorBidi" w:hAnsiTheme="majorBidi" w:cstheme="majorBidi"/>
          <w:color w:val="auto"/>
          <w:sz w:val="24"/>
        </w:rPr>
        <w:t>AppBar</w:t>
      </w:r>
      <w:proofErr w:type="spellEnd"/>
      <w:r w:rsidRPr="00CC363C">
        <w:rPr>
          <w:rFonts w:asciiTheme="majorBidi" w:hAnsiTheme="majorBidi" w:cstheme="majorBidi"/>
          <w:color w:val="auto"/>
          <w:sz w:val="24"/>
        </w:rPr>
        <w:t xml:space="preserve"> dan tombol kembali muncul secara otomatis.</w:t>
      </w:r>
    </w:p>
    <w:p w14:paraId="15C281B5" w14:textId="77777777" w:rsidR="00BE5551" w:rsidRPr="00CC363C" w:rsidRDefault="00BE5551" w:rsidP="00BE5551">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Membuat berkas halaman saja belum mengubah tampilan aplikasi. Selama berkas </w:t>
      </w:r>
      <w:proofErr w:type="spellStart"/>
      <w:r w:rsidRPr="00CC363C">
        <w:rPr>
          <w:rFonts w:asciiTheme="majorBidi" w:hAnsiTheme="majorBidi" w:cstheme="majorBidi"/>
          <w:color w:val="auto"/>
          <w:sz w:val="24"/>
        </w:rPr>
        <w:t>main.dart</w:t>
      </w:r>
      <w:proofErr w:type="spellEnd"/>
      <w:r w:rsidRPr="00CC363C">
        <w:rPr>
          <w:rFonts w:asciiTheme="majorBidi" w:hAnsiTheme="majorBidi" w:cstheme="majorBidi"/>
          <w:color w:val="auto"/>
          <w:sz w:val="24"/>
        </w:rPr>
        <w:t xml:space="preserve"> masih berisi kode bawaan, yang dijalankan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tetap aplikasi contoh berjudul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Demo </w:t>
      </w:r>
      <w:proofErr w:type="spellStart"/>
      <w:r w:rsidRPr="00CC363C">
        <w:rPr>
          <w:rFonts w:asciiTheme="majorBidi" w:hAnsiTheme="majorBidi" w:cstheme="majorBidi"/>
          <w:color w:val="auto"/>
          <w:sz w:val="24"/>
        </w:rPr>
        <w:t>Home</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Page</w:t>
      </w:r>
      <w:proofErr w:type="spellEnd"/>
      <w:r w:rsidRPr="00CC363C">
        <w:rPr>
          <w:rFonts w:asciiTheme="majorBidi" w:hAnsiTheme="majorBidi" w:cstheme="majorBidi"/>
          <w:color w:val="auto"/>
          <w:sz w:val="24"/>
        </w:rPr>
        <w:t xml:space="preserve">. Oleh sebab itu, buka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main.dart</w:t>
      </w:r>
      <w:proofErr w:type="spellEnd"/>
      <w:r w:rsidRPr="00CC363C">
        <w:rPr>
          <w:rFonts w:asciiTheme="majorBidi" w:hAnsiTheme="majorBidi" w:cstheme="majorBidi"/>
          <w:color w:val="auto"/>
          <w:sz w:val="24"/>
        </w:rPr>
        <w:t>, hapus seluruh isinya, kemudian ganti dengan kode berikut.</w:t>
      </w:r>
    </w:p>
    <w:tbl>
      <w:tblPr>
        <w:tblStyle w:val="TableGrid"/>
        <w:tblW w:w="0" w:type="auto"/>
        <w:jc w:val="center"/>
        <w:tblLook w:val="04A0" w:firstRow="1" w:lastRow="0" w:firstColumn="1" w:lastColumn="0" w:noHBand="0" w:noVBand="1"/>
      </w:tblPr>
      <w:tblGrid>
        <w:gridCol w:w="6629"/>
      </w:tblGrid>
      <w:tr w:rsidR="00BE5551" w:rsidRPr="00CC363C" w14:paraId="7DF0CE01" w14:textId="77777777" w:rsidTr="00857C33">
        <w:trPr>
          <w:jc w:val="center"/>
        </w:trPr>
        <w:tc>
          <w:tcPr>
            <w:tcW w:w="6629" w:type="dxa"/>
            <w:shd w:val="clear" w:color="17242D" w:fill="17242D"/>
          </w:tcPr>
          <w:p w14:paraId="3CA71004" w14:textId="77777777" w:rsidR="00BE5551" w:rsidRPr="00CC363C" w:rsidRDefault="00BE5551" w:rsidP="00BE5551">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52001D53" w14:textId="77777777" w:rsidR="00BE5551" w:rsidRPr="00CC363C" w:rsidRDefault="00BE5551" w:rsidP="00BE5551">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halaman_beranda.dart</w:t>
            </w:r>
            <w:proofErr w:type="spellEnd"/>
            <w:r w:rsidRPr="00CC363C">
              <w:rPr>
                <w:rFonts w:asciiTheme="majorBidi" w:hAnsiTheme="majorBidi" w:cstheme="majorBidi"/>
                <w:color w:val="auto"/>
              </w:rPr>
              <w:t>';</w:t>
            </w:r>
          </w:p>
          <w:p w14:paraId="51364F3C" w14:textId="77777777" w:rsidR="00BE5551" w:rsidRPr="00CC363C" w:rsidRDefault="00BE5551" w:rsidP="00BE5551">
            <w:pPr>
              <w:rPr>
                <w:rFonts w:asciiTheme="majorBidi" w:hAnsiTheme="majorBidi" w:cstheme="majorBidi"/>
                <w:color w:val="auto"/>
              </w:rPr>
            </w:pPr>
          </w:p>
          <w:p w14:paraId="7DC45792" w14:textId="77777777" w:rsidR="00BE5551" w:rsidRPr="00CC363C" w:rsidRDefault="00BE5551" w:rsidP="00BE5551">
            <w:pPr>
              <w:rPr>
                <w:rFonts w:asciiTheme="majorBidi" w:hAnsiTheme="majorBidi" w:cstheme="majorBidi"/>
                <w:color w:val="auto"/>
              </w:rPr>
            </w:pPr>
            <w:proofErr w:type="spellStart"/>
            <w:r w:rsidRPr="00CC363C">
              <w:rPr>
                <w:rFonts w:asciiTheme="majorBidi" w:hAnsiTheme="majorBidi" w:cstheme="majorBidi"/>
                <w:color w:val="auto"/>
              </w:rPr>
              <w:t>void</w:t>
            </w:r>
            <w:proofErr w:type="spellEnd"/>
            <w:r w:rsidRPr="00CC363C">
              <w:rPr>
                <w:rFonts w:asciiTheme="majorBidi" w:hAnsiTheme="majorBidi" w:cstheme="majorBidi"/>
                <w:color w:val="auto"/>
              </w:rPr>
              <w:t xml:space="preserve"> main() {</w:t>
            </w:r>
          </w:p>
          <w:p w14:paraId="4200D775"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runApp</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AplikasiNavigasi</w:t>
            </w:r>
            <w:proofErr w:type="spellEnd"/>
            <w:r w:rsidRPr="00CC363C">
              <w:rPr>
                <w:rFonts w:asciiTheme="majorBidi" w:hAnsiTheme="majorBidi" w:cstheme="majorBidi"/>
                <w:color w:val="auto"/>
              </w:rPr>
              <w:t>());</w:t>
            </w:r>
          </w:p>
          <w:p w14:paraId="53441CEE"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w:t>
            </w:r>
          </w:p>
          <w:p w14:paraId="3FEBA3D0" w14:textId="77777777" w:rsidR="00BE5551" w:rsidRPr="00CC363C" w:rsidRDefault="00BE5551" w:rsidP="00BE5551">
            <w:pPr>
              <w:rPr>
                <w:rFonts w:asciiTheme="majorBidi" w:hAnsiTheme="majorBidi" w:cstheme="majorBidi"/>
                <w:color w:val="auto"/>
              </w:rPr>
            </w:pPr>
          </w:p>
          <w:p w14:paraId="46A8134C" w14:textId="77777777" w:rsidR="00BE5551" w:rsidRPr="00CC363C" w:rsidRDefault="00BE5551" w:rsidP="00BE5551">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AplikasiNavigasi</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StatelessWidget</w:t>
            </w:r>
            <w:proofErr w:type="spellEnd"/>
            <w:r w:rsidRPr="00CC363C">
              <w:rPr>
                <w:rFonts w:asciiTheme="majorBidi" w:hAnsiTheme="majorBidi" w:cstheme="majorBidi"/>
                <w:color w:val="auto"/>
              </w:rPr>
              <w:t xml:space="preserve"> {</w:t>
            </w:r>
          </w:p>
          <w:p w14:paraId="49CCD7E1"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AplikasiNavigasi</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7A5CF8D9" w14:textId="77777777" w:rsidR="00BE5551" w:rsidRPr="00CC363C" w:rsidRDefault="00BE5551" w:rsidP="00BE5551">
            <w:pPr>
              <w:rPr>
                <w:rFonts w:asciiTheme="majorBidi" w:hAnsiTheme="majorBidi" w:cstheme="majorBidi"/>
                <w:color w:val="auto"/>
              </w:rPr>
            </w:pPr>
          </w:p>
          <w:p w14:paraId="79807E9E"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@override</w:t>
            </w:r>
          </w:p>
          <w:p w14:paraId="209D75FE"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2EF2645E"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MaterialApp</w:t>
            </w:r>
            <w:proofErr w:type="spellEnd"/>
            <w:r w:rsidRPr="00CC363C">
              <w:rPr>
                <w:rFonts w:asciiTheme="majorBidi" w:hAnsiTheme="majorBidi" w:cstheme="majorBidi"/>
                <w:color w:val="auto"/>
              </w:rPr>
              <w:t>(</w:t>
            </w:r>
          </w:p>
          <w:p w14:paraId="5CFF3096"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'Praktikum Navigasi </w:t>
            </w:r>
            <w:proofErr w:type="spellStart"/>
            <w:r w:rsidRPr="00CC363C">
              <w:rPr>
                <w:rFonts w:asciiTheme="majorBidi" w:hAnsiTheme="majorBidi" w:cstheme="majorBidi"/>
                <w:color w:val="auto"/>
              </w:rPr>
              <w:t>Flutter</w:t>
            </w:r>
            <w:proofErr w:type="spellEnd"/>
            <w:r w:rsidRPr="00CC363C">
              <w:rPr>
                <w:rFonts w:asciiTheme="majorBidi" w:hAnsiTheme="majorBidi" w:cstheme="majorBidi"/>
                <w:color w:val="auto"/>
              </w:rPr>
              <w:t>',</w:t>
            </w:r>
          </w:p>
          <w:p w14:paraId="6FAF887F"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debugShowCheckedModeBanner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false</w:t>
            </w:r>
            <w:proofErr w:type="spellEnd"/>
            <w:r w:rsidRPr="00CC363C">
              <w:rPr>
                <w:rFonts w:asciiTheme="majorBidi" w:hAnsiTheme="majorBidi" w:cstheme="majorBidi"/>
                <w:color w:val="auto"/>
              </w:rPr>
              <w:t>,</w:t>
            </w:r>
          </w:p>
          <w:p w14:paraId="76BF1001"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theme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ThemeData</w:t>
            </w:r>
            <w:proofErr w:type="spellEnd"/>
            <w:r w:rsidRPr="00CC363C">
              <w:rPr>
                <w:rFonts w:asciiTheme="majorBidi" w:hAnsiTheme="majorBidi" w:cstheme="majorBidi"/>
                <w:color w:val="auto"/>
              </w:rPr>
              <w:t>(</w:t>
            </w:r>
          </w:p>
          <w:p w14:paraId="1D97880B"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colorSchemeSeed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Colors.indigo</w:t>
            </w:r>
            <w:proofErr w:type="spellEnd"/>
            <w:r w:rsidRPr="00CC363C">
              <w:rPr>
                <w:rFonts w:asciiTheme="majorBidi" w:hAnsiTheme="majorBidi" w:cstheme="majorBidi"/>
                <w:color w:val="auto"/>
              </w:rPr>
              <w:t>,</w:t>
            </w:r>
          </w:p>
          <w:p w14:paraId="25B61C11"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useMaterial3: </w:t>
            </w:r>
            <w:proofErr w:type="spellStart"/>
            <w:r w:rsidRPr="00CC363C">
              <w:rPr>
                <w:rFonts w:asciiTheme="majorBidi" w:hAnsiTheme="majorBidi" w:cstheme="majorBidi"/>
                <w:color w:val="auto"/>
              </w:rPr>
              <w:t>true</w:t>
            </w:r>
            <w:proofErr w:type="spellEnd"/>
            <w:r w:rsidRPr="00CC363C">
              <w:rPr>
                <w:rFonts w:asciiTheme="majorBidi" w:hAnsiTheme="majorBidi" w:cstheme="majorBidi"/>
                <w:color w:val="auto"/>
              </w:rPr>
              <w:t>,</w:t>
            </w:r>
          </w:p>
          <w:p w14:paraId="2AEA5B34"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
          <w:p w14:paraId="031295B3"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home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w:t>
            </w:r>
          </w:p>
          <w:p w14:paraId="2356AD46"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
          <w:p w14:paraId="33C2181C" w14:textId="77777777" w:rsidR="00BE5551" w:rsidRPr="00CC363C" w:rsidRDefault="00BE5551" w:rsidP="00BE5551">
            <w:pPr>
              <w:rPr>
                <w:rFonts w:asciiTheme="majorBidi" w:hAnsiTheme="majorBidi" w:cstheme="majorBidi"/>
                <w:color w:val="auto"/>
              </w:rPr>
            </w:pPr>
            <w:r w:rsidRPr="00CC363C">
              <w:rPr>
                <w:rFonts w:asciiTheme="majorBidi" w:hAnsiTheme="majorBidi" w:cstheme="majorBidi"/>
                <w:color w:val="auto"/>
              </w:rPr>
              <w:t xml:space="preserve">  }</w:t>
            </w:r>
          </w:p>
          <w:p w14:paraId="4E9D2712" w14:textId="3823B5A0" w:rsidR="00BE5551" w:rsidRPr="00CC363C" w:rsidRDefault="00BE5551" w:rsidP="00BE5551">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4AC271BF" w14:textId="77777777" w:rsidR="00BE5551" w:rsidRPr="00CC363C" w:rsidRDefault="00BE5551" w:rsidP="00BE5551">
      <w:pPr>
        <w:rPr>
          <w:rFonts w:asciiTheme="majorBidi" w:hAnsiTheme="majorBidi" w:cstheme="majorBidi"/>
          <w:color w:val="auto"/>
          <w:sz w:val="24"/>
        </w:rPr>
      </w:pPr>
    </w:p>
    <w:p w14:paraId="264A3921" w14:textId="77777777" w:rsidR="00BE5551" w:rsidRPr="00CC363C" w:rsidRDefault="00BE5551" w:rsidP="00BE5551">
      <w:pPr>
        <w:pStyle w:val="ListBullet"/>
        <w:jc w:val="both"/>
        <w:rPr>
          <w:rFonts w:asciiTheme="majorBidi" w:hAnsiTheme="majorBidi" w:cstheme="majorBidi"/>
          <w:color w:val="auto"/>
          <w:sz w:val="24"/>
        </w:rPr>
      </w:pPr>
      <w:r w:rsidRPr="00CC363C">
        <w:rPr>
          <w:rFonts w:asciiTheme="majorBidi" w:hAnsiTheme="majorBidi" w:cstheme="majorBidi"/>
          <w:color w:val="auto"/>
          <w:sz w:val="24"/>
        </w:rPr>
        <w:lastRenderedPageBreak/>
        <w:t xml:space="preserve">Fungsi main adalah titik awal aplikasi </w:t>
      </w:r>
      <w:proofErr w:type="spellStart"/>
      <w:r w:rsidRPr="00CC363C">
        <w:rPr>
          <w:rFonts w:asciiTheme="majorBidi" w:hAnsiTheme="majorBidi" w:cstheme="majorBidi"/>
          <w:color w:val="auto"/>
          <w:sz w:val="24"/>
        </w:rPr>
        <w:t>Dart</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runApp</w:t>
      </w:r>
      <w:proofErr w:type="spellEnd"/>
      <w:r w:rsidRPr="00CC363C">
        <w:rPr>
          <w:rFonts w:asciiTheme="majorBidi" w:hAnsiTheme="majorBidi" w:cstheme="majorBidi"/>
          <w:color w:val="auto"/>
          <w:sz w:val="24"/>
        </w:rPr>
        <w:t xml:space="preserve"> memasang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pertama ke layar.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pertama inilah yang menggantikan aplikasi contoh bawaan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w:t>
      </w:r>
    </w:p>
    <w:p w14:paraId="5DDB33DE" w14:textId="0EEB55F9" w:rsidR="00BE5551" w:rsidRPr="00CC363C" w:rsidRDefault="00BE5551" w:rsidP="00BE5551">
      <w:pPr>
        <w:pStyle w:val="ListBullet"/>
        <w:jc w:val="both"/>
        <w:rPr>
          <w:rFonts w:asciiTheme="majorBidi" w:hAnsiTheme="majorBidi" w:cstheme="majorBidi"/>
          <w:color w:val="auto"/>
          <w:sz w:val="24"/>
        </w:rPr>
      </w:pPr>
      <w:proofErr w:type="spellStart"/>
      <w:r w:rsidRPr="00CC363C">
        <w:rPr>
          <w:rFonts w:asciiTheme="majorBidi" w:hAnsiTheme="majorBidi" w:cstheme="majorBidi"/>
          <w:color w:val="auto"/>
          <w:sz w:val="24"/>
        </w:rPr>
        <w:t>MaterialApp</w:t>
      </w:r>
      <w:proofErr w:type="spellEnd"/>
      <w:r w:rsidRPr="00CC363C">
        <w:rPr>
          <w:rFonts w:asciiTheme="majorBidi" w:hAnsiTheme="majorBidi" w:cstheme="majorBidi"/>
          <w:color w:val="auto"/>
          <w:sz w:val="24"/>
        </w:rPr>
        <w:t xml:space="preserve"> adalah pembungkus aplikasi yang secara otomatis menyisipkan Navigator pada akar aplikasi, sehingga navigasi </w:t>
      </w:r>
      <w:r w:rsidR="00857C33" w:rsidRPr="00CC363C">
        <w:rPr>
          <w:rFonts w:asciiTheme="majorBidi" w:hAnsiTheme="majorBidi" w:cstheme="majorBidi"/>
          <w:color w:val="auto"/>
          <w:sz w:val="24"/>
        </w:rPr>
        <w:t>antar halaman</w:t>
      </w:r>
      <w:r w:rsidRPr="00CC363C">
        <w:rPr>
          <w:rFonts w:asciiTheme="majorBidi" w:hAnsiTheme="majorBidi" w:cstheme="majorBidi"/>
          <w:color w:val="auto"/>
          <w:sz w:val="24"/>
        </w:rPr>
        <w:t xml:space="preserve"> dapat digunakan pada subbagian berikutnya.</w:t>
      </w:r>
    </w:p>
    <w:p w14:paraId="680C26B6" w14:textId="77777777" w:rsidR="00BE5551" w:rsidRPr="00CC363C" w:rsidRDefault="00BE5551" w:rsidP="00BE5551">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Properti </w:t>
      </w:r>
      <w:proofErr w:type="spellStart"/>
      <w:r w:rsidRPr="00CC363C">
        <w:rPr>
          <w:rFonts w:asciiTheme="majorBidi" w:hAnsiTheme="majorBidi" w:cstheme="majorBidi"/>
          <w:color w:val="auto"/>
          <w:sz w:val="24"/>
        </w:rPr>
        <w:t>home</w:t>
      </w:r>
      <w:proofErr w:type="spellEnd"/>
      <w:r w:rsidRPr="00CC363C">
        <w:rPr>
          <w:rFonts w:asciiTheme="majorBidi" w:hAnsiTheme="majorBidi" w:cstheme="majorBidi"/>
          <w:color w:val="auto"/>
          <w:sz w:val="24"/>
        </w:rPr>
        <w:t xml:space="preserve"> menentukan halaman yang tampil pertama kali, dalam hal ini </w:t>
      </w:r>
      <w:proofErr w:type="spellStart"/>
      <w:r w:rsidRPr="00CC363C">
        <w:rPr>
          <w:rFonts w:asciiTheme="majorBidi" w:hAnsiTheme="majorBidi" w:cstheme="majorBidi"/>
          <w:color w:val="auto"/>
          <w:sz w:val="24"/>
        </w:rPr>
        <w:t>HalamanBeranda</w:t>
      </w:r>
      <w:proofErr w:type="spellEnd"/>
      <w:r w:rsidRPr="00CC363C">
        <w:rPr>
          <w:rFonts w:asciiTheme="majorBidi" w:hAnsiTheme="majorBidi" w:cstheme="majorBidi"/>
          <w:color w:val="auto"/>
          <w:sz w:val="24"/>
        </w:rPr>
        <w:t xml:space="preserve">. Properti </w:t>
      </w:r>
      <w:proofErr w:type="spellStart"/>
      <w:r w:rsidRPr="00CC363C">
        <w:rPr>
          <w:rFonts w:asciiTheme="majorBidi" w:hAnsiTheme="majorBidi" w:cstheme="majorBidi"/>
          <w:color w:val="auto"/>
          <w:sz w:val="24"/>
        </w:rPr>
        <w:t>debugShowCheckedModeBanner</w:t>
      </w:r>
      <w:proofErr w:type="spellEnd"/>
      <w:r w:rsidRPr="00CC363C">
        <w:rPr>
          <w:rFonts w:asciiTheme="majorBidi" w:hAnsiTheme="majorBidi" w:cstheme="majorBidi"/>
          <w:color w:val="auto"/>
          <w:sz w:val="24"/>
        </w:rPr>
        <w:t xml:space="preserve"> bernilai </w:t>
      </w:r>
      <w:proofErr w:type="spellStart"/>
      <w:r w:rsidRPr="00CC363C">
        <w:rPr>
          <w:rFonts w:asciiTheme="majorBidi" w:hAnsiTheme="majorBidi" w:cstheme="majorBidi"/>
          <w:color w:val="auto"/>
          <w:sz w:val="24"/>
        </w:rPr>
        <w:t>false</w:t>
      </w:r>
      <w:proofErr w:type="spellEnd"/>
      <w:r w:rsidRPr="00CC363C">
        <w:rPr>
          <w:rFonts w:asciiTheme="majorBidi" w:hAnsiTheme="majorBidi" w:cstheme="majorBidi"/>
          <w:color w:val="auto"/>
          <w:sz w:val="24"/>
        </w:rPr>
        <w:t xml:space="preserve"> untuk menghilangkan tulisan </w:t>
      </w:r>
      <w:r w:rsidRPr="00CC363C">
        <w:rPr>
          <w:rFonts w:asciiTheme="majorBidi" w:hAnsiTheme="majorBidi" w:cstheme="majorBidi"/>
          <w:i/>
          <w:color w:val="auto"/>
          <w:sz w:val="24"/>
        </w:rPr>
        <w:t>DEBUG</w:t>
      </w:r>
      <w:r w:rsidRPr="00CC363C">
        <w:rPr>
          <w:rFonts w:asciiTheme="majorBidi" w:hAnsiTheme="majorBidi" w:cstheme="majorBidi"/>
          <w:color w:val="auto"/>
          <w:sz w:val="24"/>
        </w:rPr>
        <w:t xml:space="preserve"> pada sudut kanan atas.</w:t>
      </w:r>
    </w:p>
    <w:p w14:paraId="4FBD46A4" w14:textId="77777777" w:rsidR="00BE5551" w:rsidRPr="00CC363C" w:rsidRDefault="00BE5551" w:rsidP="00BE5551">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Baris </w:t>
      </w:r>
      <w:proofErr w:type="spellStart"/>
      <w:r w:rsidRPr="00CC363C">
        <w:rPr>
          <w:rFonts w:asciiTheme="majorBidi" w:hAnsiTheme="majorBidi" w:cstheme="majorBidi"/>
          <w:color w:val="auto"/>
          <w:sz w:val="24"/>
        </w:rPr>
        <w:t>import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halaman_beranda.dart</w:t>
      </w:r>
      <w:proofErr w:type="spellEnd"/>
      <w:r w:rsidRPr="00CC363C">
        <w:rPr>
          <w:rFonts w:asciiTheme="majorBidi" w:hAnsiTheme="majorBidi" w:cstheme="majorBidi"/>
          <w:color w:val="auto"/>
          <w:sz w:val="24"/>
        </w:rPr>
        <w:t xml:space="preserve">' menghubungkan </w:t>
      </w:r>
      <w:proofErr w:type="spellStart"/>
      <w:r w:rsidRPr="00CC363C">
        <w:rPr>
          <w:rFonts w:asciiTheme="majorBidi" w:hAnsiTheme="majorBidi" w:cstheme="majorBidi"/>
          <w:color w:val="auto"/>
          <w:sz w:val="24"/>
        </w:rPr>
        <w:t>main.dart</w:t>
      </w:r>
      <w:proofErr w:type="spellEnd"/>
      <w:r w:rsidRPr="00CC363C">
        <w:rPr>
          <w:rFonts w:asciiTheme="majorBidi" w:hAnsiTheme="majorBidi" w:cstheme="majorBidi"/>
          <w:color w:val="auto"/>
          <w:sz w:val="24"/>
        </w:rPr>
        <w:t xml:space="preserve"> dengan berkas halaman. Alamat berkas ditulis relatif terhadap posisi </w:t>
      </w:r>
      <w:proofErr w:type="spellStart"/>
      <w:r w:rsidRPr="00CC363C">
        <w:rPr>
          <w:rFonts w:asciiTheme="majorBidi" w:hAnsiTheme="majorBidi" w:cstheme="majorBidi"/>
          <w:color w:val="auto"/>
          <w:sz w:val="24"/>
        </w:rPr>
        <w:t>main.dart</w:t>
      </w:r>
      <w:proofErr w:type="spellEnd"/>
      <w:r w:rsidRPr="00CC363C">
        <w:rPr>
          <w:rFonts w:asciiTheme="majorBidi" w:hAnsiTheme="majorBidi" w:cstheme="majorBidi"/>
          <w:color w:val="auto"/>
          <w:sz w:val="24"/>
        </w:rPr>
        <w:t xml:space="preserve">, sehingga kata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 xml:space="preserve"> tidak perlu dituliskan.</w:t>
      </w:r>
    </w:p>
    <w:p w14:paraId="6A0D3F38" w14:textId="74ED5405" w:rsidR="00BE5551" w:rsidRPr="00CC363C" w:rsidRDefault="00BE5551" w:rsidP="00BE5551">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Setelah berkas disimpan, lakukan </w:t>
      </w:r>
      <w:r w:rsidRPr="00CC363C">
        <w:rPr>
          <w:rFonts w:asciiTheme="majorBidi" w:hAnsiTheme="majorBidi" w:cstheme="majorBidi"/>
          <w:i/>
          <w:color w:val="auto"/>
          <w:sz w:val="24"/>
        </w:rPr>
        <w:t xml:space="preserve">hot </w:t>
      </w:r>
      <w:proofErr w:type="spellStart"/>
      <w:r w:rsidRPr="00CC363C">
        <w:rPr>
          <w:rFonts w:asciiTheme="majorBidi" w:hAnsiTheme="majorBidi" w:cstheme="majorBidi"/>
          <w:i/>
          <w:color w:val="auto"/>
          <w:sz w:val="24"/>
        </w:rPr>
        <w:t>restart</w:t>
      </w:r>
      <w:proofErr w:type="spellEnd"/>
      <w:r w:rsidRPr="00CC363C">
        <w:rPr>
          <w:rFonts w:asciiTheme="majorBidi" w:hAnsiTheme="majorBidi" w:cstheme="majorBidi"/>
          <w:color w:val="auto"/>
          <w:sz w:val="24"/>
        </w:rPr>
        <w:t xml:space="preserve"> dengan menekan tombol R kapital pada terminal, bukan hanya </w:t>
      </w:r>
      <w:r w:rsidRPr="00CC363C">
        <w:rPr>
          <w:rFonts w:asciiTheme="majorBidi" w:hAnsiTheme="majorBidi" w:cstheme="majorBidi"/>
          <w:i/>
          <w:color w:val="auto"/>
          <w:sz w:val="24"/>
        </w:rPr>
        <w:t xml:space="preserve">hot </w:t>
      </w:r>
      <w:proofErr w:type="spellStart"/>
      <w:r w:rsidRPr="00CC363C">
        <w:rPr>
          <w:rFonts w:asciiTheme="majorBidi" w:hAnsiTheme="majorBidi" w:cstheme="majorBidi"/>
          <w:i/>
          <w:color w:val="auto"/>
          <w:sz w:val="24"/>
        </w:rPr>
        <w:t>reload</w:t>
      </w:r>
      <w:proofErr w:type="spellEnd"/>
      <w:r w:rsidRPr="00CC363C">
        <w:rPr>
          <w:rFonts w:asciiTheme="majorBidi" w:hAnsiTheme="majorBidi" w:cstheme="majorBidi"/>
          <w:color w:val="auto"/>
          <w:sz w:val="24"/>
        </w:rPr>
        <w:t xml:space="preserve">. Perubahan pada fungsi main memerlukan </w:t>
      </w:r>
      <w:r w:rsidRPr="00CC363C">
        <w:rPr>
          <w:rFonts w:asciiTheme="majorBidi" w:hAnsiTheme="majorBidi" w:cstheme="majorBidi"/>
          <w:i/>
          <w:color w:val="auto"/>
          <w:sz w:val="24"/>
        </w:rPr>
        <w:t xml:space="preserve">hot </w:t>
      </w:r>
      <w:proofErr w:type="spellStart"/>
      <w:r w:rsidRPr="00CC363C">
        <w:rPr>
          <w:rFonts w:asciiTheme="majorBidi" w:hAnsiTheme="majorBidi" w:cstheme="majorBidi"/>
          <w:i/>
          <w:color w:val="auto"/>
          <w:sz w:val="24"/>
        </w:rPr>
        <w:t>restart</w:t>
      </w:r>
      <w:proofErr w:type="spellEnd"/>
      <w:r w:rsidRPr="00CC363C">
        <w:rPr>
          <w:rFonts w:asciiTheme="majorBidi" w:hAnsiTheme="majorBidi" w:cstheme="majorBidi"/>
          <w:color w:val="auto"/>
          <w:sz w:val="24"/>
        </w:rPr>
        <w:t xml:space="preserve"> agar aplikasi dimuat ulang dari awal.</w:t>
      </w:r>
    </w:p>
    <w:p w14:paraId="494E8B3F" w14:textId="3B3B8F80" w:rsidR="00857C33" w:rsidRPr="00CC363C" w:rsidRDefault="00857C33" w:rsidP="00223FA9">
      <w:pPr>
        <w:spacing w:before="120" w:after="40" w:line="264" w:lineRule="auto"/>
        <w:jc w:val="center"/>
        <w:rPr>
          <w:rFonts w:asciiTheme="majorBidi" w:hAnsiTheme="majorBidi" w:cstheme="majorBidi"/>
          <w:i/>
          <w:color w:val="auto"/>
          <w:sz w:val="22"/>
        </w:rPr>
      </w:pPr>
      <w:r w:rsidRPr="00CC363C">
        <w:rPr>
          <w:rFonts w:asciiTheme="majorBidi" w:hAnsiTheme="majorBidi" w:cstheme="majorBidi"/>
          <w:i/>
          <w:noProof/>
          <w:color w:val="auto"/>
          <w:sz w:val="22"/>
        </w:rPr>
        <w:drawing>
          <wp:inline distT="0" distB="0" distL="0" distR="0" wp14:anchorId="76FD0706" wp14:editId="632710B8">
            <wp:extent cx="1510085" cy="2701636"/>
            <wp:effectExtent l="0" t="0" r="0" b="3810"/>
            <wp:docPr id="68794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40161" name=""/>
                    <pic:cNvPicPr/>
                  </pic:nvPicPr>
                  <pic:blipFill>
                    <a:blip r:embed="rId11"/>
                    <a:stretch>
                      <a:fillRect/>
                    </a:stretch>
                  </pic:blipFill>
                  <pic:spPr>
                    <a:xfrm>
                      <a:off x="0" y="0"/>
                      <a:ext cx="1523066" cy="2724859"/>
                    </a:xfrm>
                    <a:prstGeom prst="rect">
                      <a:avLst/>
                    </a:prstGeom>
                  </pic:spPr>
                </pic:pic>
              </a:graphicData>
            </a:graphic>
          </wp:inline>
        </w:drawing>
      </w:r>
    </w:p>
    <w:p w14:paraId="21058634" w14:textId="6C4C36D3" w:rsidR="00223FA9" w:rsidRPr="00CC363C" w:rsidRDefault="002B1303" w:rsidP="002B1303">
      <w:pPr>
        <w:spacing w:before="80" w:after="20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Gambar 4.2 Tampilan halaman beranda sebelum navigasi ditambahkan</w:t>
      </w:r>
    </w:p>
    <w:p w14:paraId="4D9B5DBA" w14:textId="2FD888D1" w:rsidR="00255A26" w:rsidRPr="00CC363C" w:rsidRDefault="00255A26" w:rsidP="005C306A">
      <w:pPr>
        <w:pStyle w:val="Heading2"/>
        <w:numPr>
          <w:ilvl w:val="1"/>
          <w:numId w:val="16"/>
        </w:numPr>
        <w:ind w:left="720"/>
        <w:rPr>
          <w:rFonts w:asciiTheme="majorBidi" w:hAnsiTheme="majorBidi"/>
          <w:color w:val="auto"/>
          <w:sz w:val="24"/>
        </w:rPr>
      </w:pPr>
      <w:bookmarkStart w:id="16" w:name="_Toc240793793"/>
      <w:r w:rsidRPr="00CC363C">
        <w:rPr>
          <w:rFonts w:asciiTheme="majorBidi" w:hAnsiTheme="majorBidi"/>
          <w:color w:val="auto"/>
          <w:sz w:val="24"/>
        </w:rPr>
        <w:t xml:space="preserve">Implementasi Navigasi Sederhana dengan </w:t>
      </w:r>
      <w:proofErr w:type="spellStart"/>
      <w:r w:rsidRPr="00CC363C">
        <w:rPr>
          <w:rFonts w:asciiTheme="majorBidi" w:hAnsiTheme="majorBidi"/>
          <w:color w:val="auto"/>
          <w:sz w:val="24"/>
        </w:rPr>
        <w:t>Navigator.push</w:t>
      </w:r>
      <w:proofErr w:type="spellEnd"/>
      <w:r w:rsidRPr="00CC363C">
        <w:rPr>
          <w:rFonts w:asciiTheme="majorBidi" w:hAnsiTheme="majorBidi"/>
          <w:color w:val="auto"/>
          <w:sz w:val="24"/>
        </w:rPr>
        <w:t xml:space="preserve">() dan </w:t>
      </w:r>
      <w:proofErr w:type="spellStart"/>
      <w:r w:rsidRPr="00CC363C">
        <w:rPr>
          <w:rFonts w:asciiTheme="majorBidi" w:hAnsiTheme="majorBidi"/>
          <w:color w:val="auto"/>
          <w:sz w:val="24"/>
        </w:rPr>
        <w:t>Navigator.pop</w:t>
      </w:r>
      <w:proofErr w:type="spellEnd"/>
      <w:r w:rsidRPr="00CC363C">
        <w:rPr>
          <w:rFonts w:asciiTheme="majorBidi" w:hAnsiTheme="majorBidi"/>
          <w:color w:val="auto"/>
          <w:sz w:val="24"/>
        </w:rPr>
        <w:t>()</w:t>
      </w:r>
      <w:bookmarkEnd w:id="16"/>
    </w:p>
    <w:p w14:paraId="4E9C1357" w14:textId="549ED562"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Buat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halaman_detail.dart</w:t>
      </w:r>
      <w:proofErr w:type="spellEnd"/>
      <w:r w:rsidRPr="00CC363C">
        <w:rPr>
          <w:rFonts w:asciiTheme="majorBidi" w:hAnsiTheme="majorBidi" w:cstheme="majorBidi"/>
          <w:color w:val="auto"/>
          <w:sz w:val="24"/>
        </w:rPr>
        <w:t xml:space="preserve"> sebagai halaman tujuan. Halaman ini menerima data melalui </w:t>
      </w:r>
      <w:proofErr w:type="spellStart"/>
      <w:r w:rsidRPr="00CC363C">
        <w:rPr>
          <w:rFonts w:asciiTheme="majorBidi" w:hAnsiTheme="majorBidi" w:cstheme="majorBidi"/>
          <w:color w:val="auto"/>
          <w:sz w:val="24"/>
        </w:rPr>
        <w:t>konstruktor</w:t>
      </w:r>
      <w:proofErr w:type="spellEnd"/>
      <w:r w:rsidRPr="00CC363C">
        <w:rPr>
          <w:rFonts w:asciiTheme="majorBidi" w:hAnsiTheme="majorBidi" w:cstheme="majorBidi"/>
          <w:color w:val="auto"/>
          <w:sz w:val="24"/>
        </w:rPr>
        <w:t xml:space="preserve"> dan dapat mengembalikan nilai ketika ditutup.</w:t>
      </w:r>
    </w:p>
    <w:tbl>
      <w:tblPr>
        <w:tblStyle w:val="TableGrid"/>
        <w:tblW w:w="0" w:type="auto"/>
        <w:jc w:val="center"/>
        <w:tblLook w:val="04A0" w:firstRow="1" w:lastRow="0" w:firstColumn="1" w:lastColumn="0" w:noHBand="0" w:noVBand="1"/>
      </w:tblPr>
      <w:tblGrid>
        <w:gridCol w:w="7763"/>
      </w:tblGrid>
      <w:tr w:rsidR="00255A26" w:rsidRPr="00CC363C" w14:paraId="151DAAC7" w14:textId="77777777" w:rsidTr="001B05B7">
        <w:trPr>
          <w:jc w:val="center"/>
        </w:trPr>
        <w:tc>
          <w:tcPr>
            <w:tcW w:w="7763" w:type="dxa"/>
            <w:shd w:val="clear" w:color="17242D" w:fill="17242D"/>
          </w:tcPr>
          <w:p w14:paraId="1C016CE7"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20B03BE8" w14:textId="77777777" w:rsidR="00255A26" w:rsidRPr="00CC363C" w:rsidRDefault="00255A26" w:rsidP="00255A26">
            <w:pPr>
              <w:rPr>
                <w:rFonts w:asciiTheme="majorBidi" w:hAnsiTheme="majorBidi" w:cstheme="majorBidi"/>
                <w:color w:val="auto"/>
              </w:rPr>
            </w:pPr>
          </w:p>
          <w:p w14:paraId="54CE11D1"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HalamanDetail</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StatelessWidget</w:t>
            </w:r>
            <w:proofErr w:type="spellEnd"/>
            <w:r w:rsidRPr="00CC363C">
              <w:rPr>
                <w:rFonts w:asciiTheme="majorBidi" w:hAnsiTheme="majorBidi" w:cstheme="majorBidi"/>
                <w:color w:val="auto"/>
              </w:rPr>
              <w:t xml:space="preserve"> {</w:t>
            </w:r>
          </w:p>
          <w:p w14:paraId="70B3A014"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HalamanDetail</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required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this.judul</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required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this.keterangan</w:t>
            </w:r>
            <w:proofErr w:type="spellEnd"/>
            <w:r w:rsidRPr="00CC363C">
              <w:rPr>
                <w:rFonts w:asciiTheme="majorBidi" w:hAnsiTheme="majorBidi" w:cstheme="majorBidi"/>
                <w:color w:val="auto"/>
              </w:rPr>
              <w:t>});</w:t>
            </w:r>
          </w:p>
          <w:p w14:paraId="481F70D5" w14:textId="77777777" w:rsidR="00255A26" w:rsidRPr="00CC363C" w:rsidRDefault="00255A26" w:rsidP="00255A26">
            <w:pPr>
              <w:rPr>
                <w:rFonts w:asciiTheme="majorBidi" w:hAnsiTheme="majorBidi" w:cstheme="majorBidi"/>
                <w:color w:val="auto"/>
              </w:rPr>
            </w:pPr>
          </w:p>
          <w:p w14:paraId="0357F52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final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judul;</w:t>
            </w:r>
          </w:p>
          <w:p w14:paraId="0C91265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final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keterangan;</w:t>
            </w:r>
          </w:p>
          <w:p w14:paraId="0EFF04DB" w14:textId="77777777" w:rsidR="00255A26" w:rsidRPr="00CC363C" w:rsidRDefault="00255A26" w:rsidP="00255A26">
            <w:pPr>
              <w:rPr>
                <w:rFonts w:asciiTheme="majorBidi" w:hAnsiTheme="majorBidi" w:cstheme="majorBidi"/>
                <w:color w:val="auto"/>
              </w:rPr>
            </w:pPr>
          </w:p>
          <w:p w14:paraId="42DFF2D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@override</w:t>
            </w:r>
          </w:p>
          <w:p w14:paraId="37F06A2C"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545DF37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4C423CCE"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(judul)),</w:t>
            </w:r>
          </w:p>
          <w:p w14:paraId="00F37A8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lastRenderedPageBreak/>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w:t>
            </w:r>
          </w:p>
          <w:p w14:paraId="74A18E6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EdgeInsets.all</w:t>
            </w:r>
            <w:proofErr w:type="spellEnd"/>
            <w:r w:rsidRPr="00CC363C">
              <w:rPr>
                <w:rFonts w:asciiTheme="majorBidi" w:hAnsiTheme="majorBidi" w:cstheme="majorBidi"/>
                <w:color w:val="auto"/>
              </w:rPr>
              <w:t>(16),</w:t>
            </w:r>
          </w:p>
          <w:p w14:paraId="7B37DD39"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Column</w:t>
            </w:r>
            <w:proofErr w:type="spellEnd"/>
            <w:r w:rsidRPr="00CC363C">
              <w:rPr>
                <w:rFonts w:asciiTheme="majorBidi" w:hAnsiTheme="majorBidi" w:cstheme="majorBidi"/>
                <w:color w:val="auto"/>
              </w:rPr>
              <w:t>(</w:t>
            </w:r>
          </w:p>
          <w:p w14:paraId="042E2746"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crossAxisAlignment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CrossAxisAlignment.start</w:t>
            </w:r>
            <w:proofErr w:type="spellEnd"/>
            <w:r w:rsidRPr="00CC363C">
              <w:rPr>
                <w:rFonts w:asciiTheme="majorBidi" w:hAnsiTheme="majorBidi" w:cstheme="majorBidi"/>
                <w:color w:val="auto"/>
              </w:rPr>
              <w:t>,</w:t>
            </w:r>
          </w:p>
          <w:p w14:paraId="5A056AF5"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children</w:t>
            </w:r>
            <w:proofErr w:type="spellEnd"/>
            <w:r w:rsidRPr="00CC363C">
              <w:rPr>
                <w:rFonts w:asciiTheme="majorBidi" w:hAnsiTheme="majorBidi" w:cstheme="majorBidi"/>
                <w:color w:val="auto"/>
              </w:rPr>
              <w:t>: [</w:t>
            </w:r>
          </w:p>
          <w:p w14:paraId="4BDE322A"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 xml:space="preserve">(judul, </w:t>
            </w:r>
            <w:proofErr w:type="spellStart"/>
            <w:r w:rsidRPr="00CC363C">
              <w:rPr>
                <w:rFonts w:asciiTheme="majorBidi" w:hAnsiTheme="majorBidi" w:cstheme="majorBidi"/>
                <w:color w:val="auto"/>
              </w:rPr>
              <w:t>style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TextStyle</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fontSize</w:t>
            </w:r>
            <w:proofErr w:type="spellEnd"/>
            <w:r w:rsidRPr="00CC363C">
              <w:rPr>
                <w:rFonts w:asciiTheme="majorBidi" w:hAnsiTheme="majorBidi" w:cstheme="majorBidi"/>
                <w:color w:val="auto"/>
              </w:rPr>
              <w:t xml:space="preserve">: 22, </w:t>
            </w:r>
            <w:proofErr w:type="spellStart"/>
            <w:r w:rsidRPr="00CC363C">
              <w:rPr>
                <w:rFonts w:asciiTheme="majorBidi" w:hAnsiTheme="majorBidi" w:cstheme="majorBidi"/>
                <w:color w:val="auto"/>
              </w:rPr>
              <w:t>fontWeight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FontWeight.bold</w:t>
            </w:r>
            <w:proofErr w:type="spellEnd"/>
            <w:r w:rsidRPr="00CC363C">
              <w:rPr>
                <w:rFonts w:asciiTheme="majorBidi" w:hAnsiTheme="majorBidi" w:cstheme="majorBidi"/>
                <w:color w:val="auto"/>
              </w:rPr>
              <w:t>)),</w:t>
            </w:r>
          </w:p>
          <w:p w14:paraId="31193851"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height</w:t>
            </w:r>
            <w:proofErr w:type="spellEnd"/>
            <w:r w:rsidRPr="00CC363C">
              <w:rPr>
                <w:rFonts w:asciiTheme="majorBidi" w:hAnsiTheme="majorBidi" w:cstheme="majorBidi"/>
                <w:color w:val="auto"/>
              </w:rPr>
              <w:t>: 8),</w:t>
            </w:r>
          </w:p>
          <w:p w14:paraId="1C427EDA"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 xml:space="preserve">(keterangan, </w:t>
            </w:r>
            <w:proofErr w:type="spellStart"/>
            <w:r w:rsidRPr="00CC363C">
              <w:rPr>
                <w:rFonts w:asciiTheme="majorBidi" w:hAnsiTheme="majorBidi" w:cstheme="majorBidi"/>
                <w:color w:val="auto"/>
              </w:rPr>
              <w:t>style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TextStyle</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fontSize</w:t>
            </w:r>
            <w:proofErr w:type="spellEnd"/>
            <w:r w:rsidRPr="00CC363C">
              <w:rPr>
                <w:rFonts w:asciiTheme="majorBidi" w:hAnsiTheme="majorBidi" w:cstheme="majorBidi"/>
                <w:color w:val="auto"/>
              </w:rPr>
              <w:t>: 14)),</w:t>
            </w:r>
          </w:p>
          <w:p w14:paraId="0120FD0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Spacer</w:t>
            </w:r>
            <w:proofErr w:type="spellEnd"/>
            <w:r w:rsidRPr="00CC363C">
              <w:rPr>
                <w:rFonts w:asciiTheme="majorBidi" w:hAnsiTheme="majorBidi" w:cstheme="majorBidi"/>
                <w:color w:val="auto"/>
              </w:rPr>
              <w:t>(),</w:t>
            </w:r>
          </w:p>
          <w:p w14:paraId="7CA5FAAE"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Row</w:t>
            </w:r>
            <w:proofErr w:type="spellEnd"/>
            <w:r w:rsidRPr="00CC363C">
              <w:rPr>
                <w:rFonts w:asciiTheme="majorBidi" w:hAnsiTheme="majorBidi" w:cstheme="majorBidi"/>
                <w:color w:val="auto"/>
              </w:rPr>
              <w:t>(</w:t>
            </w:r>
          </w:p>
          <w:p w14:paraId="6E735841"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children</w:t>
            </w:r>
            <w:proofErr w:type="spellEnd"/>
            <w:r w:rsidRPr="00CC363C">
              <w:rPr>
                <w:rFonts w:asciiTheme="majorBidi" w:hAnsiTheme="majorBidi" w:cstheme="majorBidi"/>
                <w:color w:val="auto"/>
              </w:rPr>
              <w:t>: [</w:t>
            </w:r>
          </w:p>
          <w:p w14:paraId="586A02AD"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Expanded</w:t>
            </w:r>
            <w:proofErr w:type="spellEnd"/>
            <w:r w:rsidRPr="00CC363C">
              <w:rPr>
                <w:rFonts w:asciiTheme="majorBidi" w:hAnsiTheme="majorBidi" w:cstheme="majorBidi"/>
                <w:color w:val="auto"/>
              </w:rPr>
              <w:t>(</w:t>
            </w:r>
          </w:p>
          <w:p w14:paraId="66DDCB8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OutlinedButton</w:t>
            </w:r>
            <w:proofErr w:type="spellEnd"/>
            <w:r w:rsidRPr="00CC363C">
              <w:rPr>
                <w:rFonts w:asciiTheme="majorBidi" w:hAnsiTheme="majorBidi" w:cstheme="majorBidi"/>
                <w:color w:val="auto"/>
              </w:rPr>
              <w:t>(</w:t>
            </w:r>
          </w:p>
          <w:p w14:paraId="5C97D870"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xml:space="preserve">: () =&gt; </w:t>
            </w:r>
            <w:proofErr w:type="spellStart"/>
            <w:r w:rsidRPr="00CC363C">
              <w:rPr>
                <w:rFonts w:asciiTheme="majorBidi" w:hAnsiTheme="majorBidi" w:cstheme="majorBidi"/>
                <w:color w:val="auto"/>
              </w:rPr>
              <w:t>Navigator.pop</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w:t>
            </w:r>
          </w:p>
          <w:p w14:paraId="51D7F0B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const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('Kembali'),</w:t>
            </w:r>
          </w:p>
          <w:p w14:paraId="62110E2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2760E1E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44544D7E"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width</w:t>
            </w:r>
            <w:proofErr w:type="spellEnd"/>
            <w:r w:rsidRPr="00CC363C">
              <w:rPr>
                <w:rFonts w:asciiTheme="majorBidi" w:hAnsiTheme="majorBidi" w:cstheme="majorBidi"/>
                <w:color w:val="auto"/>
              </w:rPr>
              <w:t>: 12),</w:t>
            </w:r>
          </w:p>
          <w:p w14:paraId="015CDDE0"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Expanded</w:t>
            </w:r>
            <w:proofErr w:type="spellEnd"/>
            <w:r w:rsidRPr="00CC363C">
              <w:rPr>
                <w:rFonts w:asciiTheme="majorBidi" w:hAnsiTheme="majorBidi" w:cstheme="majorBidi"/>
                <w:color w:val="auto"/>
              </w:rPr>
              <w:t>(</w:t>
            </w:r>
          </w:p>
          <w:p w14:paraId="5CE778B6"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ElevatedButton</w:t>
            </w:r>
            <w:proofErr w:type="spellEnd"/>
            <w:r w:rsidRPr="00CC363C">
              <w:rPr>
                <w:rFonts w:asciiTheme="majorBidi" w:hAnsiTheme="majorBidi" w:cstheme="majorBidi"/>
                <w:color w:val="auto"/>
              </w:rPr>
              <w:t>(</w:t>
            </w:r>
          </w:p>
          <w:p w14:paraId="4E71389C"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xml:space="preserve">: () =&gt; </w:t>
            </w:r>
            <w:proofErr w:type="spellStart"/>
            <w:r w:rsidRPr="00CC363C">
              <w:rPr>
                <w:rFonts w:asciiTheme="majorBidi" w:hAnsiTheme="majorBidi" w:cstheme="majorBidi"/>
                <w:color w:val="auto"/>
              </w:rPr>
              <w:t>Navigator.pop</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'Data dari halaman detail'),</w:t>
            </w:r>
          </w:p>
          <w:p w14:paraId="4E618EE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('Kembali dengan Nilai'),</w:t>
            </w:r>
          </w:p>
          <w:p w14:paraId="0F9F36A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4987182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448D145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5E1A533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040C91C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50BA89FC"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50B7BE04"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377A4536"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5CCD1009"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18692784" w14:textId="41ED183D" w:rsidR="00255A26" w:rsidRPr="00CC363C" w:rsidRDefault="00255A26" w:rsidP="00255A26">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2B2E0E6C" w14:textId="77777777" w:rsidR="00255A26" w:rsidRPr="00CC363C" w:rsidRDefault="00255A26" w:rsidP="00255A26">
      <w:pPr>
        <w:rPr>
          <w:rFonts w:asciiTheme="majorBidi" w:hAnsiTheme="majorBidi" w:cstheme="majorBidi"/>
          <w:color w:val="auto"/>
          <w:sz w:val="24"/>
        </w:rPr>
      </w:pPr>
    </w:p>
    <w:p w14:paraId="6BAC4F06" w14:textId="4C608454"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Terdapat dua bentuk pemanggilan </w:t>
      </w:r>
      <w:proofErr w:type="spellStart"/>
      <w:r w:rsidRPr="00CC363C">
        <w:rPr>
          <w:rFonts w:asciiTheme="majorBidi" w:hAnsiTheme="majorBidi" w:cstheme="majorBidi"/>
          <w:color w:val="auto"/>
          <w:sz w:val="24"/>
        </w:rPr>
        <w:t>Navigator.pop</w:t>
      </w:r>
      <w:proofErr w:type="spellEnd"/>
      <w:r w:rsidRPr="00CC363C">
        <w:rPr>
          <w:rFonts w:asciiTheme="majorBidi" w:hAnsiTheme="majorBidi" w:cstheme="majorBidi"/>
          <w:color w:val="auto"/>
          <w:sz w:val="24"/>
        </w:rPr>
        <w:t>() pada kode di atas. Bentuk pertama hanya menutup halaman, sedangkan bentuk kedua menutup halaman sekaligus mengirim nilai kembali ke halaman pemanggil.</w:t>
      </w:r>
    </w:p>
    <w:p w14:paraId="73B45213" w14:textId="77777777" w:rsidR="00223FA9" w:rsidRPr="00CC363C" w:rsidRDefault="001B05B7"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Ganti seluruh isi</w:t>
      </w:r>
      <w:r w:rsidR="00255A26" w:rsidRPr="00CC363C">
        <w:rPr>
          <w:rFonts w:asciiTheme="majorBidi" w:hAnsiTheme="majorBidi" w:cstheme="majorBidi"/>
          <w:color w:val="auto"/>
          <w:sz w:val="24"/>
        </w:rPr>
        <w:t xml:space="preserve"> berkas </w:t>
      </w:r>
      <w:proofErr w:type="spellStart"/>
      <w:r w:rsidR="00255A26" w:rsidRPr="00CC363C">
        <w:rPr>
          <w:rFonts w:asciiTheme="majorBidi" w:hAnsiTheme="majorBidi" w:cstheme="majorBidi"/>
          <w:color w:val="auto"/>
          <w:sz w:val="24"/>
        </w:rPr>
        <w:t>lib</w:t>
      </w:r>
      <w:proofErr w:type="spellEnd"/>
      <w:r w:rsidR="00255A26" w:rsidRPr="00CC363C">
        <w:rPr>
          <w:rFonts w:asciiTheme="majorBidi" w:hAnsiTheme="majorBidi" w:cstheme="majorBidi"/>
          <w:color w:val="auto"/>
          <w:sz w:val="24"/>
        </w:rPr>
        <w:t>/</w:t>
      </w:r>
      <w:proofErr w:type="spellStart"/>
      <w:r w:rsidR="00255A26" w:rsidRPr="00CC363C">
        <w:rPr>
          <w:rFonts w:asciiTheme="majorBidi" w:hAnsiTheme="majorBidi" w:cstheme="majorBidi"/>
          <w:color w:val="auto"/>
          <w:sz w:val="24"/>
        </w:rPr>
        <w:t>pages</w:t>
      </w:r>
      <w:proofErr w:type="spellEnd"/>
      <w:r w:rsidR="00255A26" w:rsidRPr="00CC363C">
        <w:rPr>
          <w:rFonts w:asciiTheme="majorBidi" w:hAnsiTheme="majorBidi" w:cstheme="majorBidi"/>
          <w:color w:val="auto"/>
          <w:sz w:val="24"/>
        </w:rPr>
        <w:t>/</w:t>
      </w:r>
      <w:proofErr w:type="spellStart"/>
      <w:r w:rsidR="00255A26" w:rsidRPr="00CC363C">
        <w:rPr>
          <w:rFonts w:asciiTheme="majorBidi" w:hAnsiTheme="majorBidi" w:cstheme="majorBidi"/>
          <w:color w:val="auto"/>
          <w:sz w:val="24"/>
        </w:rPr>
        <w:t>halaman_beranda.dart</w:t>
      </w:r>
      <w:proofErr w:type="spellEnd"/>
      <w:r w:rsidR="00255A26" w:rsidRPr="00CC363C">
        <w:rPr>
          <w:rFonts w:asciiTheme="majorBidi" w:hAnsiTheme="majorBidi" w:cstheme="majorBidi"/>
          <w:color w:val="auto"/>
          <w:sz w:val="24"/>
        </w:rPr>
        <w:t xml:space="preserve"> </w:t>
      </w:r>
      <w:r w:rsidRPr="00CC363C">
        <w:rPr>
          <w:rFonts w:asciiTheme="majorBidi" w:hAnsiTheme="majorBidi" w:cstheme="majorBidi"/>
          <w:color w:val="auto"/>
          <w:sz w:val="24"/>
        </w:rPr>
        <w:t xml:space="preserve">dengan kode berikut, sehingga versi ini menggantikan kode pada subbagian sebelumnya. Berkas diubah </w:t>
      </w:r>
      <w:r w:rsidR="00255A26" w:rsidRPr="00CC363C">
        <w:rPr>
          <w:rFonts w:asciiTheme="majorBidi" w:hAnsiTheme="majorBidi" w:cstheme="majorBidi"/>
          <w:color w:val="auto"/>
          <w:sz w:val="24"/>
        </w:rPr>
        <w:t xml:space="preserve">menjadi </w:t>
      </w:r>
      <w:proofErr w:type="spellStart"/>
      <w:r w:rsidR="00255A26" w:rsidRPr="00CC363C">
        <w:rPr>
          <w:rFonts w:asciiTheme="majorBidi" w:hAnsiTheme="majorBidi" w:cstheme="majorBidi"/>
          <w:color w:val="auto"/>
          <w:sz w:val="24"/>
        </w:rPr>
        <w:t>StatefulWidget</w:t>
      </w:r>
      <w:proofErr w:type="spellEnd"/>
      <w:r w:rsidR="00255A26" w:rsidRPr="00CC363C">
        <w:rPr>
          <w:rFonts w:asciiTheme="majorBidi" w:hAnsiTheme="majorBidi" w:cstheme="majorBidi"/>
          <w:color w:val="auto"/>
          <w:sz w:val="24"/>
        </w:rPr>
        <w:t xml:space="preserve"> agar halaman dapat menampilkan nilai yang dikirim balik oleh halaman detail. Perhatikan penggunaan kata kunci </w:t>
      </w:r>
      <w:proofErr w:type="spellStart"/>
      <w:r w:rsidR="00255A26" w:rsidRPr="00CC363C">
        <w:rPr>
          <w:rFonts w:asciiTheme="majorBidi" w:hAnsiTheme="majorBidi" w:cstheme="majorBidi"/>
          <w:color w:val="auto"/>
          <w:sz w:val="24"/>
        </w:rPr>
        <w:t>await</w:t>
      </w:r>
      <w:proofErr w:type="spellEnd"/>
      <w:r w:rsidR="00255A26" w:rsidRPr="00CC363C">
        <w:rPr>
          <w:rFonts w:asciiTheme="majorBidi" w:hAnsiTheme="majorBidi" w:cstheme="majorBidi"/>
          <w:color w:val="auto"/>
          <w:sz w:val="24"/>
        </w:rPr>
        <w:t xml:space="preserve"> pada </w:t>
      </w:r>
      <w:proofErr w:type="spellStart"/>
      <w:r w:rsidR="00255A26" w:rsidRPr="00CC363C">
        <w:rPr>
          <w:rFonts w:asciiTheme="majorBidi" w:hAnsiTheme="majorBidi" w:cstheme="majorBidi"/>
          <w:color w:val="auto"/>
          <w:sz w:val="24"/>
        </w:rPr>
        <w:t>Navigator.push</w:t>
      </w:r>
      <w:proofErr w:type="spellEnd"/>
      <w:r w:rsidR="00255A26" w:rsidRPr="00CC363C">
        <w:rPr>
          <w:rFonts w:asciiTheme="majorBidi" w:hAnsiTheme="majorBidi" w:cstheme="majorBidi"/>
          <w:color w:val="auto"/>
          <w:sz w:val="24"/>
        </w:rPr>
        <w:t>().</w:t>
      </w:r>
    </w:p>
    <w:p w14:paraId="3EF92DCC" w14:textId="77777777" w:rsidR="002B2B8D" w:rsidRDefault="002B2B8D" w:rsidP="002B2B8D">
      <w:pPr>
        <w:pStyle w:val="ListBullet"/>
        <w:numPr>
          <w:ilvl w:val="0"/>
          <w:numId w:val="0"/>
        </w:numPr>
        <w:ind w:left="520"/>
        <w:jc w:val="both"/>
        <w:rPr>
          <w:rFonts w:asciiTheme="majorBidi" w:hAnsiTheme="majorBidi" w:cstheme="majorBidi"/>
          <w:color w:val="auto"/>
          <w:sz w:val="24"/>
        </w:rPr>
      </w:pPr>
    </w:p>
    <w:p w14:paraId="2BC72E2F" w14:textId="77777777" w:rsidR="00CC363C" w:rsidRPr="00CC363C" w:rsidRDefault="00CC363C" w:rsidP="002B2B8D">
      <w:pPr>
        <w:pStyle w:val="ListBullet"/>
        <w:numPr>
          <w:ilvl w:val="0"/>
          <w:numId w:val="0"/>
        </w:numPr>
        <w:ind w:left="520"/>
        <w:jc w:val="both"/>
        <w:rPr>
          <w:rFonts w:asciiTheme="majorBidi" w:hAnsiTheme="majorBidi" w:cstheme="majorBidi"/>
          <w:color w:val="auto"/>
          <w:sz w:val="24"/>
        </w:rPr>
      </w:pPr>
    </w:p>
    <w:tbl>
      <w:tblPr>
        <w:tblStyle w:val="TableGrid"/>
        <w:tblW w:w="0" w:type="auto"/>
        <w:jc w:val="center"/>
        <w:tblLook w:val="04A0" w:firstRow="1" w:lastRow="0" w:firstColumn="1" w:lastColumn="0" w:noHBand="0" w:noVBand="1"/>
      </w:tblPr>
      <w:tblGrid>
        <w:gridCol w:w="7338"/>
      </w:tblGrid>
      <w:tr w:rsidR="00255A26" w:rsidRPr="00CC363C" w14:paraId="0661E8F5" w14:textId="77777777" w:rsidTr="001B05B7">
        <w:trPr>
          <w:jc w:val="center"/>
        </w:trPr>
        <w:tc>
          <w:tcPr>
            <w:tcW w:w="7338" w:type="dxa"/>
            <w:shd w:val="clear" w:color="17242D" w:fill="17242D"/>
          </w:tcPr>
          <w:p w14:paraId="368B381F"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lastRenderedPageBreak/>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6C06DC76"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halaman_detail.dart</w:t>
            </w:r>
            <w:proofErr w:type="spellEnd"/>
            <w:r w:rsidRPr="00CC363C">
              <w:rPr>
                <w:rFonts w:asciiTheme="majorBidi" w:hAnsiTheme="majorBidi" w:cstheme="majorBidi"/>
                <w:color w:val="auto"/>
              </w:rPr>
              <w:t>';</w:t>
            </w:r>
          </w:p>
          <w:p w14:paraId="0696AEF7" w14:textId="77777777" w:rsidR="00255A26" w:rsidRPr="00CC363C" w:rsidRDefault="00255A26" w:rsidP="00255A26">
            <w:pPr>
              <w:rPr>
                <w:rFonts w:asciiTheme="majorBidi" w:hAnsiTheme="majorBidi" w:cstheme="majorBidi"/>
                <w:color w:val="auto"/>
              </w:rPr>
            </w:pPr>
          </w:p>
          <w:p w14:paraId="1AFBB174"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StatefulWidget</w:t>
            </w:r>
            <w:proofErr w:type="spellEnd"/>
            <w:r w:rsidRPr="00CC363C">
              <w:rPr>
                <w:rFonts w:asciiTheme="majorBidi" w:hAnsiTheme="majorBidi" w:cstheme="majorBidi"/>
                <w:color w:val="auto"/>
              </w:rPr>
              <w:t xml:space="preserve"> {</w:t>
            </w:r>
          </w:p>
          <w:p w14:paraId="7E21A60E"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6865A67E" w14:textId="77777777" w:rsidR="00255A26" w:rsidRPr="00CC363C" w:rsidRDefault="00255A26" w:rsidP="00255A26">
            <w:pPr>
              <w:rPr>
                <w:rFonts w:asciiTheme="majorBidi" w:hAnsiTheme="majorBidi" w:cstheme="majorBidi"/>
                <w:color w:val="auto"/>
              </w:rPr>
            </w:pPr>
          </w:p>
          <w:p w14:paraId="09999466"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@override</w:t>
            </w:r>
          </w:p>
          <w:p w14:paraId="7502A24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State&lt;</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createState</w:t>
            </w:r>
            <w:proofErr w:type="spellEnd"/>
            <w:r w:rsidRPr="00CC363C">
              <w:rPr>
                <w:rFonts w:asciiTheme="majorBidi" w:hAnsiTheme="majorBidi" w:cstheme="majorBidi"/>
                <w:color w:val="auto"/>
              </w:rPr>
              <w:t>() =&gt; _</w:t>
            </w:r>
            <w:proofErr w:type="spellStart"/>
            <w:r w:rsidRPr="00CC363C">
              <w:rPr>
                <w:rFonts w:asciiTheme="majorBidi" w:hAnsiTheme="majorBidi" w:cstheme="majorBidi"/>
                <w:color w:val="auto"/>
              </w:rPr>
              <w:t>HalamanBerandaState</w:t>
            </w:r>
            <w:proofErr w:type="spellEnd"/>
            <w:r w:rsidRPr="00CC363C">
              <w:rPr>
                <w:rFonts w:asciiTheme="majorBidi" w:hAnsiTheme="majorBidi" w:cstheme="majorBidi"/>
                <w:color w:val="auto"/>
              </w:rPr>
              <w:t>();</w:t>
            </w:r>
          </w:p>
          <w:p w14:paraId="0CC9F8B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w:t>
            </w:r>
          </w:p>
          <w:p w14:paraId="7E9C8223" w14:textId="77777777" w:rsidR="00255A26" w:rsidRPr="00CC363C" w:rsidRDefault="00255A26" w:rsidP="00255A26">
            <w:pPr>
              <w:rPr>
                <w:rFonts w:asciiTheme="majorBidi" w:hAnsiTheme="majorBidi" w:cstheme="majorBidi"/>
                <w:color w:val="auto"/>
              </w:rPr>
            </w:pPr>
          </w:p>
          <w:p w14:paraId="2FD4DAA7"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HalamanBerandaState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State&lt;</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&gt; {</w:t>
            </w:r>
          </w:p>
          <w:p w14:paraId="6C45C429"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_pesan = 'Belum ada data yang dikirim balik.';</w:t>
            </w:r>
          </w:p>
          <w:p w14:paraId="069C8140" w14:textId="77777777" w:rsidR="00255A26" w:rsidRPr="00CC363C" w:rsidRDefault="00255A26" w:rsidP="00255A26">
            <w:pPr>
              <w:rPr>
                <w:rFonts w:asciiTheme="majorBidi" w:hAnsiTheme="majorBidi" w:cstheme="majorBidi"/>
                <w:color w:val="auto"/>
              </w:rPr>
            </w:pPr>
          </w:p>
          <w:p w14:paraId="3C087FFE"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Future&lt;</w:t>
            </w:r>
            <w:proofErr w:type="spellStart"/>
            <w:r w:rsidRPr="00CC363C">
              <w:rPr>
                <w:rFonts w:asciiTheme="majorBidi" w:hAnsiTheme="majorBidi" w:cstheme="majorBidi"/>
                <w:color w:val="auto"/>
              </w:rPr>
              <w:t>void</w:t>
            </w:r>
            <w:proofErr w:type="spellEnd"/>
            <w:r w:rsidRPr="00CC363C">
              <w:rPr>
                <w:rFonts w:asciiTheme="majorBidi" w:hAnsiTheme="majorBidi" w:cstheme="majorBidi"/>
                <w:color w:val="auto"/>
              </w:rPr>
              <w:t>&gt; _</w:t>
            </w:r>
            <w:proofErr w:type="spellStart"/>
            <w:r w:rsidRPr="00CC363C">
              <w:rPr>
                <w:rFonts w:asciiTheme="majorBidi" w:hAnsiTheme="majorBidi" w:cstheme="majorBidi"/>
                <w:color w:val="auto"/>
              </w:rPr>
              <w:t>bukaDetail</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async</w:t>
            </w:r>
            <w:proofErr w:type="spellEnd"/>
            <w:r w:rsidRPr="00CC363C">
              <w:rPr>
                <w:rFonts w:asciiTheme="majorBidi" w:hAnsiTheme="majorBidi" w:cstheme="majorBidi"/>
                <w:color w:val="auto"/>
              </w:rPr>
              <w:t xml:space="preserve"> {</w:t>
            </w:r>
          </w:p>
          <w:p w14:paraId="35533C5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final hasil = </w:t>
            </w:r>
            <w:proofErr w:type="spellStart"/>
            <w:r w:rsidRPr="00CC363C">
              <w:rPr>
                <w:rFonts w:asciiTheme="majorBidi" w:hAnsiTheme="majorBidi" w:cstheme="majorBidi"/>
                <w:color w:val="auto"/>
              </w:rPr>
              <w:t>await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Navigator.push</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&gt;(</w:t>
            </w:r>
          </w:p>
          <w:p w14:paraId="73CEBFE9"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w:t>
            </w:r>
          </w:p>
          <w:p w14:paraId="28523EE5"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MaterialPageRoute</w:t>
            </w:r>
            <w:proofErr w:type="spellEnd"/>
            <w:r w:rsidRPr="00CC363C">
              <w:rPr>
                <w:rFonts w:asciiTheme="majorBidi" w:hAnsiTheme="majorBidi" w:cstheme="majorBidi"/>
                <w:color w:val="auto"/>
              </w:rPr>
              <w:t>(</w:t>
            </w:r>
          </w:p>
          <w:p w14:paraId="01770F0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builder</w:t>
            </w:r>
            <w:proofErr w:type="spellEnd"/>
            <w:r w:rsidRPr="00CC363C">
              <w:rPr>
                <w:rFonts w:asciiTheme="majorBidi" w:hAnsiTheme="majorBidi" w:cstheme="majorBidi"/>
                <w:color w:val="auto"/>
              </w:rPr>
              <w:t>: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=&gt;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HalamanDetail</w:t>
            </w:r>
            <w:proofErr w:type="spellEnd"/>
            <w:r w:rsidRPr="00CC363C">
              <w:rPr>
                <w:rFonts w:asciiTheme="majorBidi" w:hAnsiTheme="majorBidi" w:cstheme="majorBidi"/>
                <w:color w:val="auto"/>
              </w:rPr>
              <w:t>(</w:t>
            </w:r>
          </w:p>
          <w:p w14:paraId="359609F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judul: 'Detail Mata Kuliah',</w:t>
            </w:r>
          </w:p>
          <w:p w14:paraId="594AA389" w14:textId="6A23DB35"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keterangan: 'Pemrograman Perangkat Bergerak Lanjut, </w:t>
            </w:r>
            <w:r w:rsidR="000E698B" w:rsidRPr="00CC363C">
              <w:rPr>
                <w:rFonts w:asciiTheme="majorBidi" w:hAnsiTheme="majorBidi" w:cstheme="majorBidi"/>
                <w:color w:val="auto"/>
              </w:rPr>
              <w:t>4</w:t>
            </w:r>
            <w:r w:rsidRPr="00CC363C">
              <w:rPr>
                <w:rFonts w:asciiTheme="majorBidi" w:hAnsiTheme="majorBidi" w:cstheme="majorBidi"/>
                <w:color w:val="auto"/>
              </w:rPr>
              <w:t xml:space="preserve"> SKS, Semester 5.',</w:t>
            </w:r>
          </w:p>
          <w:p w14:paraId="40FF834A"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6734B3E1"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6756BB2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03C2D4FC" w14:textId="77777777" w:rsidR="00255A26" w:rsidRPr="00CC363C" w:rsidRDefault="00255A26" w:rsidP="00255A26">
            <w:pPr>
              <w:rPr>
                <w:rFonts w:asciiTheme="majorBidi" w:hAnsiTheme="majorBidi" w:cstheme="majorBidi"/>
                <w:color w:val="auto"/>
              </w:rPr>
            </w:pPr>
          </w:p>
          <w:p w14:paraId="6FB4B06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if</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mounted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w:t>
            </w:r>
          </w:p>
          <w:p w14:paraId="2E6423CA"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setState</w:t>
            </w:r>
            <w:proofErr w:type="spellEnd"/>
            <w:r w:rsidRPr="00CC363C">
              <w:rPr>
                <w:rFonts w:asciiTheme="majorBidi" w:hAnsiTheme="majorBidi" w:cstheme="majorBidi"/>
                <w:color w:val="auto"/>
              </w:rPr>
              <w:t>(() {</w:t>
            </w:r>
          </w:p>
          <w:p w14:paraId="53BA28E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_pesan = hasil ?? 'Halaman detail ditutup tanpa mengirim nilai.';</w:t>
            </w:r>
          </w:p>
          <w:p w14:paraId="0A5C3751"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655FA10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67DB884D" w14:textId="77777777" w:rsidR="00255A26" w:rsidRPr="00CC363C" w:rsidRDefault="00255A26" w:rsidP="00255A26">
            <w:pPr>
              <w:rPr>
                <w:rFonts w:asciiTheme="majorBidi" w:hAnsiTheme="majorBidi" w:cstheme="majorBidi"/>
                <w:color w:val="auto"/>
              </w:rPr>
            </w:pPr>
          </w:p>
          <w:p w14:paraId="28F596E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@override</w:t>
            </w:r>
          </w:p>
          <w:p w14:paraId="153F6EDA"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4A402BAD"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7A0FAAA0"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('Beranda')),</w:t>
            </w:r>
          </w:p>
          <w:p w14:paraId="2F6D4B8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w:t>
            </w:r>
          </w:p>
          <w:p w14:paraId="55818EA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EdgeInsets.all</w:t>
            </w:r>
            <w:proofErr w:type="spellEnd"/>
            <w:r w:rsidRPr="00CC363C">
              <w:rPr>
                <w:rFonts w:asciiTheme="majorBidi" w:hAnsiTheme="majorBidi" w:cstheme="majorBidi"/>
                <w:color w:val="auto"/>
              </w:rPr>
              <w:t>(16),</w:t>
            </w:r>
          </w:p>
          <w:p w14:paraId="35E6CAF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Column</w:t>
            </w:r>
            <w:proofErr w:type="spellEnd"/>
            <w:r w:rsidRPr="00CC363C">
              <w:rPr>
                <w:rFonts w:asciiTheme="majorBidi" w:hAnsiTheme="majorBidi" w:cstheme="majorBidi"/>
                <w:color w:val="auto"/>
              </w:rPr>
              <w:t>(</w:t>
            </w:r>
          </w:p>
          <w:p w14:paraId="450B2EA4"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mainAxisAlignment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MainAxisAlignment.center</w:t>
            </w:r>
            <w:proofErr w:type="spellEnd"/>
            <w:r w:rsidRPr="00CC363C">
              <w:rPr>
                <w:rFonts w:asciiTheme="majorBidi" w:hAnsiTheme="majorBidi" w:cstheme="majorBidi"/>
                <w:color w:val="auto"/>
              </w:rPr>
              <w:t>,</w:t>
            </w:r>
          </w:p>
          <w:p w14:paraId="4F94E68D"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children</w:t>
            </w:r>
            <w:proofErr w:type="spellEnd"/>
            <w:r w:rsidRPr="00CC363C">
              <w:rPr>
                <w:rFonts w:asciiTheme="majorBidi" w:hAnsiTheme="majorBidi" w:cstheme="majorBidi"/>
                <w:color w:val="auto"/>
              </w:rPr>
              <w:t>: [</w:t>
            </w:r>
          </w:p>
          <w:p w14:paraId="048E25EE"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w:t>
            </w:r>
            <w:proofErr w:type="spellEnd"/>
            <w:r w:rsidRPr="00CC363C">
              <w:rPr>
                <w:rFonts w:asciiTheme="majorBidi" w:hAnsiTheme="majorBidi" w:cstheme="majorBidi"/>
                <w:color w:val="auto"/>
              </w:rPr>
              <w:t xml:space="preserve">: 64, </w:t>
            </w:r>
            <w:proofErr w:type="spellStart"/>
            <w:r w:rsidRPr="00CC363C">
              <w:rPr>
                <w:rFonts w:asciiTheme="majorBidi" w:hAnsiTheme="majorBidi" w:cstheme="majorBidi"/>
                <w:color w:val="auto"/>
              </w:rPr>
              <w:t>color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Colors.indigo</w:t>
            </w:r>
            <w:proofErr w:type="spellEnd"/>
            <w:r w:rsidRPr="00CC363C">
              <w:rPr>
                <w:rFonts w:asciiTheme="majorBidi" w:hAnsiTheme="majorBidi" w:cstheme="majorBidi"/>
                <w:color w:val="auto"/>
              </w:rPr>
              <w:t>),</w:t>
            </w:r>
          </w:p>
          <w:p w14:paraId="48828A1C"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height</w:t>
            </w:r>
            <w:proofErr w:type="spellEnd"/>
            <w:r w:rsidRPr="00CC363C">
              <w:rPr>
                <w:rFonts w:asciiTheme="majorBidi" w:hAnsiTheme="majorBidi" w:cstheme="majorBidi"/>
                <w:color w:val="auto"/>
              </w:rPr>
              <w:t>: 12),</w:t>
            </w:r>
          </w:p>
          <w:p w14:paraId="3E5284A6"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 xml:space="preserve">(_pesan, </w:t>
            </w:r>
            <w:proofErr w:type="spellStart"/>
            <w:r w:rsidRPr="00CC363C">
              <w:rPr>
                <w:rFonts w:asciiTheme="majorBidi" w:hAnsiTheme="majorBidi" w:cstheme="majorBidi"/>
                <w:color w:val="auto"/>
              </w:rPr>
              <w:t>textAlign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TextAlign.center</w:t>
            </w:r>
            <w:proofErr w:type="spellEnd"/>
            <w:r w:rsidRPr="00CC363C">
              <w:rPr>
                <w:rFonts w:asciiTheme="majorBidi" w:hAnsiTheme="majorBidi" w:cstheme="majorBidi"/>
                <w:color w:val="auto"/>
              </w:rPr>
              <w:t>),</w:t>
            </w:r>
          </w:p>
          <w:p w14:paraId="1695F05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lastRenderedPageBreak/>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height</w:t>
            </w:r>
            <w:proofErr w:type="spellEnd"/>
            <w:r w:rsidRPr="00CC363C">
              <w:rPr>
                <w:rFonts w:asciiTheme="majorBidi" w:hAnsiTheme="majorBidi" w:cstheme="majorBidi"/>
                <w:color w:val="auto"/>
              </w:rPr>
              <w:t>: 24),</w:t>
            </w:r>
          </w:p>
          <w:p w14:paraId="2C3CBAD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ElevatedButton.icon</w:t>
            </w:r>
            <w:proofErr w:type="spellEnd"/>
            <w:r w:rsidRPr="00CC363C">
              <w:rPr>
                <w:rFonts w:asciiTheme="majorBidi" w:hAnsiTheme="majorBidi" w:cstheme="majorBidi"/>
                <w:color w:val="auto"/>
              </w:rPr>
              <w:t>(</w:t>
            </w:r>
          </w:p>
          <w:p w14:paraId="044C931D"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bukaDetail</w:t>
            </w:r>
            <w:proofErr w:type="spellEnd"/>
            <w:r w:rsidRPr="00CC363C">
              <w:rPr>
                <w:rFonts w:asciiTheme="majorBidi" w:hAnsiTheme="majorBidi" w:cstheme="majorBidi"/>
                <w:color w:val="auto"/>
              </w:rPr>
              <w:t>,</w:t>
            </w:r>
          </w:p>
          <w:p w14:paraId="0CAD3746"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Icons.arrow_forward</w:t>
            </w:r>
            <w:proofErr w:type="spellEnd"/>
            <w:r w:rsidRPr="00CC363C">
              <w:rPr>
                <w:rFonts w:asciiTheme="majorBidi" w:hAnsiTheme="majorBidi" w:cstheme="majorBidi"/>
                <w:color w:val="auto"/>
              </w:rPr>
              <w:t>),</w:t>
            </w:r>
          </w:p>
          <w:p w14:paraId="457EF09D"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('Buka Halaman Detail'),</w:t>
            </w:r>
          </w:p>
          <w:p w14:paraId="34603FF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2794BBB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41E171BC"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0B06A379"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4556CE3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7A1C758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2CE5C922" w14:textId="30D4EA86" w:rsidR="00255A26" w:rsidRPr="00CC363C" w:rsidRDefault="00255A26" w:rsidP="00255A26">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73C1195F" w14:textId="51F73970" w:rsidR="00255A26" w:rsidRPr="00CC363C" w:rsidRDefault="00255A26" w:rsidP="00255A26">
      <w:pPr>
        <w:pStyle w:val="ListBullet"/>
        <w:jc w:val="both"/>
        <w:rPr>
          <w:rFonts w:asciiTheme="majorBidi" w:hAnsiTheme="majorBidi" w:cstheme="majorBidi"/>
          <w:color w:val="auto"/>
          <w:sz w:val="24"/>
        </w:rPr>
      </w:pPr>
      <w:proofErr w:type="spellStart"/>
      <w:r w:rsidRPr="00CC363C">
        <w:rPr>
          <w:rFonts w:asciiTheme="majorBidi" w:hAnsiTheme="majorBidi" w:cstheme="majorBidi"/>
          <w:color w:val="auto"/>
          <w:sz w:val="24"/>
        </w:rPr>
        <w:t>Navigator.push</w:t>
      </w:r>
      <w:proofErr w:type="spellEnd"/>
      <w:r w:rsidRPr="00CC363C">
        <w:rPr>
          <w:rFonts w:asciiTheme="majorBidi" w:hAnsiTheme="majorBidi" w:cstheme="majorBidi"/>
          <w:color w:val="auto"/>
          <w:sz w:val="24"/>
        </w:rPr>
        <w:t xml:space="preserve">() menghasilkan objek Future, sehingga nilai kembalian hanya dapat diambil setelah halaman tujuan ditutup. Pemeriksaan </w:t>
      </w:r>
      <w:proofErr w:type="spellStart"/>
      <w:r w:rsidRPr="00CC363C">
        <w:rPr>
          <w:rFonts w:asciiTheme="majorBidi" w:hAnsiTheme="majorBidi" w:cstheme="majorBidi"/>
          <w:color w:val="auto"/>
          <w:sz w:val="24"/>
        </w:rPr>
        <w:t>mounted</w:t>
      </w:r>
      <w:proofErr w:type="spellEnd"/>
      <w:r w:rsidRPr="00CC363C">
        <w:rPr>
          <w:rFonts w:asciiTheme="majorBidi" w:hAnsiTheme="majorBidi" w:cstheme="majorBidi"/>
          <w:color w:val="auto"/>
          <w:sz w:val="24"/>
        </w:rPr>
        <w:t xml:space="preserve"> diperlukan untuk memastikan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masih berada pada pohon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sebelum </w:t>
      </w:r>
      <w:proofErr w:type="spellStart"/>
      <w:r w:rsidRPr="00CC363C">
        <w:rPr>
          <w:rFonts w:asciiTheme="majorBidi" w:hAnsiTheme="majorBidi" w:cstheme="majorBidi"/>
          <w:color w:val="auto"/>
          <w:sz w:val="24"/>
        </w:rPr>
        <w:t>setState</w:t>
      </w:r>
      <w:proofErr w:type="spellEnd"/>
      <w:r w:rsidRPr="00CC363C">
        <w:rPr>
          <w:rFonts w:asciiTheme="majorBidi" w:hAnsiTheme="majorBidi" w:cstheme="majorBidi"/>
          <w:color w:val="auto"/>
          <w:sz w:val="24"/>
        </w:rPr>
        <w:t>() dipanggil.</w:t>
      </w:r>
    </w:p>
    <w:p w14:paraId="41C5ABDA" w14:textId="575EB45E"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Jalankan aplikasi, tekan tombol Buka Halaman Detail, kemudian coba kedua tombol pada halaman detail. Amati perbedaan teks yang muncul pada halaman beranda.</w:t>
      </w:r>
    </w:p>
    <w:p w14:paraId="7C5189B9" w14:textId="77777777" w:rsidR="00223FA9" w:rsidRPr="00CC363C" w:rsidRDefault="00255A26" w:rsidP="00255A26">
      <w:pPr>
        <w:jc w:val="both"/>
        <w:rPr>
          <w:rFonts w:asciiTheme="majorBidi" w:hAnsiTheme="majorBidi" w:cstheme="majorBidi"/>
          <w:color w:val="auto"/>
          <w:sz w:val="24"/>
        </w:rPr>
      </w:pPr>
      <w:r w:rsidRPr="00CC363C">
        <w:rPr>
          <w:rFonts w:asciiTheme="majorBidi" w:hAnsiTheme="majorBidi" w:cstheme="majorBidi"/>
          <w:color w:val="auto"/>
          <w:sz w:val="24"/>
        </w:rPr>
        <w:t xml:space="preserve">Perlu diperhatikan bahwa tombol kembali pada </w:t>
      </w:r>
      <w:proofErr w:type="spellStart"/>
      <w:r w:rsidRPr="00CC363C">
        <w:rPr>
          <w:rFonts w:asciiTheme="majorBidi" w:hAnsiTheme="majorBidi" w:cstheme="majorBidi"/>
          <w:color w:val="auto"/>
          <w:sz w:val="24"/>
        </w:rPr>
        <w:t>AppBar</w:t>
      </w:r>
      <w:proofErr w:type="spellEnd"/>
      <w:r w:rsidRPr="00CC363C">
        <w:rPr>
          <w:rFonts w:asciiTheme="majorBidi" w:hAnsiTheme="majorBidi" w:cstheme="majorBidi"/>
          <w:color w:val="auto"/>
          <w:sz w:val="24"/>
        </w:rPr>
        <w:t xml:space="preserve"> halaman detail muncul secara otomatis. Tombol tersebut dibuat oleh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karena Navigator mendeteksi masih terdapat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di bawahnya. Apabila halaman detail tidak menampilkan tombol kembali, hal tersebut menandakan halaman dibuka menggunakan </w:t>
      </w:r>
      <w:proofErr w:type="spellStart"/>
      <w:r w:rsidRPr="00CC363C">
        <w:rPr>
          <w:rFonts w:asciiTheme="majorBidi" w:hAnsiTheme="majorBidi" w:cstheme="majorBidi"/>
          <w:color w:val="auto"/>
          <w:sz w:val="24"/>
        </w:rPr>
        <w:t>pushReplacement</w:t>
      </w:r>
      <w:proofErr w:type="spellEnd"/>
      <w:r w:rsidRPr="00CC363C">
        <w:rPr>
          <w:rFonts w:asciiTheme="majorBidi" w:hAnsiTheme="majorBidi" w:cstheme="majorBidi"/>
          <w:color w:val="auto"/>
          <w:sz w:val="24"/>
        </w:rPr>
        <w:t xml:space="preserve">() dan bukan </w:t>
      </w:r>
      <w:proofErr w:type="spellStart"/>
      <w:r w:rsidRPr="00CC363C">
        <w:rPr>
          <w:rFonts w:asciiTheme="majorBidi" w:hAnsiTheme="majorBidi" w:cstheme="majorBidi"/>
          <w:color w:val="auto"/>
          <w:sz w:val="24"/>
        </w:rPr>
        <w:t>push</w:t>
      </w:r>
      <w:proofErr w:type="spellEnd"/>
      <w:r w:rsidRPr="00CC363C">
        <w:rPr>
          <w:rFonts w:asciiTheme="majorBidi" w:hAnsiTheme="majorBidi" w:cstheme="majorBidi"/>
          <w:color w:val="auto"/>
          <w:sz w:val="24"/>
        </w:rPr>
        <w:t>().</w:t>
      </w:r>
    </w:p>
    <w:p w14:paraId="0AF74357" w14:textId="60BA8F34" w:rsidR="00223FA9" w:rsidRPr="00CC363C" w:rsidRDefault="00250878" w:rsidP="00223FA9">
      <w:pPr>
        <w:spacing w:before="120" w:after="40" w:line="264" w:lineRule="auto"/>
        <w:jc w:val="center"/>
        <w:rPr>
          <w:rFonts w:asciiTheme="majorBidi" w:hAnsiTheme="majorBidi" w:cstheme="majorBidi"/>
          <w:i/>
          <w:color w:val="auto"/>
          <w:sz w:val="22"/>
        </w:rPr>
      </w:pPr>
      <w:r w:rsidRPr="00CC363C">
        <w:rPr>
          <w:rFonts w:asciiTheme="majorBidi" w:hAnsiTheme="majorBidi" w:cstheme="majorBidi"/>
          <w:i/>
          <w:noProof/>
          <w:color w:val="auto"/>
          <w:sz w:val="22"/>
        </w:rPr>
        <w:drawing>
          <wp:inline distT="0" distB="0" distL="0" distR="0" wp14:anchorId="2DC79BD6" wp14:editId="042D5E3F">
            <wp:extent cx="2065539" cy="3570317"/>
            <wp:effectExtent l="0" t="0" r="0" b="0"/>
            <wp:docPr id="190833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33613" name=""/>
                    <pic:cNvPicPr/>
                  </pic:nvPicPr>
                  <pic:blipFill>
                    <a:blip r:embed="rId12"/>
                    <a:stretch>
                      <a:fillRect/>
                    </a:stretch>
                  </pic:blipFill>
                  <pic:spPr>
                    <a:xfrm>
                      <a:off x="0" y="0"/>
                      <a:ext cx="2078536" cy="3592783"/>
                    </a:xfrm>
                    <a:prstGeom prst="rect">
                      <a:avLst/>
                    </a:prstGeom>
                  </pic:spPr>
                </pic:pic>
              </a:graphicData>
            </a:graphic>
          </wp:inline>
        </w:drawing>
      </w:r>
      <w:r w:rsidRPr="00CC363C">
        <w:rPr>
          <w:rFonts w:asciiTheme="majorBidi" w:hAnsiTheme="majorBidi" w:cstheme="majorBidi"/>
          <w:i/>
          <w:noProof/>
          <w:color w:val="auto"/>
          <w:sz w:val="22"/>
        </w:rPr>
        <w:drawing>
          <wp:inline distT="0" distB="0" distL="0" distR="0" wp14:anchorId="7014A43D" wp14:editId="7E76DAFB">
            <wp:extent cx="2096643" cy="3574472"/>
            <wp:effectExtent l="0" t="0" r="0" b="6985"/>
            <wp:docPr id="21993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31387" name=""/>
                    <pic:cNvPicPr/>
                  </pic:nvPicPr>
                  <pic:blipFill>
                    <a:blip r:embed="rId13"/>
                    <a:stretch>
                      <a:fillRect/>
                    </a:stretch>
                  </pic:blipFill>
                  <pic:spPr>
                    <a:xfrm>
                      <a:off x="0" y="0"/>
                      <a:ext cx="2110116" cy="3597442"/>
                    </a:xfrm>
                    <a:prstGeom prst="rect">
                      <a:avLst/>
                    </a:prstGeom>
                  </pic:spPr>
                </pic:pic>
              </a:graphicData>
            </a:graphic>
          </wp:inline>
        </w:drawing>
      </w:r>
    </w:p>
    <w:p w14:paraId="2A941F2B" w14:textId="2E241F8C" w:rsidR="00223FA9" w:rsidRPr="00CC363C" w:rsidRDefault="002B1303" w:rsidP="002B1303">
      <w:pPr>
        <w:spacing w:before="80" w:after="20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Gambar 4.3 Tampilan halaman beranda sesudah navigasi dan pengiriman data balik ditambahkan</w:t>
      </w:r>
    </w:p>
    <w:p w14:paraId="217C3C02" w14:textId="665D7666" w:rsidR="00255A26" w:rsidRPr="00CC363C" w:rsidRDefault="00255A26" w:rsidP="005C306A">
      <w:pPr>
        <w:pStyle w:val="Heading2"/>
        <w:numPr>
          <w:ilvl w:val="1"/>
          <w:numId w:val="16"/>
        </w:numPr>
        <w:ind w:left="720"/>
        <w:rPr>
          <w:rFonts w:asciiTheme="majorBidi" w:hAnsiTheme="majorBidi"/>
          <w:color w:val="auto"/>
          <w:sz w:val="24"/>
        </w:rPr>
      </w:pPr>
      <w:bookmarkStart w:id="17" w:name="_Toc240793794"/>
      <w:r w:rsidRPr="00CC363C">
        <w:rPr>
          <w:rFonts w:asciiTheme="majorBidi" w:hAnsiTheme="majorBidi"/>
          <w:color w:val="auto"/>
          <w:sz w:val="24"/>
        </w:rPr>
        <w:lastRenderedPageBreak/>
        <w:t xml:space="preserve">Navigasi dengan </w:t>
      </w:r>
      <w:proofErr w:type="spellStart"/>
      <w:r w:rsidRPr="00CC363C">
        <w:rPr>
          <w:rFonts w:asciiTheme="majorBidi" w:hAnsiTheme="majorBidi"/>
          <w:color w:val="auto"/>
          <w:sz w:val="24"/>
        </w:rPr>
        <w:t>Named</w:t>
      </w:r>
      <w:proofErr w:type="spellEnd"/>
      <w:r w:rsidRPr="00CC363C">
        <w:rPr>
          <w:rFonts w:asciiTheme="majorBidi" w:hAnsiTheme="majorBidi"/>
          <w:color w:val="auto"/>
          <w:sz w:val="24"/>
        </w:rPr>
        <w:t xml:space="preserve"> </w:t>
      </w:r>
      <w:proofErr w:type="spellStart"/>
      <w:r w:rsidRPr="00CC363C">
        <w:rPr>
          <w:rFonts w:asciiTheme="majorBidi" w:hAnsiTheme="majorBidi"/>
          <w:color w:val="auto"/>
          <w:sz w:val="24"/>
        </w:rPr>
        <w:t>Routes</w:t>
      </w:r>
      <w:bookmarkEnd w:id="17"/>
      <w:proofErr w:type="spellEnd"/>
    </w:p>
    <w:p w14:paraId="4FAC114A" w14:textId="17201230" w:rsidR="00255A26" w:rsidRPr="00CC363C" w:rsidRDefault="00255A26" w:rsidP="00A76482">
      <w:pPr>
        <w:ind w:firstLine="567"/>
        <w:jc w:val="both"/>
        <w:rPr>
          <w:rFonts w:asciiTheme="majorBidi" w:hAnsiTheme="majorBidi" w:cstheme="majorBidi"/>
          <w:color w:val="auto"/>
          <w:sz w:val="24"/>
        </w:rPr>
      </w:pPr>
      <w:proofErr w:type="spellStart"/>
      <w:r w:rsidRPr="00CC363C">
        <w:rPr>
          <w:rFonts w:asciiTheme="majorBidi" w:hAnsiTheme="majorBidi" w:cstheme="majorBidi"/>
          <w:i/>
          <w:color w:val="auto"/>
          <w:sz w:val="24"/>
        </w:rPr>
        <w:t>Named</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routes</w:t>
      </w:r>
      <w:proofErr w:type="spellEnd"/>
      <w:r w:rsidRPr="00CC363C">
        <w:rPr>
          <w:rFonts w:asciiTheme="majorBidi" w:hAnsiTheme="majorBidi" w:cstheme="majorBidi"/>
          <w:color w:val="auto"/>
          <w:sz w:val="24"/>
        </w:rPr>
        <w:t xml:space="preserve"> memusatkan pendaftaran halaman pada satu berkas sehingga pemanggilan navigasi menjadi lebih ringkas. Pada langkah berikut, seluruh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disimpan sebagai konstanta agar terhindar dari kesalahan penulisan.</w:t>
      </w:r>
    </w:p>
    <w:p w14:paraId="27A8C4F8" w14:textId="109918FE"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Buat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app_routes.dart</w:t>
      </w:r>
      <w:proofErr w:type="spellEnd"/>
      <w:r w:rsidRPr="00CC363C">
        <w:rPr>
          <w:rFonts w:asciiTheme="majorBidi" w:hAnsiTheme="majorBidi" w:cstheme="majorBidi"/>
          <w:color w:val="auto"/>
          <w:sz w:val="24"/>
        </w:rPr>
        <w:t>, kemudian tuliskan kode berikut.</w:t>
      </w:r>
    </w:p>
    <w:tbl>
      <w:tblPr>
        <w:tblStyle w:val="TableGrid"/>
        <w:tblW w:w="0" w:type="auto"/>
        <w:jc w:val="center"/>
        <w:tblLook w:val="04A0" w:firstRow="1" w:lastRow="0" w:firstColumn="1" w:lastColumn="0" w:noHBand="0" w:noVBand="1"/>
      </w:tblPr>
      <w:tblGrid>
        <w:gridCol w:w="7171"/>
      </w:tblGrid>
      <w:tr w:rsidR="00255A26" w:rsidRPr="00CC363C" w14:paraId="26C330C7" w14:textId="77777777" w:rsidTr="00250878">
        <w:trPr>
          <w:jc w:val="center"/>
        </w:trPr>
        <w:tc>
          <w:tcPr>
            <w:tcW w:w="7171" w:type="dxa"/>
            <w:shd w:val="clear" w:color="17242D" w:fill="17242D"/>
          </w:tcPr>
          <w:p w14:paraId="4C74424E"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navigation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app_routes.dart</w:t>
            </w:r>
            <w:proofErr w:type="spellEnd"/>
          </w:p>
          <w:p w14:paraId="33AD7AC6" w14:textId="77777777" w:rsidR="002B2B8D" w:rsidRPr="00CC363C" w:rsidRDefault="002B2B8D" w:rsidP="002B2B8D">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76146D10" w14:textId="77777777" w:rsidR="002B2B8D" w:rsidRPr="00CC363C" w:rsidRDefault="002B2B8D" w:rsidP="002B2B8D">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halaman_beranda.dart</w:t>
            </w:r>
            <w:proofErr w:type="spellEnd"/>
            <w:r w:rsidRPr="00CC363C">
              <w:rPr>
                <w:rFonts w:asciiTheme="majorBidi" w:hAnsiTheme="majorBidi" w:cstheme="majorBidi"/>
                <w:color w:val="auto"/>
              </w:rPr>
              <w:t>';</w:t>
            </w:r>
          </w:p>
          <w:p w14:paraId="5485E2A2" w14:textId="77777777" w:rsidR="002B2B8D" w:rsidRPr="00CC363C" w:rsidRDefault="002B2B8D" w:rsidP="002B2B8D">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halaman_detail.dart</w:t>
            </w:r>
            <w:proofErr w:type="spellEnd"/>
            <w:r w:rsidRPr="00CC363C">
              <w:rPr>
                <w:rFonts w:asciiTheme="majorBidi" w:hAnsiTheme="majorBidi" w:cstheme="majorBidi"/>
                <w:color w:val="auto"/>
              </w:rPr>
              <w:t>';</w:t>
            </w:r>
          </w:p>
          <w:p w14:paraId="4E2E4088" w14:textId="77777777" w:rsidR="002B2B8D" w:rsidRPr="00CC363C" w:rsidRDefault="002B2B8D" w:rsidP="002B2B8D">
            <w:pPr>
              <w:rPr>
                <w:rFonts w:asciiTheme="majorBidi" w:hAnsiTheme="majorBidi" w:cstheme="majorBidi"/>
                <w:color w:val="auto"/>
              </w:rPr>
            </w:pPr>
          </w:p>
          <w:p w14:paraId="2D5287DC" w14:textId="77777777" w:rsidR="002B2B8D" w:rsidRPr="00CC363C" w:rsidRDefault="002B2B8D" w:rsidP="002B2B8D">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w:t>
            </w:r>
            <w:proofErr w:type="spellEnd"/>
            <w:r w:rsidRPr="00CC363C">
              <w:rPr>
                <w:rFonts w:asciiTheme="majorBidi" w:hAnsiTheme="majorBidi" w:cstheme="majorBidi"/>
                <w:color w:val="auto"/>
              </w:rPr>
              <w:t xml:space="preserve"> {</w:t>
            </w:r>
          </w:p>
          <w:p w14:paraId="03E75B0B"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beranda = '/';</w:t>
            </w:r>
          </w:p>
          <w:p w14:paraId="52EDEC50"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detail = '/detail';</w:t>
            </w:r>
          </w:p>
          <w:p w14:paraId="7A2063CE" w14:textId="77777777" w:rsidR="002B2B8D" w:rsidRPr="00CC363C" w:rsidRDefault="002B2B8D" w:rsidP="002B2B8D">
            <w:pPr>
              <w:rPr>
                <w:rFonts w:asciiTheme="majorBidi" w:hAnsiTheme="majorBidi" w:cstheme="majorBidi"/>
                <w:color w:val="auto"/>
              </w:rPr>
            </w:pPr>
          </w:p>
          <w:p w14:paraId="126977E2"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 xml:space="preserve"> tanpa argumen didaftarkan di sini.</w:t>
            </w:r>
          </w:p>
          <w:p w14:paraId="7E686501"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Map&lt;</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WidgetBuilder</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daftarRoute</w:t>
            </w:r>
            <w:proofErr w:type="spellEnd"/>
            <w:r w:rsidRPr="00CC363C">
              <w:rPr>
                <w:rFonts w:asciiTheme="majorBidi" w:hAnsiTheme="majorBidi" w:cstheme="majorBidi"/>
                <w:color w:val="auto"/>
              </w:rPr>
              <w:t>() {</w:t>
            </w:r>
          </w:p>
          <w:p w14:paraId="0FB9AB90"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
          <w:p w14:paraId="11AD1CD6"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beranda: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=&gt;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w:t>
            </w:r>
          </w:p>
          <w:p w14:paraId="35837C9B"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
          <w:p w14:paraId="6D69BDEA"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
          <w:p w14:paraId="15FF0510" w14:textId="77777777" w:rsidR="002B2B8D" w:rsidRPr="00CC363C" w:rsidRDefault="002B2B8D" w:rsidP="002B2B8D">
            <w:pPr>
              <w:rPr>
                <w:rFonts w:asciiTheme="majorBidi" w:hAnsiTheme="majorBidi" w:cstheme="majorBidi"/>
                <w:color w:val="auto"/>
              </w:rPr>
            </w:pPr>
          </w:p>
          <w:p w14:paraId="7826DD28"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 xml:space="preserve"> yang memerlukan argumen dibentuk di sini.</w:t>
            </w:r>
          </w:p>
          <w:p w14:paraId="18A8EF65"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dynamic</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bentukRoute</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RouteSettings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settings</w:t>
            </w:r>
            <w:proofErr w:type="spellEnd"/>
            <w:r w:rsidRPr="00CC363C">
              <w:rPr>
                <w:rFonts w:asciiTheme="majorBidi" w:hAnsiTheme="majorBidi" w:cstheme="majorBidi"/>
                <w:color w:val="auto"/>
              </w:rPr>
              <w:t>) {</w:t>
            </w:r>
          </w:p>
          <w:p w14:paraId="7C21A741"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if</w:t>
            </w:r>
            <w:proofErr w:type="spellEnd"/>
            <w:r w:rsidRPr="00CC363C">
              <w:rPr>
                <w:rFonts w:asciiTheme="majorBidi" w:hAnsiTheme="majorBidi" w:cstheme="majorBidi"/>
                <w:color w:val="auto"/>
              </w:rPr>
              <w:t xml:space="preserve"> (settings.name == detail) {</w:t>
            </w:r>
          </w:p>
          <w:p w14:paraId="3AF1A323"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final argumen = </w:t>
            </w:r>
            <w:proofErr w:type="spellStart"/>
            <w:r w:rsidRPr="00CC363C">
              <w:rPr>
                <w:rFonts w:asciiTheme="majorBidi" w:hAnsiTheme="majorBidi" w:cstheme="majorBidi"/>
                <w:color w:val="auto"/>
              </w:rPr>
              <w:t>settings.arguments</w:t>
            </w:r>
            <w:proofErr w:type="spellEnd"/>
            <w:r w:rsidRPr="00CC363C">
              <w:rPr>
                <w:rFonts w:asciiTheme="majorBidi" w:hAnsiTheme="majorBidi" w:cstheme="majorBidi"/>
                <w:color w:val="auto"/>
              </w:rPr>
              <w:t xml:space="preserve"> as Map&lt;</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&gt;? ??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
          <w:p w14:paraId="6ACAA6F4"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MaterialPageRoute</w:t>
            </w:r>
            <w:proofErr w:type="spellEnd"/>
            <w:r w:rsidRPr="00CC363C">
              <w:rPr>
                <w:rFonts w:asciiTheme="majorBidi" w:hAnsiTheme="majorBidi" w:cstheme="majorBidi"/>
                <w:color w:val="auto"/>
              </w:rPr>
              <w:t>(</w:t>
            </w:r>
          </w:p>
          <w:p w14:paraId="24D491D7"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builder</w:t>
            </w:r>
            <w:proofErr w:type="spellEnd"/>
            <w:r w:rsidRPr="00CC363C">
              <w:rPr>
                <w:rFonts w:asciiTheme="majorBidi" w:hAnsiTheme="majorBidi" w:cstheme="majorBidi"/>
                <w:color w:val="auto"/>
              </w:rPr>
              <w:t>: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=&gt; </w:t>
            </w:r>
            <w:proofErr w:type="spellStart"/>
            <w:r w:rsidRPr="00CC363C">
              <w:rPr>
                <w:rFonts w:asciiTheme="majorBidi" w:hAnsiTheme="majorBidi" w:cstheme="majorBidi"/>
                <w:color w:val="auto"/>
              </w:rPr>
              <w:t>HalamanDetail</w:t>
            </w:r>
            <w:proofErr w:type="spellEnd"/>
            <w:r w:rsidRPr="00CC363C">
              <w:rPr>
                <w:rFonts w:asciiTheme="majorBidi" w:hAnsiTheme="majorBidi" w:cstheme="majorBidi"/>
                <w:color w:val="auto"/>
              </w:rPr>
              <w:t>(</w:t>
            </w:r>
          </w:p>
          <w:p w14:paraId="00A1FDBF"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judul: argumen['judul'] ?? 'Tanpa Judul',</w:t>
            </w:r>
          </w:p>
          <w:p w14:paraId="7494C79F"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keterangan: argumen['keterangan'] ?? 'Tidak ada keterangan.',</w:t>
            </w:r>
          </w:p>
          <w:p w14:paraId="44A8DD9F"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
          <w:p w14:paraId="5D2E82C9"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
          <w:p w14:paraId="5762DBBD"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
          <w:p w14:paraId="17425D20"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null</w:t>
            </w:r>
            <w:proofErr w:type="spellEnd"/>
            <w:r w:rsidRPr="00CC363C">
              <w:rPr>
                <w:rFonts w:asciiTheme="majorBidi" w:hAnsiTheme="majorBidi" w:cstheme="majorBidi"/>
                <w:color w:val="auto"/>
              </w:rPr>
              <w:t>;</w:t>
            </w:r>
          </w:p>
          <w:p w14:paraId="306E2392"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
          <w:p w14:paraId="1256AF4D" w14:textId="77777777" w:rsidR="002B2B8D" w:rsidRPr="00CC363C" w:rsidRDefault="002B2B8D" w:rsidP="002B2B8D">
            <w:pPr>
              <w:rPr>
                <w:rFonts w:asciiTheme="majorBidi" w:hAnsiTheme="majorBidi" w:cstheme="majorBidi"/>
                <w:color w:val="auto"/>
              </w:rPr>
            </w:pPr>
          </w:p>
          <w:p w14:paraId="02B27827"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 Dipakai ketika nama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 xml:space="preserve"> tidak terdaftar.</w:t>
            </w:r>
          </w:p>
          <w:p w14:paraId="543E56B7"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dynamic</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routeTidakDikenal</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RouteSettings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settings</w:t>
            </w:r>
            <w:proofErr w:type="spellEnd"/>
            <w:r w:rsidRPr="00CC363C">
              <w:rPr>
                <w:rFonts w:asciiTheme="majorBidi" w:hAnsiTheme="majorBidi" w:cstheme="majorBidi"/>
                <w:color w:val="auto"/>
              </w:rPr>
              <w:t>) {</w:t>
            </w:r>
          </w:p>
          <w:p w14:paraId="49BE963E"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MaterialPageRoute</w:t>
            </w:r>
            <w:proofErr w:type="spellEnd"/>
            <w:r w:rsidRPr="00CC363C">
              <w:rPr>
                <w:rFonts w:asciiTheme="majorBidi" w:hAnsiTheme="majorBidi" w:cstheme="majorBidi"/>
                <w:color w:val="auto"/>
              </w:rPr>
              <w:t>(</w:t>
            </w:r>
          </w:p>
          <w:p w14:paraId="411ED89D"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builder</w:t>
            </w:r>
            <w:proofErr w:type="spellEnd"/>
            <w:r w:rsidRPr="00CC363C">
              <w:rPr>
                <w:rFonts w:asciiTheme="majorBidi" w:hAnsiTheme="majorBidi" w:cstheme="majorBidi"/>
                <w:color w:val="auto"/>
              </w:rPr>
              <w:t>: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=&gt;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6A2CF3E0"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 xml:space="preserve"> Tidak Ditemukan')),</w:t>
            </w:r>
          </w:p>
          <w:p w14:paraId="3C0C510B"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Center(</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 xml:space="preserve"> ${settings.name} belum terdaftar.')),</w:t>
            </w:r>
          </w:p>
          <w:p w14:paraId="443F0E58"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lastRenderedPageBreak/>
              <w:t xml:space="preserve">      ),</w:t>
            </w:r>
          </w:p>
          <w:p w14:paraId="64B5668B"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
          <w:p w14:paraId="11DBDEC6" w14:textId="77777777" w:rsidR="002B2B8D" w:rsidRPr="00CC363C" w:rsidRDefault="002B2B8D" w:rsidP="002B2B8D">
            <w:pPr>
              <w:rPr>
                <w:rFonts w:asciiTheme="majorBidi" w:hAnsiTheme="majorBidi" w:cstheme="majorBidi"/>
                <w:color w:val="auto"/>
              </w:rPr>
            </w:pPr>
            <w:r w:rsidRPr="00CC363C">
              <w:rPr>
                <w:rFonts w:asciiTheme="majorBidi" w:hAnsiTheme="majorBidi" w:cstheme="majorBidi"/>
                <w:color w:val="auto"/>
              </w:rPr>
              <w:t xml:space="preserve">  }</w:t>
            </w:r>
          </w:p>
          <w:p w14:paraId="7ED0AE7F" w14:textId="3AFE1D88" w:rsidR="00255A26" w:rsidRPr="00CC363C" w:rsidRDefault="002B2B8D" w:rsidP="002B2B8D">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4438A3CF" w14:textId="77777777" w:rsidR="002B2B8D" w:rsidRPr="00CC363C" w:rsidRDefault="002B2B8D" w:rsidP="002B2B8D">
      <w:pPr>
        <w:rPr>
          <w:rFonts w:asciiTheme="majorBidi" w:hAnsiTheme="majorBidi" w:cstheme="majorBidi"/>
          <w:color w:val="auto"/>
          <w:sz w:val="24"/>
        </w:rPr>
      </w:pPr>
    </w:p>
    <w:p w14:paraId="75CA68FF" w14:textId="77777777" w:rsidR="002B2B8D" w:rsidRPr="00CC363C" w:rsidRDefault="002B2B8D" w:rsidP="002B2B8D">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Perhatikan bahwa berkas ini hanya mendaftarkan halaman yang sudah dibuat sampai tahap ini, yaitu halaman beranda dan halaman detail. Mendaftarkan halaman yang berkasnya belum ada akan menimbulkan galat Target </w:t>
      </w:r>
      <w:proofErr w:type="spellStart"/>
      <w:r w:rsidRPr="00CC363C">
        <w:rPr>
          <w:rFonts w:asciiTheme="majorBidi" w:hAnsiTheme="majorBidi" w:cstheme="majorBidi"/>
          <w:color w:val="auto"/>
          <w:sz w:val="24"/>
        </w:rPr>
        <w:t>of</w:t>
      </w:r>
      <w:proofErr w:type="spellEnd"/>
      <w:r w:rsidRPr="00CC363C">
        <w:rPr>
          <w:rFonts w:asciiTheme="majorBidi" w:hAnsiTheme="majorBidi" w:cstheme="majorBidi"/>
          <w:color w:val="auto"/>
          <w:sz w:val="24"/>
        </w:rPr>
        <w:t xml:space="preserve"> URI </w:t>
      </w:r>
      <w:proofErr w:type="spellStart"/>
      <w:r w:rsidRPr="00CC363C">
        <w:rPr>
          <w:rFonts w:asciiTheme="majorBidi" w:hAnsiTheme="majorBidi" w:cstheme="majorBidi"/>
          <w:color w:val="auto"/>
          <w:sz w:val="24"/>
        </w:rPr>
        <w:t>does</w:t>
      </w:r>
      <w:proofErr w:type="spellEnd"/>
      <w:r w:rsidRPr="00CC363C">
        <w:rPr>
          <w:rFonts w:asciiTheme="majorBidi" w:hAnsiTheme="majorBidi" w:cstheme="majorBidi"/>
          <w:color w:val="auto"/>
          <w:sz w:val="24"/>
        </w:rPr>
        <w:t xml:space="preserve"> not </w:t>
      </w:r>
      <w:proofErr w:type="spellStart"/>
      <w:r w:rsidRPr="00CC363C">
        <w:rPr>
          <w:rFonts w:asciiTheme="majorBidi" w:hAnsiTheme="majorBidi" w:cstheme="majorBidi"/>
          <w:color w:val="auto"/>
          <w:sz w:val="24"/>
        </w:rPr>
        <w:t>exist</w:t>
      </w:r>
      <w:proofErr w:type="spellEnd"/>
      <w:r w:rsidRPr="00CC363C">
        <w:rPr>
          <w:rFonts w:asciiTheme="majorBidi" w:hAnsiTheme="majorBidi" w:cstheme="majorBidi"/>
          <w:color w:val="auto"/>
          <w:sz w:val="24"/>
        </w:rPr>
        <w:t>, sehingga aplikasi tidak dapat dijalankan.</w:t>
      </w:r>
    </w:p>
    <w:p w14:paraId="6223F8DE" w14:textId="77777777" w:rsidR="002B2B8D" w:rsidRPr="00CC363C" w:rsidRDefault="002B2B8D" w:rsidP="002B2B8D">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Halaman lain seperti jadwal, profil, dan pengaturan akan didaftarkan menyusul pada subbagian berikutnya, setelah berkas halamannya dibuat. Begitu pula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beranda yang nantinya diarahkan ke kerangka navigasi, bukan langsung ke halaman beranda.</w:t>
      </w:r>
    </w:p>
    <w:p w14:paraId="1DE2E756" w14:textId="16CD6EE5" w:rsidR="002B2B8D" w:rsidRPr="00CC363C" w:rsidRDefault="002B2B8D" w:rsidP="002B2B8D">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Agar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dikenali di halaman yang memanggilnya, tambahkan baris </w:t>
      </w:r>
      <w:proofErr w:type="spellStart"/>
      <w:r w:rsidRPr="00CC363C">
        <w:rPr>
          <w:rFonts w:asciiTheme="majorBidi" w:hAnsiTheme="majorBidi" w:cstheme="majorBidi"/>
          <w:b/>
          <w:bCs/>
          <w:color w:val="auto"/>
          <w:sz w:val="24"/>
        </w:rPr>
        <w:t>import</w:t>
      </w:r>
      <w:proofErr w:type="spellEnd"/>
      <w:r w:rsidRPr="00CC363C">
        <w:rPr>
          <w:rFonts w:asciiTheme="majorBidi" w:hAnsiTheme="majorBidi" w:cstheme="majorBidi"/>
          <w:b/>
          <w:bCs/>
          <w:color w:val="auto"/>
          <w:sz w:val="24"/>
        </w:rPr>
        <w:t xml:space="preserve"> '../</w:t>
      </w:r>
      <w:proofErr w:type="spellStart"/>
      <w:r w:rsidRPr="00CC363C">
        <w:rPr>
          <w:rFonts w:asciiTheme="majorBidi" w:hAnsiTheme="majorBidi" w:cstheme="majorBidi"/>
          <w:b/>
          <w:bCs/>
          <w:color w:val="auto"/>
          <w:sz w:val="24"/>
        </w:rPr>
        <w:t>navigation</w:t>
      </w:r>
      <w:proofErr w:type="spellEnd"/>
      <w:r w:rsidRPr="00CC363C">
        <w:rPr>
          <w:rFonts w:asciiTheme="majorBidi" w:hAnsiTheme="majorBidi" w:cstheme="majorBidi"/>
          <w:b/>
          <w:bCs/>
          <w:color w:val="auto"/>
          <w:sz w:val="24"/>
        </w:rPr>
        <w:t>/</w:t>
      </w:r>
      <w:proofErr w:type="spellStart"/>
      <w:r w:rsidRPr="00CC363C">
        <w:rPr>
          <w:rFonts w:asciiTheme="majorBidi" w:hAnsiTheme="majorBidi" w:cstheme="majorBidi"/>
          <w:b/>
          <w:bCs/>
          <w:color w:val="auto"/>
          <w:sz w:val="24"/>
        </w:rPr>
        <w:t>app_routes.dart</w:t>
      </w:r>
      <w:proofErr w:type="spellEnd"/>
      <w:r w:rsidRPr="00CC363C">
        <w:rPr>
          <w:rFonts w:asciiTheme="majorBidi" w:hAnsiTheme="majorBidi" w:cstheme="majorBidi"/>
          <w:b/>
          <w:bCs/>
          <w:color w:val="auto"/>
          <w:sz w:val="24"/>
        </w:rPr>
        <w:t>'</w:t>
      </w:r>
      <w:r w:rsidRPr="00CC363C">
        <w:rPr>
          <w:rFonts w:asciiTheme="majorBidi" w:hAnsiTheme="majorBidi" w:cstheme="majorBidi"/>
          <w:color w:val="auto"/>
          <w:sz w:val="24"/>
        </w:rPr>
        <w:t xml:space="preserve"> pada bagian atas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halaman_beranda.dart</w:t>
      </w:r>
      <w:proofErr w:type="spellEnd"/>
      <w:r w:rsidRPr="00CC363C">
        <w:rPr>
          <w:rFonts w:asciiTheme="majorBidi" w:hAnsiTheme="majorBidi" w:cstheme="majorBidi"/>
          <w:color w:val="auto"/>
          <w:sz w:val="24"/>
        </w:rPr>
        <w:t>.</w:t>
      </w:r>
    </w:p>
    <w:p w14:paraId="62344C1F" w14:textId="0B592FC9"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Metode </w:t>
      </w:r>
      <w:proofErr w:type="spellStart"/>
      <w:r w:rsidRPr="00CC363C">
        <w:rPr>
          <w:rFonts w:asciiTheme="majorBidi" w:hAnsiTheme="majorBidi" w:cstheme="majorBidi"/>
          <w:color w:val="auto"/>
          <w:sz w:val="24"/>
        </w:rPr>
        <w:t>daftarRoute</w:t>
      </w:r>
      <w:proofErr w:type="spellEnd"/>
      <w:r w:rsidRPr="00CC363C">
        <w:rPr>
          <w:rFonts w:asciiTheme="majorBidi" w:hAnsiTheme="majorBidi" w:cstheme="majorBidi"/>
          <w:color w:val="auto"/>
          <w:sz w:val="24"/>
        </w:rPr>
        <w:t xml:space="preserve">() digunakan untuk halaman tanpa argumen, sedangkan </w:t>
      </w:r>
      <w:proofErr w:type="spellStart"/>
      <w:r w:rsidRPr="00CC363C">
        <w:rPr>
          <w:rFonts w:asciiTheme="majorBidi" w:hAnsiTheme="majorBidi" w:cstheme="majorBidi"/>
          <w:color w:val="auto"/>
          <w:sz w:val="24"/>
        </w:rPr>
        <w:t>bentukRoute</w:t>
      </w:r>
      <w:proofErr w:type="spellEnd"/>
      <w:r w:rsidRPr="00CC363C">
        <w:rPr>
          <w:rFonts w:asciiTheme="majorBidi" w:hAnsiTheme="majorBidi" w:cstheme="majorBidi"/>
          <w:color w:val="auto"/>
          <w:sz w:val="24"/>
        </w:rPr>
        <w:t xml:space="preserve">() digunakan untuk halaman yang memerlukan argumen. Pemisahan ini merupakan praktik yang lazim karena properti </w:t>
      </w:r>
      <w:proofErr w:type="spellStart"/>
      <w:r w:rsidRPr="00CC363C">
        <w:rPr>
          <w:rFonts w:asciiTheme="majorBidi" w:hAnsiTheme="majorBidi" w:cstheme="majorBidi"/>
          <w:i/>
          <w:color w:val="auto"/>
          <w:sz w:val="24"/>
        </w:rPr>
        <w:t>routes</w:t>
      </w:r>
      <w:proofErr w:type="spellEnd"/>
      <w:r w:rsidRPr="00CC363C">
        <w:rPr>
          <w:rFonts w:asciiTheme="majorBidi" w:hAnsiTheme="majorBidi" w:cstheme="majorBidi"/>
          <w:color w:val="auto"/>
          <w:sz w:val="24"/>
        </w:rPr>
        <w:t xml:space="preserve"> tidak dapat menerima argumen secara langsung.</w:t>
      </w:r>
    </w:p>
    <w:p w14:paraId="261D301D" w14:textId="48CB8B25"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Hubungkan berkas tersebut pada </w:t>
      </w:r>
      <w:proofErr w:type="spellStart"/>
      <w:r w:rsidRPr="00CC363C">
        <w:rPr>
          <w:rFonts w:asciiTheme="majorBidi" w:hAnsiTheme="majorBidi" w:cstheme="majorBidi"/>
          <w:color w:val="auto"/>
          <w:sz w:val="24"/>
        </w:rPr>
        <w:t>MaterialApp</w:t>
      </w:r>
      <w:proofErr w:type="spellEnd"/>
      <w:r w:rsidRPr="00CC363C">
        <w:rPr>
          <w:rFonts w:asciiTheme="majorBidi" w:hAnsiTheme="majorBidi" w:cstheme="majorBidi"/>
          <w:color w:val="auto"/>
          <w:sz w:val="24"/>
        </w:rPr>
        <w:t xml:space="preserve"> di dalam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main.dart</w:t>
      </w:r>
      <w:proofErr w:type="spellEnd"/>
      <w:r w:rsidRPr="00CC363C">
        <w:rPr>
          <w:rFonts w:asciiTheme="majorBidi" w:hAnsiTheme="majorBidi" w:cstheme="majorBidi"/>
          <w:color w:val="auto"/>
          <w:sz w:val="24"/>
        </w:rPr>
        <w:t xml:space="preserve"> seperti berikut.</w:t>
      </w:r>
    </w:p>
    <w:tbl>
      <w:tblPr>
        <w:tblStyle w:val="TableGrid"/>
        <w:tblW w:w="0" w:type="auto"/>
        <w:jc w:val="center"/>
        <w:tblLook w:val="04A0" w:firstRow="1" w:lastRow="0" w:firstColumn="1" w:lastColumn="0" w:noHBand="0" w:noVBand="1"/>
      </w:tblPr>
      <w:tblGrid>
        <w:gridCol w:w="6345"/>
      </w:tblGrid>
      <w:tr w:rsidR="00255A26" w:rsidRPr="00CC363C" w14:paraId="5E8AC2E2" w14:textId="77777777" w:rsidTr="00250878">
        <w:trPr>
          <w:jc w:val="center"/>
        </w:trPr>
        <w:tc>
          <w:tcPr>
            <w:tcW w:w="6345" w:type="dxa"/>
            <w:shd w:val="clear" w:color="17242D" w:fill="17242D"/>
          </w:tcPr>
          <w:p w14:paraId="54C4B91E"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57EC022C"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app_routes.dart</w:t>
            </w:r>
            <w:proofErr w:type="spellEnd"/>
            <w:r w:rsidRPr="00CC363C">
              <w:rPr>
                <w:rFonts w:asciiTheme="majorBidi" w:hAnsiTheme="majorBidi" w:cstheme="majorBidi"/>
                <w:color w:val="auto"/>
              </w:rPr>
              <w:t>';</w:t>
            </w:r>
          </w:p>
          <w:p w14:paraId="1A4272E0" w14:textId="77777777" w:rsidR="00255A26" w:rsidRPr="00CC363C" w:rsidRDefault="00255A26" w:rsidP="00255A26">
            <w:pPr>
              <w:rPr>
                <w:rFonts w:asciiTheme="majorBidi" w:hAnsiTheme="majorBidi" w:cstheme="majorBidi"/>
                <w:color w:val="auto"/>
              </w:rPr>
            </w:pPr>
          </w:p>
          <w:p w14:paraId="1574DB55"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void</w:t>
            </w:r>
            <w:proofErr w:type="spellEnd"/>
            <w:r w:rsidRPr="00CC363C">
              <w:rPr>
                <w:rFonts w:asciiTheme="majorBidi" w:hAnsiTheme="majorBidi" w:cstheme="majorBidi"/>
                <w:color w:val="auto"/>
              </w:rPr>
              <w:t xml:space="preserve"> main() =&gt; </w:t>
            </w:r>
            <w:proofErr w:type="spellStart"/>
            <w:r w:rsidRPr="00CC363C">
              <w:rPr>
                <w:rFonts w:asciiTheme="majorBidi" w:hAnsiTheme="majorBidi" w:cstheme="majorBidi"/>
                <w:color w:val="auto"/>
              </w:rPr>
              <w:t>runApp</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AplikasiNavigasi</w:t>
            </w:r>
            <w:proofErr w:type="spellEnd"/>
            <w:r w:rsidRPr="00CC363C">
              <w:rPr>
                <w:rFonts w:asciiTheme="majorBidi" w:hAnsiTheme="majorBidi" w:cstheme="majorBidi"/>
                <w:color w:val="auto"/>
              </w:rPr>
              <w:t>());</w:t>
            </w:r>
          </w:p>
          <w:p w14:paraId="3FEB11C4" w14:textId="77777777" w:rsidR="00255A26" w:rsidRPr="00CC363C" w:rsidRDefault="00255A26" w:rsidP="00255A26">
            <w:pPr>
              <w:rPr>
                <w:rFonts w:asciiTheme="majorBidi" w:hAnsiTheme="majorBidi" w:cstheme="majorBidi"/>
                <w:color w:val="auto"/>
              </w:rPr>
            </w:pPr>
          </w:p>
          <w:p w14:paraId="262F7A3C"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AplikasiNavigasi</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StatelessWidget</w:t>
            </w:r>
            <w:proofErr w:type="spellEnd"/>
            <w:r w:rsidRPr="00CC363C">
              <w:rPr>
                <w:rFonts w:asciiTheme="majorBidi" w:hAnsiTheme="majorBidi" w:cstheme="majorBidi"/>
                <w:color w:val="auto"/>
              </w:rPr>
              <w:t xml:space="preserve"> {</w:t>
            </w:r>
          </w:p>
          <w:p w14:paraId="38FC019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AplikasiNavigasi</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2F11F311" w14:textId="77777777" w:rsidR="00255A26" w:rsidRPr="00CC363C" w:rsidRDefault="00255A26" w:rsidP="00255A26">
            <w:pPr>
              <w:rPr>
                <w:rFonts w:asciiTheme="majorBidi" w:hAnsiTheme="majorBidi" w:cstheme="majorBidi"/>
                <w:color w:val="auto"/>
              </w:rPr>
            </w:pPr>
          </w:p>
          <w:p w14:paraId="37F28A89"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@override</w:t>
            </w:r>
          </w:p>
          <w:p w14:paraId="47EA4E7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0CF4A9A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MaterialApp</w:t>
            </w:r>
            <w:proofErr w:type="spellEnd"/>
            <w:r w:rsidRPr="00CC363C">
              <w:rPr>
                <w:rFonts w:asciiTheme="majorBidi" w:hAnsiTheme="majorBidi" w:cstheme="majorBidi"/>
                <w:color w:val="auto"/>
              </w:rPr>
              <w:t>(</w:t>
            </w:r>
          </w:p>
          <w:p w14:paraId="7C17485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'Praktikum Navigasi </w:t>
            </w:r>
            <w:proofErr w:type="spellStart"/>
            <w:r w:rsidRPr="00CC363C">
              <w:rPr>
                <w:rFonts w:asciiTheme="majorBidi" w:hAnsiTheme="majorBidi" w:cstheme="majorBidi"/>
                <w:color w:val="auto"/>
              </w:rPr>
              <w:t>Flutter</w:t>
            </w:r>
            <w:proofErr w:type="spellEnd"/>
            <w:r w:rsidRPr="00CC363C">
              <w:rPr>
                <w:rFonts w:asciiTheme="majorBidi" w:hAnsiTheme="majorBidi" w:cstheme="majorBidi"/>
                <w:color w:val="auto"/>
              </w:rPr>
              <w:t>',</w:t>
            </w:r>
          </w:p>
          <w:p w14:paraId="2CC6160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debugShowCheckedModeBanner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false</w:t>
            </w:r>
            <w:proofErr w:type="spellEnd"/>
            <w:r w:rsidRPr="00CC363C">
              <w:rPr>
                <w:rFonts w:asciiTheme="majorBidi" w:hAnsiTheme="majorBidi" w:cstheme="majorBidi"/>
                <w:color w:val="auto"/>
              </w:rPr>
              <w:t>,</w:t>
            </w:r>
          </w:p>
          <w:p w14:paraId="4D370A9D"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theme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ThemeData</w:t>
            </w:r>
            <w:proofErr w:type="spellEnd"/>
            <w:r w:rsidRPr="00CC363C">
              <w:rPr>
                <w:rFonts w:asciiTheme="majorBidi" w:hAnsiTheme="majorBidi" w:cstheme="majorBidi"/>
                <w:color w:val="auto"/>
              </w:rPr>
              <w:t>(</w:t>
            </w:r>
          </w:p>
          <w:p w14:paraId="14979010"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colorSchemeSeed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Colors.indigo</w:t>
            </w:r>
            <w:proofErr w:type="spellEnd"/>
            <w:r w:rsidRPr="00CC363C">
              <w:rPr>
                <w:rFonts w:asciiTheme="majorBidi" w:hAnsiTheme="majorBidi" w:cstheme="majorBidi"/>
                <w:color w:val="auto"/>
              </w:rPr>
              <w:t>,</w:t>
            </w:r>
          </w:p>
          <w:p w14:paraId="2C553C2C"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useMaterial3: </w:t>
            </w:r>
            <w:proofErr w:type="spellStart"/>
            <w:r w:rsidRPr="00CC363C">
              <w:rPr>
                <w:rFonts w:asciiTheme="majorBidi" w:hAnsiTheme="majorBidi" w:cstheme="majorBidi"/>
                <w:color w:val="auto"/>
              </w:rPr>
              <w:t>true</w:t>
            </w:r>
            <w:proofErr w:type="spellEnd"/>
            <w:r w:rsidRPr="00CC363C">
              <w:rPr>
                <w:rFonts w:asciiTheme="majorBidi" w:hAnsiTheme="majorBidi" w:cstheme="majorBidi"/>
                <w:color w:val="auto"/>
              </w:rPr>
              <w:t>,</w:t>
            </w:r>
          </w:p>
          <w:p w14:paraId="4F35B32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52009F05"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initialRoute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AppRoutes.beranda</w:t>
            </w:r>
            <w:proofErr w:type="spellEnd"/>
            <w:r w:rsidRPr="00CC363C">
              <w:rPr>
                <w:rFonts w:asciiTheme="majorBidi" w:hAnsiTheme="majorBidi" w:cstheme="majorBidi"/>
                <w:color w:val="auto"/>
              </w:rPr>
              <w:t>,</w:t>
            </w:r>
          </w:p>
          <w:p w14:paraId="6B19FCCE"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routes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AppRoutes.daftarRoute</w:t>
            </w:r>
            <w:proofErr w:type="spellEnd"/>
            <w:r w:rsidRPr="00CC363C">
              <w:rPr>
                <w:rFonts w:asciiTheme="majorBidi" w:hAnsiTheme="majorBidi" w:cstheme="majorBidi"/>
                <w:color w:val="auto"/>
              </w:rPr>
              <w:t>(),</w:t>
            </w:r>
          </w:p>
          <w:p w14:paraId="47B92E4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onGenerateRoute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AppRoutes.bentukRoute</w:t>
            </w:r>
            <w:proofErr w:type="spellEnd"/>
            <w:r w:rsidRPr="00CC363C">
              <w:rPr>
                <w:rFonts w:asciiTheme="majorBidi" w:hAnsiTheme="majorBidi" w:cstheme="majorBidi"/>
                <w:color w:val="auto"/>
              </w:rPr>
              <w:t>,</w:t>
            </w:r>
          </w:p>
          <w:p w14:paraId="792C8FED"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onUnknownRoute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AppRoutes.routeTidakDikenal</w:t>
            </w:r>
            <w:proofErr w:type="spellEnd"/>
            <w:r w:rsidRPr="00CC363C">
              <w:rPr>
                <w:rFonts w:asciiTheme="majorBidi" w:hAnsiTheme="majorBidi" w:cstheme="majorBidi"/>
                <w:color w:val="auto"/>
              </w:rPr>
              <w:t>,</w:t>
            </w:r>
          </w:p>
          <w:p w14:paraId="6ADF6B2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4D649A4D"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7223B2AE" w14:textId="27804F25" w:rsidR="00255A26" w:rsidRPr="00CC363C" w:rsidRDefault="00255A26" w:rsidP="00255A26">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56615813" w14:textId="77777777" w:rsidR="00AA4F36" w:rsidRPr="00CC363C" w:rsidRDefault="00AA4F36" w:rsidP="00255A26">
      <w:pPr>
        <w:rPr>
          <w:rFonts w:asciiTheme="majorBidi" w:hAnsiTheme="majorBidi" w:cstheme="majorBidi"/>
          <w:color w:val="auto"/>
          <w:sz w:val="24"/>
        </w:rPr>
      </w:pPr>
    </w:p>
    <w:p w14:paraId="1FA02AD0" w14:textId="77777777" w:rsidR="00AA4F36" w:rsidRPr="00CC363C" w:rsidRDefault="00AA4F36" w:rsidP="00AA4F36">
      <w:pPr>
        <w:pStyle w:val="ListBullet"/>
        <w:jc w:val="both"/>
        <w:rPr>
          <w:rFonts w:asciiTheme="majorBidi" w:hAnsiTheme="majorBidi" w:cstheme="majorBidi"/>
          <w:color w:val="auto"/>
          <w:sz w:val="24"/>
        </w:rPr>
      </w:pPr>
      <w:r w:rsidRPr="00CC363C">
        <w:rPr>
          <w:rFonts w:asciiTheme="majorBidi" w:hAnsiTheme="majorBidi" w:cstheme="majorBidi"/>
          <w:color w:val="auto"/>
          <w:sz w:val="24"/>
        </w:rPr>
        <w:lastRenderedPageBreak/>
        <w:t xml:space="preserve">Sampai tahap ini halaman beranda masih berpindah halaman dengan cara lama, yaitu </w:t>
      </w:r>
      <w:proofErr w:type="spellStart"/>
      <w:r w:rsidRPr="00CC363C">
        <w:rPr>
          <w:rFonts w:asciiTheme="majorBidi" w:hAnsiTheme="majorBidi" w:cstheme="majorBidi"/>
          <w:color w:val="auto"/>
          <w:sz w:val="24"/>
        </w:rPr>
        <w:t>Navigator.push</w:t>
      </w:r>
      <w:proofErr w:type="spellEnd"/>
      <w:r w:rsidRPr="00CC363C">
        <w:rPr>
          <w:rFonts w:asciiTheme="majorBidi" w:hAnsiTheme="majorBidi" w:cstheme="majorBidi"/>
          <w:color w:val="auto"/>
          <w:sz w:val="24"/>
        </w:rPr>
        <w:t xml:space="preserve"> disertai </w:t>
      </w:r>
      <w:proofErr w:type="spellStart"/>
      <w:r w:rsidRPr="00CC363C">
        <w:rPr>
          <w:rFonts w:asciiTheme="majorBidi" w:hAnsiTheme="majorBidi" w:cstheme="majorBidi"/>
          <w:color w:val="auto"/>
          <w:sz w:val="24"/>
        </w:rPr>
        <w:t>MaterialPageRoute</w:t>
      </w:r>
      <w:proofErr w:type="spellEnd"/>
      <w:r w:rsidRPr="00CC363C">
        <w:rPr>
          <w:rFonts w:asciiTheme="majorBidi" w:hAnsiTheme="majorBidi" w:cstheme="majorBidi"/>
          <w:color w:val="auto"/>
          <w:sz w:val="24"/>
        </w:rPr>
        <w:t xml:space="preserve"> dan penyebutan nama kelas halaman tujuan secara langsung. Agar seluruh perpindahan halaman melewati satu pintu, ganti seluruh isi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halaman_beranda.dart</w:t>
      </w:r>
      <w:proofErr w:type="spellEnd"/>
      <w:r w:rsidRPr="00CC363C">
        <w:rPr>
          <w:rFonts w:asciiTheme="majorBidi" w:hAnsiTheme="majorBidi" w:cstheme="majorBidi"/>
          <w:color w:val="auto"/>
          <w:sz w:val="24"/>
        </w:rPr>
        <w:t xml:space="preserve"> dengan kode berikut. Ini adalah versi ketiga berkas tersebut.</w:t>
      </w:r>
    </w:p>
    <w:tbl>
      <w:tblPr>
        <w:tblStyle w:val="TableGrid"/>
        <w:tblW w:w="0" w:type="auto"/>
        <w:jc w:val="center"/>
        <w:tblLook w:val="04A0" w:firstRow="1" w:lastRow="0" w:firstColumn="1" w:lastColumn="0" w:noHBand="0" w:noVBand="1"/>
      </w:tblPr>
      <w:tblGrid>
        <w:gridCol w:w="7383"/>
      </w:tblGrid>
      <w:tr w:rsidR="00AA4F36" w:rsidRPr="00CC363C" w14:paraId="1D2A907F" w14:textId="77777777" w:rsidTr="006A0B49">
        <w:trPr>
          <w:jc w:val="center"/>
        </w:trPr>
        <w:tc>
          <w:tcPr>
            <w:tcW w:w="7383" w:type="dxa"/>
            <w:shd w:val="clear" w:color="17242D" w:fill="17242D"/>
          </w:tcPr>
          <w:p w14:paraId="6DAF9D23"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halaman_beranda.dart</w:t>
            </w:r>
            <w:proofErr w:type="spellEnd"/>
          </w:p>
          <w:p w14:paraId="0BEFF53B" w14:textId="77777777" w:rsidR="00AA4F36" w:rsidRPr="00CC363C" w:rsidRDefault="00AA4F36" w:rsidP="00AA4F3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74E1712B" w14:textId="77777777" w:rsidR="00AA4F36" w:rsidRPr="00CC363C" w:rsidRDefault="00AA4F36" w:rsidP="00AA4F3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app_routes.dart</w:t>
            </w:r>
            <w:proofErr w:type="spellEnd"/>
            <w:r w:rsidRPr="00CC363C">
              <w:rPr>
                <w:rFonts w:asciiTheme="majorBidi" w:hAnsiTheme="majorBidi" w:cstheme="majorBidi"/>
                <w:color w:val="auto"/>
              </w:rPr>
              <w:t>';</w:t>
            </w:r>
          </w:p>
          <w:p w14:paraId="59430CE2" w14:textId="77777777" w:rsidR="00AA4F36" w:rsidRPr="00CC363C" w:rsidRDefault="00AA4F36" w:rsidP="00AA4F36">
            <w:pPr>
              <w:rPr>
                <w:rFonts w:asciiTheme="majorBidi" w:hAnsiTheme="majorBidi" w:cstheme="majorBidi"/>
                <w:color w:val="auto"/>
              </w:rPr>
            </w:pPr>
          </w:p>
          <w:p w14:paraId="74AB6C85" w14:textId="77777777" w:rsidR="00AA4F36" w:rsidRPr="00CC363C" w:rsidRDefault="00AA4F36" w:rsidP="00AA4F36">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StatefulWidget</w:t>
            </w:r>
            <w:proofErr w:type="spellEnd"/>
            <w:r w:rsidRPr="00CC363C">
              <w:rPr>
                <w:rFonts w:asciiTheme="majorBidi" w:hAnsiTheme="majorBidi" w:cstheme="majorBidi"/>
                <w:color w:val="auto"/>
              </w:rPr>
              <w:t xml:space="preserve"> {</w:t>
            </w:r>
          </w:p>
          <w:p w14:paraId="165D4677"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22569B11" w14:textId="77777777" w:rsidR="00AA4F36" w:rsidRPr="00CC363C" w:rsidRDefault="00AA4F36" w:rsidP="00AA4F36">
            <w:pPr>
              <w:rPr>
                <w:rFonts w:asciiTheme="majorBidi" w:hAnsiTheme="majorBidi" w:cstheme="majorBidi"/>
                <w:color w:val="auto"/>
              </w:rPr>
            </w:pPr>
          </w:p>
          <w:p w14:paraId="423E42E3"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@override</w:t>
            </w:r>
          </w:p>
          <w:p w14:paraId="186C75CE"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State&lt;</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createState</w:t>
            </w:r>
            <w:proofErr w:type="spellEnd"/>
            <w:r w:rsidRPr="00CC363C">
              <w:rPr>
                <w:rFonts w:asciiTheme="majorBidi" w:hAnsiTheme="majorBidi" w:cstheme="majorBidi"/>
                <w:color w:val="auto"/>
              </w:rPr>
              <w:t>() =&gt; _</w:t>
            </w:r>
            <w:proofErr w:type="spellStart"/>
            <w:r w:rsidRPr="00CC363C">
              <w:rPr>
                <w:rFonts w:asciiTheme="majorBidi" w:hAnsiTheme="majorBidi" w:cstheme="majorBidi"/>
                <w:color w:val="auto"/>
              </w:rPr>
              <w:t>HalamanBerandaState</w:t>
            </w:r>
            <w:proofErr w:type="spellEnd"/>
            <w:r w:rsidRPr="00CC363C">
              <w:rPr>
                <w:rFonts w:asciiTheme="majorBidi" w:hAnsiTheme="majorBidi" w:cstheme="majorBidi"/>
                <w:color w:val="auto"/>
              </w:rPr>
              <w:t>();</w:t>
            </w:r>
          </w:p>
          <w:p w14:paraId="7D388930"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w:t>
            </w:r>
          </w:p>
          <w:p w14:paraId="33CE7FFB" w14:textId="77777777" w:rsidR="00AA4F36" w:rsidRPr="00CC363C" w:rsidRDefault="00AA4F36" w:rsidP="00AA4F36">
            <w:pPr>
              <w:rPr>
                <w:rFonts w:asciiTheme="majorBidi" w:hAnsiTheme="majorBidi" w:cstheme="majorBidi"/>
                <w:color w:val="auto"/>
              </w:rPr>
            </w:pPr>
          </w:p>
          <w:p w14:paraId="5C7BA3A4" w14:textId="77777777" w:rsidR="00AA4F36" w:rsidRPr="00CC363C" w:rsidRDefault="00AA4F36" w:rsidP="00AA4F36">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HalamanBerandaState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State&lt;</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&gt; {</w:t>
            </w:r>
          </w:p>
          <w:p w14:paraId="0C15F774"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_pesan = 'Belum ada data yang dikirim balik.';</w:t>
            </w:r>
          </w:p>
          <w:p w14:paraId="6B178011" w14:textId="77777777" w:rsidR="00AA4F36" w:rsidRPr="00CC363C" w:rsidRDefault="00AA4F36" w:rsidP="00AA4F36">
            <w:pPr>
              <w:rPr>
                <w:rFonts w:asciiTheme="majorBidi" w:hAnsiTheme="majorBidi" w:cstheme="majorBidi"/>
                <w:color w:val="auto"/>
              </w:rPr>
            </w:pPr>
          </w:p>
          <w:p w14:paraId="2AC51649"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Future&lt;</w:t>
            </w:r>
            <w:proofErr w:type="spellStart"/>
            <w:r w:rsidRPr="00CC363C">
              <w:rPr>
                <w:rFonts w:asciiTheme="majorBidi" w:hAnsiTheme="majorBidi" w:cstheme="majorBidi"/>
                <w:color w:val="auto"/>
              </w:rPr>
              <w:t>void</w:t>
            </w:r>
            <w:proofErr w:type="spellEnd"/>
            <w:r w:rsidRPr="00CC363C">
              <w:rPr>
                <w:rFonts w:asciiTheme="majorBidi" w:hAnsiTheme="majorBidi" w:cstheme="majorBidi"/>
                <w:color w:val="auto"/>
              </w:rPr>
              <w:t>&gt; _</w:t>
            </w:r>
            <w:proofErr w:type="spellStart"/>
            <w:r w:rsidRPr="00CC363C">
              <w:rPr>
                <w:rFonts w:asciiTheme="majorBidi" w:hAnsiTheme="majorBidi" w:cstheme="majorBidi"/>
                <w:color w:val="auto"/>
              </w:rPr>
              <w:t>bukaDetail</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async</w:t>
            </w:r>
            <w:proofErr w:type="spellEnd"/>
            <w:r w:rsidRPr="00CC363C">
              <w:rPr>
                <w:rFonts w:asciiTheme="majorBidi" w:hAnsiTheme="majorBidi" w:cstheme="majorBidi"/>
                <w:color w:val="auto"/>
              </w:rPr>
              <w:t xml:space="preserve"> {</w:t>
            </w:r>
          </w:p>
          <w:p w14:paraId="75EEBA2F"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 Perpindahan halaman kini menyebut NAMA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 bukan kelas halaman.</w:t>
            </w:r>
          </w:p>
          <w:p w14:paraId="2BA5627D"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final hasil = </w:t>
            </w:r>
            <w:proofErr w:type="spellStart"/>
            <w:r w:rsidRPr="00CC363C">
              <w:rPr>
                <w:rFonts w:asciiTheme="majorBidi" w:hAnsiTheme="majorBidi" w:cstheme="majorBidi"/>
                <w:color w:val="auto"/>
              </w:rPr>
              <w:t>await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Navigator.pushNamed</w:t>
            </w:r>
            <w:proofErr w:type="spellEnd"/>
            <w:r w:rsidRPr="00CC363C">
              <w:rPr>
                <w:rFonts w:asciiTheme="majorBidi" w:hAnsiTheme="majorBidi" w:cstheme="majorBidi"/>
                <w:color w:val="auto"/>
              </w:rPr>
              <w:t>(</w:t>
            </w:r>
          </w:p>
          <w:p w14:paraId="1E15E7A3"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w:t>
            </w:r>
          </w:p>
          <w:p w14:paraId="1FD65A52"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AppRoutes.detail</w:t>
            </w:r>
            <w:proofErr w:type="spellEnd"/>
            <w:r w:rsidRPr="00CC363C">
              <w:rPr>
                <w:rFonts w:asciiTheme="majorBidi" w:hAnsiTheme="majorBidi" w:cstheme="majorBidi"/>
                <w:color w:val="auto"/>
              </w:rPr>
              <w:t>,</w:t>
            </w:r>
          </w:p>
          <w:p w14:paraId="10E75951"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arguments</w:t>
            </w:r>
            <w:proofErr w:type="spellEnd"/>
            <w:r w:rsidRPr="00CC363C">
              <w:rPr>
                <w:rFonts w:asciiTheme="majorBidi" w:hAnsiTheme="majorBidi" w:cstheme="majorBidi"/>
                <w:color w:val="auto"/>
              </w:rPr>
              <w:t>: {</w:t>
            </w:r>
          </w:p>
          <w:p w14:paraId="1A7BA3CD"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'judul': 'Detail Mata Kuliah',</w:t>
            </w:r>
          </w:p>
          <w:p w14:paraId="1EBE2DDC"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'keterangan': 'Pertemuan ke-2 membahas navigasi dan </w:t>
            </w:r>
            <w:proofErr w:type="spellStart"/>
            <w:r w:rsidRPr="00CC363C">
              <w:rPr>
                <w:rFonts w:asciiTheme="majorBidi" w:hAnsiTheme="majorBidi" w:cstheme="majorBidi"/>
                <w:color w:val="auto"/>
              </w:rPr>
              <w:t>routing</w:t>
            </w:r>
            <w:proofErr w:type="spellEnd"/>
            <w:r w:rsidRPr="00CC363C">
              <w:rPr>
                <w:rFonts w:asciiTheme="majorBidi" w:hAnsiTheme="majorBidi" w:cstheme="majorBidi"/>
                <w:color w:val="auto"/>
              </w:rPr>
              <w:t>.',</w:t>
            </w:r>
          </w:p>
          <w:p w14:paraId="63936134"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5F57546E"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50AA37C6" w14:textId="77777777" w:rsidR="00AA4F36" w:rsidRPr="00CC363C" w:rsidRDefault="00AA4F36" w:rsidP="00AA4F36">
            <w:pPr>
              <w:rPr>
                <w:rFonts w:asciiTheme="majorBidi" w:hAnsiTheme="majorBidi" w:cstheme="majorBidi"/>
                <w:color w:val="auto"/>
              </w:rPr>
            </w:pPr>
          </w:p>
          <w:p w14:paraId="51D48029"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if</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mounted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w:t>
            </w:r>
          </w:p>
          <w:p w14:paraId="439CA612"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setState</w:t>
            </w:r>
            <w:proofErr w:type="spellEnd"/>
            <w:r w:rsidRPr="00CC363C">
              <w:rPr>
                <w:rFonts w:asciiTheme="majorBidi" w:hAnsiTheme="majorBidi" w:cstheme="majorBidi"/>
                <w:color w:val="auto"/>
              </w:rPr>
              <w:t>(() {</w:t>
            </w:r>
          </w:p>
          <w:p w14:paraId="535AE0D3"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_pesan = hasil </w:t>
            </w:r>
            <w:proofErr w:type="spellStart"/>
            <w:r w:rsidRPr="00CC363C">
              <w:rPr>
                <w:rFonts w:asciiTheme="majorBidi" w:hAnsiTheme="majorBidi" w:cstheme="majorBidi"/>
                <w:color w:val="auto"/>
              </w:rPr>
              <w:t>is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 hasil : 'Halaman ditutup tanpa mengirim data.';</w:t>
            </w:r>
          </w:p>
          <w:p w14:paraId="40DF0845"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726E1D36"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582F0047" w14:textId="77777777" w:rsidR="00AA4F36" w:rsidRPr="00CC363C" w:rsidRDefault="00AA4F36" w:rsidP="00AA4F36">
            <w:pPr>
              <w:rPr>
                <w:rFonts w:asciiTheme="majorBidi" w:hAnsiTheme="majorBidi" w:cstheme="majorBidi"/>
                <w:color w:val="auto"/>
              </w:rPr>
            </w:pPr>
          </w:p>
          <w:p w14:paraId="62D9F6B7"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void</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ujiRouteSalah</w:t>
            </w:r>
            <w:proofErr w:type="spellEnd"/>
            <w:r w:rsidRPr="00CC363C">
              <w:rPr>
                <w:rFonts w:asciiTheme="majorBidi" w:hAnsiTheme="majorBidi" w:cstheme="majorBidi"/>
                <w:color w:val="auto"/>
              </w:rPr>
              <w:t>() {</w:t>
            </w:r>
          </w:p>
          <w:p w14:paraId="0759F2E2"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Navigator.pushNamed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'/salah');</w:t>
            </w:r>
          </w:p>
          <w:p w14:paraId="2149BE04"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40760F3E" w14:textId="77777777" w:rsidR="00AA4F36" w:rsidRPr="00CC363C" w:rsidRDefault="00AA4F36" w:rsidP="00AA4F36">
            <w:pPr>
              <w:rPr>
                <w:rFonts w:asciiTheme="majorBidi" w:hAnsiTheme="majorBidi" w:cstheme="majorBidi"/>
                <w:color w:val="auto"/>
              </w:rPr>
            </w:pPr>
          </w:p>
          <w:p w14:paraId="321D3E24"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@override</w:t>
            </w:r>
          </w:p>
          <w:p w14:paraId="5436C5C8"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471B9E52"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47D0C28A"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lastRenderedPageBreak/>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('Beranda')),</w:t>
            </w:r>
          </w:p>
          <w:p w14:paraId="331621E7"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w:t>
            </w:r>
          </w:p>
          <w:p w14:paraId="17259B4B"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EdgeInsets.all</w:t>
            </w:r>
            <w:proofErr w:type="spellEnd"/>
            <w:r w:rsidRPr="00CC363C">
              <w:rPr>
                <w:rFonts w:asciiTheme="majorBidi" w:hAnsiTheme="majorBidi" w:cstheme="majorBidi"/>
                <w:color w:val="auto"/>
              </w:rPr>
              <w:t>(16),</w:t>
            </w:r>
          </w:p>
          <w:p w14:paraId="14CF7520"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Column</w:t>
            </w:r>
            <w:proofErr w:type="spellEnd"/>
            <w:r w:rsidRPr="00CC363C">
              <w:rPr>
                <w:rFonts w:asciiTheme="majorBidi" w:hAnsiTheme="majorBidi" w:cstheme="majorBidi"/>
                <w:color w:val="auto"/>
              </w:rPr>
              <w:t>(</w:t>
            </w:r>
          </w:p>
          <w:p w14:paraId="548F76DC"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mainAxisAlignment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MainAxisAlignment.center</w:t>
            </w:r>
            <w:proofErr w:type="spellEnd"/>
            <w:r w:rsidRPr="00CC363C">
              <w:rPr>
                <w:rFonts w:asciiTheme="majorBidi" w:hAnsiTheme="majorBidi" w:cstheme="majorBidi"/>
                <w:color w:val="auto"/>
              </w:rPr>
              <w:t>,</w:t>
            </w:r>
          </w:p>
          <w:p w14:paraId="1F492C84"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children</w:t>
            </w:r>
            <w:proofErr w:type="spellEnd"/>
            <w:r w:rsidRPr="00CC363C">
              <w:rPr>
                <w:rFonts w:asciiTheme="majorBidi" w:hAnsiTheme="majorBidi" w:cstheme="majorBidi"/>
                <w:color w:val="auto"/>
              </w:rPr>
              <w:t>: [</w:t>
            </w:r>
          </w:p>
          <w:p w14:paraId="7898AB17"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w:t>
            </w:r>
            <w:proofErr w:type="spellEnd"/>
            <w:r w:rsidRPr="00CC363C">
              <w:rPr>
                <w:rFonts w:asciiTheme="majorBidi" w:hAnsiTheme="majorBidi" w:cstheme="majorBidi"/>
                <w:color w:val="auto"/>
              </w:rPr>
              <w:t xml:space="preserve">: 64, </w:t>
            </w:r>
            <w:proofErr w:type="spellStart"/>
            <w:r w:rsidRPr="00CC363C">
              <w:rPr>
                <w:rFonts w:asciiTheme="majorBidi" w:hAnsiTheme="majorBidi" w:cstheme="majorBidi"/>
                <w:color w:val="auto"/>
              </w:rPr>
              <w:t>color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Colors.indigo</w:t>
            </w:r>
            <w:proofErr w:type="spellEnd"/>
            <w:r w:rsidRPr="00CC363C">
              <w:rPr>
                <w:rFonts w:asciiTheme="majorBidi" w:hAnsiTheme="majorBidi" w:cstheme="majorBidi"/>
                <w:color w:val="auto"/>
              </w:rPr>
              <w:t>),</w:t>
            </w:r>
          </w:p>
          <w:p w14:paraId="5BD19085"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height</w:t>
            </w:r>
            <w:proofErr w:type="spellEnd"/>
            <w:r w:rsidRPr="00CC363C">
              <w:rPr>
                <w:rFonts w:asciiTheme="majorBidi" w:hAnsiTheme="majorBidi" w:cstheme="majorBidi"/>
                <w:color w:val="auto"/>
              </w:rPr>
              <w:t>: 12),</w:t>
            </w:r>
          </w:p>
          <w:p w14:paraId="1534894C"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 xml:space="preserve">(_pesan, </w:t>
            </w:r>
            <w:proofErr w:type="spellStart"/>
            <w:r w:rsidRPr="00CC363C">
              <w:rPr>
                <w:rFonts w:asciiTheme="majorBidi" w:hAnsiTheme="majorBidi" w:cstheme="majorBidi"/>
                <w:color w:val="auto"/>
              </w:rPr>
              <w:t>textAlign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TextAlign.center</w:t>
            </w:r>
            <w:proofErr w:type="spellEnd"/>
            <w:r w:rsidRPr="00CC363C">
              <w:rPr>
                <w:rFonts w:asciiTheme="majorBidi" w:hAnsiTheme="majorBidi" w:cstheme="majorBidi"/>
                <w:color w:val="auto"/>
              </w:rPr>
              <w:t>),</w:t>
            </w:r>
          </w:p>
          <w:p w14:paraId="2E6DD4D8"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height</w:t>
            </w:r>
            <w:proofErr w:type="spellEnd"/>
            <w:r w:rsidRPr="00CC363C">
              <w:rPr>
                <w:rFonts w:asciiTheme="majorBidi" w:hAnsiTheme="majorBidi" w:cstheme="majorBidi"/>
                <w:color w:val="auto"/>
              </w:rPr>
              <w:t>: 24),</w:t>
            </w:r>
          </w:p>
          <w:p w14:paraId="64D228AC"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ElevatedButton.icon</w:t>
            </w:r>
            <w:proofErr w:type="spellEnd"/>
            <w:r w:rsidRPr="00CC363C">
              <w:rPr>
                <w:rFonts w:asciiTheme="majorBidi" w:hAnsiTheme="majorBidi" w:cstheme="majorBidi"/>
                <w:color w:val="auto"/>
              </w:rPr>
              <w:t>(</w:t>
            </w:r>
          </w:p>
          <w:p w14:paraId="6152F14F"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bukaDetail</w:t>
            </w:r>
            <w:proofErr w:type="spellEnd"/>
            <w:r w:rsidRPr="00CC363C">
              <w:rPr>
                <w:rFonts w:asciiTheme="majorBidi" w:hAnsiTheme="majorBidi" w:cstheme="majorBidi"/>
                <w:color w:val="auto"/>
              </w:rPr>
              <w:t>,</w:t>
            </w:r>
          </w:p>
          <w:p w14:paraId="6C03AD99"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const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Icons.arrow_forward</w:t>
            </w:r>
            <w:proofErr w:type="spellEnd"/>
            <w:r w:rsidRPr="00CC363C">
              <w:rPr>
                <w:rFonts w:asciiTheme="majorBidi" w:hAnsiTheme="majorBidi" w:cstheme="majorBidi"/>
                <w:color w:val="auto"/>
              </w:rPr>
              <w:t>),</w:t>
            </w:r>
          </w:p>
          <w:p w14:paraId="649D4337"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 xml:space="preserve">('Buka Detail lewat </w:t>
            </w:r>
            <w:proofErr w:type="spellStart"/>
            <w:r w:rsidRPr="00CC363C">
              <w:rPr>
                <w:rFonts w:asciiTheme="majorBidi" w:hAnsiTheme="majorBidi" w:cstheme="majorBidi"/>
                <w:color w:val="auto"/>
              </w:rPr>
              <w:t>Named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w:t>
            </w:r>
          </w:p>
          <w:p w14:paraId="2E7D2E6E"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0BCD81C0"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height</w:t>
            </w:r>
            <w:proofErr w:type="spellEnd"/>
            <w:r w:rsidRPr="00CC363C">
              <w:rPr>
                <w:rFonts w:asciiTheme="majorBidi" w:hAnsiTheme="majorBidi" w:cstheme="majorBidi"/>
                <w:color w:val="auto"/>
              </w:rPr>
              <w:t>: 12),</w:t>
            </w:r>
          </w:p>
          <w:p w14:paraId="5EB64997"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OutlinedButton</w:t>
            </w:r>
            <w:proofErr w:type="spellEnd"/>
            <w:r w:rsidRPr="00CC363C">
              <w:rPr>
                <w:rFonts w:asciiTheme="majorBidi" w:hAnsiTheme="majorBidi" w:cstheme="majorBidi"/>
                <w:color w:val="auto"/>
              </w:rPr>
              <w:t>(</w:t>
            </w:r>
          </w:p>
          <w:p w14:paraId="27894F08"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ujiRouteSalah</w:t>
            </w:r>
            <w:proofErr w:type="spellEnd"/>
            <w:r w:rsidRPr="00CC363C">
              <w:rPr>
                <w:rFonts w:asciiTheme="majorBidi" w:hAnsiTheme="majorBidi" w:cstheme="majorBidi"/>
                <w:color w:val="auto"/>
              </w:rPr>
              <w:t>,</w:t>
            </w:r>
          </w:p>
          <w:p w14:paraId="2AADEF8F"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 xml:space="preserve">('Uji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 xml:space="preserve"> Salah'),</w:t>
            </w:r>
          </w:p>
          <w:p w14:paraId="48779CB6"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074BB278"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702A00A3"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16708F8E"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6CC1B4C8"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098C1897" w14:textId="77777777" w:rsidR="00AA4F36" w:rsidRPr="00CC363C" w:rsidRDefault="00AA4F36" w:rsidP="00AA4F36">
            <w:pPr>
              <w:rPr>
                <w:rFonts w:asciiTheme="majorBidi" w:hAnsiTheme="majorBidi" w:cstheme="majorBidi"/>
                <w:color w:val="auto"/>
              </w:rPr>
            </w:pPr>
            <w:r w:rsidRPr="00CC363C">
              <w:rPr>
                <w:rFonts w:asciiTheme="majorBidi" w:hAnsiTheme="majorBidi" w:cstheme="majorBidi"/>
                <w:color w:val="auto"/>
              </w:rPr>
              <w:t xml:space="preserve">  }</w:t>
            </w:r>
          </w:p>
          <w:p w14:paraId="6BB5166F" w14:textId="5E981300" w:rsidR="00AA4F36" w:rsidRPr="00CC363C" w:rsidRDefault="00AA4F36" w:rsidP="00AA4F36">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3B810E5F" w14:textId="77777777" w:rsidR="00AA4F36" w:rsidRPr="00CC363C" w:rsidRDefault="00AA4F36" w:rsidP="00AA4F36">
      <w:pPr>
        <w:rPr>
          <w:rFonts w:asciiTheme="majorBidi" w:hAnsiTheme="majorBidi" w:cstheme="majorBidi"/>
          <w:color w:val="auto"/>
          <w:sz w:val="24"/>
        </w:rPr>
      </w:pPr>
    </w:p>
    <w:p w14:paraId="465D9A2F" w14:textId="77777777" w:rsidR="00AA4F36" w:rsidRPr="00CC363C" w:rsidRDefault="00AA4F36" w:rsidP="00AA4F3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Baris </w:t>
      </w:r>
      <w:proofErr w:type="spellStart"/>
      <w:r w:rsidRPr="00CC363C">
        <w:rPr>
          <w:rFonts w:asciiTheme="majorBidi" w:hAnsiTheme="majorBidi" w:cstheme="majorBidi"/>
          <w:color w:val="auto"/>
          <w:sz w:val="24"/>
        </w:rPr>
        <w:t>import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app_routes.dart</w:t>
      </w:r>
      <w:proofErr w:type="spellEnd"/>
      <w:r w:rsidRPr="00CC363C">
        <w:rPr>
          <w:rFonts w:asciiTheme="majorBidi" w:hAnsiTheme="majorBidi" w:cstheme="majorBidi"/>
          <w:color w:val="auto"/>
          <w:sz w:val="24"/>
        </w:rPr>
        <w:t xml:space="preserve">' menggantikan </w:t>
      </w:r>
      <w:proofErr w:type="spellStart"/>
      <w:r w:rsidRPr="00CC363C">
        <w:rPr>
          <w:rFonts w:asciiTheme="majorBidi" w:hAnsiTheme="majorBidi" w:cstheme="majorBidi"/>
          <w:color w:val="auto"/>
          <w:sz w:val="24"/>
        </w:rPr>
        <w:t>import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halaman_detail.dart</w:t>
      </w:r>
      <w:proofErr w:type="spellEnd"/>
      <w:r w:rsidRPr="00CC363C">
        <w:rPr>
          <w:rFonts w:asciiTheme="majorBidi" w:hAnsiTheme="majorBidi" w:cstheme="majorBidi"/>
          <w:color w:val="auto"/>
          <w:sz w:val="24"/>
        </w:rPr>
        <w:t xml:space="preserve">. Halaman beranda kini tidak perlu mengetahui nama kelas halaman tujuan, cukup mengetahui nama </w:t>
      </w:r>
      <w:proofErr w:type="spellStart"/>
      <w:r w:rsidRPr="00CC363C">
        <w:rPr>
          <w:rFonts w:asciiTheme="majorBidi" w:hAnsiTheme="majorBidi" w:cstheme="majorBidi"/>
          <w:i/>
          <w:color w:val="auto"/>
          <w:sz w:val="24"/>
        </w:rPr>
        <w:t>route</w:t>
      </w:r>
      <w:r w:rsidRPr="00CC363C">
        <w:rPr>
          <w:rFonts w:asciiTheme="majorBidi" w:hAnsiTheme="majorBidi" w:cstheme="majorBidi"/>
          <w:color w:val="auto"/>
          <w:sz w:val="24"/>
        </w:rPr>
        <w:t>-nya</w:t>
      </w:r>
      <w:proofErr w:type="spellEnd"/>
      <w:r w:rsidRPr="00CC363C">
        <w:rPr>
          <w:rFonts w:asciiTheme="majorBidi" w:hAnsiTheme="majorBidi" w:cstheme="majorBidi"/>
          <w:color w:val="auto"/>
          <w:sz w:val="24"/>
        </w:rPr>
        <w:t>.</w:t>
      </w:r>
    </w:p>
    <w:p w14:paraId="209D6628" w14:textId="77777777" w:rsidR="00AA4F36" w:rsidRPr="00CC363C" w:rsidRDefault="00AA4F36" w:rsidP="00AA4F3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Nilai kembalian </w:t>
      </w:r>
      <w:proofErr w:type="spellStart"/>
      <w:r w:rsidRPr="00CC363C">
        <w:rPr>
          <w:rFonts w:asciiTheme="majorBidi" w:hAnsiTheme="majorBidi" w:cstheme="majorBidi"/>
          <w:color w:val="auto"/>
          <w:sz w:val="24"/>
        </w:rPr>
        <w:t>Navigator.pushNamed</w:t>
      </w:r>
      <w:proofErr w:type="spellEnd"/>
      <w:r w:rsidRPr="00CC363C">
        <w:rPr>
          <w:rFonts w:asciiTheme="majorBidi" w:hAnsiTheme="majorBidi" w:cstheme="majorBidi"/>
          <w:color w:val="auto"/>
          <w:sz w:val="24"/>
        </w:rPr>
        <w:t xml:space="preserve"> bertipe </w:t>
      </w:r>
      <w:proofErr w:type="spellStart"/>
      <w:r w:rsidRPr="00CC363C">
        <w:rPr>
          <w:rFonts w:asciiTheme="majorBidi" w:hAnsiTheme="majorBidi" w:cstheme="majorBidi"/>
          <w:color w:val="auto"/>
          <w:sz w:val="24"/>
        </w:rPr>
        <w:t>Object</w:t>
      </w:r>
      <w:proofErr w:type="spellEnd"/>
      <w:r w:rsidRPr="00CC363C">
        <w:rPr>
          <w:rFonts w:asciiTheme="majorBidi" w:hAnsiTheme="majorBidi" w:cstheme="majorBidi"/>
          <w:color w:val="auto"/>
          <w:sz w:val="24"/>
        </w:rPr>
        <w:t xml:space="preserve">?, bukan </w:t>
      </w:r>
      <w:proofErr w:type="spellStart"/>
      <w:r w:rsidRPr="00CC363C">
        <w:rPr>
          <w:rFonts w:asciiTheme="majorBidi" w:hAnsiTheme="majorBidi" w:cstheme="majorBidi"/>
          <w:color w:val="auto"/>
          <w:sz w:val="24"/>
        </w:rPr>
        <w:t>String</w:t>
      </w:r>
      <w:proofErr w:type="spellEnd"/>
      <w:r w:rsidRPr="00CC363C">
        <w:rPr>
          <w:rFonts w:asciiTheme="majorBidi" w:hAnsiTheme="majorBidi" w:cstheme="majorBidi"/>
          <w:color w:val="auto"/>
          <w:sz w:val="24"/>
        </w:rPr>
        <w:t xml:space="preserve">, karena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tidak dapat memastikan jenis data yang dikirim balik oleh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bernama. Oleh sebab itu dipakai pemeriksaan hasil </w:t>
      </w:r>
      <w:proofErr w:type="spellStart"/>
      <w:r w:rsidRPr="00CC363C">
        <w:rPr>
          <w:rFonts w:asciiTheme="majorBidi" w:hAnsiTheme="majorBidi" w:cstheme="majorBidi"/>
          <w:color w:val="auto"/>
          <w:sz w:val="24"/>
        </w:rPr>
        <w:t>is</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String</w:t>
      </w:r>
      <w:proofErr w:type="spellEnd"/>
      <w:r w:rsidRPr="00CC363C">
        <w:rPr>
          <w:rFonts w:asciiTheme="majorBidi" w:hAnsiTheme="majorBidi" w:cstheme="majorBidi"/>
          <w:color w:val="auto"/>
          <w:sz w:val="24"/>
        </w:rPr>
        <w:t xml:space="preserve"> sebelum nilai tersebut ditampilkan.</w:t>
      </w:r>
    </w:p>
    <w:p w14:paraId="5CE5A324" w14:textId="77777777" w:rsidR="00AA4F36" w:rsidRPr="00CC363C" w:rsidRDefault="00AA4F36" w:rsidP="00AA4F3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Tombol Uji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Salah sengaja memanggil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yang tidak terdaftar agar mahasiswa dapat melihat cara kerja </w:t>
      </w:r>
      <w:proofErr w:type="spellStart"/>
      <w:r w:rsidRPr="00CC363C">
        <w:rPr>
          <w:rFonts w:asciiTheme="majorBidi" w:hAnsiTheme="majorBidi" w:cstheme="majorBidi"/>
          <w:color w:val="auto"/>
          <w:sz w:val="24"/>
        </w:rPr>
        <w:t>onUnknownRoute</w:t>
      </w:r>
      <w:proofErr w:type="spellEnd"/>
      <w:r w:rsidRPr="00CC363C">
        <w:rPr>
          <w:rFonts w:asciiTheme="majorBidi" w:hAnsiTheme="majorBidi" w:cstheme="majorBidi"/>
          <w:color w:val="auto"/>
          <w:sz w:val="24"/>
        </w:rPr>
        <w:t xml:space="preserve"> secara langsung.</w:t>
      </w:r>
    </w:p>
    <w:p w14:paraId="030D39DC" w14:textId="060E2D51" w:rsidR="00AA4F36" w:rsidRPr="00CC363C" w:rsidRDefault="00AA4F36" w:rsidP="00AA4F3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Halaman detail tidak perlu diubah. Argumen sudah </w:t>
      </w:r>
      <w:r w:rsidR="006A0B49" w:rsidRPr="00CC363C">
        <w:rPr>
          <w:rFonts w:asciiTheme="majorBidi" w:hAnsiTheme="majorBidi" w:cstheme="majorBidi"/>
          <w:color w:val="auto"/>
          <w:sz w:val="24"/>
        </w:rPr>
        <w:t>disesuaikan</w:t>
      </w:r>
      <w:r w:rsidRPr="00CC363C">
        <w:rPr>
          <w:rFonts w:asciiTheme="majorBidi" w:hAnsiTheme="majorBidi" w:cstheme="majorBidi"/>
          <w:color w:val="auto"/>
          <w:sz w:val="24"/>
        </w:rPr>
        <w:t xml:space="preserve"> dalam metode </w:t>
      </w:r>
      <w:proofErr w:type="spellStart"/>
      <w:r w:rsidRPr="00CC363C">
        <w:rPr>
          <w:rFonts w:asciiTheme="majorBidi" w:hAnsiTheme="majorBidi" w:cstheme="majorBidi"/>
          <w:color w:val="auto"/>
          <w:sz w:val="24"/>
        </w:rPr>
        <w:t>bentukRoute</w:t>
      </w:r>
      <w:proofErr w:type="spellEnd"/>
      <w:r w:rsidRPr="00CC363C">
        <w:rPr>
          <w:rFonts w:asciiTheme="majorBidi" w:hAnsiTheme="majorBidi" w:cstheme="majorBidi"/>
          <w:color w:val="auto"/>
          <w:sz w:val="24"/>
        </w:rPr>
        <w:t xml:space="preserve"> pada </w:t>
      </w:r>
      <w:proofErr w:type="spellStart"/>
      <w:r w:rsidRPr="00CC363C">
        <w:rPr>
          <w:rFonts w:asciiTheme="majorBidi" w:hAnsiTheme="majorBidi" w:cstheme="majorBidi"/>
          <w:color w:val="auto"/>
          <w:sz w:val="24"/>
        </w:rPr>
        <w:t>app_routes.dart</w:t>
      </w:r>
      <w:proofErr w:type="spellEnd"/>
      <w:r w:rsidRPr="00CC363C">
        <w:rPr>
          <w:rFonts w:asciiTheme="majorBidi" w:hAnsiTheme="majorBidi" w:cstheme="majorBidi"/>
          <w:color w:val="auto"/>
          <w:sz w:val="24"/>
        </w:rPr>
        <w:t xml:space="preserve">, kemudian diteruskan ke </w:t>
      </w:r>
      <w:proofErr w:type="spellStart"/>
      <w:r w:rsidRPr="00CC363C">
        <w:rPr>
          <w:rFonts w:asciiTheme="majorBidi" w:hAnsiTheme="majorBidi" w:cstheme="majorBidi"/>
          <w:color w:val="auto"/>
          <w:sz w:val="24"/>
        </w:rPr>
        <w:t>konstruktor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HalamanDetail</w:t>
      </w:r>
      <w:proofErr w:type="spellEnd"/>
      <w:r w:rsidRPr="00CC363C">
        <w:rPr>
          <w:rFonts w:asciiTheme="majorBidi" w:hAnsiTheme="majorBidi" w:cstheme="majorBidi"/>
          <w:color w:val="auto"/>
          <w:sz w:val="24"/>
        </w:rPr>
        <w:t xml:space="preserve">. </w:t>
      </w:r>
    </w:p>
    <w:p w14:paraId="008CAEE5" w14:textId="77777777" w:rsidR="00C94498" w:rsidRPr="00CC363C" w:rsidRDefault="00C94498" w:rsidP="00C94498">
      <w:pPr>
        <w:pStyle w:val="ListBullet"/>
        <w:numPr>
          <w:ilvl w:val="0"/>
          <w:numId w:val="0"/>
        </w:numPr>
        <w:ind w:left="520"/>
        <w:jc w:val="both"/>
        <w:rPr>
          <w:rFonts w:asciiTheme="majorBidi" w:hAnsiTheme="majorBidi" w:cstheme="majorBidi"/>
          <w:color w:val="auto"/>
          <w:sz w:val="24"/>
        </w:rPr>
      </w:pPr>
    </w:p>
    <w:p w14:paraId="17E097E4" w14:textId="0961F2E0" w:rsidR="00BC0DD0" w:rsidRPr="00CC363C" w:rsidRDefault="00C94498" w:rsidP="00C94498">
      <w:pPr>
        <w:pStyle w:val="ListBullet"/>
        <w:numPr>
          <w:ilvl w:val="0"/>
          <w:numId w:val="0"/>
        </w:numPr>
        <w:ind w:left="520" w:hanging="300"/>
        <w:jc w:val="center"/>
        <w:rPr>
          <w:rFonts w:asciiTheme="majorBidi" w:hAnsiTheme="majorBidi" w:cstheme="majorBidi"/>
          <w:color w:val="auto"/>
          <w:sz w:val="24"/>
        </w:rPr>
      </w:pPr>
      <w:r w:rsidRPr="00CC363C">
        <w:rPr>
          <w:rFonts w:asciiTheme="majorBidi" w:hAnsiTheme="majorBidi" w:cstheme="majorBidi"/>
          <w:noProof/>
          <w:color w:val="auto"/>
          <w:sz w:val="24"/>
        </w:rPr>
        <w:lastRenderedPageBreak/>
        <w:drawing>
          <wp:inline distT="0" distB="0" distL="0" distR="0" wp14:anchorId="3D61B24E" wp14:editId="4FB9B8E3">
            <wp:extent cx="1822723" cy="3144462"/>
            <wp:effectExtent l="0" t="0" r="6350" b="0"/>
            <wp:docPr id="26462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3245" name=""/>
                    <pic:cNvPicPr/>
                  </pic:nvPicPr>
                  <pic:blipFill>
                    <a:blip r:embed="rId14"/>
                    <a:stretch>
                      <a:fillRect/>
                    </a:stretch>
                  </pic:blipFill>
                  <pic:spPr>
                    <a:xfrm>
                      <a:off x="0" y="0"/>
                      <a:ext cx="1832020" cy="3160500"/>
                    </a:xfrm>
                    <a:prstGeom prst="rect">
                      <a:avLst/>
                    </a:prstGeom>
                  </pic:spPr>
                </pic:pic>
              </a:graphicData>
            </a:graphic>
          </wp:inline>
        </w:drawing>
      </w:r>
      <w:r w:rsidRPr="00CC363C">
        <w:rPr>
          <w:rFonts w:asciiTheme="majorBidi" w:hAnsiTheme="majorBidi" w:cstheme="majorBidi"/>
          <w:noProof/>
          <w:color w:val="auto"/>
          <w:sz w:val="24"/>
        </w:rPr>
        <w:drawing>
          <wp:inline distT="0" distB="0" distL="0" distR="0" wp14:anchorId="3E83FAEF" wp14:editId="0EA0565C">
            <wp:extent cx="1807524" cy="3117272"/>
            <wp:effectExtent l="0" t="0" r="2540" b="6985"/>
            <wp:docPr id="122990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00373" name=""/>
                    <pic:cNvPicPr/>
                  </pic:nvPicPr>
                  <pic:blipFill>
                    <a:blip r:embed="rId15"/>
                    <a:stretch>
                      <a:fillRect/>
                    </a:stretch>
                  </pic:blipFill>
                  <pic:spPr>
                    <a:xfrm>
                      <a:off x="0" y="0"/>
                      <a:ext cx="1809221" cy="3120199"/>
                    </a:xfrm>
                    <a:prstGeom prst="rect">
                      <a:avLst/>
                    </a:prstGeom>
                  </pic:spPr>
                </pic:pic>
              </a:graphicData>
            </a:graphic>
          </wp:inline>
        </w:drawing>
      </w:r>
      <w:r w:rsidRPr="00CC363C">
        <w:rPr>
          <w:rFonts w:asciiTheme="majorBidi" w:hAnsiTheme="majorBidi" w:cstheme="majorBidi"/>
          <w:noProof/>
          <w:color w:val="auto"/>
          <w:sz w:val="24"/>
        </w:rPr>
        <w:drawing>
          <wp:inline distT="0" distB="0" distL="0" distR="0" wp14:anchorId="0DAF2E2E" wp14:editId="2E7BDC80">
            <wp:extent cx="1807734" cy="3117273"/>
            <wp:effectExtent l="0" t="0" r="2540" b="6985"/>
            <wp:docPr id="55835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50552" name=""/>
                    <pic:cNvPicPr/>
                  </pic:nvPicPr>
                  <pic:blipFill>
                    <a:blip r:embed="rId16"/>
                    <a:stretch>
                      <a:fillRect/>
                    </a:stretch>
                  </pic:blipFill>
                  <pic:spPr>
                    <a:xfrm>
                      <a:off x="0" y="0"/>
                      <a:ext cx="1813566" cy="3127329"/>
                    </a:xfrm>
                    <a:prstGeom prst="rect">
                      <a:avLst/>
                    </a:prstGeom>
                  </pic:spPr>
                </pic:pic>
              </a:graphicData>
            </a:graphic>
          </wp:inline>
        </w:drawing>
      </w:r>
    </w:p>
    <w:p w14:paraId="1F1F57D3" w14:textId="00E42E51" w:rsidR="00C94498" w:rsidRPr="00CC363C" w:rsidRDefault="002B1303" w:rsidP="002B1303">
      <w:pPr>
        <w:spacing w:before="80" w:after="20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 xml:space="preserve">Gambar 4.4 Hasil pengujian </w:t>
      </w:r>
      <w:proofErr w:type="spellStart"/>
      <w:r w:rsidRPr="00CC363C">
        <w:rPr>
          <w:rFonts w:asciiTheme="majorBidi" w:hAnsiTheme="majorBidi" w:cstheme="majorBidi"/>
          <w:i/>
          <w:color w:val="000000"/>
          <w:sz w:val="22"/>
        </w:rPr>
        <w:t>named</w:t>
      </w:r>
      <w:proofErr w:type="spellEnd"/>
      <w:r w:rsidRPr="00CC363C">
        <w:rPr>
          <w:rFonts w:asciiTheme="majorBidi" w:hAnsiTheme="majorBidi" w:cstheme="majorBidi"/>
          <w:i/>
          <w:color w:val="000000"/>
          <w:sz w:val="22"/>
        </w:rPr>
        <w:t xml:space="preserve"> </w:t>
      </w:r>
      <w:proofErr w:type="spellStart"/>
      <w:r w:rsidRPr="00CC363C">
        <w:rPr>
          <w:rFonts w:asciiTheme="majorBidi" w:hAnsiTheme="majorBidi" w:cstheme="majorBidi"/>
          <w:i/>
          <w:color w:val="000000"/>
          <w:sz w:val="22"/>
        </w:rPr>
        <w:t>routes</w:t>
      </w:r>
      <w:proofErr w:type="spellEnd"/>
      <w:r w:rsidRPr="00CC363C">
        <w:rPr>
          <w:rFonts w:asciiTheme="majorBidi" w:hAnsiTheme="majorBidi" w:cstheme="majorBidi"/>
          <w:i/>
          <w:color w:val="000000"/>
          <w:sz w:val="22"/>
        </w:rPr>
        <w:t xml:space="preserve"> beserta penanganan </w:t>
      </w:r>
      <w:proofErr w:type="spellStart"/>
      <w:r w:rsidRPr="00CC363C">
        <w:rPr>
          <w:rFonts w:asciiTheme="majorBidi" w:hAnsiTheme="majorBidi" w:cstheme="majorBidi"/>
          <w:i/>
          <w:color w:val="000000"/>
          <w:sz w:val="22"/>
        </w:rPr>
        <w:t>route</w:t>
      </w:r>
      <w:proofErr w:type="spellEnd"/>
      <w:r w:rsidRPr="00CC363C">
        <w:rPr>
          <w:rFonts w:asciiTheme="majorBidi" w:hAnsiTheme="majorBidi" w:cstheme="majorBidi"/>
          <w:i/>
          <w:color w:val="000000"/>
          <w:sz w:val="22"/>
        </w:rPr>
        <w:t xml:space="preserve"> yang tidak terdaftar</w:t>
      </w:r>
    </w:p>
    <w:p w14:paraId="42400670" w14:textId="2278FC67" w:rsidR="00AA4F36" w:rsidRPr="00CC363C" w:rsidRDefault="002B1303" w:rsidP="002B1303">
      <w:pPr>
        <w:spacing w:before="280" w:after="8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 xml:space="preserve">Tabel 4.1 Perbandingan </w:t>
      </w:r>
      <w:proofErr w:type="spellStart"/>
      <w:r w:rsidRPr="00CC363C">
        <w:rPr>
          <w:rFonts w:asciiTheme="majorBidi" w:hAnsiTheme="majorBidi" w:cstheme="majorBidi"/>
          <w:i/>
          <w:color w:val="000000"/>
          <w:sz w:val="22"/>
        </w:rPr>
        <w:t>Navigator.push</w:t>
      </w:r>
      <w:proofErr w:type="spellEnd"/>
      <w:r w:rsidRPr="00CC363C">
        <w:rPr>
          <w:rFonts w:asciiTheme="majorBidi" w:hAnsiTheme="majorBidi" w:cstheme="majorBidi"/>
          <w:i/>
          <w:color w:val="000000"/>
          <w:sz w:val="22"/>
        </w:rPr>
        <w:t xml:space="preserve"> dan </w:t>
      </w:r>
      <w:proofErr w:type="spellStart"/>
      <w:r w:rsidRPr="00CC363C">
        <w:rPr>
          <w:rFonts w:asciiTheme="majorBidi" w:hAnsiTheme="majorBidi" w:cstheme="majorBidi"/>
          <w:i/>
          <w:color w:val="000000"/>
          <w:sz w:val="22"/>
        </w:rPr>
        <w:t>Navigator.pushNamed</w:t>
      </w:r>
      <w:proofErr w:type="spellEnd"/>
    </w:p>
    <w:tbl>
      <w:tblPr>
        <w:tblStyle w:val="TableGrid"/>
        <w:tblW w:w="0" w:type="auto"/>
        <w:tblLook w:val="04A0" w:firstRow="1" w:lastRow="0" w:firstColumn="1" w:lastColumn="0" w:noHBand="0" w:noVBand="1"/>
      </w:tblPr>
      <w:tblGrid>
        <w:gridCol w:w="3054"/>
        <w:gridCol w:w="3114"/>
        <w:gridCol w:w="3120"/>
      </w:tblGrid>
      <w:tr w:rsidR="00AA4F36" w:rsidRPr="00CC363C" w14:paraId="1B03156F" w14:textId="77777777" w:rsidTr="00AA4F36">
        <w:trPr>
          <w:tblHeader/>
        </w:trPr>
        <w:tc>
          <w:tcPr>
            <w:tcW w:w="3171" w:type="dxa"/>
            <w:shd w:val="clear" w:color="17242D" w:fill="17242D"/>
            <w:vAlign w:val="center"/>
          </w:tcPr>
          <w:p w14:paraId="66AEC63C" w14:textId="637D256D" w:rsidR="00AA4F36" w:rsidRPr="00CC363C" w:rsidRDefault="00AA4F36" w:rsidP="00C94498">
            <w:pPr>
              <w:spacing w:before="40" w:after="40" w:line="264" w:lineRule="auto"/>
              <w:jc w:val="center"/>
              <w:rPr>
                <w:rFonts w:asciiTheme="majorBidi" w:hAnsiTheme="majorBidi" w:cstheme="majorBidi"/>
                <w:b/>
                <w:color w:val="auto"/>
                <w:sz w:val="22"/>
              </w:rPr>
            </w:pPr>
            <w:r w:rsidRPr="00CC363C">
              <w:rPr>
                <w:rFonts w:asciiTheme="majorBidi" w:hAnsiTheme="majorBidi" w:cstheme="majorBidi"/>
                <w:b/>
                <w:color w:val="auto"/>
                <w:sz w:val="22"/>
              </w:rPr>
              <w:t>Aspek</w:t>
            </w:r>
          </w:p>
        </w:tc>
        <w:tc>
          <w:tcPr>
            <w:tcW w:w="3171" w:type="dxa"/>
            <w:shd w:val="clear" w:color="17242D" w:fill="17242D"/>
            <w:vAlign w:val="center"/>
          </w:tcPr>
          <w:p w14:paraId="59F7DDE9" w14:textId="5311AD19" w:rsidR="00AA4F36" w:rsidRPr="00CC363C" w:rsidRDefault="00AA4F36" w:rsidP="00C94498">
            <w:pPr>
              <w:spacing w:before="40" w:after="40" w:line="264" w:lineRule="auto"/>
              <w:jc w:val="center"/>
              <w:rPr>
                <w:rFonts w:asciiTheme="majorBidi" w:hAnsiTheme="majorBidi" w:cstheme="majorBidi"/>
                <w:b/>
                <w:color w:val="auto"/>
                <w:sz w:val="22"/>
              </w:rPr>
            </w:pPr>
            <w:proofErr w:type="spellStart"/>
            <w:r w:rsidRPr="00CC363C">
              <w:rPr>
                <w:rFonts w:asciiTheme="majorBidi" w:hAnsiTheme="majorBidi" w:cstheme="majorBidi"/>
                <w:b/>
                <w:color w:val="auto"/>
                <w:sz w:val="22"/>
              </w:rPr>
              <w:t>Navigator.push</w:t>
            </w:r>
            <w:proofErr w:type="spellEnd"/>
          </w:p>
        </w:tc>
        <w:tc>
          <w:tcPr>
            <w:tcW w:w="3172" w:type="dxa"/>
            <w:shd w:val="clear" w:color="17242D" w:fill="17242D"/>
            <w:vAlign w:val="center"/>
          </w:tcPr>
          <w:p w14:paraId="150925FD" w14:textId="682A8480" w:rsidR="00AA4F36" w:rsidRPr="00CC363C" w:rsidRDefault="00AA4F36" w:rsidP="00C94498">
            <w:pPr>
              <w:spacing w:before="40" w:after="40" w:line="264" w:lineRule="auto"/>
              <w:jc w:val="center"/>
              <w:rPr>
                <w:rFonts w:asciiTheme="majorBidi" w:hAnsiTheme="majorBidi" w:cstheme="majorBidi"/>
                <w:b/>
                <w:color w:val="auto"/>
                <w:sz w:val="22"/>
              </w:rPr>
            </w:pPr>
            <w:proofErr w:type="spellStart"/>
            <w:r w:rsidRPr="00CC363C">
              <w:rPr>
                <w:rFonts w:asciiTheme="majorBidi" w:hAnsiTheme="majorBidi" w:cstheme="majorBidi"/>
                <w:b/>
                <w:color w:val="auto"/>
                <w:sz w:val="22"/>
              </w:rPr>
              <w:t>Navigator.pushNamed</w:t>
            </w:r>
            <w:proofErr w:type="spellEnd"/>
          </w:p>
        </w:tc>
      </w:tr>
      <w:tr w:rsidR="00AA4F36" w:rsidRPr="00CC363C" w14:paraId="1D8BF75C" w14:textId="77777777" w:rsidTr="00AA4F36">
        <w:tc>
          <w:tcPr>
            <w:tcW w:w="3171" w:type="dxa"/>
            <w:shd w:val="clear" w:color="FFFFFF" w:fill="FFFFFF"/>
            <w:vAlign w:val="center"/>
          </w:tcPr>
          <w:p w14:paraId="6059F17A" w14:textId="422A1C55" w:rsidR="00AA4F36" w:rsidRPr="00CC363C" w:rsidRDefault="00AA4F36" w:rsidP="00AA4F36">
            <w:pPr>
              <w:spacing w:before="40" w:after="40" w:line="264" w:lineRule="auto"/>
              <w:rPr>
                <w:rFonts w:asciiTheme="majorBidi" w:hAnsiTheme="majorBidi" w:cstheme="majorBidi"/>
                <w:b/>
                <w:color w:val="auto"/>
                <w:sz w:val="22"/>
              </w:rPr>
            </w:pPr>
            <w:r w:rsidRPr="00CC363C">
              <w:rPr>
                <w:rFonts w:asciiTheme="majorBidi" w:hAnsiTheme="majorBidi" w:cstheme="majorBidi"/>
                <w:b/>
                <w:color w:val="auto"/>
                <w:sz w:val="22"/>
              </w:rPr>
              <w:t>Cara menyebut tujuan</w:t>
            </w:r>
          </w:p>
        </w:tc>
        <w:tc>
          <w:tcPr>
            <w:tcW w:w="3171" w:type="dxa"/>
            <w:shd w:val="clear" w:color="FFFFFF" w:fill="FFFFFF"/>
            <w:vAlign w:val="center"/>
          </w:tcPr>
          <w:p w14:paraId="7591D153" w14:textId="648DD00E"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 xml:space="preserve">Menyebut kelas halaman langsung di dalam </w:t>
            </w:r>
            <w:proofErr w:type="spellStart"/>
            <w:r w:rsidRPr="00CC363C">
              <w:rPr>
                <w:rFonts w:asciiTheme="majorBidi" w:hAnsiTheme="majorBidi" w:cstheme="majorBidi"/>
                <w:color w:val="auto"/>
                <w:sz w:val="22"/>
              </w:rPr>
              <w:t>MaterialPageRoute</w:t>
            </w:r>
            <w:proofErr w:type="spellEnd"/>
          </w:p>
        </w:tc>
        <w:tc>
          <w:tcPr>
            <w:tcW w:w="3172" w:type="dxa"/>
            <w:shd w:val="clear" w:color="FFFFFF" w:fill="FFFFFF"/>
            <w:vAlign w:val="center"/>
          </w:tcPr>
          <w:p w14:paraId="76184E97" w14:textId="2F73877F"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 xml:space="preserve">Menyebut nama </w:t>
            </w:r>
            <w:proofErr w:type="spellStart"/>
            <w:r w:rsidRPr="00CC363C">
              <w:rPr>
                <w:rFonts w:asciiTheme="majorBidi" w:hAnsiTheme="majorBidi" w:cstheme="majorBidi"/>
                <w:color w:val="auto"/>
                <w:sz w:val="22"/>
              </w:rPr>
              <w:t>route</w:t>
            </w:r>
            <w:proofErr w:type="spellEnd"/>
            <w:r w:rsidRPr="00CC363C">
              <w:rPr>
                <w:rFonts w:asciiTheme="majorBidi" w:hAnsiTheme="majorBidi" w:cstheme="majorBidi"/>
                <w:color w:val="auto"/>
                <w:sz w:val="22"/>
              </w:rPr>
              <w:t xml:space="preserve"> berupa teks yang sudah didaftarkan</w:t>
            </w:r>
          </w:p>
        </w:tc>
      </w:tr>
      <w:tr w:rsidR="00AA4F36" w:rsidRPr="00CC363C" w14:paraId="7F2FB89E" w14:textId="77777777" w:rsidTr="00AA4F36">
        <w:tc>
          <w:tcPr>
            <w:tcW w:w="3171" w:type="dxa"/>
            <w:shd w:val="clear" w:color="F5F7F8" w:fill="F5F7F8"/>
            <w:vAlign w:val="center"/>
          </w:tcPr>
          <w:p w14:paraId="1D9D4BAE" w14:textId="7E21E7E1" w:rsidR="00AA4F36" w:rsidRPr="00CC363C" w:rsidRDefault="00AA4F36" w:rsidP="00AA4F36">
            <w:pPr>
              <w:spacing w:before="40" w:after="40" w:line="264" w:lineRule="auto"/>
              <w:rPr>
                <w:rFonts w:asciiTheme="majorBidi" w:hAnsiTheme="majorBidi" w:cstheme="majorBidi"/>
                <w:b/>
                <w:color w:val="auto"/>
                <w:sz w:val="22"/>
              </w:rPr>
            </w:pPr>
            <w:r w:rsidRPr="00CC363C">
              <w:rPr>
                <w:rFonts w:asciiTheme="majorBidi" w:hAnsiTheme="majorBidi" w:cstheme="majorBidi"/>
                <w:b/>
                <w:color w:val="auto"/>
                <w:sz w:val="22"/>
              </w:rPr>
              <w:t xml:space="preserve">Kebutuhan </w:t>
            </w:r>
            <w:proofErr w:type="spellStart"/>
            <w:r w:rsidRPr="00CC363C">
              <w:rPr>
                <w:rFonts w:asciiTheme="majorBidi" w:hAnsiTheme="majorBidi" w:cstheme="majorBidi"/>
                <w:b/>
                <w:color w:val="auto"/>
                <w:sz w:val="22"/>
              </w:rPr>
              <w:t>import</w:t>
            </w:r>
            <w:proofErr w:type="spellEnd"/>
          </w:p>
        </w:tc>
        <w:tc>
          <w:tcPr>
            <w:tcW w:w="3171" w:type="dxa"/>
            <w:shd w:val="clear" w:color="F5F7F8" w:fill="F5F7F8"/>
            <w:vAlign w:val="center"/>
          </w:tcPr>
          <w:p w14:paraId="366D2216" w14:textId="75C98D49"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Setiap halaman pemanggil mengimpor berkas halaman tujuan</w:t>
            </w:r>
          </w:p>
        </w:tc>
        <w:tc>
          <w:tcPr>
            <w:tcW w:w="3172" w:type="dxa"/>
            <w:shd w:val="clear" w:color="F5F7F8" w:fill="F5F7F8"/>
            <w:vAlign w:val="center"/>
          </w:tcPr>
          <w:p w14:paraId="13C17199" w14:textId="503E0EBF"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 xml:space="preserve">Hanya </w:t>
            </w:r>
            <w:proofErr w:type="spellStart"/>
            <w:r w:rsidRPr="00CC363C">
              <w:rPr>
                <w:rFonts w:asciiTheme="majorBidi" w:hAnsiTheme="majorBidi" w:cstheme="majorBidi"/>
                <w:color w:val="auto"/>
                <w:sz w:val="22"/>
              </w:rPr>
              <w:t>app_routes.dart</w:t>
            </w:r>
            <w:proofErr w:type="spellEnd"/>
            <w:r w:rsidRPr="00CC363C">
              <w:rPr>
                <w:rFonts w:asciiTheme="majorBidi" w:hAnsiTheme="majorBidi" w:cstheme="majorBidi"/>
                <w:color w:val="auto"/>
                <w:sz w:val="22"/>
              </w:rPr>
              <w:t xml:space="preserve"> yang mengimpor berkas halaman</w:t>
            </w:r>
          </w:p>
        </w:tc>
      </w:tr>
      <w:tr w:rsidR="00AA4F36" w:rsidRPr="00CC363C" w14:paraId="6B867ADC" w14:textId="77777777" w:rsidTr="00AA4F36">
        <w:tc>
          <w:tcPr>
            <w:tcW w:w="3171" w:type="dxa"/>
            <w:shd w:val="clear" w:color="FFFFFF" w:fill="FFFFFF"/>
            <w:vAlign w:val="center"/>
          </w:tcPr>
          <w:p w14:paraId="64CA94E2" w14:textId="77C89E82" w:rsidR="00AA4F36" w:rsidRPr="00CC363C" w:rsidRDefault="00AA4F36" w:rsidP="00AA4F36">
            <w:pPr>
              <w:spacing w:before="40" w:after="40" w:line="264" w:lineRule="auto"/>
              <w:rPr>
                <w:rFonts w:asciiTheme="majorBidi" w:hAnsiTheme="majorBidi" w:cstheme="majorBidi"/>
                <w:b/>
                <w:color w:val="auto"/>
                <w:sz w:val="22"/>
              </w:rPr>
            </w:pPr>
            <w:r w:rsidRPr="00CC363C">
              <w:rPr>
                <w:rFonts w:asciiTheme="majorBidi" w:hAnsiTheme="majorBidi" w:cstheme="majorBidi"/>
                <w:b/>
                <w:color w:val="auto"/>
                <w:sz w:val="22"/>
              </w:rPr>
              <w:t>Cara mengirim data</w:t>
            </w:r>
          </w:p>
        </w:tc>
        <w:tc>
          <w:tcPr>
            <w:tcW w:w="3171" w:type="dxa"/>
            <w:shd w:val="clear" w:color="FFFFFF" w:fill="FFFFFF"/>
            <w:vAlign w:val="center"/>
          </w:tcPr>
          <w:p w14:paraId="4ABE9C4F" w14:textId="6675DB5C"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 xml:space="preserve">Melalui </w:t>
            </w:r>
            <w:proofErr w:type="spellStart"/>
            <w:r w:rsidRPr="00CC363C">
              <w:rPr>
                <w:rFonts w:asciiTheme="majorBidi" w:hAnsiTheme="majorBidi" w:cstheme="majorBidi"/>
                <w:color w:val="auto"/>
                <w:sz w:val="22"/>
              </w:rPr>
              <w:t>konstruktor</w:t>
            </w:r>
            <w:proofErr w:type="spellEnd"/>
            <w:r w:rsidRPr="00CC363C">
              <w:rPr>
                <w:rFonts w:asciiTheme="majorBidi" w:hAnsiTheme="majorBidi" w:cstheme="majorBidi"/>
                <w:color w:val="auto"/>
                <w:sz w:val="22"/>
              </w:rPr>
              <w:t xml:space="preserve"> halaman tujuan</w:t>
            </w:r>
          </w:p>
        </w:tc>
        <w:tc>
          <w:tcPr>
            <w:tcW w:w="3172" w:type="dxa"/>
            <w:shd w:val="clear" w:color="FFFFFF" w:fill="FFFFFF"/>
            <w:vAlign w:val="center"/>
          </w:tcPr>
          <w:p w14:paraId="0D7F665B" w14:textId="526D3542"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 xml:space="preserve">Melalui properti </w:t>
            </w:r>
            <w:proofErr w:type="spellStart"/>
            <w:r w:rsidRPr="00CC363C">
              <w:rPr>
                <w:rFonts w:asciiTheme="majorBidi" w:hAnsiTheme="majorBidi" w:cstheme="majorBidi"/>
                <w:color w:val="auto"/>
                <w:sz w:val="22"/>
              </w:rPr>
              <w:t>arguments</w:t>
            </w:r>
            <w:proofErr w:type="spellEnd"/>
            <w:r w:rsidRPr="00CC363C">
              <w:rPr>
                <w:rFonts w:asciiTheme="majorBidi" w:hAnsiTheme="majorBidi" w:cstheme="majorBidi"/>
                <w:color w:val="auto"/>
                <w:sz w:val="22"/>
              </w:rPr>
              <w:t xml:space="preserve">, dibongkar di </w:t>
            </w:r>
            <w:proofErr w:type="spellStart"/>
            <w:r w:rsidRPr="00CC363C">
              <w:rPr>
                <w:rFonts w:asciiTheme="majorBidi" w:hAnsiTheme="majorBidi" w:cstheme="majorBidi"/>
                <w:color w:val="auto"/>
                <w:sz w:val="22"/>
              </w:rPr>
              <w:t>onGenerateRoute</w:t>
            </w:r>
            <w:proofErr w:type="spellEnd"/>
            <w:r w:rsidRPr="00CC363C">
              <w:rPr>
                <w:rFonts w:asciiTheme="majorBidi" w:hAnsiTheme="majorBidi" w:cstheme="majorBidi"/>
                <w:color w:val="auto"/>
                <w:sz w:val="22"/>
              </w:rPr>
              <w:t xml:space="preserve"> atau di halaman tujuan</w:t>
            </w:r>
          </w:p>
        </w:tc>
      </w:tr>
      <w:tr w:rsidR="00AA4F36" w:rsidRPr="00CC363C" w14:paraId="605A3581" w14:textId="77777777" w:rsidTr="00AA4F36">
        <w:tc>
          <w:tcPr>
            <w:tcW w:w="3171" w:type="dxa"/>
            <w:shd w:val="clear" w:color="F5F7F8" w:fill="F5F7F8"/>
            <w:vAlign w:val="center"/>
          </w:tcPr>
          <w:p w14:paraId="212446E8" w14:textId="42A100D7" w:rsidR="00AA4F36" w:rsidRPr="00CC363C" w:rsidRDefault="00AA4F36" w:rsidP="00AA4F36">
            <w:pPr>
              <w:spacing w:before="40" w:after="40" w:line="264" w:lineRule="auto"/>
              <w:rPr>
                <w:rFonts w:asciiTheme="majorBidi" w:hAnsiTheme="majorBidi" w:cstheme="majorBidi"/>
                <w:b/>
                <w:color w:val="auto"/>
                <w:sz w:val="22"/>
              </w:rPr>
            </w:pPr>
            <w:r w:rsidRPr="00CC363C">
              <w:rPr>
                <w:rFonts w:asciiTheme="majorBidi" w:hAnsiTheme="majorBidi" w:cstheme="majorBidi"/>
                <w:b/>
                <w:color w:val="auto"/>
                <w:sz w:val="22"/>
              </w:rPr>
              <w:t>Keamanan tipe data</w:t>
            </w:r>
          </w:p>
        </w:tc>
        <w:tc>
          <w:tcPr>
            <w:tcW w:w="3171" w:type="dxa"/>
            <w:shd w:val="clear" w:color="F5F7F8" w:fill="F5F7F8"/>
            <w:vAlign w:val="center"/>
          </w:tcPr>
          <w:p w14:paraId="07C0E4DD" w14:textId="35AA061B"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Diperiksa saat kode dikompilasi</w:t>
            </w:r>
          </w:p>
        </w:tc>
        <w:tc>
          <w:tcPr>
            <w:tcW w:w="3172" w:type="dxa"/>
            <w:shd w:val="clear" w:color="F5F7F8" w:fill="F5F7F8"/>
            <w:vAlign w:val="center"/>
          </w:tcPr>
          <w:p w14:paraId="0E1896B4" w14:textId="56B91705"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 xml:space="preserve">Bertipe </w:t>
            </w:r>
            <w:proofErr w:type="spellStart"/>
            <w:r w:rsidRPr="00CC363C">
              <w:rPr>
                <w:rFonts w:asciiTheme="majorBidi" w:hAnsiTheme="majorBidi" w:cstheme="majorBidi"/>
                <w:color w:val="auto"/>
                <w:sz w:val="22"/>
              </w:rPr>
              <w:t>Object</w:t>
            </w:r>
            <w:proofErr w:type="spellEnd"/>
            <w:r w:rsidRPr="00CC363C">
              <w:rPr>
                <w:rFonts w:asciiTheme="majorBidi" w:hAnsiTheme="majorBidi" w:cstheme="majorBidi"/>
                <w:color w:val="auto"/>
                <w:sz w:val="22"/>
              </w:rPr>
              <w:t>? sehingga perlu diperiksa saat aplikasi berjalan</w:t>
            </w:r>
          </w:p>
        </w:tc>
      </w:tr>
      <w:tr w:rsidR="00AA4F36" w:rsidRPr="00CC363C" w14:paraId="592AF635" w14:textId="77777777" w:rsidTr="00AA4F36">
        <w:tc>
          <w:tcPr>
            <w:tcW w:w="3171" w:type="dxa"/>
            <w:shd w:val="clear" w:color="FFFFFF" w:fill="FFFFFF"/>
            <w:vAlign w:val="center"/>
          </w:tcPr>
          <w:p w14:paraId="7FC385F4" w14:textId="15B4F329" w:rsidR="00AA4F36" w:rsidRPr="00CC363C" w:rsidRDefault="00AA4F36" w:rsidP="00AA4F36">
            <w:pPr>
              <w:spacing w:before="40" w:after="40" w:line="264" w:lineRule="auto"/>
              <w:rPr>
                <w:rFonts w:asciiTheme="majorBidi" w:hAnsiTheme="majorBidi" w:cstheme="majorBidi"/>
                <w:b/>
                <w:color w:val="auto"/>
                <w:sz w:val="22"/>
              </w:rPr>
            </w:pPr>
            <w:r w:rsidRPr="00CC363C">
              <w:rPr>
                <w:rFonts w:asciiTheme="majorBidi" w:hAnsiTheme="majorBidi" w:cstheme="majorBidi"/>
                <w:b/>
                <w:color w:val="auto"/>
                <w:sz w:val="22"/>
              </w:rPr>
              <w:t>Kesalahan penulisan</w:t>
            </w:r>
          </w:p>
        </w:tc>
        <w:tc>
          <w:tcPr>
            <w:tcW w:w="3171" w:type="dxa"/>
            <w:shd w:val="clear" w:color="FFFFFF" w:fill="FFFFFF"/>
            <w:vAlign w:val="center"/>
          </w:tcPr>
          <w:p w14:paraId="0AF6D7A8" w14:textId="59E1254A"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Nama kelas salah langsung ditandai editor</w:t>
            </w:r>
          </w:p>
        </w:tc>
        <w:tc>
          <w:tcPr>
            <w:tcW w:w="3172" w:type="dxa"/>
            <w:shd w:val="clear" w:color="FFFFFF" w:fill="FFFFFF"/>
            <w:vAlign w:val="center"/>
          </w:tcPr>
          <w:p w14:paraId="3ABBFECE" w14:textId="2D6066F8"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 xml:space="preserve">Nama </w:t>
            </w:r>
            <w:proofErr w:type="spellStart"/>
            <w:r w:rsidRPr="00CC363C">
              <w:rPr>
                <w:rFonts w:asciiTheme="majorBidi" w:hAnsiTheme="majorBidi" w:cstheme="majorBidi"/>
                <w:color w:val="auto"/>
                <w:sz w:val="22"/>
              </w:rPr>
              <w:t>route</w:t>
            </w:r>
            <w:proofErr w:type="spellEnd"/>
            <w:r w:rsidRPr="00CC363C">
              <w:rPr>
                <w:rFonts w:asciiTheme="majorBidi" w:hAnsiTheme="majorBidi" w:cstheme="majorBidi"/>
                <w:color w:val="auto"/>
                <w:sz w:val="22"/>
              </w:rPr>
              <w:t xml:space="preserve"> salah baru terlihat saat dijalankan, sehingga perlu konstanta dan </w:t>
            </w:r>
            <w:proofErr w:type="spellStart"/>
            <w:r w:rsidRPr="00CC363C">
              <w:rPr>
                <w:rFonts w:asciiTheme="majorBidi" w:hAnsiTheme="majorBidi" w:cstheme="majorBidi"/>
                <w:color w:val="auto"/>
                <w:sz w:val="22"/>
              </w:rPr>
              <w:t>onUnknownRoute</w:t>
            </w:r>
            <w:proofErr w:type="spellEnd"/>
          </w:p>
        </w:tc>
      </w:tr>
      <w:tr w:rsidR="00AA4F36" w:rsidRPr="00CC363C" w14:paraId="3006C43E" w14:textId="77777777" w:rsidTr="00AA4F36">
        <w:tc>
          <w:tcPr>
            <w:tcW w:w="3171" w:type="dxa"/>
            <w:shd w:val="clear" w:color="F5F7F8" w:fill="F5F7F8"/>
            <w:vAlign w:val="center"/>
          </w:tcPr>
          <w:p w14:paraId="60343322" w14:textId="665AFED3" w:rsidR="00AA4F36" w:rsidRPr="00CC363C" w:rsidRDefault="00AA4F36" w:rsidP="00AA4F36">
            <w:pPr>
              <w:spacing w:before="40" w:after="40" w:line="264" w:lineRule="auto"/>
              <w:rPr>
                <w:rFonts w:asciiTheme="majorBidi" w:hAnsiTheme="majorBidi" w:cstheme="majorBidi"/>
                <w:b/>
                <w:color w:val="auto"/>
                <w:sz w:val="22"/>
              </w:rPr>
            </w:pPr>
            <w:r w:rsidRPr="00CC363C">
              <w:rPr>
                <w:rFonts w:asciiTheme="majorBidi" w:hAnsiTheme="majorBidi" w:cstheme="majorBidi"/>
                <w:b/>
                <w:color w:val="auto"/>
                <w:sz w:val="22"/>
              </w:rPr>
              <w:t>Nilai kembalian</w:t>
            </w:r>
          </w:p>
        </w:tc>
        <w:tc>
          <w:tcPr>
            <w:tcW w:w="3171" w:type="dxa"/>
            <w:shd w:val="clear" w:color="F5F7F8" w:fill="F5F7F8"/>
            <w:vAlign w:val="center"/>
          </w:tcPr>
          <w:p w14:paraId="4D9A7E0F" w14:textId="4BEED079" w:rsidR="00AA4F36" w:rsidRPr="00CC363C" w:rsidRDefault="00AA4F36" w:rsidP="00AA4F36">
            <w:pPr>
              <w:spacing w:before="40" w:after="40" w:line="264" w:lineRule="auto"/>
              <w:rPr>
                <w:rFonts w:asciiTheme="majorBidi" w:hAnsiTheme="majorBidi" w:cstheme="majorBidi"/>
                <w:color w:val="auto"/>
                <w:sz w:val="22"/>
              </w:rPr>
            </w:pPr>
            <w:proofErr w:type="spellStart"/>
            <w:r w:rsidRPr="00CC363C">
              <w:rPr>
                <w:rFonts w:asciiTheme="majorBidi" w:hAnsiTheme="majorBidi" w:cstheme="majorBidi"/>
                <w:color w:val="auto"/>
                <w:sz w:val="22"/>
              </w:rPr>
              <w:t>Navigator.pop</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context</w:t>
            </w:r>
            <w:proofErr w:type="spellEnd"/>
            <w:r w:rsidRPr="00CC363C">
              <w:rPr>
                <w:rFonts w:asciiTheme="majorBidi" w:hAnsiTheme="majorBidi" w:cstheme="majorBidi"/>
                <w:color w:val="auto"/>
                <w:sz w:val="22"/>
              </w:rPr>
              <w:t xml:space="preserve">, nilai) ditunggu dengan </w:t>
            </w:r>
            <w:proofErr w:type="spellStart"/>
            <w:r w:rsidRPr="00CC363C">
              <w:rPr>
                <w:rFonts w:asciiTheme="majorBidi" w:hAnsiTheme="majorBidi" w:cstheme="majorBidi"/>
                <w:color w:val="auto"/>
                <w:sz w:val="22"/>
              </w:rPr>
              <w:t>await</w:t>
            </w:r>
            <w:proofErr w:type="spellEnd"/>
          </w:p>
        </w:tc>
        <w:tc>
          <w:tcPr>
            <w:tcW w:w="3172" w:type="dxa"/>
            <w:shd w:val="clear" w:color="F5F7F8" w:fill="F5F7F8"/>
            <w:vAlign w:val="center"/>
          </w:tcPr>
          <w:p w14:paraId="3AE2F611" w14:textId="23C09A69"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 xml:space="preserve">Sama, </w:t>
            </w:r>
            <w:proofErr w:type="spellStart"/>
            <w:r w:rsidRPr="00CC363C">
              <w:rPr>
                <w:rFonts w:asciiTheme="majorBidi" w:hAnsiTheme="majorBidi" w:cstheme="majorBidi"/>
                <w:color w:val="auto"/>
                <w:sz w:val="22"/>
              </w:rPr>
              <w:t>Navigator.pop</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context</w:t>
            </w:r>
            <w:proofErr w:type="spellEnd"/>
            <w:r w:rsidRPr="00CC363C">
              <w:rPr>
                <w:rFonts w:asciiTheme="majorBidi" w:hAnsiTheme="majorBidi" w:cstheme="majorBidi"/>
                <w:color w:val="auto"/>
                <w:sz w:val="22"/>
              </w:rPr>
              <w:t xml:space="preserve">, nilai) ditunggu dengan </w:t>
            </w:r>
            <w:proofErr w:type="spellStart"/>
            <w:r w:rsidRPr="00CC363C">
              <w:rPr>
                <w:rFonts w:asciiTheme="majorBidi" w:hAnsiTheme="majorBidi" w:cstheme="majorBidi"/>
                <w:color w:val="auto"/>
                <w:sz w:val="22"/>
              </w:rPr>
              <w:t>await</w:t>
            </w:r>
            <w:proofErr w:type="spellEnd"/>
          </w:p>
        </w:tc>
      </w:tr>
      <w:tr w:rsidR="00AA4F36" w:rsidRPr="00CC363C" w14:paraId="051A7813" w14:textId="77777777" w:rsidTr="00AA4F36">
        <w:tc>
          <w:tcPr>
            <w:tcW w:w="3171" w:type="dxa"/>
            <w:shd w:val="clear" w:color="FFFFFF" w:fill="FFFFFF"/>
            <w:vAlign w:val="center"/>
          </w:tcPr>
          <w:p w14:paraId="0EA33EBE" w14:textId="2EF06990" w:rsidR="00AA4F36" w:rsidRPr="00CC363C" w:rsidRDefault="00AA4F36" w:rsidP="00AA4F36">
            <w:pPr>
              <w:spacing w:before="40" w:after="40" w:line="264" w:lineRule="auto"/>
              <w:rPr>
                <w:rFonts w:asciiTheme="majorBidi" w:hAnsiTheme="majorBidi" w:cstheme="majorBidi"/>
                <w:b/>
                <w:color w:val="auto"/>
                <w:sz w:val="22"/>
              </w:rPr>
            </w:pPr>
            <w:r w:rsidRPr="00CC363C">
              <w:rPr>
                <w:rFonts w:asciiTheme="majorBidi" w:hAnsiTheme="majorBidi" w:cstheme="majorBidi"/>
                <w:b/>
                <w:color w:val="auto"/>
                <w:sz w:val="22"/>
              </w:rPr>
              <w:t>Paling cocok dipakai</w:t>
            </w:r>
          </w:p>
        </w:tc>
        <w:tc>
          <w:tcPr>
            <w:tcW w:w="3171" w:type="dxa"/>
            <w:shd w:val="clear" w:color="FFFFFF" w:fill="FFFFFF"/>
            <w:vAlign w:val="center"/>
          </w:tcPr>
          <w:p w14:paraId="27AAA5B0" w14:textId="580E94B9"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Halaman sekali pakai atau dialog yang dibuka dari satu tempat</w:t>
            </w:r>
          </w:p>
        </w:tc>
        <w:tc>
          <w:tcPr>
            <w:tcW w:w="3172" w:type="dxa"/>
            <w:shd w:val="clear" w:color="FFFFFF" w:fill="FFFFFF"/>
            <w:vAlign w:val="center"/>
          </w:tcPr>
          <w:p w14:paraId="58A32049" w14:textId="426C6E20" w:rsidR="00AA4F36" w:rsidRPr="00CC363C" w:rsidRDefault="00AA4F36" w:rsidP="00AA4F36">
            <w:pPr>
              <w:spacing w:before="40" w:after="40" w:line="264" w:lineRule="auto"/>
              <w:rPr>
                <w:rFonts w:asciiTheme="majorBidi" w:hAnsiTheme="majorBidi" w:cstheme="majorBidi"/>
                <w:color w:val="auto"/>
                <w:sz w:val="22"/>
              </w:rPr>
            </w:pPr>
            <w:r w:rsidRPr="00CC363C">
              <w:rPr>
                <w:rFonts w:asciiTheme="majorBidi" w:hAnsiTheme="majorBidi" w:cstheme="majorBidi"/>
                <w:color w:val="auto"/>
                <w:sz w:val="22"/>
              </w:rPr>
              <w:t xml:space="preserve">Aplikasi dengan banyak halaman, menu, </w:t>
            </w:r>
            <w:proofErr w:type="spellStart"/>
            <w:r w:rsidRPr="00CC363C">
              <w:rPr>
                <w:rFonts w:asciiTheme="majorBidi" w:hAnsiTheme="majorBidi" w:cstheme="majorBidi"/>
                <w:color w:val="auto"/>
                <w:sz w:val="22"/>
              </w:rPr>
              <w:t>drawer</w:t>
            </w:r>
            <w:proofErr w:type="spellEnd"/>
            <w:r w:rsidRPr="00CC363C">
              <w:rPr>
                <w:rFonts w:asciiTheme="majorBidi" w:hAnsiTheme="majorBidi" w:cstheme="majorBidi"/>
                <w:color w:val="auto"/>
                <w:sz w:val="22"/>
              </w:rPr>
              <w:t>, dan tautan langsung</w:t>
            </w:r>
          </w:p>
        </w:tc>
      </w:tr>
    </w:tbl>
    <w:p w14:paraId="3322FD21" w14:textId="53D4279E" w:rsidR="00AA4F36" w:rsidRPr="00CC363C" w:rsidRDefault="00AA4F36" w:rsidP="00AA4F36">
      <w:pPr>
        <w:rPr>
          <w:rFonts w:asciiTheme="majorBidi" w:hAnsiTheme="majorBidi" w:cstheme="majorBidi"/>
          <w:color w:val="auto"/>
          <w:sz w:val="24"/>
        </w:rPr>
      </w:pPr>
    </w:p>
    <w:p w14:paraId="0F36CCE2" w14:textId="2615F349" w:rsidR="00AA4F36" w:rsidRPr="00CC363C" w:rsidRDefault="00AA4F36" w:rsidP="00AA4F36">
      <w:pPr>
        <w:rPr>
          <w:rFonts w:asciiTheme="majorBidi" w:hAnsiTheme="majorBidi" w:cstheme="majorBidi"/>
          <w:color w:val="auto"/>
          <w:sz w:val="24"/>
        </w:rPr>
      </w:pPr>
    </w:p>
    <w:p w14:paraId="1079EB38" w14:textId="509AE57E" w:rsidR="00A56D7D" w:rsidRPr="00CC363C" w:rsidRDefault="00A56D7D" w:rsidP="00A56D7D">
      <w:pPr>
        <w:spacing w:after="0"/>
        <w:rPr>
          <w:rFonts w:asciiTheme="majorBidi" w:hAnsiTheme="majorBidi" w:cstheme="majorBidi"/>
          <w:color w:val="auto"/>
          <w:sz w:val="22"/>
        </w:rPr>
      </w:pPr>
    </w:p>
    <w:p w14:paraId="2D86FFAA" w14:textId="56B59DF7" w:rsidR="00255A26" w:rsidRPr="00CC363C" w:rsidRDefault="00255A26" w:rsidP="005C306A">
      <w:pPr>
        <w:pStyle w:val="Heading2"/>
        <w:numPr>
          <w:ilvl w:val="1"/>
          <w:numId w:val="16"/>
        </w:numPr>
        <w:ind w:left="720"/>
        <w:rPr>
          <w:rFonts w:asciiTheme="majorBidi" w:hAnsiTheme="majorBidi"/>
          <w:color w:val="auto"/>
          <w:sz w:val="24"/>
        </w:rPr>
      </w:pPr>
      <w:bookmarkStart w:id="18" w:name="_Toc240793795"/>
      <w:r w:rsidRPr="00CC363C">
        <w:rPr>
          <w:rFonts w:asciiTheme="majorBidi" w:hAnsiTheme="majorBidi"/>
          <w:color w:val="auto"/>
          <w:sz w:val="24"/>
        </w:rPr>
        <w:lastRenderedPageBreak/>
        <w:t xml:space="preserve">Membuat </w:t>
      </w:r>
      <w:proofErr w:type="spellStart"/>
      <w:r w:rsidRPr="00CC363C">
        <w:rPr>
          <w:rFonts w:asciiTheme="majorBidi" w:hAnsiTheme="majorBidi"/>
          <w:color w:val="auto"/>
          <w:sz w:val="24"/>
        </w:rPr>
        <w:t>Bottom</w:t>
      </w:r>
      <w:proofErr w:type="spellEnd"/>
      <w:r w:rsidRPr="00CC363C">
        <w:rPr>
          <w:rFonts w:asciiTheme="majorBidi" w:hAnsiTheme="majorBidi"/>
          <w:color w:val="auto"/>
          <w:sz w:val="24"/>
        </w:rPr>
        <w:t xml:space="preserve"> </w:t>
      </w:r>
      <w:proofErr w:type="spellStart"/>
      <w:r w:rsidRPr="00CC363C">
        <w:rPr>
          <w:rFonts w:asciiTheme="majorBidi" w:hAnsiTheme="majorBidi"/>
          <w:color w:val="auto"/>
          <w:sz w:val="24"/>
        </w:rPr>
        <w:t>Navigation</w:t>
      </w:r>
      <w:proofErr w:type="spellEnd"/>
      <w:r w:rsidRPr="00CC363C">
        <w:rPr>
          <w:rFonts w:asciiTheme="majorBidi" w:hAnsiTheme="majorBidi"/>
          <w:color w:val="auto"/>
          <w:sz w:val="24"/>
        </w:rPr>
        <w:t xml:space="preserve"> Bar dengan </w:t>
      </w:r>
      <w:proofErr w:type="spellStart"/>
      <w:r w:rsidRPr="00CC363C">
        <w:rPr>
          <w:rFonts w:asciiTheme="majorBidi" w:hAnsiTheme="majorBidi"/>
          <w:color w:val="auto"/>
          <w:sz w:val="24"/>
        </w:rPr>
        <w:t>NavigationBar</w:t>
      </w:r>
      <w:bookmarkEnd w:id="18"/>
      <w:proofErr w:type="spellEnd"/>
    </w:p>
    <w:p w14:paraId="4D5A9072" w14:textId="77777777" w:rsidR="002B2B8D" w:rsidRPr="00CC363C" w:rsidRDefault="00255A26" w:rsidP="0087274A">
      <w:pPr>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Bilah navigasi bawah tidak menambah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pada tumpukan Navigator.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ini hanya mengganti bagian isi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sesuai indeks tujuan yang dipilih. Oleh karena itu, kerangka navigasi harus berupa </w:t>
      </w:r>
      <w:proofErr w:type="spellStart"/>
      <w:r w:rsidRPr="00CC363C">
        <w:rPr>
          <w:rFonts w:asciiTheme="majorBidi" w:hAnsiTheme="majorBidi" w:cstheme="majorBidi"/>
          <w:color w:val="auto"/>
          <w:sz w:val="24"/>
        </w:rPr>
        <w:t>StatefulWidget</w:t>
      </w:r>
      <w:proofErr w:type="spellEnd"/>
      <w:r w:rsidRPr="00CC363C">
        <w:rPr>
          <w:rFonts w:asciiTheme="majorBidi" w:hAnsiTheme="majorBidi" w:cstheme="majorBidi"/>
          <w:color w:val="auto"/>
          <w:sz w:val="24"/>
        </w:rPr>
        <w:t xml:space="preserve"> agar indeks terpilih dapat disimpan.</w:t>
      </w:r>
    </w:p>
    <w:p w14:paraId="42DD98E6" w14:textId="77777777" w:rsidR="00FC5F3E" w:rsidRPr="00CC363C" w:rsidRDefault="00FC5F3E" w:rsidP="002B2B8D">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Kerangka navigasi memerlukan tiga berkas halaman yang belum dibuat, yaitu halaman jadwal, halaman profil, dan halaman pengaturan. Apabila ketiganya belum ada, akan muncul galat Target </w:t>
      </w:r>
      <w:proofErr w:type="spellStart"/>
      <w:r w:rsidRPr="00CC363C">
        <w:rPr>
          <w:rFonts w:asciiTheme="majorBidi" w:hAnsiTheme="majorBidi" w:cstheme="majorBidi"/>
          <w:color w:val="auto"/>
          <w:sz w:val="24"/>
        </w:rPr>
        <w:t>of</w:t>
      </w:r>
      <w:proofErr w:type="spellEnd"/>
      <w:r w:rsidRPr="00CC363C">
        <w:rPr>
          <w:rFonts w:asciiTheme="majorBidi" w:hAnsiTheme="majorBidi" w:cstheme="majorBidi"/>
          <w:color w:val="auto"/>
          <w:sz w:val="24"/>
        </w:rPr>
        <w:t xml:space="preserve"> URI </w:t>
      </w:r>
      <w:proofErr w:type="spellStart"/>
      <w:r w:rsidRPr="00CC363C">
        <w:rPr>
          <w:rFonts w:asciiTheme="majorBidi" w:hAnsiTheme="majorBidi" w:cstheme="majorBidi"/>
          <w:color w:val="auto"/>
          <w:sz w:val="24"/>
        </w:rPr>
        <w:t>does</w:t>
      </w:r>
      <w:proofErr w:type="spellEnd"/>
      <w:r w:rsidRPr="00CC363C">
        <w:rPr>
          <w:rFonts w:asciiTheme="majorBidi" w:hAnsiTheme="majorBidi" w:cstheme="majorBidi"/>
          <w:color w:val="auto"/>
          <w:sz w:val="24"/>
        </w:rPr>
        <w:t xml:space="preserve"> not </w:t>
      </w:r>
      <w:proofErr w:type="spellStart"/>
      <w:r w:rsidRPr="00CC363C">
        <w:rPr>
          <w:rFonts w:asciiTheme="majorBidi" w:hAnsiTheme="majorBidi" w:cstheme="majorBidi"/>
          <w:color w:val="auto"/>
          <w:sz w:val="24"/>
        </w:rPr>
        <w:t>exist</w:t>
      </w:r>
      <w:proofErr w:type="spellEnd"/>
      <w:r w:rsidRPr="00CC363C">
        <w:rPr>
          <w:rFonts w:asciiTheme="majorBidi" w:hAnsiTheme="majorBidi" w:cstheme="majorBidi"/>
          <w:color w:val="auto"/>
          <w:sz w:val="24"/>
        </w:rPr>
        <w:t xml:space="preserve"> begitu kerangka navigasi dijalankan. Oleh sebab itu buat ketiga berkas berikut terlebih dahulu dalam bentuk sederhana. Isinya akan dilengkapi pada subbagian Membuat </w:t>
      </w:r>
      <w:r w:rsidRPr="00CC363C">
        <w:rPr>
          <w:rFonts w:asciiTheme="majorBidi" w:hAnsiTheme="majorBidi" w:cstheme="majorBidi"/>
          <w:i/>
          <w:color w:val="auto"/>
          <w:sz w:val="24"/>
        </w:rPr>
        <w:t xml:space="preserve">Tab </w:t>
      </w:r>
      <w:proofErr w:type="spellStart"/>
      <w:r w:rsidRPr="00CC363C">
        <w:rPr>
          <w:rFonts w:asciiTheme="majorBidi" w:hAnsiTheme="majorBidi" w:cstheme="majorBidi"/>
          <w:i/>
          <w:color w:val="auto"/>
          <w:sz w:val="24"/>
        </w:rPr>
        <w:t>Navigation</w:t>
      </w:r>
      <w:proofErr w:type="spellEnd"/>
      <w:r w:rsidRPr="00CC363C">
        <w:rPr>
          <w:rFonts w:asciiTheme="majorBidi" w:hAnsiTheme="majorBidi" w:cstheme="majorBidi"/>
          <w:color w:val="auto"/>
          <w:sz w:val="24"/>
        </w:rPr>
        <w:t xml:space="preserve"> dan Melengkapi Halaman Pendukung.</w:t>
      </w:r>
    </w:p>
    <w:tbl>
      <w:tblPr>
        <w:tblStyle w:val="TableGrid"/>
        <w:tblW w:w="0" w:type="auto"/>
        <w:tblInd w:w="1384" w:type="dxa"/>
        <w:tblLook w:val="04A0" w:firstRow="1" w:lastRow="0" w:firstColumn="1" w:lastColumn="0" w:noHBand="0" w:noVBand="1"/>
      </w:tblPr>
      <w:tblGrid>
        <w:gridCol w:w="7479"/>
      </w:tblGrid>
      <w:tr w:rsidR="00FC5F3E" w:rsidRPr="00CC363C" w14:paraId="138CE944" w14:textId="77777777" w:rsidTr="008C1538">
        <w:tc>
          <w:tcPr>
            <w:tcW w:w="7479" w:type="dxa"/>
            <w:shd w:val="clear" w:color="17242D" w:fill="17242D"/>
          </w:tcPr>
          <w:p w14:paraId="12E70FBD"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halaman_jadwal.dart</w:t>
            </w:r>
            <w:proofErr w:type="spellEnd"/>
            <w:r w:rsidRPr="00CC363C">
              <w:rPr>
                <w:rFonts w:asciiTheme="majorBidi" w:hAnsiTheme="majorBidi" w:cstheme="majorBidi"/>
                <w:color w:val="auto"/>
              </w:rPr>
              <w:t xml:space="preserve">  (versi sederhana)</w:t>
            </w:r>
          </w:p>
          <w:p w14:paraId="2F2B6C03" w14:textId="77777777" w:rsidR="00FC5F3E" w:rsidRPr="00CC363C" w:rsidRDefault="00FC5F3E" w:rsidP="00FC5F3E">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126917EC" w14:textId="77777777" w:rsidR="00FC5F3E" w:rsidRPr="00CC363C" w:rsidRDefault="00FC5F3E" w:rsidP="00FC5F3E">
            <w:pPr>
              <w:rPr>
                <w:rFonts w:asciiTheme="majorBidi" w:hAnsiTheme="majorBidi" w:cstheme="majorBidi"/>
                <w:color w:val="auto"/>
              </w:rPr>
            </w:pPr>
          </w:p>
          <w:p w14:paraId="53FEE939" w14:textId="77777777" w:rsidR="00FC5F3E" w:rsidRPr="00CC363C" w:rsidRDefault="00FC5F3E" w:rsidP="00FC5F3E">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HalamanJadwal</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StatelessWidget</w:t>
            </w:r>
            <w:proofErr w:type="spellEnd"/>
            <w:r w:rsidRPr="00CC363C">
              <w:rPr>
                <w:rFonts w:asciiTheme="majorBidi" w:hAnsiTheme="majorBidi" w:cstheme="majorBidi"/>
                <w:color w:val="auto"/>
              </w:rPr>
              <w:t xml:space="preserve"> {</w:t>
            </w:r>
          </w:p>
          <w:p w14:paraId="1ECE84A8"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HalamanJadwal</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3ED86191" w14:textId="77777777" w:rsidR="00FC5F3E" w:rsidRPr="00CC363C" w:rsidRDefault="00FC5F3E" w:rsidP="00FC5F3E">
            <w:pPr>
              <w:rPr>
                <w:rFonts w:asciiTheme="majorBidi" w:hAnsiTheme="majorBidi" w:cstheme="majorBidi"/>
                <w:color w:val="auto"/>
              </w:rPr>
            </w:pPr>
          </w:p>
          <w:p w14:paraId="0D469C5B"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@override</w:t>
            </w:r>
          </w:p>
          <w:p w14:paraId="4E46D11D"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2AFDF3ED"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Center(</w:t>
            </w:r>
          </w:p>
          <w:p w14:paraId="61461A67"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 xml:space="preserve">('Halaman Jadwal', </w:t>
            </w:r>
            <w:proofErr w:type="spellStart"/>
            <w:r w:rsidRPr="00CC363C">
              <w:rPr>
                <w:rFonts w:asciiTheme="majorBidi" w:hAnsiTheme="majorBidi" w:cstheme="majorBidi"/>
                <w:color w:val="auto"/>
              </w:rPr>
              <w:t>style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TextStyle</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fontSize</w:t>
            </w:r>
            <w:proofErr w:type="spellEnd"/>
            <w:r w:rsidRPr="00CC363C">
              <w:rPr>
                <w:rFonts w:asciiTheme="majorBidi" w:hAnsiTheme="majorBidi" w:cstheme="majorBidi"/>
                <w:color w:val="auto"/>
              </w:rPr>
              <w:t>: 20)),</w:t>
            </w:r>
          </w:p>
          <w:p w14:paraId="31E21CF2"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
          <w:p w14:paraId="4391A223"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
          <w:p w14:paraId="00FA0B37" w14:textId="450603DD" w:rsidR="00FC5F3E" w:rsidRPr="00CC363C" w:rsidRDefault="00FC5F3E" w:rsidP="00FC5F3E">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42A8CCDE" w14:textId="77777777" w:rsidR="00FC5F3E" w:rsidRPr="00CC363C" w:rsidRDefault="00FC5F3E" w:rsidP="00FC5F3E">
      <w:pPr>
        <w:rPr>
          <w:rFonts w:asciiTheme="majorBidi" w:hAnsiTheme="majorBidi" w:cstheme="majorBidi"/>
          <w:color w:val="auto"/>
          <w:sz w:val="24"/>
        </w:rPr>
      </w:pPr>
    </w:p>
    <w:tbl>
      <w:tblPr>
        <w:tblStyle w:val="TableGrid"/>
        <w:tblW w:w="0" w:type="auto"/>
        <w:jc w:val="center"/>
        <w:tblLook w:val="04A0" w:firstRow="1" w:lastRow="0" w:firstColumn="1" w:lastColumn="0" w:noHBand="0" w:noVBand="1"/>
      </w:tblPr>
      <w:tblGrid>
        <w:gridCol w:w="7479"/>
      </w:tblGrid>
      <w:tr w:rsidR="00FC5F3E" w:rsidRPr="00CC363C" w14:paraId="196BEE4B" w14:textId="77777777" w:rsidTr="00FC0B86">
        <w:trPr>
          <w:jc w:val="center"/>
        </w:trPr>
        <w:tc>
          <w:tcPr>
            <w:tcW w:w="7479" w:type="dxa"/>
            <w:shd w:val="clear" w:color="17242D" w:fill="17242D"/>
          </w:tcPr>
          <w:p w14:paraId="39FC75B4"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halaman_profil.dart</w:t>
            </w:r>
            <w:proofErr w:type="spellEnd"/>
            <w:r w:rsidRPr="00CC363C">
              <w:rPr>
                <w:rFonts w:asciiTheme="majorBidi" w:hAnsiTheme="majorBidi" w:cstheme="majorBidi"/>
                <w:color w:val="auto"/>
              </w:rPr>
              <w:t xml:space="preserve">  (versi sederhana)</w:t>
            </w:r>
          </w:p>
          <w:p w14:paraId="1524FC5E" w14:textId="77777777" w:rsidR="00FC5F3E" w:rsidRPr="00CC363C" w:rsidRDefault="00FC5F3E" w:rsidP="00FC5F3E">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5D9D00D3" w14:textId="77777777" w:rsidR="00FC5F3E" w:rsidRPr="00CC363C" w:rsidRDefault="00FC5F3E" w:rsidP="00FC5F3E">
            <w:pPr>
              <w:rPr>
                <w:rFonts w:asciiTheme="majorBidi" w:hAnsiTheme="majorBidi" w:cstheme="majorBidi"/>
                <w:color w:val="auto"/>
              </w:rPr>
            </w:pPr>
          </w:p>
          <w:p w14:paraId="00086CAC" w14:textId="77777777" w:rsidR="00FC5F3E" w:rsidRPr="00CC363C" w:rsidRDefault="00FC5F3E" w:rsidP="00FC5F3E">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HalamanProfil</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StatelessWidget</w:t>
            </w:r>
            <w:proofErr w:type="spellEnd"/>
            <w:r w:rsidRPr="00CC363C">
              <w:rPr>
                <w:rFonts w:asciiTheme="majorBidi" w:hAnsiTheme="majorBidi" w:cstheme="majorBidi"/>
                <w:color w:val="auto"/>
              </w:rPr>
              <w:t xml:space="preserve"> {</w:t>
            </w:r>
          </w:p>
          <w:p w14:paraId="7D279651"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HalamanProfil</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171A65ED" w14:textId="77777777" w:rsidR="00FC5F3E" w:rsidRPr="00CC363C" w:rsidRDefault="00FC5F3E" w:rsidP="00FC5F3E">
            <w:pPr>
              <w:rPr>
                <w:rFonts w:asciiTheme="majorBidi" w:hAnsiTheme="majorBidi" w:cstheme="majorBidi"/>
                <w:color w:val="auto"/>
              </w:rPr>
            </w:pPr>
          </w:p>
          <w:p w14:paraId="219F041B"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@override</w:t>
            </w:r>
          </w:p>
          <w:p w14:paraId="39AD8BA2"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17762449"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Center(</w:t>
            </w:r>
          </w:p>
          <w:p w14:paraId="34EC52A3"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 xml:space="preserve">('Halaman Profil', </w:t>
            </w:r>
            <w:proofErr w:type="spellStart"/>
            <w:r w:rsidRPr="00CC363C">
              <w:rPr>
                <w:rFonts w:asciiTheme="majorBidi" w:hAnsiTheme="majorBidi" w:cstheme="majorBidi"/>
                <w:color w:val="auto"/>
              </w:rPr>
              <w:t>style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TextStyle</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fontSize</w:t>
            </w:r>
            <w:proofErr w:type="spellEnd"/>
            <w:r w:rsidRPr="00CC363C">
              <w:rPr>
                <w:rFonts w:asciiTheme="majorBidi" w:hAnsiTheme="majorBidi" w:cstheme="majorBidi"/>
                <w:color w:val="auto"/>
              </w:rPr>
              <w:t>: 20)),</w:t>
            </w:r>
          </w:p>
          <w:p w14:paraId="30464548"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
          <w:p w14:paraId="36F33980"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
          <w:p w14:paraId="79FA7BCA" w14:textId="2BF1BB3E" w:rsidR="00FC5F3E" w:rsidRPr="00CC363C" w:rsidRDefault="00FC5F3E" w:rsidP="00FC5F3E">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11F42532" w14:textId="77777777" w:rsidR="008C1538" w:rsidRPr="00CC363C" w:rsidRDefault="008C1538" w:rsidP="00FC5F3E">
      <w:pPr>
        <w:rPr>
          <w:rFonts w:asciiTheme="majorBidi" w:hAnsiTheme="majorBidi" w:cstheme="majorBidi"/>
          <w:color w:val="auto"/>
          <w:sz w:val="24"/>
        </w:rPr>
      </w:pPr>
    </w:p>
    <w:tbl>
      <w:tblPr>
        <w:tblStyle w:val="TableGrid"/>
        <w:tblW w:w="0" w:type="auto"/>
        <w:jc w:val="center"/>
        <w:tblLook w:val="04A0" w:firstRow="1" w:lastRow="0" w:firstColumn="1" w:lastColumn="0" w:noHBand="0" w:noVBand="1"/>
      </w:tblPr>
      <w:tblGrid>
        <w:gridCol w:w="7880"/>
      </w:tblGrid>
      <w:tr w:rsidR="00FC5F3E" w:rsidRPr="00CC363C" w14:paraId="799C7C10" w14:textId="77777777" w:rsidTr="008C1538">
        <w:trPr>
          <w:jc w:val="center"/>
        </w:trPr>
        <w:tc>
          <w:tcPr>
            <w:tcW w:w="7880" w:type="dxa"/>
            <w:shd w:val="clear" w:color="17242D" w:fill="17242D"/>
          </w:tcPr>
          <w:p w14:paraId="3D9AD300"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halaman_pengaturan.dart</w:t>
            </w:r>
            <w:proofErr w:type="spellEnd"/>
            <w:r w:rsidRPr="00CC363C">
              <w:rPr>
                <w:rFonts w:asciiTheme="majorBidi" w:hAnsiTheme="majorBidi" w:cstheme="majorBidi"/>
                <w:color w:val="auto"/>
              </w:rPr>
              <w:t xml:space="preserve">  (versi sederhana)</w:t>
            </w:r>
          </w:p>
          <w:p w14:paraId="6F424DD7" w14:textId="77777777" w:rsidR="00FC5F3E" w:rsidRPr="00CC363C" w:rsidRDefault="00FC5F3E" w:rsidP="00FC5F3E">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6F730FD3" w14:textId="77777777" w:rsidR="00FC5F3E" w:rsidRPr="00CC363C" w:rsidRDefault="00FC5F3E" w:rsidP="00FC5F3E">
            <w:pPr>
              <w:rPr>
                <w:rFonts w:asciiTheme="majorBidi" w:hAnsiTheme="majorBidi" w:cstheme="majorBidi"/>
                <w:color w:val="auto"/>
              </w:rPr>
            </w:pPr>
          </w:p>
          <w:p w14:paraId="3EBC6AD2" w14:textId="77777777" w:rsidR="00FC5F3E" w:rsidRPr="00CC363C" w:rsidRDefault="00FC5F3E" w:rsidP="00FC5F3E">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HalamanPengaturan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StatelessWidget</w:t>
            </w:r>
            <w:proofErr w:type="spellEnd"/>
            <w:r w:rsidRPr="00CC363C">
              <w:rPr>
                <w:rFonts w:asciiTheme="majorBidi" w:hAnsiTheme="majorBidi" w:cstheme="majorBidi"/>
                <w:color w:val="auto"/>
              </w:rPr>
              <w:t xml:space="preserve"> {</w:t>
            </w:r>
          </w:p>
          <w:p w14:paraId="7EFEF960"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lastRenderedPageBreak/>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HalamanPengaturan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3E093C77" w14:textId="77777777" w:rsidR="00FC5F3E" w:rsidRPr="00CC363C" w:rsidRDefault="00FC5F3E" w:rsidP="00FC5F3E">
            <w:pPr>
              <w:rPr>
                <w:rFonts w:asciiTheme="majorBidi" w:hAnsiTheme="majorBidi" w:cstheme="majorBidi"/>
                <w:color w:val="auto"/>
              </w:rPr>
            </w:pPr>
          </w:p>
          <w:p w14:paraId="4EEEC55F"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@override</w:t>
            </w:r>
          </w:p>
          <w:p w14:paraId="37F638A6"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6E5CFD9A"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628CD100"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('Pengaturan')),</w:t>
            </w:r>
          </w:p>
          <w:p w14:paraId="2137F1B6"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Center(</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('Halaman Pengaturan')),</w:t>
            </w:r>
          </w:p>
          <w:p w14:paraId="1C215CBC"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
          <w:p w14:paraId="650CBEAB" w14:textId="77777777" w:rsidR="00FC5F3E" w:rsidRPr="00CC363C" w:rsidRDefault="00FC5F3E" w:rsidP="00FC5F3E">
            <w:pPr>
              <w:rPr>
                <w:rFonts w:asciiTheme="majorBidi" w:hAnsiTheme="majorBidi" w:cstheme="majorBidi"/>
                <w:color w:val="auto"/>
              </w:rPr>
            </w:pPr>
            <w:r w:rsidRPr="00CC363C">
              <w:rPr>
                <w:rFonts w:asciiTheme="majorBidi" w:hAnsiTheme="majorBidi" w:cstheme="majorBidi"/>
                <w:color w:val="auto"/>
              </w:rPr>
              <w:t xml:space="preserve">  }</w:t>
            </w:r>
          </w:p>
          <w:p w14:paraId="1F7F819F" w14:textId="34FB9B16" w:rsidR="00FC5F3E" w:rsidRPr="00CC363C" w:rsidRDefault="00FC5F3E" w:rsidP="00FC5F3E">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3E801F2F" w14:textId="77777777" w:rsidR="00FC5F3E" w:rsidRPr="00CC363C" w:rsidRDefault="00FC5F3E" w:rsidP="00FC5F3E">
      <w:pPr>
        <w:rPr>
          <w:rFonts w:asciiTheme="majorBidi" w:hAnsiTheme="majorBidi" w:cstheme="majorBidi"/>
          <w:color w:val="auto"/>
          <w:sz w:val="24"/>
        </w:rPr>
      </w:pPr>
    </w:p>
    <w:p w14:paraId="420D6DC8" w14:textId="77777777" w:rsidR="00FC5F3E" w:rsidRPr="00CC363C" w:rsidRDefault="00FC5F3E" w:rsidP="00FC5F3E">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Perhatikan perbedaan penting pada ketiga berkas di atas. Halaman jadwal dan halaman profil tidak memakai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sebab keduanya akan ditampilkan di dalam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milik kerangka navigasi. Halaman pengaturan memakai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karena dibuka sebagai halaman penuh melalui </w:t>
      </w:r>
      <w:proofErr w:type="spellStart"/>
      <w:r w:rsidRPr="00CC363C">
        <w:rPr>
          <w:rFonts w:asciiTheme="majorBidi" w:hAnsiTheme="majorBidi" w:cstheme="majorBidi"/>
          <w:i/>
          <w:color w:val="auto"/>
          <w:sz w:val="24"/>
        </w:rPr>
        <w:t>named</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sehingga memerlukan </w:t>
      </w:r>
      <w:proofErr w:type="spellStart"/>
      <w:r w:rsidRPr="00CC363C">
        <w:rPr>
          <w:rFonts w:asciiTheme="majorBidi" w:hAnsiTheme="majorBidi" w:cstheme="majorBidi"/>
          <w:color w:val="auto"/>
          <w:sz w:val="24"/>
        </w:rPr>
        <w:t>AppBar</w:t>
      </w:r>
      <w:proofErr w:type="spellEnd"/>
      <w:r w:rsidRPr="00CC363C">
        <w:rPr>
          <w:rFonts w:asciiTheme="majorBidi" w:hAnsiTheme="majorBidi" w:cstheme="majorBidi"/>
          <w:color w:val="auto"/>
          <w:sz w:val="24"/>
        </w:rPr>
        <w:t xml:space="preserve"> dan tombol kembali sendiri.</w:t>
      </w:r>
    </w:p>
    <w:p w14:paraId="52E05F71" w14:textId="2E13A0D2" w:rsidR="00FC5F3E" w:rsidRPr="00CC363C" w:rsidRDefault="00FC5F3E" w:rsidP="00FC5F3E">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Apabila halaman jadwal atau halaman profil diberi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akan tampak dua </w:t>
      </w:r>
      <w:proofErr w:type="spellStart"/>
      <w:r w:rsidRPr="00CC363C">
        <w:rPr>
          <w:rFonts w:asciiTheme="majorBidi" w:hAnsiTheme="majorBidi" w:cstheme="majorBidi"/>
          <w:color w:val="auto"/>
          <w:sz w:val="24"/>
        </w:rPr>
        <w:t>AppBar</w:t>
      </w:r>
      <w:proofErr w:type="spellEnd"/>
      <w:r w:rsidRPr="00CC363C">
        <w:rPr>
          <w:rFonts w:asciiTheme="majorBidi" w:hAnsiTheme="majorBidi" w:cstheme="majorBidi"/>
          <w:color w:val="auto"/>
          <w:sz w:val="24"/>
        </w:rPr>
        <w:t xml:space="preserve"> bertumpuk pada satu layar. Ini kekeliruan yang sering terjadi dan tidak menimbulkan galat, tetapi tampilannya salah.</w:t>
      </w:r>
    </w:p>
    <w:p w14:paraId="728316C2" w14:textId="149CCA9D" w:rsidR="002B2B8D" w:rsidRPr="00CC363C" w:rsidRDefault="002B2B8D" w:rsidP="002B2B8D">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Sesudah berkas </w:t>
      </w:r>
      <w:proofErr w:type="spellStart"/>
      <w:r w:rsidRPr="00CC363C">
        <w:rPr>
          <w:rFonts w:asciiTheme="majorBidi" w:hAnsiTheme="majorBidi" w:cstheme="majorBidi"/>
          <w:color w:val="auto"/>
          <w:sz w:val="24"/>
        </w:rPr>
        <w:t>kerangka_navigasi.dart</w:t>
      </w:r>
      <w:proofErr w:type="spellEnd"/>
      <w:r w:rsidRPr="00CC363C">
        <w:rPr>
          <w:rFonts w:asciiTheme="majorBidi" w:hAnsiTheme="majorBidi" w:cstheme="majorBidi"/>
          <w:color w:val="auto"/>
          <w:sz w:val="24"/>
        </w:rPr>
        <w:t xml:space="preserve"> selesai dibuat, perbarui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app_routes.dart</w:t>
      </w:r>
      <w:proofErr w:type="spellEnd"/>
      <w:r w:rsidRPr="00CC363C">
        <w:rPr>
          <w:rFonts w:asciiTheme="majorBidi" w:hAnsiTheme="majorBidi" w:cstheme="majorBidi"/>
          <w:color w:val="auto"/>
          <w:sz w:val="24"/>
        </w:rPr>
        <w:t xml:space="preserve"> agar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beranda mengarah ke kerangka navigasi, bukan langsung ke halaman beranda. </w:t>
      </w:r>
    </w:p>
    <w:tbl>
      <w:tblPr>
        <w:tblStyle w:val="TableGrid"/>
        <w:tblW w:w="0" w:type="auto"/>
        <w:jc w:val="center"/>
        <w:tblLook w:val="04A0" w:firstRow="1" w:lastRow="0" w:firstColumn="1" w:lastColumn="0" w:noHBand="0" w:noVBand="1"/>
      </w:tblPr>
      <w:tblGrid>
        <w:gridCol w:w="7763"/>
      </w:tblGrid>
      <w:tr w:rsidR="002B2B8D" w:rsidRPr="00CC363C" w14:paraId="6EC95AC4" w14:textId="77777777" w:rsidTr="0087274A">
        <w:trPr>
          <w:jc w:val="center"/>
        </w:trPr>
        <w:tc>
          <w:tcPr>
            <w:tcW w:w="7763" w:type="dxa"/>
            <w:shd w:val="clear" w:color="17242D" w:fill="17242D"/>
          </w:tcPr>
          <w:p w14:paraId="550F808A"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navigation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app_routes.dart</w:t>
            </w:r>
            <w:proofErr w:type="spellEnd"/>
            <w:r w:rsidRPr="00CC363C">
              <w:rPr>
                <w:rFonts w:asciiTheme="majorBidi" w:hAnsiTheme="majorBidi" w:cstheme="majorBidi"/>
                <w:color w:val="auto"/>
              </w:rPr>
              <w:t xml:space="preserve">  (versi lengkap, tulis ulang seluruh berkas)</w:t>
            </w:r>
          </w:p>
          <w:p w14:paraId="29B13D2B" w14:textId="77777777" w:rsidR="00FC0B86" w:rsidRPr="00CC363C" w:rsidRDefault="00FC0B86" w:rsidP="00FC0B8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637B1252" w14:textId="77777777" w:rsidR="00FC0B86" w:rsidRPr="00CC363C" w:rsidRDefault="00FC0B86" w:rsidP="00FC0B8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halaman_detail.dart</w:t>
            </w:r>
            <w:proofErr w:type="spellEnd"/>
            <w:r w:rsidRPr="00CC363C">
              <w:rPr>
                <w:rFonts w:asciiTheme="majorBidi" w:hAnsiTheme="majorBidi" w:cstheme="majorBidi"/>
                <w:color w:val="auto"/>
              </w:rPr>
              <w:t>';</w:t>
            </w:r>
          </w:p>
          <w:p w14:paraId="147ACA21" w14:textId="77777777" w:rsidR="00FC0B86" w:rsidRPr="00CC363C" w:rsidRDefault="00FC0B86" w:rsidP="00FC0B8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halaman_pengaturan.dart</w:t>
            </w:r>
            <w:proofErr w:type="spellEnd"/>
            <w:r w:rsidRPr="00CC363C">
              <w:rPr>
                <w:rFonts w:asciiTheme="majorBidi" w:hAnsiTheme="majorBidi" w:cstheme="majorBidi"/>
                <w:color w:val="auto"/>
              </w:rPr>
              <w:t>';</w:t>
            </w:r>
          </w:p>
          <w:p w14:paraId="014DE95F" w14:textId="77777777" w:rsidR="00FC0B86" w:rsidRPr="00CC363C" w:rsidRDefault="00FC0B86" w:rsidP="00FC0B8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kerangka_navigasi.dart</w:t>
            </w:r>
            <w:proofErr w:type="spellEnd"/>
            <w:r w:rsidRPr="00CC363C">
              <w:rPr>
                <w:rFonts w:asciiTheme="majorBidi" w:hAnsiTheme="majorBidi" w:cstheme="majorBidi"/>
                <w:color w:val="auto"/>
              </w:rPr>
              <w:t>';</w:t>
            </w:r>
          </w:p>
          <w:p w14:paraId="5511064F" w14:textId="77777777" w:rsidR="00FC0B86" w:rsidRPr="00CC363C" w:rsidRDefault="00FC0B86" w:rsidP="00FC0B86">
            <w:pPr>
              <w:rPr>
                <w:rFonts w:asciiTheme="majorBidi" w:hAnsiTheme="majorBidi" w:cstheme="majorBidi"/>
                <w:color w:val="auto"/>
              </w:rPr>
            </w:pPr>
          </w:p>
          <w:p w14:paraId="724BBE2E" w14:textId="77777777" w:rsidR="00FC0B86" w:rsidRPr="00CC363C" w:rsidRDefault="00FC0B86" w:rsidP="00FC0B86">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w:t>
            </w:r>
            <w:proofErr w:type="spellEnd"/>
            <w:r w:rsidRPr="00CC363C">
              <w:rPr>
                <w:rFonts w:asciiTheme="majorBidi" w:hAnsiTheme="majorBidi" w:cstheme="majorBidi"/>
                <w:color w:val="auto"/>
              </w:rPr>
              <w:t xml:space="preserve"> {</w:t>
            </w:r>
          </w:p>
          <w:p w14:paraId="60114808"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beranda = '/';</w:t>
            </w:r>
          </w:p>
          <w:p w14:paraId="7062EB6A"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pengaturan = '/pengaturan';</w:t>
            </w:r>
          </w:p>
          <w:p w14:paraId="54E65CB2"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detail = '/detail';</w:t>
            </w:r>
          </w:p>
          <w:p w14:paraId="36A29F98" w14:textId="77777777" w:rsidR="00FC0B86" w:rsidRPr="00CC363C" w:rsidRDefault="00FC0B86" w:rsidP="00FC0B86">
            <w:pPr>
              <w:rPr>
                <w:rFonts w:asciiTheme="majorBidi" w:hAnsiTheme="majorBidi" w:cstheme="majorBidi"/>
                <w:color w:val="auto"/>
              </w:rPr>
            </w:pPr>
          </w:p>
          <w:p w14:paraId="567CCAAE"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Map&lt;</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WidgetBuilder</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daftarRoute</w:t>
            </w:r>
            <w:proofErr w:type="spellEnd"/>
            <w:r w:rsidRPr="00CC363C">
              <w:rPr>
                <w:rFonts w:asciiTheme="majorBidi" w:hAnsiTheme="majorBidi" w:cstheme="majorBidi"/>
                <w:color w:val="auto"/>
              </w:rPr>
              <w:t>() {</w:t>
            </w:r>
          </w:p>
          <w:p w14:paraId="01FB6F2E"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
          <w:p w14:paraId="57B55DEA"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 xml:space="preserve"> beranda kini mengarah ke kerangka navigasi</w:t>
            </w:r>
          </w:p>
          <w:p w14:paraId="5634BCFC"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beranda: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=&gt;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w:t>
            </w:r>
          </w:p>
          <w:p w14:paraId="62A9E501"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pengaturan: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=&gt;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HalamanPengaturan</w:t>
            </w:r>
            <w:proofErr w:type="spellEnd"/>
            <w:r w:rsidRPr="00CC363C">
              <w:rPr>
                <w:rFonts w:asciiTheme="majorBidi" w:hAnsiTheme="majorBidi" w:cstheme="majorBidi"/>
                <w:color w:val="auto"/>
              </w:rPr>
              <w:t>(),</w:t>
            </w:r>
          </w:p>
          <w:p w14:paraId="21009E80"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
          <w:p w14:paraId="728E2522"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
          <w:p w14:paraId="1E8FB9FE" w14:textId="77777777" w:rsidR="00FC0B86" w:rsidRPr="00CC363C" w:rsidRDefault="00FC0B86" w:rsidP="00FC0B86">
            <w:pPr>
              <w:rPr>
                <w:rFonts w:asciiTheme="majorBidi" w:hAnsiTheme="majorBidi" w:cstheme="majorBidi"/>
                <w:color w:val="auto"/>
              </w:rPr>
            </w:pPr>
          </w:p>
          <w:p w14:paraId="29863211"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dynamic</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bentukRoute</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RouteSettings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settings</w:t>
            </w:r>
            <w:proofErr w:type="spellEnd"/>
            <w:r w:rsidRPr="00CC363C">
              <w:rPr>
                <w:rFonts w:asciiTheme="majorBidi" w:hAnsiTheme="majorBidi" w:cstheme="majorBidi"/>
                <w:color w:val="auto"/>
              </w:rPr>
              <w:t>) {</w:t>
            </w:r>
          </w:p>
          <w:p w14:paraId="31C93561"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if</w:t>
            </w:r>
            <w:proofErr w:type="spellEnd"/>
            <w:r w:rsidRPr="00CC363C">
              <w:rPr>
                <w:rFonts w:asciiTheme="majorBidi" w:hAnsiTheme="majorBidi" w:cstheme="majorBidi"/>
                <w:color w:val="auto"/>
              </w:rPr>
              <w:t xml:space="preserve"> (settings.name == detail) {</w:t>
            </w:r>
          </w:p>
          <w:p w14:paraId="44DBB60F"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lastRenderedPageBreak/>
              <w:t xml:space="preserve">      final argumen = </w:t>
            </w:r>
            <w:proofErr w:type="spellStart"/>
            <w:r w:rsidRPr="00CC363C">
              <w:rPr>
                <w:rFonts w:asciiTheme="majorBidi" w:hAnsiTheme="majorBidi" w:cstheme="majorBidi"/>
                <w:color w:val="auto"/>
              </w:rPr>
              <w:t>settings.arguments</w:t>
            </w:r>
            <w:proofErr w:type="spellEnd"/>
            <w:r w:rsidRPr="00CC363C">
              <w:rPr>
                <w:rFonts w:asciiTheme="majorBidi" w:hAnsiTheme="majorBidi" w:cstheme="majorBidi"/>
                <w:color w:val="auto"/>
              </w:rPr>
              <w:t xml:space="preserve"> as Map&lt;</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&gt;? ??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
          <w:p w14:paraId="3B46F948"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MaterialPageRoute</w:t>
            </w:r>
            <w:proofErr w:type="spellEnd"/>
            <w:r w:rsidRPr="00CC363C">
              <w:rPr>
                <w:rFonts w:asciiTheme="majorBidi" w:hAnsiTheme="majorBidi" w:cstheme="majorBidi"/>
                <w:color w:val="auto"/>
              </w:rPr>
              <w:t>(</w:t>
            </w:r>
          </w:p>
          <w:p w14:paraId="2CBD7DFB"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builder</w:t>
            </w:r>
            <w:proofErr w:type="spellEnd"/>
            <w:r w:rsidRPr="00CC363C">
              <w:rPr>
                <w:rFonts w:asciiTheme="majorBidi" w:hAnsiTheme="majorBidi" w:cstheme="majorBidi"/>
                <w:color w:val="auto"/>
              </w:rPr>
              <w:t>: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=&gt; </w:t>
            </w:r>
            <w:proofErr w:type="spellStart"/>
            <w:r w:rsidRPr="00CC363C">
              <w:rPr>
                <w:rFonts w:asciiTheme="majorBidi" w:hAnsiTheme="majorBidi" w:cstheme="majorBidi"/>
                <w:color w:val="auto"/>
              </w:rPr>
              <w:t>HalamanDetail</w:t>
            </w:r>
            <w:proofErr w:type="spellEnd"/>
            <w:r w:rsidRPr="00CC363C">
              <w:rPr>
                <w:rFonts w:asciiTheme="majorBidi" w:hAnsiTheme="majorBidi" w:cstheme="majorBidi"/>
                <w:color w:val="auto"/>
              </w:rPr>
              <w:t>(</w:t>
            </w:r>
          </w:p>
          <w:p w14:paraId="436D943B"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judul: argumen['judul'] ?? 'Tanpa Judul',</w:t>
            </w:r>
          </w:p>
          <w:p w14:paraId="6D74D122"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keterangan: argumen['keterangan'] ?? 'Tidak ada keterangan.',</w:t>
            </w:r>
          </w:p>
          <w:p w14:paraId="3D69B46C"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
          <w:p w14:paraId="55A7AB0C"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
          <w:p w14:paraId="3D78A9F9"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
          <w:p w14:paraId="5C65BB6C"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null</w:t>
            </w:r>
            <w:proofErr w:type="spellEnd"/>
            <w:r w:rsidRPr="00CC363C">
              <w:rPr>
                <w:rFonts w:asciiTheme="majorBidi" w:hAnsiTheme="majorBidi" w:cstheme="majorBidi"/>
                <w:color w:val="auto"/>
              </w:rPr>
              <w:t>;</w:t>
            </w:r>
          </w:p>
          <w:p w14:paraId="6F3A0A13"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
          <w:p w14:paraId="697EC049" w14:textId="77777777" w:rsidR="00FC0B86" w:rsidRPr="00CC363C" w:rsidRDefault="00FC0B86" w:rsidP="00FC0B86">
            <w:pPr>
              <w:rPr>
                <w:rFonts w:asciiTheme="majorBidi" w:hAnsiTheme="majorBidi" w:cstheme="majorBidi"/>
                <w:color w:val="auto"/>
              </w:rPr>
            </w:pPr>
          </w:p>
          <w:p w14:paraId="23CBD3EA"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dynamic</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routeTidakDikenal</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RouteSettings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settings</w:t>
            </w:r>
            <w:proofErr w:type="spellEnd"/>
            <w:r w:rsidRPr="00CC363C">
              <w:rPr>
                <w:rFonts w:asciiTheme="majorBidi" w:hAnsiTheme="majorBidi" w:cstheme="majorBidi"/>
                <w:color w:val="auto"/>
              </w:rPr>
              <w:t>) {</w:t>
            </w:r>
          </w:p>
          <w:p w14:paraId="17750DCC"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MaterialPageRoute</w:t>
            </w:r>
            <w:proofErr w:type="spellEnd"/>
            <w:r w:rsidRPr="00CC363C">
              <w:rPr>
                <w:rFonts w:asciiTheme="majorBidi" w:hAnsiTheme="majorBidi" w:cstheme="majorBidi"/>
                <w:color w:val="auto"/>
              </w:rPr>
              <w:t>(</w:t>
            </w:r>
          </w:p>
          <w:p w14:paraId="6F432A88"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builder</w:t>
            </w:r>
            <w:proofErr w:type="spellEnd"/>
            <w:r w:rsidRPr="00CC363C">
              <w:rPr>
                <w:rFonts w:asciiTheme="majorBidi" w:hAnsiTheme="majorBidi" w:cstheme="majorBidi"/>
                <w:color w:val="auto"/>
              </w:rPr>
              <w:t>: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=&gt;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3065EC09"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 xml:space="preserve"> Tidak Ditemukan')),</w:t>
            </w:r>
          </w:p>
          <w:p w14:paraId="7E18B71F"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Center(</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Route</w:t>
            </w:r>
            <w:proofErr w:type="spellEnd"/>
            <w:r w:rsidRPr="00CC363C">
              <w:rPr>
                <w:rFonts w:asciiTheme="majorBidi" w:hAnsiTheme="majorBidi" w:cstheme="majorBidi"/>
                <w:color w:val="auto"/>
              </w:rPr>
              <w:t xml:space="preserve"> ${settings.name} belum terdaftar.')),</w:t>
            </w:r>
          </w:p>
          <w:p w14:paraId="568B7DF1"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
          <w:p w14:paraId="747735D0"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
          <w:p w14:paraId="06BED379" w14:textId="77777777" w:rsidR="00FC0B86" w:rsidRPr="00CC363C" w:rsidRDefault="00FC0B86" w:rsidP="00FC0B86">
            <w:pPr>
              <w:rPr>
                <w:rFonts w:asciiTheme="majorBidi" w:hAnsiTheme="majorBidi" w:cstheme="majorBidi"/>
                <w:color w:val="auto"/>
              </w:rPr>
            </w:pPr>
            <w:r w:rsidRPr="00CC363C">
              <w:rPr>
                <w:rFonts w:asciiTheme="majorBidi" w:hAnsiTheme="majorBidi" w:cstheme="majorBidi"/>
                <w:color w:val="auto"/>
              </w:rPr>
              <w:t xml:space="preserve">  }</w:t>
            </w:r>
          </w:p>
          <w:p w14:paraId="52BE6F86" w14:textId="61C38E57" w:rsidR="002B2B8D" w:rsidRPr="00CC363C" w:rsidRDefault="00FC0B86" w:rsidP="00FC0B86">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618F2F16" w14:textId="77777777" w:rsidR="002B2B8D" w:rsidRPr="00CC363C" w:rsidRDefault="002B2B8D" w:rsidP="002B2B8D">
      <w:pPr>
        <w:rPr>
          <w:rFonts w:asciiTheme="majorBidi" w:hAnsiTheme="majorBidi" w:cstheme="majorBidi"/>
          <w:color w:val="auto"/>
          <w:sz w:val="24"/>
        </w:rPr>
      </w:pPr>
    </w:p>
    <w:p w14:paraId="756B7503" w14:textId="77777777" w:rsidR="00FC5F3E" w:rsidRPr="00CC363C" w:rsidRDefault="002B2B8D" w:rsidP="002B2B8D">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Baris </w:t>
      </w:r>
      <w:proofErr w:type="spellStart"/>
      <w:r w:rsidRPr="00CC363C">
        <w:rPr>
          <w:rFonts w:asciiTheme="majorBidi" w:hAnsiTheme="majorBidi" w:cstheme="majorBidi"/>
          <w:color w:val="auto"/>
          <w:sz w:val="24"/>
        </w:rPr>
        <w:t>import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halaman_beranda.dart</w:t>
      </w:r>
      <w:proofErr w:type="spellEnd"/>
      <w:r w:rsidRPr="00CC363C">
        <w:rPr>
          <w:rFonts w:asciiTheme="majorBidi" w:hAnsiTheme="majorBidi" w:cstheme="majorBidi"/>
          <w:color w:val="auto"/>
          <w:sz w:val="24"/>
        </w:rPr>
        <w:t xml:space="preserve"> pada </w:t>
      </w:r>
      <w:proofErr w:type="spellStart"/>
      <w:r w:rsidRPr="00CC363C">
        <w:rPr>
          <w:rFonts w:asciiTheme="majorBidi" w:hAnsiTheme="majorBidi" w:cstheme="majorBidi"/>
          <w:color w:val="auto"/>
          <w:sz w:val="24"/>
        </w:rPr>
        <w:t>app_routes.dart</w:t>
      </w:r>
      <w:proofErr w:type="spellEnd"/>
      <w:r w:rsidRPr="00CC363C">
        <w:rPr>
          <w:rFonts w:asciiTheme="majorBidi" w:hAnsiTheme="majorBidi" w:cstheme="majorBidi"/>
          <w:color w:val="auto"/>
          <w:sz w:val="24"/>
        </w:rPr>
        <w:t xml:space="preserve"> sudah tidak diperlukan lagi, sebab halaman beranda kini dipanggil dari dalam kerangka navigasi. Baris </w:t>
      </w:r>
      <w:proofErr w:type="spellStart"/>
      <w:r w:rsidRPr="00CC363C">
        <w:rPr>
          <w:rFonts w:asciiTheme="majorBidi" w:hAnsiTheme="majorBidi" w:cstheme="majorBidi"/>
          <w:color w:val="auto"/>
          <w:sz w:val="24"/>
        </w:rPr>
        <w:t>import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halaman_pengaturan.dart</w:t>
      </w:r>
      <w:proofErr w:type="spellEnd"/>
      <w:r w:rsidRPr="00CC363C">
        <w:rPr>
          <w:rFonts w:asciiTheme="majorBidi" w:hAnsiTheme="majorBidi" w:cstheme="majorBidi"/>
          <w:color w:val="auto"/>
          <w:sz w:val="24"/>
        </w:rPr>
        <w:t xml:space="preserve"> baru ditambahkan setelah berkas halaman pengaturan dibuat pada subbagian Melengkapi Halaman Pendukung.</w:t>
      </w:r>
    </w:p>
    <w:p w14:paraId="450F82C8" w14:textId="7F191ACE"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Buat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kerangka_navigasi.dart</w:t>
      </w:r>
      <w:proofErr w:type="spellEnd"/>
      <w:r w:rsidRPr="00CC363C">
        <w:rPr>
          <w:rFonts w:asciiTheme="majorBidi" w:hAnsiTheme="majorBidi" w:cstheme="majorBidi"/>
          <w:color w:val="auto"/>
          <w:sz w:val="24"/>
        </w:rPr>
        <w:t>, kemudian tuliskan kode berikut.</w:t>
      </w:r>
    </w:p>
    <w:tbl>
      <w:tblPr>
        <w:tblStyle w:val="TableGrid"/>
        <w:tblW w:w="0" w:type="auto"/>
        <w:jc w:val="center"/>
        <w:tblLook w:val="04A0" w:firstRow="1" w:lastRow="0" w:firstColumn="1" w:lastColumn="0" w:noHBand="0" w:noVBand="1"/>
      </w:tblPr>
      <w:tblGrid>
        <w:gridCol w:w="6887"/>
      </w:tblGrid>
      <w:tr w:rsidR="00255A26" w:rsidRPr="00CC363C" w14:paraId="335D4210" w14:textId="77777777" w:rsidTr="00FC0B86">
        <w:trPr>
          <w:jc w:val="center"/>
        </w:trPr>
        <w:tc>
          <w:tcPr>
            <w:tcW w:w="6887" w:type="dxa"/>
            <w:shd w:val="clear" w:color="17242D" w:fill="17242D"/>
          </w:tcPr>
          <w:p w14:paraId="1BB3C32C"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41D8308E"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halaman_beranda.dart</w:t>
            </w:r>
            <w:proofErr w:type="spellEnd"/>
            <w:r w:rsidRPr="00CC363C">
              <w:rPr>
                <w:rFonts w:asciiTheme="majorBidi" w:hAnsiTheme="majorBidi" w:cstheme="majorBidi"/>
                <w:color w:val="auto"/>
              </w:rPr>
              <w:t>';</w:t>
            </w:r>
          </w:p>
          <w:p w14:paraId="229D168B" w14:textId="77777777" w:rsidR="00255A26" w:rsidRPr="00CC363C" w:rsidRDefault="00255A26" w:rsidP="00FC0B86">
            <w:pPr>
              <w:jc w:val="cente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halaman_jadwal.dart</w:t>
            </w:r>
            <w:proofErr w:type="spellEnd"/>
            <w:r w:rsidRPr="00CC363C">
              <w:rPr>
                <w:rFonts w:asciiTheme="majorBidi" w:hAnsiTheme="majorBidi" w:cstheme="majorBidi"/>
                <w:color w:val="auto"/>
              </w:rPr>
              <w:t>';</w:t>
            </w:r>
          </w:p>
          <w:p w14:paraId="039C3500"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halaman_profil.dart</w:t>
            </w:r>
            <w:proofErr w:type="spellEnd"/>
            <w:r w:rsidRPr="00CC363C">
              <w:rPr>
                <w:rFonts w:asciiTheme="majorBidi" w:hAnsiTheme="majorBidi" w:cstheme="majorBidi"/>
                <w:color w:val="auto"/>
              </w:rPr>
              <w:t>';</w:t>
            </w:r>
          </w:p>
          <w:p w14:paraId="04DB4095" w14:textId="77777777" w:rsidR="00255A26" w:rsidRPr="00CC363C" w:rsidRDefault="00255A26" w:rsidP="00255A26">
            <w:pPr>
              <w:rPr>
                <w:rFonts w:asciiTheme="majorBidi" w:hAnsiTheme="majorBidi" w:cstheme="majorBidi"/>
                <w:color w:val="auto"/>
              </w:rPr>
            </w:pPr>
          </w:p>
          <w:p w14:paraId="19160DEE"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StatefulWidget</w:t>
            </w:r>
            <w:proofErr w:type="spellEnd"/>
            <w:r w:rsidRPr="00CC363C">
              <w:rPr>
                <w:rFonts w:asciiTheme="majorBidi" w:hAnsiTheme="majorBidi" w:cstheme="majorBidi"/>
                <w:color w:val="auto"/>
              </w:rPr>
              <w:t xml:space="preserve"> {</w:t>
            </w:r>
          </w:p>
          <w:p w14:paraId="592BA7D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661F1EB1" w14:textId="77777777" w:rsidR="00255A26" w:rsidRPr="00CC363C" w:rsidRDefault="00255A26" w:rsidP="00255A26">
            <w:pPr>
              <w:rPr>
                <w:rFonts w:asciiTheme="majorBidi" w:hAnsiTheme="majorBidi" w:cstheme="majorBidi"/>
                <w:color w:val="auto"/>
              </w:rPr>
            </w:pPr>
          </w:p>
          <w:p w14:paraId="57A3ED45"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@override</w:t>
            </w:r>
          </w:p>
          <w:p w14:paraId="10274FE4"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State&lt;</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createState</w:t>
            </w:r>
            <w:proofErr w:type="spellEnd"/>
            <w:r w:rsidRPr="00CC363C">
              <w:rPr>
                <w:rFonts w:asciiTheme="majorBidi" w:hAnsiTheme="majorBidi" w:cstheme="majorBidi"/>
                <w:color w:val="auto"/>
              </w:rPr>
              <w:t>() =&gt; _</w:t>
            </w:r>
            <w:proofErr w:type="spellStart"/>
            <w:r w:rsidRPr="00CC363C">
              <w:rPr>
                <w:rFonts w:asciiTheme="majorBidi" w:hAnsiTheme="majorBidi" w:cstheme="majorBidi"/>
                <w:color w:val="auto"/>
              </w:rPr>
              <w:t>KerangkaNavigasiState</w:t>
            </w:r>
            <w:proofErr w:type="spellEnd"/>
            <w:r w:rsidRPr="00CC363C">
              <w:rPr>
                <w:rFonts w:asciiTheme="majorBidi" w:hAnsiTheme="majorBidi" w:cstheme="majorBidi"/>
                <w:color w:val="auto"/>
              </w:rPr>
              <w:t>();</w:t>
            </w:r>
          </w:p>
          <w:p w14:paraId="168240A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w:t>
            </w:r>
          </w:p>
          <w:p w14:paraId="2D05C8A2" w14:textId="77777777" w:rsidR="00255A26" w:rsidRPr="00CC363C" w:rsidRDefault="00255A26" w:rsidP="00255A26">
            <w:pPr>
              <w:rPr>
                <w:rFonts w:asciiTheme="majorBidi" w:hAnsiTheme="majorBidi" w:cstheme="majorBidi"/>
                <w:color w:val="auto"/>
              </w:rPr>
            </w:pPr>
          </w:p>
          <w:p w14:paraId="4D62C4D4" w14:textId="77777777" w:rsidR="00255A26" w:rsidRPr="00CC363C" w:rsidRDefault="00255A26" w:rsidP="00255A26">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KerangkaNavigasiState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State&lt;</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&gt; {</w:t>
            </w:r>
          </w:p>
          <w:p w14:paraId="068F2546"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int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 xml:space="preserve"> = 0;</w:t>
            </w:r>
          </w:p>
          <w:p w14:paraId="52434088" w14:textId="77777777" w:rsidR="00255A26" w:rsidRPr="00CC363C" w:rsidRDefault="00255A26" w:rsidP="00255A26">
            <w:pPr>
              <w:rPr>
                <w:rFonts w:asciiTheme="majorBidi" w:hAnsiTheme="majorBidi" w:cstheme="majorBidi"/>
                <w:color w:val="auto"/>
              </w:rPr>
            </w:pPr>
          </w:p>
          <w:p w14:paraId="6381BFD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final </w:t>
            </w:r>
            <w:proofErr w:type="spellStart"/>
            <w:r w:rsidRPr="00CC363C">
              <w:rPr>
                <w:rFonts w:asciiTheme="majorBidi" w:hAnsiTheme="majorBidi" w:cstheme="majorBidi"/>
                <w:color w:val="auto"/>
              </w:rPr>
              <w:t>List</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&gt; _halaman =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
          <w:p w14:paraId="188AA77C"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lastRenderedPageBreak/>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w:t>
            </w:r>
          </w:p>
          <w:p w14:paraId="550B70B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HalamanJadwal</w:t>
            </w:r>
            <w:proofErr w:type="spellEnd"/>
            <w:r w:rsidRPr="00CC363C">
              <w:rPr>
                <w:rFonts w:asciiTheme="majorBidi" w:hAnsiTheme="majorBidi" w:cstheme="majorBidi"/>
                <w:color w:val="auto"/>
              </w:rPr>
              <w:t>(),</w:t>
            </w:r>
          </w:p>
          <w:p w14:paraId="1F772981"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HalamanProfil</w:t>
            </w:r>
            <w:proofErr w:type="spellEnd"/>
            <w:r w:rsidRPr="00CC363C">
              <w:rPr>
                <w:rFonts w:asciiTheme="majorBidi" w:hAnsiTheme="majorBidi" w:cstheme="majorBidi"/>
                <w:color w:val="auto"/>
              </w:rPr>
              <w:t>(),</w:t>
            </w:r>
          </w:p>
          <w:p w14:paraId="7F392C50"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14EAA51B" w14:textId="77777777" w:rsidR="00255A26" w:rsidRPr="00CC363C" w:rsidRDefault="00255A26" w:rsidP="00255A26">
            <w:pPr>
              <w:rPr>
                <w:rFonts w:asciiTheme="majorBidi" w:hAnsiTheme="majorBidi" w:cstheme="majorBidi"/>
                <w:color w:val="auto"/>
              </w:rPr>
            </w:pPr>
          </w:p>
          <w:p w14:paraId="3334286C"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final </w:t>
            </w:r>
            <w:proofErr w:type="spellStart"/>
            <w:r w:rsidRPr="00CC363C">
              <w:rPr>
                <w:rFonts w:asciiTheme="majorBidi" w:hAnsiTheme="majorBidi" w:cstheme="majorBidi"/>
                <w:color w:val="auto"/>
              </w:rPr>
              <w:t>List</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&gt; _judul =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['Beranda', 'Jadwal', 'Profil'];</w:t>
            </w:r>
          </w:p>
          <w:p w14:paraId="4D59E685" w14:textId="77777777" w:rsidR="00255A26" w:rsidRPr="00CC363C" w:rsidRDefault="00255A26" w:rsidP="00255A26">
            <w:pPr>
              <w:rPr>
                <w:rFonts w:asciiTheme="majorBidi" w:hAnsiTheme="majorBidi" w:cstheme="majorBidi"/>
                <w:color w:val="auto"/>
              </w:rPr>
            </w:pPr>
          </w:p>
          <w:p w14:paraId="07F80F3E"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void</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pilihTujuan</w:t>
            </w:r>
            <w:proofErr w:type="spellEnd"/>
            <w:r w:rsidRPr="00CC363C">
              <w:rPr>
                <w:rFonts w:asciiTheme="majorBidi" w:hAnsiTheme="majorBidi" w:cstheme="majorBidi"/>
                <w:color w:val="auto"/>
              </w:rPr>
              <w:t>(int indeks) {</w:t>
            </w:r>
          </w:p>
          <w:p w14:paraId="4AB4A8C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setState</w:t>
            </w:r>
            <w:proofErr w:type="spellEnd"/>
            <w:r w:rsidRPr="00CC363C">
              <w:rPr>
                <w:rFonts w:asciiTheme="majorBidi" w:hAnsiTheme="majorBidi" w:cstheme="majorBidi"/>
                <w:color w:val="auto"/>
              </w:rPr>
              <w:t>(() =&gt;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 xml:space="preserve"> = indeks);</w:t>
            </w:r>
          </w:p>
          <w:p w14:paraId="145800CA"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4A812F4D" w14:textId="77777777" w:rsidR="00255A26" w:rsidRPr="00CC363C" w:rsidRDefault="00255A26" w:rsidP="00255A26">
            <w:pPr>
              <w:rPr>
                <w:rFonts w:asciiTheme="majorBidi" w:hAnsiTheme="majorBidi" w:cstheme="majorBidi"/>
                <w:color w:val="auto"/>
              </w:rPr>
            </w:pPr>
          </w:p>
          <w:p w14:paraId="0402C26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@override</w:t>
            </w:r>
          </w:p>
          <w:p w14:paraId="16AE3499"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781CE19A"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0F94364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(_judul[_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73EA878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_halaman[_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4657F50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bottomNavigationBar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NavigationBar</w:t>
            </w:r>
            <w:proofErr w:type="spellEnd"/>
            <w:r w:rsidRPr="00CC363C">
              <w:rPr>
                <w:rFonts w:asciiTheme="majorBidi" w:hAnsiTheme="majorBidi" w:cstheme="majorBidi"/>
                <w:color w:val="auto"/>
              </w:rPr>
              <w:t>(</w:t>
            </w:r>
          </w:p>
          <w:p w14:paraId="79F695D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selectedIndex</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1217360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onDestinationSelected</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pilihTujuan</w:t>
            </w:r>
            <w:proofErr w:type="spellEnd"/>
            <w:r w:rsidRPr="00CC363C">
              <w:rPr>
                <w:rFonts w:asciiTheme="majorBidi" w:hAnsiTheme="majorBidi" w:cstheme="majorBidi"/>
                <w:color w:val="auto"/>
              </w:rPr>
              <w:t>,</w:t>
            </w:r>
          </w:p>
          <w:p w14:paraId="2265FE20"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destinations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
          <w:p w14:paraId="1D3A67C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NavigationDestination</w:t>
            </w:r>
            <w:proofErr w:type="spellEnd"/>
            <w:r w:rsidRPr="00CC363C">
              <w:rPr>
                <w:rFonts w:asciiTheme="majorBidi" w:hAnsiTheme="majorBidi" w:cstheme="majorBidi"/>
                <w:color w:val="auto"/>
              </w:rPr>
              <w:t>(</w:t>
            </w:r>
          </w:p>
          <w:p w14:paraId="195BF177"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Icons.home_outlined</w:t>
            </w:r>
            <w:proofErr w:type="spellEnd"/>
            <w:r w:rsidRPr="00CC363C">
              <w:rPr>
                <w:rFonts w:asciiTheme="majorBidi" w:hAnsiTheme="majorBidi" w:cstheme="majorBidi"/>
                <w:color w:val="auto"/>
              </w:rPr>
              <w:t>),</w:t>
            </w:r>
          </w:p>
          <w:p w14:paraId="1A9763D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w:t>
            </w:r>
            <w:proofErr w:type="spellEnd"/>
            <w:r w:rsidRPr="00CC363C">
              <w:rPr>
                <w:rFonts w:asciiTheme="majorBidi" w:hAnsiTheme="majorBidi" w:cstheme="majorBidi"/>
                <w:color w:val="auto"/>
              </w:rPr>
              <w:t>),</w:t>
            </w:r>
          </w:p>
          <w:p w14:paraId="571F98D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label: 'Beranda',</w:t>
            </w:r>
          </w:p>
          <w:p w14:paraId="7E3CB04B"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45238275"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NavigationDestination</w:t>
            </w:r>
            <w:proofErr w:type="spellEnd"/>
            <w:r w:rsidRPr="00CC363C">
              <w:rPr>
                <w:rFonts w:asciiTheme="majorBidi" w:hAnsiTheme="majorBidi" w:cstheme="majorBidi"/>
                <w:color w:val="auto"/>
              </w:rPr>
              <w:t>(</w:t>
            </w:r>
          </w:p>
          <w:p w14:paraId="77B294C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Icons.calendar_month_outlined</w:t>
            </w:r>
            <w:proofErr w:type="spellEnd"/>
            <w:r w:rsidRPr="00CC363C">
              <w:rPr>
                <w:rFonts w:asciiTheme="majorBidi" w:hAnsiTheme="majorBidi" w:cstheme="majorBidi"/>
                <w:color w:val="auto"/>
              </w:rPr>
              <w:t>),</w:t>
            </w:r>
          </w:p>
          <w:p w14:paraId="7B3C950A"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w:t>
            </w:r>
            <w:proofErr w:type="spellEnd"/>
            <w:r w:rsidRPr="00CC363C">
              <w:rPr>
                <w:rFonts w:asciiTheme="majorBidi" w:hAnsiTheme="majorBidi" w:cstheme="majorBidi"/>
                <w:color w:val="auto"/>
              </w:rPr>
              <w:t>),</w:t>
            </w:r>
          </w:p>
          <w:p w14:paraId="3A8FE983"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label: 'Jadwal',</w:t>
            </w:r>
          </w:p>
          <w:p w14:paraId="57C1DE0E"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554803F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NavigationDestination</w:t>
            </w:r>
            <w:proofErr w:type="spellEnd"/>
            <w:r w:rsidRPr="00CC363C">
              <w:rPr>
                <w:rFonts w:asciiTheme="majorBidi" w:hAnsiTheme="majorBidi" w:cstheme="majorBidi"/>
                <w:color w:val="auto"/>
              </w:rPr>
              <w:t>(</w:t>
            </w:r>
          </w:p>
          <w:p w14:paraId="6F7991B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Icons.person_outline</w:t>
            </w:r>
            <w:proofErr w:type="spellEnd"/>
            <w:r w:rsidRPr="00CC363C">
              <w:rPr>
                <w:rFonts w:asciiTheme="majorBidi" w:hAnsiTheme="majorBidi" w:cstheme="majorBidi"/>
                <w:color w:val="auto"/>
              </w:rPr>
              <w:t>),</w:t>
            </w:r>
          </w:p>
          <w:p w14:paraId="7403FF5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w:t>
            </w:r>
            <w:proofErr w:type="spellEnd"/>
            <w:r w:rsidRPr="00CC363C">
              <w:rPr>
                <w:rFonts w:asciiTheme="majorBidi" w:hAnsiTheme="majorBidi" w:cstheme="majorBidi"/>
                <w:color w:val="auto"/>
              </w:rPr>
              <w:t>),</w:t>
            </w:r>
          </w:p>
          <w:p w14:paraId="1E31DDF1"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label: 'Profil',</w:t>
            </w:r>
          </w:p>
          <w:p w14:paraId="2BE16E52"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232F615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45EAB3DF"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1308AA48"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1EB8A270" w14:textId="77777777" w:rsidR="00255A26" w:rsidRPr="00CC363C" w:rsidRDefault="00255A26" w:rsidP="00255A26">
            <w:pPr>
              <w:rPr>
                <w:rFonts w:asciiTheme="majorBidi" w:hAnsiTheme="majorBidi" w:cstheme="majorBidi"/>
                <w:color w:val="auto"/>
              </w:rPr>
            </w:pPr>
            <w:r w:rsidRPr="00CC363C">
              <w:rPr>
                <w:rFonts w:asciiTheme="majorBidi" w:hAnsiTheme="majorBidi" w:cstheme="majorBidi"/>
                <w:color w:val="auto"/>
              </w:rPr>
              <w:t xml:space="preserve">  }</w:t>
            </w:r>
          </w:p>
          <w:p w14:paraId="0F75C041" w14:textId="2C3C5BDC" w:rsidR="00255A26" w:rsidRPr="00CC363C" w:rsidRDefault="00255A26" w:rsidP="00255A26">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330320C8" w14:textId="77777777" w:rsidR="00255A26" w:rsidRPr="00CC363C" w:rsidRDefault="00255A26" w:rsidP="00255A26">
      <w:pPr>
        <w:rPr>
          <w:rFonts w:asciiTheme="majorBidi" w:hAnsiTheme="majorBidi" w:cstheme="majorBidi"/>
          <w:color w:val="auto"/>
          <w:sz w:val="24"/>
        </w:rPr>
      </w:pPr>
    </w:p>
    <w:p w14:paraId="750EA58A" w14:textId="46417D08" w:rsidR="00255A26"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lastRenderedPageBreak/>
        <w:t xml:space="preserve">Properti </w:t>
      </w:r>
      <w:proofErr w:type="spellStart"/>
      <w:r w:rsidRPr="00CC363C">
        <w:rPr>
          <w:rFonts w:asciiTheme="majorBidi" w:hAnsiTheme="majorBidi" w:cstheme="majorBidi"/>
          <w:color w:val="auto"/>
          <w:sz w:val="24"/>
        </w:rPr>
        <w:t>selectedIndex</w:t>
      </w:r>
      <w:proofErr w:type="spellEnd"/>
      <w:r w:rsidRPr="00CC363C">
        <w:rPr>
          <w:rFonts w:asciiTheme="majorBidi" w:hAnsiTheme="majorBidi" w:cstheme="majorBidi"/>
          <w:color w:val="auto"/>
          <w:sz w:val="24"/>
        </w:rPr>
        <w:t xml:space="preserve"> menentukan tujuan yang sedang aktif, sedangkan </w:t>
      </w:r>
      <w:proofErr w:type="spellStart"/>
      <w:r w:rsidRPr="00CC363C">
        <w:rPr>
          <w:rFonts w:asciiTheme="majorBidi" w:hAnsiTheme="majorBidi" w:cstheme="majorBidi"/>
          <w:color w:val="auto"/>
          <w:sz w:val="24"/>
        </w:rPr>
        <w:t>onDestinationSelected</w:t>
      </w:r>
      <w:proofErr w:type="spellEnd"/>
      <w:r w:rsidRPr="00CC363C">
        <w:rPr>
          <w:rFonts w:asciiTheme="majorBidi" w:hAnsiTheme="majorBidi" w:cstheme="majorBidi"/>
          <w:color w:val="auto"/>
          <w:sz w:val="24"/>
        </w:rPr>
        <w:t xml:space="preserve"> menerima indeks tujuan yang ditekan pengguna. Jumlah item pada </w:t>
      </w:r>
      <w:proofErr w:type="spellStart"/>
      <w:r w:rsidRPr="00CC363C">
        <w:rPr>
          <w:rFonts w:asciiTheme="majorBidi" w:hAnsiTheme="majorBidi" w:cstheme="majorBidi"/>
          <w:color w:val="auto"/>
          <w:sz w:val="24"/>
        </w:rPr>
        <w:t>destinations</w:t>
      </w:r>
      <w:proofErr w:type="spellEnd"/>
      <w:r w:rsidRPr="00CC363C">
        <w:rPr>
          <w:rFonts w:asciiTheme="majorBidi" w:hAnsiTheme="majorBidi" w:cstheme="majorBidi"/>
          <w:color w:val="auto"/>
          <w:sz w:val="24"/>
        </w:rPr>
        <w:t xml:space="preserve"> harus sama dengan jumlah halaman pada daftar _halaman, sebab ketidaksesuaian jumlah menyebabkan galat </w:t>
      </w:r>
      <w:proofErr w:type="spellStart"/>
      <w:r w:rsidRPr="00CC363C">
        <w:rPr>
          <w:rFonts w:asciiTheme="majorBidi" w:hAnsiTheme="majorBidi" w:cstheme="majorBidi"/>
          <w:color w:val="auto"/>
          <w:sz w:val="24"/>
        </w:rPr>
        <w:t>RangeError</w:t>
      </w:r>
      <w:proofErr w:type="spellEnd"/>
      <w:r w:rsidRPr="00CC363C">
        <w:rPr>
          <w:rFonts w:asciiTheme="majorBidi" w:hAnsiTheme="majorBidi" w:cstheme="majorBidi"/>
          <w:color w:val="auto"/>
          <w:sz w:val="24"/>
        </w:rPr>
        <w:t xml:space="preserve"> ketika tujuan terakhir dipilih.</w:t>
      </w:r>
    </w:p>
    <w:p w14:paraId="321298FD" w14:textId="609E65E2" w:rsidR="0053259C" w:rsidRPr="00CC363C" w:rsidRDefault="00255A26" w:rsidP="00FC0B86">
      <w:pPr>
        <w:pStyle w:val="ListBullet"/>
        <w:jc w:val="both"/>
        <w:rPr>
          <w:rFonts w:asciiTheme="majorBidi" w:hAnsiTheme="majorBidi" w:cstheme="majorBidi"/>
          <w:color w:val="auto"/>
          <w:sz w:val="24"/>
        </w:rPr>
      </w:pP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NavigationDestination</w:t>
      </w:r>
      <w:proofErr w:type="spellEnd"/>
      <w:r w:rsidRPr="00CC363C">
        <w:rPr>
          <w:rFonts w:asciiTheme="majorBidi" w:hAnsiTheme="majorBidi" w:cstheme="majorBidi"/>
          <w:color w:val="auto"/>
          <w:sz w:val="24"/>
        </w:rPr>
        <w:t xml:space="preserve"> menyediakan properti </w:t>
      </w:r>
      <w:proofErr w:type="spellStart"/>
      <w:r w:rsidRPr="00CC363C">
        <w:rPr>
          <w:rFonts w:asciiTheme="majorBidi" w:hAnsiTheme="majorBidi" w:cstheme="majorBidi"/>
          <w:color w:val="auto"/>
          <w:sz w:val="24"/>
        </w:rPr>
        <w:t>selectedIcon</w:t>
      </w:r>
      <w:proofErr w:type="spellEnd"/>
      <w:r w:rsidRPr="00CC363C">
        <w:rPr>
          <w:rFonts w:asciiTheme="majorBidi" w:hAnsiTheme="majorBidi" w:cstheme="majorBidi"/>
          <w:color w:val="auto"/>
          <w:sz w:val="24"/>
        </w:rPr>
        <w:t xml:space="preserve"> sehingga ikon dapat berubah dari bentuk garis luar menjadi bentuk terisi ketika tujuan sedang aktif. Perilaku ini merupakan ciri khas Material Design 3.</w:t>
      </w:r>
      <w:r w:rsidR="008C1538" w:rsidRPr="00CC363C">
        <w:rPr>
          <w:rFonts w:asciiTheme="majorBidi" w:hAnsiTheme="majorBidi" w:cstheme="majorBidi"/>
          <w:color w:val="auto"/>
          <w:sz w:val="24"/>
        </w:rPr>
        <w:t xml:space="preserve"> </w:t>
      </w:r>
    </w:p>
    <w:p w14:paraId="7849A753" w14:textId="77777777" w:rsidR="0053259C" w:rsidRPr="00CC363C" w:rsidRDefault="0053259C" w:rsidP="00FC0B8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Langkah terakhir pada subbagian ini adalah memeriksa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main.dart</w:t>
      </w:r>
      <w:proofErr w:type="spellEnd"/>
      <w:r w:rsidRPr="00CC363C">
        <w:rPr>
          <w:rFonts w:asciiTheme="majorBidi" w:hAnsiTheme="majorBidi" w:cstheme="majorBidi"/>
          <w:color w:val="auto"/>
          <w:sz w:val="24"/>
        </w:rPr>
        <w:t xml:space="preserve">. Berkas inilah yang menentukan halaman mana yang dijalankan pertama kali. Apabila isinya masih kode bawaan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bilah navigasi bawah tidak akan pernah muncul walaupun kerangka navigasi sudah dibuat. Pastikan isi berkas </w:t>
      </w:r>
      <w:proofErr w:type="spellStart"/>
      <w:r w:rsidRPr="00CC363C">
        <w:rPr>
          <w:rFonts w:asciiTheme="majorBidi" w:hAnsiTheme="majorBidi" w:cstheme="majorBidi"/>
          <w:color w:val="auto"/>
          <w:sz w:val="24"/>
        </w:rPr>
        <w:t>main.dart</w:t>
      </w:r>
      <w:proofErr w:type="spellEnd"/>
      <w:r w:rsidRPr="00CC363C">
        <w:rPr>
          <w:rFonts w:asciiTheme="majorBidi" w:hAnsiTheme="majorBidi" w:cstheme="majorBidi"/>
          <w:color w:val="auto"/>
          <w:sz w:val="24"/>
        </w:rPr>
        <w:t xml:space="preserve"> tepat seperti berikut.</w:t>
      </w:r>
    </w:p>
    <w:tbl>
      <w:tblPr>
        <w:tblStyle w:val="TableGrid"/>
        <w:tblW w:w="0" w:type="auto"/>
        <w:jc w:val="center"/>
        <w:tblLook w:val="04A0" w:firstRow="1" w:lastRow="0" w:firstColumn="1" w:lastColumn="0" w:noHBand="0" w:noVBand="1"/>
      </w:tblPr>
      <w:tblGrid>
        <w:gridCol w:w="6887"/>
      </w:tblGrid>
      <w:tr w:rsidR="0053259C" w:rsidRPr="00CC363C" w14:paraId="3DFEF29B" w14:textId="77777777" w:rsidTr="00FC0B86">
        <w:trPr>
          <w:jc w:val="center"/>
        </w:trPr>
        <w:tc>
          <w:tcPr>
            <w:tcW w:w="6887" w:type="dxa"/>
            <w:shd w:val="clear" w:color="17242D" w:fill="17242D"/>
          </w:tcPr>
          <w:p w14:paraId="4709FD52"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main.dart</w:t>
            </w:r>
            <w:proofErr w:type="spellEnd"/>
          </w:p>
          <w:p w14:paraId="17785568" w14:textId="77777777" w:rsidR="0053259C" w:rsidRPr="00CC363C" w:rsidRDefault="0053259C" w:rsidP="0053259C">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5674B764" w14:textId="77777777" w:rsidR="0053259C" w:rsidRPr="00CC363C" w:rsidRDefault="0053259C" w:rsidP="0053259C">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app_routes.dart</w:t>
            </w:r>
            <w:proofErr w:type="spellEnd"/>
            <w:r w:rsidRPr="00CC363C">
              <w:rPr>
                <w:rFonts w:asciiTheme="majorBidi" w:hAnsiTheme="majorBidi" w:cstheme="majorBidi"/>
                <w:color w:val="auto"/>
              </w:rPr>
              <w:t>';</w:t>
            </w:r>
          </w:p>
          <w:p w14:paraId="2A653F4C" w14:textId="77777777" w:rsidR="0053259C" w:rsidRPr="00CC363C" w:rsidRDefault="0053259C" w:rsidP="0053259C">
            <w:pPr>
              <w:rPr>
                <w:rFonts w:asciiTheme="majorBidi" w:hAnsiTheme="majorBidi" w:cstheme="majorBidi"/>
                <w:color w:val="auto"/>
              </w:rPr>
            </w:pPr>
          </w:p>
          <w:p w14:paraId="12D111EC" w14:textId="77777777" w:rsidR="0053259C" w:rsidRPr="00CC363C" w:rsidRDefault="0053259C" w:rsidP="0053259C">
            <w:pPr>
              <w:rPr>
                <w:rFonts w:asciiTheme="majorBidi" w:hAnsiTheme="majorBidi" w:cstheme="majorBidi"/>
                <w:color w:val="auto"/>
              </w:rPr>
            </w:pPr>
            <w:proofErr w:type="spellStart"/>
            <w:r w:rsidRPr="00CC363C">
              <w:rPr>
                <w:rFonts w:asciiTheme="majorBidi" w:hAnsiTheme="majorBidi" w:cstheme="majorBidi"/>
                <w:color w:val="auto"/>
              </w:rPr>
              <w:t>void</w:t>
            </w:r>
            <w:proofErr w:type="spellEnd"/>
            <w:r w:rsidRPr="00CC363C">
              <w:rPr>
                <w:rFonts w:asciiTheme="majorBidi" w:hAnsiTheme="majorBidi" w:cstheme="majorBidi"/>
                <w:color w:val="auto"/>
              </w:rPr>
              <w:t xml:space="preserve"> main() {</w:t>
            </w:r>
          </w:p>
          <w:p w14:paraId="6E625CAA"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runApp</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AplikasiNavigasi</w:t>
            </w:r>
            <w:proofErr w:type="spellEnd"/>
            <w:r w:rsidRPr="00CC363C">
              <w:rPr>
                <w:rFonts w:asciiTheme="majorBidi" w:hAnsiTheme="majorBidi" w:cstheme="majorBidi"/>
                <w:color w:val="auto"/>
              </w:rPr>
              <w:t>());</w:t>
            </w:r>
          </w:p>
          <w:p w14:paraId="188A7FAC"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w:t>
            </w:r>
          </w:p>
          <w:p w14:paraId="75D2E1D1" w14:textId="77777777" w:rsidR="0053259C" w:rsidRPr="00CC363C" w:rsidRDefault="0053259C" w:rsidP="0053259C">
            <w:pPr>
              <w:rPr>
                <w:rFonts w:asciiTheme="majorBidi" w:hAnsiTheme="majorBidi" w:cstheme="majorBidi"/>
                <w:color w:val="auto"/>
              </w:rPr>
            </w:pPr>
          </w:p>
          <w:p w14:paraId="204393F2" w14:textId="77777777" w:rsidR="0053259C" w:rsidRPr="00CC363C" w:rsidRDefault="0053259C" w:rsidP="0053259C">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AplikasiNavigasi</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StatelessWidget</w:t>
            </w:r>
            <w:proofErr w:type="spellEnd"/>
            <w:r w:rsidRPr="00CC363C">
              <w:rPr>
                <w:rFonts w:asciiTheme="majorBidi" w:hAnsiTheme="majorBidi" w:cstheme="majorBidi"/>
                <w:color w:val="auto"/>
              </w:rPr>
              <w:t xml:space="preserve"> {</w:t>
            </w:r>
          </w:p>
          <w:p w14:paraId="2A5AE381"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AplikasiNavigasi</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72EDAF97" w14:textId="77777777" w:rsidR="0053259C" w:rsidRPr="00CC363C" w:rsidRDefault="0053259C" w:rsidP="0053259C">
            <w:pPr>
              <w:rPr>
                <w:rFonts w:asciiTheme="majorBidi" w:hAnsiTheme="majorBidi" w:cstheme="majorBidi"/>
                <w:color w:val="auto"/>
              </w:rPr>
            </w:pPr>
          </w:p>
          <w:p w14:paraId="042EA973"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@override</w:t>
            </w:r>
          </w:p>
          <w:p w14:paraId="219F4713"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381C5238"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MaterialApp</w:t>
            </w:r>
            <w:proofErr w:type="spellEnd"/>
            <w:r w:rsidRPr="00CC363C">
              <w:rPr>
                <w:rFonts w:asciiTheme="majorBidi" w:hAnsiTheme="majorBidi" w:cstheme="majorBidi"/>
                <w:color w:val="auto"/>
              </w:rPr>
              <w:t>(</w:t>
            </w:r>
          </w:p>
          <w:p w14:paraId="39FFF033"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'Praktikum Navigasi </w:t>
            </w:r>
            <w:proofErr w:type="spellStart"/>
            <w:r w:rsidRPr="00CC363C">
              <w:rPr>
                <w:rFonts w:asciiTheme="majorBidi" w:hAnsiTheme="majorBidi" w:cstheme="majorBidi"/>
                <w:color w:val="auto"/>
              </w:rPr>
              <w:t>Flutter</w:t>
            </w:r>
            <w:proofErr w:type="spellEnd"/>
            <w:r w:rsidRPr="00CC363C">
              <w:rPr>
                <w:rFonts w:asciiTheme="majorBidi" w:hAnsiTheme="majorBidi" w:cstheme="majorBidi"/>
                <w:color w:val="auto"/>
              </w:rPr>
              <w:t>',</w:t>
            </w:r>
          </w:p>
          <w:p w14:paraId="0ADCD864"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debugShowCheckedModeBanner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false</w:t>
            </w:r>
            <w:proofErr w:type="spellEnd"/>
            <w:r w:rsidRPr="00CC363C">
              <w:rPr>
                <w:rFonts w:asciiTheme="majorBidi" w:hAnsiTheme="majorBidi" w:cstheme="majorBidi"/>
                <w:color w:val="auto"/>
              </w:rPr>
              <w:t>,</w:t>
            </w:r>
          </w:p>
          <w:p w14:paraId="4DCF3BF4"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theme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ThemeData</w:t>
            </w:r>
            <w:proofErr w:type="spellEnd"/>
            <w:r w:rsidRPr="00CC363C">
              <w:rPr>
                <w:rFonts w:asciiTheme="majorBidi" w:hAnsiTheme="majorBidi" w:cstheme="majorBidi"/>
                <w:color w:val="auto"/>
              </w:rPr>
              <w:t>(</w:t>
            </w:r>
          </w:p>
          <w:p w14:paraId="6BCB6419"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colorSchemeSeed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Colors.indigo</w:t>
            </w:r>
            <w:proofErr w:type="spellEnd"/>
            <w:r w:rsidRPr="00CC363C">
              <w:rPr>
                <w:rFonts w:asciiTheme="majorBidi" w:hAnsiTheme="majorBidi" w:cstheme="majorBidi"/>
                <w:color w:val="auto"/>
              </w:rPr>
              <w:t>,</w:t>
            </w:r>
          </w:p>
          <w:p w14:paraId="4FA5DBF6"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useMaterial3: </w:t>
            </w:r>
            <w:proofErr w:type="spellStart"/>
            <w:r w:rsidRPr="00CC363C">
              <w:rPr>
                <w:rFonts w:asciiTheme="majorBidi" w:hAnsiTheme="majorBidi" w:cstheme="majorBidi"/>
                <w:color w:val="auto"/>
              </w:rPr>
              <w:t>true</w:t>
            </w:r>
            <w:proofErr w:type="spellEnd"/>
            <w:r w:rsidRPr="00CC363C">
              <w:rPr>
                <w:rFonts w:asciiTheme="majorBidi" w:hAnsiTheme="majorBidi" w:cstheme="majorBidi"/>
                <w:color w:val="auto"/>
              </w:rPr>
              <w:t>,</w:t>
            </w:r>
          </w:p>
          <w:p w14:paraId="3FD41E4E"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
          <w:p w14:paraId="2E681FD6" w14:textId="77777777" w:rsidR="0053259C" w:rsidRPr="00CC363C" w:rsidRDefault="0053259C" w:rsidP="0053259C">
            <w:pPr>
              <w:rPr>
                <w:rFonts w:asciiTheme="majorBidi" w:hAnsiTheme="majorBidi" w:cstheme="majorBidi"/>
                <w:color w:val="auto"/>
              </w:rPr>
            </w:pPr>
          </w:p>
          <w:p w14:paraId="15EE09D1"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 '/' terdaftar pada </w:t>
            </w:r>
            <w:proofErr w:type="spellStart"/>
            <w:r w:rsidRPr="00CC363C">
              <w:rPr>
                <w:rFonts w:asciiTheme="majorBidi" w:hAnsiTheme="majorBidi" w:cstheme="majorBidi"/>
                <w:color w:val="auto"/>
              </w:rPr>
              <w:t>AppRoutes</w:t>
            </w:r>
            <w:proofErr w:type="spellEnd"/>
            <w:r w:rsidRPr="00CC363C">
              <w:rPr>
                <w:rFonts w:asciiTheme="majorBidi" w:hAnsiTheme="majorBidi" w:cstheme="majorBidi"/>
                <w:color w:val="auto"/>
              </w:rPr>
              <w:t xml:space="preserve"> dan kini mengarah ke </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w:t>
            </w:r>
          </w:p>
          <w:p w14:paraId="2F22BA6D"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 bukan lagi ke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w:t>
            </w:r>
          </w:p>
          <w:p w14:paraId="34142533"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initialRoute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AppRoutes.beranda</w:t>
            </w:r>
            <w:proofErr w:type="spellEnd"/>
            <w:r w:rsidRPr="00CC363C">
              <w:rPr>
                <w:rFonts w:asciiTheme="majorBidi" w:hAnsiTheme="majorBidi" w:cstheme="majorBidi"/>
                <w:color w:val="auto"/>
              </w:rPr>
              <w:t>,</w:t>
            </w:r>
          </w:p>
          <w:p w14:paraId="5768FD17"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routes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AppRoutes.daftarRoute</w:t>
            </w:r>
            <w:proofErr w:type="spellEnd"/>
            <w:r w:rsidRPr="00CC363C">
              <w:rPr>
                <w:rFonts w:asciiTheme="majorBidi" w:hAnsiTheme="majorBidi" w:cstheme="majorBidi"/>
                <w:color w:val="auto"/>
              </w:rPr>
              <w:t>(),</w:t>
            </w:r>
          </w:p>
          <w:p w14:paraId="451D52B4"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onGenerateRoute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AppRoutes.bentukRoute</w:t>
            </w:r>
            <w:proofErr w:type="spellEnd"/>
            <w:r w:rsidRPr="00CC363C">
              <w:rPr>
                <w:rFonts w:asciiTheme="majorBidi" w:hAnsiTheme="majorBidi" w:cstheme="majorBidi"/>
                <w:color w:val="auto"/>
              </w:rPr>
              <w:t>,</w:t>
            </w:r>
          </w:p>
          <w:p w14:paraId="09334963"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onUnknownRoute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AppRoutes.routeTidakDikenal</w:t>
            </w:r>
            <w:proofErr w:type="spellEnd"/>
            <w:r w:rsidRPr="00CC363C">
              <w:rPr>
                <w:rFonts w:asciiTheme="majorBidi" w:hAnsiTheme="majorBidi" w:cstheme="majorBidi"/>
                <w:color w:val="auto"/>
              </w:rPr>
              <w:t>,</w:t>
            </w:r>
          </w:p>
          <w:p w14:paraId="1A83755C"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
          <w:p w14:paraId="0D60A020" w14:textId="77777777" w:rsidR="0053259C" w:rsidRPr="00CC363C" w:rsidRDefault="0053259C" w:rsidP="0053259C">
            <w:pPr>
              <w:rPr>
                <w:rFonts w:asciiTheme="majorBidi" w:hAnsiTheme="majorBidi" w:cstheme="majorBidi"/>
                <w:color w:val="auto"/>
              </w:rPr>
            </w:pPr>
            <w:r w:rsidRPr="00CC363C">
              <w:rPr>
                <w:rFonts w:asciiTheme="majorBidi" w:hAnsiTheme="majorBidi" w:cstheme="majorBidi"/>
                <w:color w:val="auto"/>
              </w:rPr>
              <w:t xml:space="preserve">  }</w:t>
            </w:r>
          </w:p>
          <w:p w14:paraId="2398F515" w14:textId="4EEB9D27" w:rsidR="0053259C" w:rsidRPr="00CC363C" w:rsidRDefault="0053259C" w:rsidP="0053259C">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599E8C95" w14:textId="77777777" w:rsidR="0053259C" w:rsidRPr="00CC363C" w:rsidRDefault="0053259C" w:rsidP="0053259C">
      <w:pPr>
        <w:rPr>
          <w:rFonts w:asciiTheme="majorBidi" w:hAnsiTheme="majorBidi" w:cstheme="majorBidi"/>
          <w:color w:val="auto"/>
          <w:sz w:val="24"/>
        </w:rPr>
      </w:pPr>
    </w:p>
    <w:p w14:paraId="616B5A03" w14:textId="77777777" w:rsidR="00FC0B86" w:rsidRPr="00CC363C" w:rsidRDefault="0053259C" w:rsidP="0053259C">
      <w:pPr>
        <w:pStyle w:val="ListBullet"/>
        <w:jc w:val="both"/>
        <w:rPr>
          <w:rFonts w:asciiTheme="majorBidi" w:hAnsiTheme="majorBidi" w:cstheme="majorBidi"/>
          <w:color w:val="auto"/>
          <w:sz w:val="24"/>
        </w:rPr>
      </w:pPr>
      <w:r w:rsidRPr="00CC363C">
        <w:rPr>
          <w:rFonts w:asciiTheme="majorBidi" w:hAnsiTheme="majorBidi" w:cstheme="majorBidi"/>
          <w:color w:val="auto"/>
          <w:sz w:val="24"/>
        </w:rPr>
        <w:lastRenderedPageBreak/>
        <w:t xml:space="preserve">Alur pemanggilannya adalah </w:t>
      </w:r>
      <w:proofErr w:type="spellStart"/>
      <w:r w:rsidRPr="00CC363C">
        <w:rPr>
          <w:rFonts w:asciiTheme="majorBidi" w:hAnsiTheme="majorBidi" w:cstheme="majorBidi"/>
          <w:color w:val="auto"/>
          <w:sz w:val="24"/>
        </w:rPr>
        <w:t>main.dart</w:t>
      </w:r>
      <w:proofErr w:type="spellEnd"/>
      <w:r w:rsidRPr="00CC363C">
        <w:rPr>
          <w:rFonts w:asciiTheme="majorBidi" w:hAnsiTheme="majorBidi" w:cstheme="majorBidi"/>
          <w:color w:val="auto"/>
          <w:sz w:val="24"/>
        </w:rPr>
        <w:t xml:space="preserve"> membuka </w:t>
      </w:r>
      <w:proofErr w:type="spellStart"/>
      <w:r w:rsidRPr="00CC363C">
        <w:rPr>
          <w:rFonts w:asciiTheme="majorBidi" w:hAnsiTheme="majorBidi" w:cstheme="majorBidi"/>
          <w:color w:val="auto"/>
          <w:sz w:val="24"/>
        </w:rPr>
        <w:t>initialRoute</w:t>
      </w:r>
      <w:proofErr w:type="spellEnd"/>
      <w:r w:rsidRPr="00CC363C">
        <w:rPr>
          <w:rFonts w:asciiTheme="majorBidi" w:hAnsiTheme="majorBidi" w:cstheme="majorBidi"/>
          <w:color w:val="auto"/>
          <w:sz w:val="24"/>
        </w:rPr>
        <w:t xml:space="preserve"> bernilai '/', lalu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tersebut dicari pada </w:t>
      </w:r>
      <w:proofErr w:type="spellStart"/>
      <w:r w:rsidRPr="00CC363C">
        <w:rPr>
          <w:rFonts w:asciiTheme="majorBidi" w:hAnsiTheme="majorBidi" w:cstheme="majorBidi"/>
          <w:color w:val="auto"/>
          <w:sz w:val="24"/>
        </w:rPr>
        <w:t>AppRoutes.daftarRoute</w:t>
      </w:r>
      <w:proofErr w:type="spellEnd"/>
      <w:r w:rsidRPr="00CC363C">
        <w:rPr>
          <w:rFonts w:asciiTheme="majorBidi" w:hAnsiTheme="majorBidi" w:cstheme="majorBidi"/>
          <w:color w:val="auto"/>
          <w:sz w:val="24"/>
        </w:rPr>
        <w:t xml:space="preserve">(), dan hasilnya adalah </w:t>
      </w:r>
      <w:proofErr w:type="spellStart"/>
      <w:r w:rsidRPr="00CC363C">
        <w:rPr>
          <w:rFonts w:asciiTheme="majorBidi" w:hAnsiTheme="majorBidi" w:cstheme="majorBidi"/>
          <w:color w:val="auto"/>
          <w:sz w:val="24"/>
        </w:rPr>
        <w:t>KerangkaNavigasi</w:t>
      </w:r>
      <w:proofErr w:type="spellEnd"/>
      <w:r w:rsidRPr="00CC363C">
        <w:rPr>
          <w:rFonts w:asciiTheme="majorBidi" w:hAnsiTheme="majorBidi" w:cstheme="majorBidi"/>
          <w:color w:val="auto"/>
          <w:sz w:val="24"/>
        </w:rPr>
        <w:t xml:space="preserve">. Kerangka navigasi inilah yang menampilkan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beserta bilah navigasi bawah.</w:t>
      </w:r>
    </w:p>
    <w:p w14:paraId="652226BE" w14:textId="3F264408" w:rsidR="008C1538" w:rsidRPr="00CC363C" w:rsidRDefault="000D1AA5" w:rsidP="000D1AA5">
      <w:pPr>
        <w:jc w:val="center"/>
        <w:rPr>
          <w:rFonts w:asciiTheme="majorBidi" w:hAnsiTheme="majorBidi" w:cstheme="majorBidi"/>
          <w:color w:val="auto"/>
          <w:sz w:val="24"/>
        </w:rPr>
      </w:pPr>
      <w:r w:rsidRPr="00CC363C">
        <w:rPr>
          <w:rFonts w:asciiTheme="majorBidi" w:hAnsiTheme="majorBidi" w:cstheme="majorBidi"/>
          <w:noProof/>
          <w:color w:val="auto"/>
          <w:sz w:val="24"/>
        </w:rPr>
        <w:drawing>
          <wp:inline distT="0" distB="0" distL="0" distR="0" wp14:anchorId="31337B99" wp14:editId="2FF8C31D">
            <wp:extent cx="1945607" cy="3157810"/>
            <wp:effectExtent l="0" t="0" r="0" b="5080"/>
            <wp:docPr id="204580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00602" name=""/>
                    <pic:cNvPicPr/>
                  </pic:nvPicPr>
                  <pic:blipFill>
                    <a:blip r:embed="rId17"/>
                    <a:stretch>
                      <a:fillRect/>
                    </a:stretch>
                  </pic:blipFill>
                  <pic:spPr>
                    <a:xfrm>
                      <a:off x="0" y="0"/>
                      <a:ext cx="1956398" cy="3175325"/>
                    </a:xfrm>
                    <a:prstGeom prst="rect">
                      <a:avLst/>
                    </a:prstGeom>
                  </pic:spPr>
                </pic:pic>
              </a:graphicData>
            </a:graphic>
          </wp:inline>
        </w:drawing>
      </w:r>
      <w:r w:rsidRPr="00CC363C">
        <w:rPr>
          <w:rFonts w:asciiTheme="majorBidi" w:hAnsiTheme="majorBidi" w:cstheme="majorBidi"/>
          <w:noProof/>
          <w:color w:val="auto"/>
          <w:sz w:val="24"/>
        </w:rPr>
        <w:drawing>
          <wp:inline distT="0" distB="0" distL="0" distR="0" wp14:anchorId="2EC7A655" wp14:editId="579DF22D">
            <wp:extent cx="1828800" cy="3135086"/>
            <wp:effectExtent l="0" t="0" r="0" b="8255"/>
            <wp:docPr id="56067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6361" name=""/>
                    <pic:cNvPicPr/>
                  </pic:nvPicPr>
                  <pic:blipFill>
                    <a:blip r:embed="rId18"/>
                    <a:stretch>
                      <a:fillRect/>
                    </a:stretch>
                  </pic:blipFill>
                  <pic:spPr>
                    <a:xfrm>
                      <a:off x="0" y="0"/>
                      <a:ext cx="1830650" cy="3138257"/>
                    </a:xfrm>
                    <a:prstGeom prst="rect">
                      <a:avLst/>
                    </a:prstGeom>
                  </pic:spPr>
                </pic:pic>
              </a:graphicData>
            </a:graphic>
          </wp:inline>
        </w:drawing>
      </w:r>
      <w:r w:rsidRPr="00CC363C">
        <w:rPr>
          <w:rFonts w:asciiTheme="majorBidi" w:hAnsiTheme="majorBidi" w:cstheme="majorBidi"/>
          <w:noProof/>
          <w:color w:val="auto"/>
          <w:sz w:val="24"/>
        </w:rPr>
        <w:drawing>
          <wp:inline distT="0" distB="0" distL="0" distR="0" wp14:anchorId="3A0CC7A4" wp14:editId="70BA31B1">
            <wp:extent cx="1815222" cy="3130550"/>
            <wp:effectExtent l="0" t="0" r="0" b="0"/>
            <wp:docPr id="184638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85529" name=""/>
                    <pic:cNvPicPr/>
                  </pic:nvPicPr>
                  <pic:blipFill>
                    <a:blip r:embed="rId19"/>
                    <a:stretch>
                      <a:fillRect/>
                    </a:stretch>
                  </pic:blipFill>
                  <pic:spPr>
                    <a:xfrm>
                      <a:off x="0" y="0"/>
                      <a:ext cx="1821171" cy="3140810"/>
                    </a:xfrm>
                    <a:prstGeom prst="rect">
                      <a:avLst/>
                    </a:prstGeom>
                  </pic:spPr>
                </pic:pic>
              </a:graphicData>
            </a:graphic>
          </wp:inline>
        </w:drawing>
      </w:r>
    </w:p>
    <w:p w14:paraId="2AD5AE40" w14:textId="5AD69D81" w:rsidR="00486A77" w:rsidRPr="00CC363C" w:rsidRDefault="002B1303" w:rsidP="002B1303">
      <w:pPr>
        <w:spacing w:before="80" w:after="20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 xml:space="preserve">Gambar 4.5 Anatomi </w:t>
      </w:r>
      <w:proofErr w:type="spellStart"/>
      <w:r w:rsidRPr="00CC363C">
        <w:rPr>
          <w:rFonts w:asciiTheme="majorBidi" w:hAnsiTheme="majorBidi" w:cstheme="majorBidi"/>
          <w:i/>
          <w:color w:val="000000"/>
          <w:sz w:val="22"/>
        </w:rPr>
        <w:t>NavigationBar</w:t>
      </w:r>
      <w:proofErr w:type="spellEnd"/>
      <w:r w:rsidRPr="00CC363C">
        <w:rPr>
          <w:rFonts w:asciiTheme="majorBidi" w:hAnsiTheme="majorBidi" w:cstheme="majorBidi"/>
          <w:i/>
          <w:color w:val="000000"/>
          <w:sz w:val="22"/>
        </w:rPr>
        <w:t xml:space="preserve">: </w:t>
      </w:r>
      <w:proofErr w:type="spellStart"/>
      <w:r w:rsidRPr="00CC363C">
        <w:rPr>
          <w:rFonts w:asciiTheme="majorBidi" w:hAnsiTheme="majorBidi" w:cstheme="majorBidi"/>
          <w:i/>
          <w:color w:val="000000"/>
          <w:sz w:val="22"/>
        </w:rPr>
        <w:t>AppBar</w:t>
      </w:r>
      <w:proofErr w:type="spellEnd"/>
      <w:r w:rsidRPr="00CC363C">
        <w:rPr>
          <w:rFonts w:asciiTheme="majorBidi" w:hAnsiTheme="majorBidi" w:cstheme="majorBidi"/>
          <w:i/>
          <w:color w:val="000000"/>
          <w:sz w:val="22"/>
        </w:rPr>
        <w:t>, area isi, dan tiga tujuan navigasi dengan tujuan pertama aktif</w:t>
      </w:r>
    </w:p>
    <w:p w14:paraId="1561659D" w14:textId="5483F52D" w:rsidR="00255A26" w:rsidRPr="00CC363C" w:rsidRDefault="00255A26" w:rsidP="005C306A">
      <w:pPr>
        <w:pStyle w:val="Heading2"/>
        <w:numPr>
          <w:ilvl w:val="1"/>
          <w:numId w:val="16"/>
        </w:numPr>
        <w:ind w:left="720"/>
        <w:rPr>
          <w:rFonts w:asciiTheme="majorBidi" w:hAnsiTheme="majorBidi"/>
          <w:color w:val="auto"/>
          <w:sz w:val="24"/>
        </w:rPr>
      </w:pPr>
      <w:bookmarkStart w:id="19" w:name="_Toc240793796"/>
      <w:r w:rsidRPr="00CC363C">
        <w:rPr>
          <w:rFonts w:asciiTheme="majorBidi" w:hAnsiTheme="majorBidi"/>
          <w:color w:val="auto"/>
          <w:sz w:val="24"/>
        </w:rPr>
        <w:t xml:space="preserve">Menggunakan </w:t>
      </w:r>
      <w:proofErr w:type="spellStart"/>
      <w:r w:rsidRPr="00CC363C">
        <w:rPr>
          <w:rFonts w:asciiTheme="majorBidi" w:hAnsiTheme="majorBidi"/>
          <w:color w:val="auto"/>
          <w:sz w:val="24"/>
        </w:rPr>
        <w:t>BottomAppBar</w:t>
      </w:r>
      <w:proofErr w:type="spellEnd"/>
      <w:r w:rsidRPr="00CC363C">
        <w:rPr>
          <w:rFonts w:asciiTheme="majorBidi" w:hAnsiTheme="majorBidi"/>
          <w:color w:val="auto"/>
          <w:sz w:val="24"/>
        </w:rPr>
        <w:t xml:space="preserve"> sebagai Wadah Aksi</w:t>
      </w:r>
      <w:bookmarkEnd w:id="19"/>
    </w:p>
    <w:p w14:paraId="6D80899F" w14:textId="04B5D054" w:rsidR="00255A26" w:rsidRPr="00CC363C" w:rsidRDefault="00255A26" w:rsidP="00654A6A">
      <w:pPr>
        <w:ind w:firstLine="567"/>
        <w:jc w:val="both"/>
        <w:rPr>
          <w:rFonts w:asciiTheme="majorBidi" w:hAnsiTheme="majorBidi" w:cstheme="majorBidi"/>
          <w:color w:val="auto"/>
          <w:sz w:val="24"/>
        </w:rPr>
      </w:pPr>
      <w:proofErr w:type="spellStart"/>
      <w:r w:rsidRPr="00CC363C">
        <w:rPr>
          <w:rFonts w:asciiTheme="majorBidi" w:hAnsiTheme="majorBidi" w:cstheme="majorBidi"/>
          <w:color w:val="auto"/>
          <w:sz w:val="24"/>
        </w:rPr>
        <w:t>BottomAppBar</w:t>
      </w:r>
      <w:proofErr w:type="spellEnd"/>
      <w:r w:rsidRPr="00CC363C">
        <w:rPr>
          <w:rFonts w:asciiTheme="majorBidi" w:hAnsiTheme="majorBidi" w:cstheme="majorBidi"/>
          <w:color w:val="auto"/>
          <w:sz w:val="24"/>
        </w:rPr>
        <w:t xml:space="preserve"> berbeda peran dengan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ini tidak dipakai untuk memindahkan tujuan utama, melainkan untuk menempatkan aksi yang berkaitan dengan halaman yang sedang tampil, misalnya menyaring data, membagikan, atau menambah catatan. </w:t>
      </w:r>
      <w:proofErr w:type="spellStart"/>
      <w:r w:rsidRPr="00CC363C">
        <w:rPr>
          <w:rFonts w:asciiTheme="majorBidi" w:hAnsiTheme="majorBidi" w:cstheme="majorBidi"/>
          <w:color w:val="auto"/>
          <w:sz w:val="24"/>
        </w:rPr>
        <w:t>BottomAppBar</w:t>
      </w:r>
      <w:proofErr w:type="spellEnd"/>
      <w:r w:rsidRPr="00CC363C">
        <w:rPr>
          <w:rFonts w:asciiTheme="majorBidi" w:hAnsiTheme="majorBidi" w:cstheme="majorBidi"/>
          <w:color w:val="auto"/>
          <w:sz w:val="24"/>
        </w:rPr>
        <w:t xml:space="preserve"> sering dipadukan dengan </w:t>
      </w:r>
      <w:proofErr w:type="spellStart"/>
      <w:r w:rsidRPr="00CC363C">
        <w:rPr>
          <w:rFonts w:asciiTheme="majorBidi" w:hAnsiTheme="majorBidi" w:cstheme="majorBidi"/>
          <w:color w:val="auto"/>
          <w:sz w:val="24"/>
        </w:rPr>
        <w:t>FloatingActionButton</w:t>
      </w:r>
      <w:proofErr w:type="spellEnd"/>
      <w:r w:rsidRPr="00CC363C">
        <w:rPr>
          <w:rFonts w:asciiTheme="majorBidi" w:hAnsiTheme="majorBidi" w:cstheme="majorBidi"/>
          <w:color w:val="auto"/>
          <w:sz w:val="24"/>
        </w:rPr>
        <w:t xml:space="preserve"> yang berada pada cekungan bilah.</w:t>
      </w:r>
    </w:p>
    <w:p w14:paraId="4EDC95B9" w14:textId="1E62A85C" w:rsidR="00255A26" w:rsidRPr="00CC363C" w:rsidRDefault="00654A6A"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Berkas </w:t>
      </w:r>
      <w:proofErr w:type="spellStart"/>
      <w:r w:rsidRPr="00CC363C">
        <w:rPr>
          <w:rFonts w:asciiTheme="majorBidi" w:hAnsiTheme="majorBidi" w:cstheme="majorBidi"/>
          <w:color w:val="auto"/>
          <w:sz w:val="24"/>
        </w:rPr>
        <w:t>kerangka_navigasi.dart</w:t>
      </w:r>
      <w:proofErr w:type="spellEnd"/>
      <w:r w:rsidRPr="00CC363C">
        <w:rPr>
          <w:rFonts w:asciiTheme="majorBidi" w:hAnsiTheme="majorBidi" w:cstheme="majorBidi"/>
          <w:color w:val="auto"/>
          <w:sz w:val="24"/>
        </w:rPr>
        <w:t xml:space="preserve"> JANGAN diubah pada subbagian ini, sebab bilah navigasi bawah yang sudah dibuat akan hilang. </w:t>
      </w:r>
      <w:proofErr w:type="spellStart"/>
      <w:r w:rsidRPr="00CC363C">
        <w:rPr>
          <w:rFonts w:asciiTheme="majorBidi" w:hAnsiTheme="majorBidi" w:cstheme="majorBidi"/>
          <w:color w:val="auto"/>
          <w:sz w:val="24"/>
        </w:rPr>
        <w:t>BottomAppBar</w:t>
      </w:r>
      <w:proofErr w:type="spellEnd"/>
      <w:r w:rsidRPr="00CC363C">
        <w:rPr>
          <w:rFonts w:asciiTheme="majorBidi" w:hAnsiTheme="majorBidi" w:cstheme="majorBidi"/>
          <w:color w:val="auto"/>
          <w:sz w:val="24"/>
        </w:rPr>
        <w:t xml:space="preserve"> dicoba pada halaman terpisah. Buat berkas baru bernama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halaman_catatan.dart</w:t>
      </w:r>
      <w:proofErr w:type="spellEnd"/>
      <w:r w:rsidRPr="00CC363C">
        <w:rPr>
          <w:rFonts w:asciiTheme="majorBidi" w:hAnsiTheme="majorBidi" w:cstheme="majorBidi"/>
          <w:color w:val="auto"/>
          <w:sz w:val="24"/>
        </w:rPr>
        <w:t>, kemudian tuliskan kode berikut secara lengkap</w:t>
      </w:r>
      <w:r w:rsidR="00255A26" w:rsidRPr="00CC363C">
        <w:rPr>
          <w:rFonts w:asciiTheme="majorBidi" w:hAnsiTheme="majorBidi" w:cstheme="majorBidi"/>
          <w:color w:val="auto"/>
          <w:sz w:val="24"/>
        </w:rPr>
        <w:t>.</w:t>
      </w:r>
    </w:p>
    <w:tbl>
      <w:tblPr>
        <w:tblStyle w:val="TableGrid"/>
        <w:tblW w:w="0" w:type="auto"/>
        <w:jc w:val="center"/>
        <w:tblLook w:val="04A0" w:firstRow="1" w:lastRow="0" w:firstColumn="1" w:lastColumn="0" w:noHBand="0" w:noVBand="1"/>
      </w:tblPr>
      <w:tblGrid>
        <w:gridCol w:w="6771"/>
      </w:tblGrid>
      <w:tr w:rsidR="00255A26" w:rsidRPr="00CC363C" w14:paraId="67FCB7D6" w14:textId="77777777" w:rsidTr="00654A6A">
        <w:trPr>
          <w:jc w:val="center"/>
        </w:trPr>
        <w:tc>
          <w:tcPr>
            <w:tcW w:w="6771" w:type="dxa"/>
            <w:shd w:val="clear" w:color="17242D" w:fill="17242D"/>
          </w:tcPr>
          <w:p w14:paraId="14E2059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halaman_catatan.dart</w:t>
            </w:r>
            <w:proofErr w:type="spellEnd"/>
            <w:r w:rsidRPr="00CC363C">
              <w:rPr>
                <w:rFonts w:asciiTheme="majorBidi" w:hAnsiTheme="majorBidi" w:cstheme="majorBidi"/>
                <w:color w:val="auto"/>
              </w:rPr>
              <w:t xml:space="preserve">  (berkas BARU)</w:t>
            </w:r>
          </w:p>
          <w:p w14:paraId="456B68CC"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500FCD4B" w14:textId="77777777" w:rsidR="00654A6A" w:rsidRPr="00CC363C" w:rsidRDefault="00654A6A" w:rsidP="00654A6A">
            <w:pPr>
              <w:rPr>
                <w:rFonts w:asciiTheme="majorBidi" w:hAnsiTheme="majorBidi" w:cstheme="majorBidi"/>
                <w:color w:val="auto"/>
              </w:rPr>
            </w:pPr>
          </w:p>
          <w:p w14:paraId="03540721"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HalamanCatatan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StatelessWidget</w:t>
            </w:r>
            <w:proofErr w:type="spellEnd"/>
            <w:r w:rsidRPr="00CC363C">
              <w:rPr>
                <w:rFonts w:asciiTheme="majorBidi" w:hAnsiTheme="majorBidi" w:cstheme="majorBidi"/>
                <w:color w:val="auto"/>
              </w:rPr>
              <w:t xml:space="preserve"> {</w:t>
            </w:r>
          </w:p>
          <w:p w14:paraId="6E079874"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HalamanCatatan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5E28DBC9" w14:textId="77777777" w:rsidR="00654A6A" w:rsidRPr="00CC363C" w:rsidRDefault="00654A6A" w:rsidP="00654A6A">
            <w:pPr>
              <w:rPr>
                <w:rFonts w:asciiTheme="majorBidi" w:hAnsiTheme="majorBidi" w:cstheme="majorBidi"/>
                <w:color w:val="auto"/>
              </w:rPr>
            </w:pPr>
          </w:p>
          <w:p w14:paraId="5BB5428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@override</w:t>
            </w:r>
          </w:p>
          <w:p w14:paraId="0999015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31F27078"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27F1398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('Catatan')),</w:t>
            </w:r>
          </w:p>
          <w:p w14:paraId="71346572"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Center(</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('Daftar catatan kuliah')),</w:t>
            </w:r>
          </w:p>
          <w:p w14:paraId="55B1067E" w14:textId="77777777" w:rsidR="00654A6A" w:rsidRPr="00CC363C" w:rsidRDefault="00654A6A" w:rsidP="00654A6A">
            <w:pPr>
              <w:rPr>
                <w:rFonts w:asciiTheme="majorBidi" w:hAnsiTheme="majorBidi" w:cstheme="majorBidi"/>
                <w:color w:val="auto"/>
              </w:rPr>
            </w:pPr>
          </w:p>
          <w:p w14:paraId="2023A5D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lastRenderedPageBreak/>
              <w:t xml:space="preserve">      // tombol melayang yang menempel pada cekungan bilah</w:t>
            </w:r>
          </w:p>
          <w:p w14:paraId="4F6E8E6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floatingActionButton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FloatingActionButton</w:t>
            </w:r>
            <w:proofErr w:type="spellEnd"/>
            <w:r w:rsidRPr="00CC363C">
              <w:rPr>
                <w:rFonts w:asciiTheme="majorBidi" w:hAnsiTheme="majorBidi" w:cstheme="majorBidi"/>
                <w:color w:val="auto"/>
              </w:rPr>
              <w:t>(</w:t>
            </w:r>
          </w:p>
          <w:p w14:paraId="31A6D84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 {</w:t>
            </w:r>
          </w:p>
          <w:p w14:paraId="7D0AFE94"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ScaffoldMessenger.of</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showSnackBar</w:t>
            </w:r>
            <w:proofErr w:type="spellEnd"/>
            <w:r w:rsidRPr="00CC363C">
              <w:rPr>
                <w:rFonts w:asciiTheme="majorBidi" w:hAnsiTheme="majorBidi" w:cstheme="majorBidi"/>
                <w:color w:val="auto"/>
              </w:rPr>
              <w:t>(</w:t>
            </w:r>
          </w:p>
          <w:p w14:paraId="7E10B45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SnackBar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content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('Tambah catatan baru')),</w:t>
            </w:r>
          </w:p>
          <w:p w14:paraId="7F03C031"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339D626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16FB22D0"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Icons.add</w:t>
            </w:r>
            <w:proofErr w:type="spellEnd"/>
            <w:r w:rsidRPr="00CC363C">
              <w:rPr>
                <w:rFonts w:asciiTheme="majorBidi" w:hAnsiTheme="majorBidi" w:cstheme="majorBidi"/>
                <w:color w:val="auto"/>
              </w:rPr>
              <w:t>),</w:t>
            </w:r>
          </w:p>
          <w:p w14:paraId="51CCBED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01397D69"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floatingActionButtonLocation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FloatingActionButtonLocation.centerDocked</w:t>
            </w:r>
            <w:proofErr w:type="spellEnd"/>
            <w:r w:rsidRPr="00CC363C">
              <w:rPr>
                <w:rFonts w:asciiTheme="majorBidi" w:hAnsiTheme="majorBidi" w:cstheme="majorBidi"/>
                <w:color w:val="auto"/>
              </w:rPr>
              <w:t>,</w:t>
            </w:r>
          </w:p>
          <w:p w14:paraId="5656A955" w14:textId="77777777" w:rsidR="00654A6A" w:rsidRPr="00CC363C" w:rsidRDefault="00654A6A" w:rsidP="00654A6A">
            <w:pPr>
              <w:rPr>
                <w:rFonts w:asciiTheme="majorBidi" w:hAnsiTheme="majorBidi" w:cstheme="majorBidi"/>
                <w:color w:val="auto"/>
              </w:rPr>
            </w:pPr>
          </w:p>
          <w:p w14:paraId="1C83183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 </w:t>
            </w:r>
            <w:proofErr w:type="spellStart"/>
            <w:r w:rsidRPr="00CC363C">
              <w:rPr>
                <w:rFonts w:asciiTheme="majorBidi" w:hAnsiTheme="majorBidi" w:cstheme="majorBidi"/>
                <w:color w:val="auto"/>
              </w:rPr>
              <w:t>BottomAppBar</w:t>
            </w:r>
            <w:proofErr w:type="spellEnd"/>
            <w:r w:rsidRPr="00CC363C">
              <w:rPr>
                <w:rFonts w:asciiTheme="majorBidi" w:hAnsiTheme="majorBidi" w:cstheme="majorBidi"/>
                <w:color w:val="auto"/>
              </w:rPr>
              <w:t xml:space="preserve"> berisi aksi, bukan tujuan navigasi</w:t>
            </w:r>
          </w:p>
          <w:p w14:paraId="478C84E2"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bottomNavigationBar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BottomAppBar</w:t>
            </w:r>
            <w:proofErr w:type="spellEnd"/>
            <w:r w:rsidRPr="00CC363C">
              <w:rPr>
                <w:rFonts w:asciiTheme="majorBidi" w:hAnsiTheme="majorBidi" w:cstheme="majorBidi"/>
                <w:color w:val="auto"/>
              </w:rPr>
              <w:t>(</w:t>
            </w:r>
          </w:p>
          <w:p w14:paraId="4EDC2816"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shape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CircularNotchedRectangle</w:t>
            </w:r>
            <w:proofErr w:type="spellEnd"/>
            <w:r w:rsidRPr="00CC363C">
              <w:rPr>
                <w:rFonts w:asciiTheme="majorBidi" w:hAnsiTheme="majorBidi" w:cstheme="majorBidi"/>
                <w:color w:val="auto"/>
              </w:rPr>
              <w:t>(),</w:t>
            </w:r>
          </w:p>
          <w:p w14:paraId="24A8F67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notchMargin</w:t>
            </w:r>
            <w:proofErr w:type="spellEnd"/>
            <w:r w:rsidRPr="00CC363C">
              <w:rPr>
                <w:rFonts w:asciiTheme="majorBidi" w:hAnsiTheme="majorBidi" w:cstheme="majorBidi"/>
                <w:color w:val="auto"/>
              </w:rPr>
              <w:t>: 8,</w:t>
            </w:r>
          </w:p>
          <w:p w14:paraId="403239F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Row(</w:t>
            </w:r>
          </w:p>
          <w:p w14:paraId="76EDC03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mainAxisAlignment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MainAxisAlignment.spaceAround</w:t>
            </w:r>
            <w:proofErr w:type="spellEnd"/>
            <w:r w:rsidRPr="00CC363C">
              <w:rPr>
                <w:rFonts w:asciiTheme="majorBidi" w:hAnsiTheme="majorBidi" w:cstheme="majorBidi"/>
                <w:color w:val="auto"/>
              </w:rPr>
              <w:t>,</w:t>
            </w:r>
          </w:p>
          <w:p w14:paraId="1DBB456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children</w:t>
            </w:r>
            <w:proofErr w:type="spellEnd"/>
            <w:r w:rsidRPr="00CC363C">
              <w:rPr>
                <w:rFonts w:asciiTheme="majorBidi" w:hAnsiTheme="majorBidi" w:cstheme="majorBidi"/>
                <w:color w:val="auto"/>
              </w:rPr>
              <w:t>: [</w:t>
            </w:r>
          </w:p>
          <w:p w14:paraId="20B663F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IconButton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Icons.search</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 {}),</w:t>
            </w:r>
          </w:p>
          <w:p w14:paraId="2BDC3EE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IconButton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Icons.filter_list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 {}),</w:t>
            </w:r>
          </w:p>
          <w:p w14:paraId="707AB6F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width</w:t>
            </w:r>
            <w:proofErr w:type="spellEnd"/>
            <w:r w:rsidRPr="00CC363C">
              <w:rPr>
                <w:rFonts w:asciiTheme="majorBidi" w:hAnsiTheme="majorBidi" w:cstheme="majorBidi"/>
                <w:color w:val="auto"/>
              </w:rPr>
              <w:t>: 40),</w:t>
            </w:r>
          </w:p>
          <w:p w14:paraId="73667250"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IconButton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Icons.sort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 {}),</w:t>
            </w:r>
          </w:p>
          <w:p w14:paraId="7086F016"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IconButton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Icons.more_vert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 {}),</w:t>
            </w:r>
          </w:p>
          <w:p w14:paraId="64C377F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29C042A5"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0134702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51363C6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672F03A2"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23BEC0F2" w14:textId="11AB5AC3" w:rsidR="00255A26" w:rsidRPr="00CC363C" w:rsidRDefault="00654A6A" w:rsidP="00654A6A">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13083F66" w14:textId="77777777" w:rsidR="00255A26" w:rsidRPr="00CC363C" w:rsidRDefault="00255A26" w:rsidP="00255A26">
      <w:pPr>
        <w:rPr>
          <w:rFonts w:asciiTheme="majorBidi" w:hAnsiTheme="majorBidi" w:cstheme="majorBidi"/>
          <w:color w:val="auto"/>
          <w:sz w:val="24"/>
        </w:rPr>
      </w:pPr>
    </w:p>
    <w:p w14:paraId="0954403E" w14:textId="77777777" w:rsidR="00654A6A" w:rsidRPr="00CC363C" w:rsidRDefault="00255A26" w:rsidP="00255A26">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Properti </w:t>
      </w:r>
      <w:proofErr w:type="spellStart"/>
      <w:r w:rsidRPr="00CC363C">
        <w:rPr>
          <w:rFonts w:asciiTheme="majorBidi" w:hAnsiTheme="majorBidi" w:cstheme="majorBidi"/>
          <w:color w:val="auto"/>
          <w:sz w:val="24"/>
        </w:rPr>
        <w:t>shape</w:t>
      </w:r>
      <w:proofErr w:type="spellEnd"/>
      <w:r w:rsidRPr="00CC363C">
        <w:rPr>
          <w:rFonts w:asciiTheme="majorBidi" w:hAnsiTheme="majorBidi" w:cstheme="majorBidi"/>
          <w:color w:val="auto"/>
          <w:sz w:val="24"/>
        </w:rPr>
        <w:t xml:space="preserve"> bernilai </w:t>
      </w:r>
      <w:proofErr w:type="spellStart"/>
      <w:r w:rsidRPr="00CC363C">
        <w:rPr>
          <w:rFonts w:asciiTheme="majorBidi" w:hAnsiTheme="majorBidi" w:cstheme="majorBidi"/>
          <w:color w:val="auto"/>
          <w:sz w:val="24"/>
        </w:rPr>
        <w:t>CircularNotchedRectangle</w:t>
      </w:r>
      <w:proofErr w:type="spellEnd"/>
      <w:r w:rsidRPr="00CC363C">
        <w:rPr>
          <w:rFonts w:asciiTheme="majorBidi" w:hAnsiTheme="majorBidi" w:cstheme="majorBidi"/>
          <w:color w:val="auto"/>
          <w:sz w:val="24"/>
        </w:rPr>
        <w:t xml:space="preserve">() menghasilkan cekungan pada bilah, sedangkan </w:t>
      </w:r>
      <w:proofErr w:type="spellStart"/>
      <w:r w:rsidRPr="00CC363C">
        <w:rPr>
          <w:rFonts w:asciiTheme="majorBidi" w:hAnsiTheme="majorBidi" w:cstheme="majorBidi"/>
          <w:color w:val="auto"/>
          <w:sz w:val="24"/>
        </w:rPr>
        <w:t>notchMargin</w:t>
      </w:r>
      <w:proofErr w:type="spellEnd"/>
      <w:r w:rsidRPr="00CC363C">
        <w:rPr>
          <w:rFonts w:asciiTheme="majorBidi" w:hAnsiTheme="majorBidi" w:cstheme="majorBidi"/>
          <w:color w:val="auto"/>
          <w:sz w:val="24"/>
        </w:rPr>
        <w:t xml:space="preserve"> mengatur jarak antara cekungan dengan tombol. </w:t>
      </w:r>
      <w:proofErr w:type="spellStart"/>
      <w:r w:rsidRPr="00CC363C">
        <w:rPr>
          <w:rFonts w:asciiTheme="majorBidi" w:hAnsiTheme="majorBidi" w:cstheme="majorBidi"/>
          <w:color w:val="auto"/>
          <w:sz w:val="24"/>
        </w:rPr>
        <w:t>SizedBox</w:t>
      </w:r>
      <w:proofErr w:type="spellEnd"/>
      <w:r w:rsidRPr="00CC363C">
        <w:rPr>
          <w:rFonts w:asciiTheme="majorBidi" w:hAnsiTheme="majorBidi" w:cstheme="majorBidi"/>
          <w:color w:val="auto"/>
          <w:sz w:val="24"/>
        </w:rPr>
        <w:t xml:space="preserve"> dengan lebar tertentu disisipkan pada tengah baris agar ikon tidak tertutup oleh </w:t>
      </w:r>
      <w:proofErr w:type="spellStart"/>
      <w:r w:rsidRPr="00CC363C">
        <w:rPr>
          <w:rFonts w:asciiTheme="majorBidi" w:hAnsiTheme="majorBidi" w:cstheme="majorBidi"/>
          <w:color w:val="auto"/>
          <w:sz w:val="24"/>
        </w:rPr>
        <w:t>FloatingActionButton</w:t>
      </w:r>
      <w:proofErr w:type="spellEnd"/>
      <w:r w:rsidRPr="00CC363C">
        <w:rPr>
          <w:rFonts w:asciiTheme="majorBidi" w:hAnsiTheme="majorBidi" w:cstheme="majorBidi"/>
          <w:color w:val="auto"/>
          <w:sz w:val="24"/>
        </w:rPr>
        <w:t>.</w:t>
      </w:r>
    </w:p>
    <w:p w14:paraId="7A4FCCC0" w14:textId="77777777" w:rsidR="00654A6A" w:rsidRPr="00CC363C" w:rsidRDefault="00654A6A" w:rsidP="00654A6A">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Halaman catatan belum dapat dibuka karena belum terdaftar sebagai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Buka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app_routes.dart</w:t>
      </w:r>
      <w:proofErr w:type="spellEnd"/>
      <w:r w:rsidRPr="00CC363C">
        <w:rPr>
          <w:rFonts w:asciiTheme="majorBidi" w:hAnsiTheme="majorBidi" w:cstheme="majorBidi"/>
          <w:color w:val="auto"/>
          <w:sz w:val="24"/>
        </w:rPr>
        <w:t>, kemudian lakukan tiga penambahan berikut. Bagian lain pada berkas tersebut tidak diubah.</w:t>
      </w:r>
    </w:p>
    <w:tbl>
      <w:tblPr>
        <w:tblStyle w:val="TableGrid"/>
        <w:tblW w:w="0" w:type="auto"/>
        <w:jc w:val="center"/>
        <w:tblLook w:val="04A0" w:firstRow="1" w:lastRow="0" w:firstColumn="1" w:lastColumn="0" w:noHBand="0" w:noVBand="1"/>
      </w:tblPr>
      <w:tblGrid>
        <w:gridCol w:w="7763"/>
      </w:tblGrid>
      <w:tr w:rsidR="00654A6A" w:rsidRPr="00CC363C" w14:paraId="2238B2B9" w14:textId="77777777" w:rsidTr="00654A6A">
        <w:trPr>
          <w:jc w:val="center"/>
        </w:trPr>
        <w:tc>
          <w:tcPr>
            <w:tcW w:w="7763" w:type="dxa"/>
            <w:shd w:val="clear" w:color="17242D" w:fill="17242D"/>
          </w:tcPr>
          <w:p w14:paraId="0407E401"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navigation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app_routes.dart</w:t>
            </w:r>
            <w:proofErr w:type="spellEnd"/>
          </w:p>
          <w:p w14:paraId="70E45F27" w14:textId="77777777" w:rsidR="00654A6A" w:rsidRPr="00CC363C" w:rsidRDefault="00654A6A" w:rsidP="00654A6A">
            <w:pPr>
              <w:rPr>
                <w:rFonts w:asciiTheme="majorBidi" w:hAnsiTheme="majorBidi" w:cstheme="majorBidi"/>
                <w:color w:val="auto"/>
              </w:rPr>
            </w:pPr>
          </w:p>
          <w:p w14:paraId="5B585E8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TAMBAHAN 1 - pada bagian </w:t>
            </w: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paling atas</w:t>
            </w:r>
          </w:p>
          <w:p w14:paraId="1AD88452"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halaman_catatan.dart</w:t>
            </w:r>
            <w:proofErr w:type="spellEnd"/>
            <w:r w:rsidRPr="00CC363C">
              <w:rPr>
                <w:rFonts w:asciiTheme="majorBidi" w:hAnsiTheme="majorBidi" w:cstheme="majorBidi"/>
                <w:color w:val="auto"/>
              </w:rPr>
              <w:t>';</w:t>
            </w:r>
          </w:p>
          <w:p w14:paraId="15658A43" w14:textId="77777777" w:rsidR="00654A6A" w:rsidRPr="00CC363C" w:rsidRDefault="00654A6A" w:rsidP="00654A6A">
            <w:pPr>
              <w:rPr>
                <w:rFonts w:asciiTheme="majorBidi" w:hAnsiTheme="majorBidi" w:cstheme="majorBidi"/>
                <w:color w:val="auto"/>
              </w:rPr>
            </w:pPr>
          </w:p>
          <w:p w14:paraId="0D03DBF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TAMBAHAN 2 - pada kelompok konstanta nama </w:t>
            </w:r>
            <w:proofErr w:type="spellStart"/>
            <w:r w:rsidRPr="00CC363C">
              <w:rPr>
                <w:rFonts w:asciiTheme="majorBidi" w:hAnsiTheme="majorBidi" w:cstheme="majorBidi"/>
                <w:color w:val="auto"/>
              </w:rPr>
              <w:t>route</w:t>
            </w:r>
            <w:proofErr w:type="spellEnd"/>
          </w:p>
          <w:p w14:paraId="020A9350"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static</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 catatan = '/catatan';</w:t>
            </w:r>
          </w:p>
          <w:p w14:paraId="33A913D3" w14:textId="77777777" w:rsidR="00654A6A" w:rsidRPr="00CC363C" w:rsidRDefault="00654A6A" w:rsidP="00654A6A">
            <w:pPr>
              <w:rPr>
                <w:rFonts w:asciiTheme="majorBidi" w:hAnsiTheme="majorBidi" w:cstheme="majorBidi"/>
                <w:color w:val="auto"/>
              </w:rPr>
            </w:pPr>
          </w:p>
          <w:p w14:paraId="2AE076C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TAMBAHAN 3 - di dalam metode </w:t>
            </w:r>
            <w:proofErr w:type="spellStart"/>
            <w:r w:rsidRPr="00CC363C">
              <w:rPr>
                <w:rFonts w:asciiTheme="majorBidi" w:hAnsiTheme="majorBidi" w:cstheme="majorBidi"/>
                <w:color w:val="auto"/>
              </w:rPr>
              <w:t>daftarRoute</w:t>
            </w:r>
            <w:proofErr w:type="spellEnd"/>
            <w:r w:rsidRPr="00CC363C">
              <w:rPr>
                <w:rFonts w:asciiTheme="majorBidi" w:hAnsiTheme="majorBidi" w:cstheme="majorBidi"/>
                <w:color w:val="auto"/>
              </w:rPr>
              <w:t>, sesudah baris pengaturan</w:t>
            </w:r>
          </w:p>
          <w:p w14:paraId="4FFC6EEF" w14:textId="003A42D6" w:rsidR="00654A6A" w:rsidRPr="00CC363C" w:rsidRDefault="00654A6A" w:rsidP="00654A6A">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 xml:space="preserve">      catatan: (</w:t>
            </w:r>
            <w:proofErr w:type="spellStart"/>
            <w:r w:rsidRPr="00CC363C">
              <w:rPr>
                <w:rFonts w:asciiTheme="majorBidi" w:hAnsiTheme="majorBidi" w:cstheme="majorBidi"/>
                <w:color w:val="auto"/>
                <w:sz w:val="24"/>
              </w:rPr>
              <w:t>context</w:t>
            </w:r>
            <w:proofErr w:type="spellEnd"/>
            <w:r w:rsidRPr="00CC363C">
              <w:rPr>
                <w:rFonts w:asciiTheme="majorBidi" w:hAnsiTheme="majorBidi" w:cstheme="majorBidi"/>
                <w:color w:val="auto"/>
                <w:sz w:val="24"/>
              </w:rPr>
              <w:t xml:space="preserve">) =&gt; </w:t>
            </w:r>
            <w:proofErr w:type="spellStart"/>
            <w:r w:rsidRPr="00CC363C">
              <w:rPr>
                <w:rFonts w:asciiTheme="majorBidi" w:hAnsiTheme="majorBidi" w:cstheme="majorBidi"/>
                <w:color w:val="auto"/>
                <w:sz w:val="24"/>
              </w:rPr>
              <w:t>const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HalamanCatatan</w:t>
            </w:r>
            <w:proofErr w:type="spellEnd"/>
            <w:r w:rsidRPr="00CC363C">
              <w:rPr>
                <w:rFonts w:asciiTheme="majorBidi" w:hAnsiTheme="majorBidi" w:cstheme="majorBidi"/>
                <w:color w:val="auto"/>
                <w:sz w:val="24"/>
              </w:rPr>
              <w:t>(),</w:t>
            </w:r>
          </w:p>
        </w:tc>
      </w:tr>
    </w:tbl>
    <w:p w14:paraId="6961893B" w14:textId="77777777" w:rsidR="00654A6A" w:rsidRPr="00CC363C" w:rsidRDefault="00654A6A" w:rsidP="00654A6A">
      <w:pPr>
        <w:rPr>
          <w:rFonts w:asciiTheme="majorBidi" w:hAnsiTheme="majorBidi" w:cstheme="majorBidi"/>
          <w:color w:val="auto"/>
          <w:sz w:val="24"/>
        </w:rPr>
      </w:pPr>
    </w:p>
    <w:p w14:paraId="25CC357E" w14:textId="72AF91ED" w:rsidR="00654A6A" w:rsidRPr="00CC363C" w:rsidRDefault="00654A6A" w:rsidP="00654A6A">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Terakhir, buat jalan masuk ke halaman catatan. Buka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halaman_profil.dart</w:t>
      </w:r>
      <w:proofErr w:type="spellEnd"/>
      <w:r w:rsidRPr="00CC363C">
        <w:rPr>
          <w:rFonts w:asciiTheme="majorBidi" w:hAnsiTheme="majorBidi" w:cstheme="majorBidi"/>
          <w:color w:val="auto"/>
          <w:sz w:val="24"/>
        </w:rPr>
        <w:t xml:space="preserve">, kemudian tulis ulang seluruh isinya dengan kode berikut. Berkas ini dituliskan utuh karena ada dua hal yang berubah sekaligus, yaitu penambahan baris </w:t>
      </w:r>
      <w:proofErr w:type="spellStart"/>
      <w:r w:rsidRPr="00CC363C">
        <w:rPr>
          <w:rFonts w:asciiTheme="majorBidi" w:hAnsiTheme="majorBidi" w:cstheme="majorBidi"/>
          <w:color w:val="auto"/>
          <w:sz w:val="24"/>
        </w:rPr>
        <w:t>import</w:t>
      </w:r>
      <w:proofErr w:type="spellEnd"/>
      <w:r w:rsidRPr="00CC363C">
        <w:rPr>
          <w:rFonts w:asciiTheme="majorBidi" w:hAnsiTheme="majorBidi" w:cstheme="majorBidi"/>
          <w:color w:val="auto"/>
          <w:sz w:val="24"/>
        </w:rPr>
        <w:t xml:space="preserve"> dan penambahan tombol. Selain itu, kata kunci </w:t>
      </w:r>
      <w:proofErr w:type="spellStart"/>
      <w:r w:rsidRPr="00CC363C">
        <w:rPr>
          <w:rFonts w:asciiTheme="majorBidi" w:hAnsiTheme="majorBidi" w:cstheme="majorBidi"/>
          <w:color w:val="auto"/>
          <w:sz w:val="24"/>
        </w:rPr>
        <w:t>const</w:t>
      </w:r>
      <w:proofErr w:type="spellEnd"/>
      <w:r w:rsidRPr="00CC363C">
        <w:rPr>
          <w:rFonts w:asciiTheme="majorBidi" w:hAnsiTheme="majorBidi" w:cstheme="majorBidi"/>
          <w:color w:val="auto"/>
          <w:sz w:val="24"/>
        </w:rPr>
        <w:t xml:space="preserve"> pada daftar </w:t>
      </w:r>
      <w:proofErr w:type="spellStart"/>
      <w:r w:rsidRPr="00CC363C">
        <w:rPr>
          <w:rFonts w:asciiTheme="majorBidi" w:hAnsiTheme="majorBidi" w:cstheme="majorBidi"/>
          <w:color w:val="auto"/>
          <w:sz w:val="24"/>
        </w:rPr>
        <w:t>children</w:t>
      </w:r>
      <w:proofErr w:type="spellEnd"/>
      <w:r w:rsidRPr="00CC363C">
        <w:rPr>
          <w:rFonts w:asciiTheme="majorBidi" w:hAnsiTheme="majorBidi" w:cstheme="majorBidi"/>
          <w:color w:val="auto"/>
          <w:sz w:val="24"/>
        </w:rPr>
        <w:t xml:space="preserve"> versi sederhana harus dihapus, sebab tombol yang memiliki </w:t>
      </w:r>
      <w:proofErr w:type="spellStart"/>
      <w:r w:rsidRPr="00CC363C">
        <w:rPr>
          <w:rFonts w:asciiTheme="majorBidi" w:hAnsiTheme="majorBidi" w:cstheme="majorBidi"/>
          <w:color w:val="auto"/>
          <w:sz w:val="24"/>
        </w:rPr>
        <w:t>onPressed</w:t>
      </w:r>
      <w:proofErr w:type="spellEnd"/>
      <w:r w:rsidRPr="00CC363C">
        <w:rPr>
          <w:rFonts w:asciiTheme="majorBidi" w:hAnsiTheme="majorBidi" w:cstheme="majorBidi"/>
          <w:color w:val="auto"/>
          <w:sz w:val="24"/>
        </w:rPr>
        <w:t xml:space="preserve"> tidak dapat diletakkan di dalam daftar bertanda </w:t>
      </w:r>
      <w:proofErr w:type="spellStart"/>
      <w:r w:rsidRPr="00CC363C">
        <w:rPr>
          <w:rFonts w:asciiTheme="majorBidi" w:hAnsiTheme="majorBidi" w:cstheme="majorBidi"/>
          <w:color w:val="auto"/>
          <w:sz w:val="24"/>
        </w:rPr>
        <w:t>const</w:t>
      </w:r>
      <w:proofErr w:type="spellEnd"/>
      <w:r w:rsidRPr="00CC363C">
        <w:rPr>
          <w:rFonts w:asciiTheme="majorBidi" w:hAnsiTheme="majorBidi" w:cstheme="majorBidi"/>
          <w:color w:val="auto"/>
          <w:sz w:val="24"/>
        </w:rPr>
        <w:t>.</w:t>
      </w:r>
    </w:p>
    <w:tbl>
      <w:tblPr>
        <w:tblStyle w:val="TableGrid"/>
        <w:tblW w:w="0" w:type="auto"/>
        <w:jc w:val="center"/>
        <w:tblLook w:val="04A0" w:firstRow="1" w:lastRow="0" w:firstColumn="1" w:lastColumn="0" w:noHBand="0" w:noVBand="1"/>
      </w:tblPr>
      <w:tblGrid>
        <w:gridCol w:w="6912"/>
      </w:tblGrid>
      <w:tr w:rsidR="00654A6A" w:rsidRPr="00CC363C" w14:paraId="432EC884" w14:textId="77777777" w:rsidTr="00654A6A">
        <w:trPr>
          <w:jc w:val="center"/>
        </w:trPr>
        <w:tc>
          <w:tcPr>
            <w:tcW w:w="6912" w:type="dxa"/>
            <w:shd w:val="clear" w:color="17242D" w:fill="17242D"/>
          </w:tcPr>
          <w:p w14:paraId="4538F2B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halaman_profil.dart</w:t>
            </w:r>
            <w:proofErr w:type="spellEnd"/>
            <w:r w:rsidRPr="00CC363C">
              <w:rPr>
                <w:rFonts w:asciiTheme="majorBidi" w:hAnsiTheme="majorBidi" w:cstheme="majorBidi"/>
                <w:color w:val="auto"/>
              </w:rPr>
              <w:t xml:space="preserve">  (tulis ulang seluruh berkas)</w:t>
            </w:r>
          </w:p>
          <w:p w14:paraId="7B24921E"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26144436"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app_routes.dart</w:t>
            </w:r>
            <w:proofErr w:type="spellEnd"/>
            <w:r w:rsidRPr="00CC363C">
              <w:rPr>
                <w:rFonts w:asciiTheme="majorBidi" w:hAnsiTheme="majorBidi" w:cstheme="majorBidi"/>
                <w:color w:val="auto"/>
              </w:rPr>
              <w:t>';</w:t>
            </w:r>
          </w:p>
          <w:p w14:paraId="24A3366E" w14:textId="77777777" w:rsidR="00654A6A" w:rsidRPr="00CC363C" w:rsidRDefault="00654A6A" w:rsidP="00654A6A">
            <w:pPr>
              <w:rPr>
                <w:rFonts w:asciiTheme="majorBidi" w:hAnsiTheme="majorBidi" w:cstheme="majorBidi"/>
                <w:color w:val="auto"/>
              </w:rPr>
            </w:pPr>
          </w:p>
          <w:p w14:paraId="58A37D1D"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HalamanProfil</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StatelessWidget</w:t>
            </w:r>
            <w:proofErr w:type="spellEnd"/>
            <w:r w:rsidRPr="00CC363C">
              <w:rPr>
                <w:rFonts w:asciiTheme="majorBidi" w:hAnsiTheme="majorBidi" w:cstheme="majorBidi"/>
                <w:color w:val="auto"/>
              </w:rPr>
              <w:t xml:space="preserve"> {</w:t>
            </w:r>
          </w:p>
          <w:p w14:paraId="0F5DA1A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HalamanProfil</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76DC5999" w14:textId="77777777" w:rsidR="00654A6A" w:rsidRPr="00CC363C" w:rsidRDefault="00654A6A" w:rsidP="00654A6A">
            <w:pPr>
              <w:rPr>
                <w:rFonts w:asciiTheme="majorBidi" w:hAnsiTheme="majorBidi" w:cstheme="majorBidi"/>
                <w:color w:val="auto"/>
              </w:rPr>
            </w:pPr>
          </w:p>
          <w:p w14:paraId="31B5C671"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@override</w:t>
            </w:r>
          </w:p>
          <w:p w14:paraId="736E64E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642E573E"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 Tanpa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 sebab halaman ini tampil di dalam kerangka navigasi.</w:t>
            </w:r>
          </w:p>
          <w:p w14:paraId="08A164D5"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ListView</w:t>
            </w:r>
            <w:proofErr w:type="spellEnd"/>
            <w:r w:rsidRPr="00CC363C">
              <w:rPr>
                <w:rFonts w:asciiTheme="majorBidi" w:hAnsiTheme="majorBidi" w:cstheme="majorBidi"/>
                <w:color w:val="auto"/>
              </w:rPr>
              <w:t>(</w:t>
            </w:r>
          </w:p>
          <w:p w14:paraId="242BC42E"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EdgeInsets.all</w:t>
            </w:r>
            <w:proofErr w:type="spellEnd"/>
            <w:r w:rsidRPr="00CC363C">
              <w:rPr>
                <w:rFonts w:asciiTheme="majorBidi" w:hAnsiTheme="majorBidi" w:cstheme="majorBidi"/>
                <w:color w:val="auto"/>
              </w:rPr>
              <w:t>(16),</w:t>
            </w:r>
          </w:p>
          <w:p w14:paraId="4E850012"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children</w:t>
            </w:r>
            <w:proofErr w:type="spellEnd"/>
            <w:r w:rsidRPr="00CC363C">
              <w:rPr>
                <w:rFonts w:asciiTheme="majorBidi" w:hAnsiTheme="majorBidi" w:cstheme="majorBidi"/>
                <w:color w:val="auto"/>
              </w:rPr>
              <w:t>: [</w:t>
            </w:r>
          </w:p>
          <w:p w14:paraId="4ACD3A72"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CircleAvatar</w:t>
            </w:r>
            <w:proofErr w:type="spellEnd"/>
            <w:r w:rsidRPr="00CC363C">
              <w:rPr>
                <w:rFonts w:asciiTheme="majorBidi" w:hAnsiTheme="majorBidi" w:cstheme="majorBidi"/>
                <w:color w:val="auto"/>
              </w:rPr>
              <w:t xml:space="preserve">(radius: 40,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w:t>
            </w:r>
            <w:proofErr w:type="spellEnd"/>
            <w:r w:rsidRPr="00CC363C">
              <w:rPr>
                <w:rFonts w:asciiTheme="majorBidi" w:hAnsiTheme="majorBidi" w:cstheme="majorBidi"/>
                <w:color w:val="auto"/>
              </w:rPr>
              <w:t>: 40)),</w:t>
            </w:r>
          </w:p>
          <w:p w14:paraId="69DB1E00"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height</w:t>
            </w:r>
            <w:proofErr w:type="spellEnd"/>
            <w:r w:rsidRPr="00CC363C">
              <w:rPr>
                <w:rFonts w:asciiTheme="majorBidi" w:hAnsiTheme="majorBidi" w:cstheme="majorBidi"/>
                <w:color w:val="auto"/>
              </w:rPr>
              <w:t>: 16),</w:t>
            </w:r>
          </w:p>
          <w:p w14:paraId="1F4C1E18"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Center(</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('Nama Mahasiswa')),</w:t>
            </w:r>
          </w:p>
          <w:p w14:paraId="03650C01"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Center(</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('NIM 0000000000')),</w:t>
            </w:r>
          </w:p>
          <w:p w14:paraId="0C57CC4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SizedBox</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height</w:t>
            </w:r>
            <w:proofErr w:type="spellEnd"/>
            <w:r w:rsidRPr="00CC363C">
              <w:rPr>
                <w:rFonts w:asciiTheme="majorBidi" w:hAnsiTheme="majorBidi" w:cstheme="majorBidi"/>
                <w:color w:val="auto"/>
              </w:rPr>
              <w:t>: 24),</w:t>
            </w:r>
          </w:p>
          <w:p w14:paraId="1EF01C49" w14:textId="77777777" w:rsidR="00654A6A" w:rsidRPr="00CC363C" w:rsidRDefault="00654A6A" w:rsidP="00654A6A">
            <w:pPr>
              <w:rPr>
                <w:rFonts w:asciiTheme="majorBidi" w:hAnsiTheme="majorBidi" w:cstheme="majorBidi"/>
                <w:color w:val="auto"/>
              </w:rPr>
            </w:pPr>
          </w:p>
          <w:p w14:paraId="6A86004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 Tombol inilah jalan masuk ke halaman catatan.</w:t>
            </w:r>
          </w:p>
          <w:p w14:paraId="016CF4E5"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ElevatedButton.icon</w:t>
            </w:r>
            <w:proofErr w:type="spellEnd"/>
            <w:r w:rsidRPr="00CC363C">
              <w:rPr>
                <w:rFonts w:asciiTheme="majorBidi" w:hAnsiTheme="majorBidi" w:cstheme="majorBidi"/>
                <w:color w:val="auto"/>
              </w:rPr>
              <w:t>(</w:t>
            </w:r>
          </w:p>
          <w:p w14:paraId="12C43FC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onPressed</w:t>
            </w:r>
            <w:proofErr w:type="spellEnd"/>
            <w:r w:rsidRPr="00CC363C">
              <w:rPr>
                <w:rFonts w:asciiTheme="majorBidi" w:hAnsiTheme="majorBidi" w:cstheme="majorBidi"/>
                <w:color w:val="auto"/>
              </w:rPr>
              <w:t xml:space="preserve">: () =&gt; </w:t>
            </w:r>
            <w:proofErr w:type="spellStart"/>
            <w:r w:rsidRPr="00CC363C">
              <w:rPr>
                <w:rFonts w:asciiTheme="majorBidi" w:hAnsiTheme="majorBidi" w:cstheme="majorBidi"/>
                <w:color w:val="auto"/>
              </w:rPr>
              <w:t>Navigator.pushNamed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AppRoutes.catatan</w:t>
            </w:r>
            <w:proofErr w:type="spellEnd"/>
            <w:r w:rsidRPr="00CC363C">
              <w:rPr>
                <w:rFonts w:asciiTheme="majorBidi" w:hAnsiTheme="majorBidi" w:cstheme="majorBidi"/>
                <w:color w:val="auto"/>
              </w:rPr>
              <w:t>),</w:t>
            </w:r>
          </w:p>
          <w:p w14:paraId="0F70E3E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const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Icons.note_alt_outlined</w:t>
            </w:r>
            <w:proofErr w:type="spellEnd"/>
            <w:r w:rsidRPr="00CC363C">
              <w:rPr>
                <w:rFonts w:asciiTheme="majorBidi" w:hAnsiTheme="majorBidi" w:cstheme="majorBidi"/>
                <w:color w:val="auto"/>
              </w:rPr>
              <w:t>),</w:t>
            </w:r>
          </w:p>
          <w:p w14:paraId="6555268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('Buka Halaman Catatan'),</w:t>
            </w:r>
          </w:p>
          <w:p w14:paraId="2B8E8AA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0AB01CF8"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2F0E829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4A972A6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25B8F229" w14:textId="244331E6" w:rsidR="00654A6A" w:rsidRPr="00CC363C" w:rsidRDefault="00654A6A" w:rsidP="00654A6A">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7D079933" w14:textId="77777777" w:rsidR="00654A6A" w:rsidRPr="00CC363C" w:rsidRDefault="00654A6A" w:rsidP="00654A6A">
      <w:pPr>
        <w:rPr>
          <w:rFonts w:asciiTheme="majorBidi" w:hAnsiTheme="majorBidi" w:cstheme="majorBidi"/>
          <w:color w:val="auto"/>
          <w:sz w:val="24"/>
        </w:rPr>
      </w:pPr>
    </w:p>
    <w:p w14:paraId="0A21E538" w14:textId="77777777" w:rsidR="00654A6A" w:rsidRPr="00CC363C" w:rsidRDefault="00654A6A" w:rsidP="00654A6A">
      <w:pPr>
        <w:pStyle w:val="ListBullet"/>
        <w:jc w:val="both"/>
        <w:rPr>
          <w:rFonts w:asciiTheme="majorBidi" w:hAnsiTheme="majorBidi" w:cstheme="majorBidi"/>
          <w:color w:val="auto"/>
          <w:sz w:val="24"/>
        </w:rPr>
      </w:pPr>
      <w:r w:rsidRPr="00CC363C">
        <w:rPr>
          <w:rFonts w:asciiTheme="majorBidi" w:hAnsiTheme="majorBidi" w:cstheme="majorBidi"/>
          <w:color w:val="auto"/>
          <w:sz w:val="24"/>
        </w:rPr>
        <w:lastRenderedPageBreak/>
        <w:t xml:space="preserve">Perhatikan letak kata kunci </w:t>
      </w:r>
      <w:proofErr w:type="spellStart"/>
      <w:r w:rsidRPr="00CC363C">
        <w:rPr>
          <w:rFonts w:asciiTheme="majorBidi" w:hAnsiTheme="majorBidi" w:cstheme="majorBidi"/>
          <w:color w:val="auto"/>
          <w:sz w:val="24"/>
        </w:rPr>
        <w:t>const</w:t>
      </w:r>
      <w:proofErr w:type="spellEnd"/>
      <w:r w:rsidRPr="00CC363C">
        <w:rPr>
          <w:rFonts w:asciiTheme="majorBidi" w:hAnsiTheme="majorBidi" w:cstheme="majorBidi"/>
          <w:color w:val="auto"/>
          <w:sz w:val="24"/>
        </w:rPr>
        <w:t xml:space="preserve"> pada kode di atas. Kata kunci tersebut kini menempel pada masing-masing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yang isinya tetap, misalnya </w:t>
      </w:r>
      <w:proofErr w:type="spellStart"/>
      <w:r w:rsidRPr="00CC363C">
        <w:rPr>
          <w:rFonts w:asciiTheme="majorBidi" w:hAnsiTheme="majorBidi" w:cstheme="majorBidi"/>
          <w:color w:val="auto"/>
          <w:sz w:val="24"/>
        </w:rPr>
        <w:t>const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CircleAvatar</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const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SizedBox</w:t>
      </w:r>
      <w:proofErr w:type="spellEnd"/>
      <w:r w:rsidRPr="00CC363C">
        <w:rPr>
          <w:rFonts w:asciiTheme="majorBidi" w:hAnsiTheme="majorBidi" w:cstheme="majorBidi"/>
          <w:color w:val="auto"/>
          <w:sz w:val="24"/>
        </w:rPr>
        <w:t xml:space="preserve">, dan bukan pada daftar </w:t>
      </w:r>
      <w:proofErr w:type="spellStart"/>
      <w:r w:rsidRPr="00CC363C">
        <w:rPr>
          <w:rFonts w:asciiTheme="majorBidi" w:hAnsiTheme="majorBidi" w:cstheme="majorBidi"/>
          <w:color w:val="auto"/>
          <w:sz w:val="24"/>
        </w:rPr>
        <w:t>children</w:t>
      </w:r>
      <w:proofErr w:type="spellEnd"/>
      <w:r w:rsidRPr="00CC363C">
        <w:rPr>
          <w:rFonts w:asciiTheme="majorBidi" w:hAnsiTheme="majorBidi" w:cstheme="majorBidi"/>
          <w:color w:val="auto"/>
          <w:sz w:val="24"/>
        </w:rPr>
        <w:t xml:space="preserve"> secara keseluruhan. Inilah cara mencampur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tetap dengan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yang memiliki aksi di dalam satu daftar.</w:t>
      </w:r>
    </w:p>
    <w:p w14:paraId="22D98A88" w14:textId="6982EB3C" w:rsidR="00654A6A" w:rsidRPr="00CC363C" w:rsidRDefault="00654A6A" w:rsidP="00654A6A">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Halaman profil tetap tidak memakai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sebab halaman ini tampil di dalam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milik kerangka navigasi. Yang memakai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adalah halaman catatan, karena dibuka sebagai halaman penuh.</w:t>
      </w:r>
    </w:p>
    <w:p w14:paraId="75C385E4" w14:textId="420D848C" w:rsidR="00486A77" w:rsidRPr="00CC363C" w:rsidRDefault="00654A6A" w:rsidP="00654A6A">
      <w:pPr>
        <w:pStyle w:val="ListBullet"/>
        <w:numPr>
          <w:ilvl w:val="0"/>
          <w:numId w:val="0"/>
        </w:numPr>
        <w:ind w:left="520" w:hanging="300"/>
        <w:jc w:val="center"/>
        <w:rPr>
          <w:rFonts w:asciiTheme="majorBidi" w:hAnsiTheme="majorBidi" w:cstheme="majorBidi"/>
          <w:color w:val="auto"/>
          <w:sz w:val="24"/>
        </w:rPr>
      </w:pPr>
      <w:r w:rsidRPr="00CC363C">
        <w:rPr>
          <w:rFonts w:asciiTheme="majorBidi" w:hAnsiTheme="majorBidi" w:cstheme="majorBidi"/>
          <w:noProof/>
          <w:color w:val="auto"/>
          <w:sz w:val="24"/>
        </w:rPr>
        <w:drawing>
          <wp:inline distT="0" distB="0" distL="0" distR="0" wp14:anchorId="1BA2B811" wp14:editId="46D1906B">
            <wp:extent cx="1674748" cy="2881745"/>
            <wp:effectExtent l="0" t="0" r="1905" b="0"/>
            <wp:docPr id="206526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69922" name=""/>
                    <pic:cNvPicPr/>
                  </pic:nvPicPr>
                  <pic:blipFill>
                    <a:blip r:embed="rId20"/>
                    <a:stretch>
                      <a:fillRect/>
                    </a:stretch>
                  </pic:blipFill>
                  <pic:spPr>
                    <a:xfrm>
                      <a:off x="0" y="0"/>
                      <a:ext cx="1677349" cy="2886221"/>
                    </a:xfrm>
                    <a:prstGeom prst="rect">
                      <a:avLst/>
                    </a:prstGeom>
                  </pic:spPr>
                </pic:pic>
              </a:graphicData>
            </a:graphic>
          </wp:inline>
        </w:drawing>
      </w:r>
    </w:p>
    <w:p w14:paraId="7E8ED7AA" w14:textId="256FB68C" w:rsidR="00486A77" w:rsidRPr="00CC363C" w:rsidRDefault="002B1303" w:rsidP="002B1303">
      <w:pPr>
        <w:spacing w:before="80" w:after="20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 xml:space="preserve">Gambar 4.6 </w:t>
      </w:r>
      <w:proofErr w:type="spellStart"/>
      <w:r w:rsidRPr="00CC363C">
        <w:rPr>
          <w:rFonts w:asciiTheme="majorBidi" w:hAnsiTheme="majorBidi" w:cstheme="majorBidi"/>
          <w:i/>
          <w:color w:val="000000"/>
          <w:sz w:val="22"/>
        </w:rPr>
        <w:t>BottomAppBar</w:t>
      </w:r>
      <w:proofErr w:type="spellEnd"/>
      <w:r w:rsidRPr="00CC363C">
        <w:rPr>
          <w:rFonts w:asciiTheme="majorBidi" w:hAnsiTheme="majorBidi" w:cstheme="majorBidi"/>
          <w:i/>
          <w:color w:val="000000"/>
          <w:sz w:val="22"/>
        </w:rPr>
        <w:t xml:space="preserve"> dengan cekungan </w:t>
      </w:r>
      <w:proofErr w:type="spellStart"/>
      <w:r w:rsidRPr="00CC363C">
        <w:rPr>
          <w:rFonts w:asciiTheme="majorBidi" w:hAnsiTheme="majorBidi" w:cstheme="majorBidi"/>
          <w:i/>
          <w:color w:val="000000"/>
          <w:sz w:val="22"/>
        </w:rPr>
        <w:t>CircularNotchedRectangle</w:t>
      </w:r>
      <w:proofErr w:type="spellEnd"/>
      <w:r w:rsidRPr="00CC363C">
        <w:rPr>
          <w:rFonts w:asciiTheme="majorBidi" w:hAnsiTheme="majorBidi" w:cstheme="majorBidi"/>
          <w:i/>
          <w:color w:val="000000"/>
          <w:sz w:val="22"/>
        </w:rPr>
        <w:t xml:space="preserve"> dan </w:t>
      </w:r>
      <w:proofErr w:type="spellStart"/>
      <w:r w:rsidRPr="00CC363C">
        <w:rPr>
          <w:rFonts w:asciiTheme="majorBidi" w:hAnsiTheme="majorBidi" w:cstheme="majorBidi"/>
          <w:i/>
          <w:color w:val="000000"/>
          <w:sz w:val="22"/>
        </w:rPr>
        <w:t>FloatingActionButton</w:t>
      </w:r>
      <w:proofErr w:type="spellEnd"/>
      <w:r w:rsidRPr="00CC363C">
        <w:rPr>
          <w:rFonts w:asciiTheme="majorBidi" w:hAnsiTheme="majorBidi" w:cstheme="majorBidi"/>
          <w:i/>
          <w:color w:val="000000"/>
          <w:sz w:val="22"/>
        </w:rPr>
        <w:t xml:space="preserve"> pada posisi </w:t>
      </w:r>
      <w:proofErr w:type="spellStart"/>
      <w:r w:rsidRPr="00CC363C">
        <w:rPr>
          <w:rFonts w:asciiTheme="majorBidi" w:hAnsiTheme="majorBidi" w:cstheme="majorBidi"/>
          <w:i/>
          <w:color w:val="000000"/>
          <w:sz w:val="22"/>
        </w:rPr>
        <w:t>centerDocked</w:t>
      </w:r>
      <w:proofErr w:type="spellEnd"/>
    </w:p>
    <w:p w14:paraId="4C356EC3" w14:textId="38E71D82" w:rsidR="00486A77" w:rsidRPr="00CC363C" w:rsidRDefault="00486A77" w:rsidP="005C306A">
      <w:pPr>
        <w:pStyle w:val="Heading2"/>
        <w:numPr>
          <w:ilvl w:val="1"/>
          <w:numId w:val="16"/>
        </w:numPr>
        <w:ind w:left="720"/>
        <w:rPr>
          <w:rFonts w:asciiTheme="majorBidi" w:hAnsiTheme="majorBidi"/>
          <w:color w:val="auto"/>
          <w:sz w:val="24"/>
        </w:rPr>
      </w:pPr>
      <w:bookmarkStart w:id="20" w:name="_Toc240793797"/>
      <w:r w:rsidRPr="00CC363C">
        <w:rPr>
          <w:rFonts w:asciiTheme="majorBidi" w:hAnsiTheme="majorBidi"/>
          <w:color w:val="auto"/>
          <w:sz w:val="24"/>
        </w:rPr>
        <w:t xml:space="preserve">Membuat </w:t>
      </w:r>
      <w:proofErr w:type="spellStart"/>
      <w:r w:rsidRPr="00CC363C">
        <w:rPr>
          <w:rFonts w:asciiTheme="majorBidi" w:hAnsiTheme="majorBidi"/>
          <w:color w:val="auto"/>
          <w:sz w:val="24"/>
        </w:rPr>
        <w:t>Navigation</w:t>
      </w:r>
      <w:proofErr w:type="spellEnd"/>
      <w:r w:rsidRPr="00CC363C">
        <w:rPr>
          <w:rFonts w:asciiTheme="majorBidi" w:hAnsiTheme="majorBidi"/>
          <w:color w:val="auto"/>
          <w:sz w:val="24"/>
        </w:rPr>
        <w:t xml:space="preserve"> </w:t>
      </w:r>
      <w:proofErr w:type="spellStart"/>
      <w:r w:rsidRPr="00CC363C">
        <w:rPr>
          <w:rFonts w:asciiTheme="majorBidi" w:hAnsiTheme="majorBidi"/>
          <w:color w:val="auto"/>
          <w:sz w:val="24"/>
        </w:rPr>
        <w:t>Drawer</w:t>
      </w:r>
      <w:bookmarkEnd w:id="20"/>
      <w:proofErr w:type="spellEnd"/>
    </w:p>
    <w:p w14:paraId="34EBD119" w14:textId="55C16F5E" w:rsidR="00486A77" w:rsidRPr="00CC363C" w:rsidRDefault="00486A77" w:rsidP="00654A6A">
      <w:pPr>
        <w:ind w:firstLine="567"/>
        <w:jc w:val="both"/>
        <w:rPr>
          <w:rFonts w:asciiTheme="majorBidi" w:hAnsiTheme="majorBidi" w:cstheme="majorBidi"/>
          <w:color w:val="auto"/>
          <w:sz w:val="24"/>
        </w:rPr>
      </w:pP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xml:space="preserve"> digunakan ketika jumlah tujuan melebihi kapasitas bilah navigasi bawah atau ketika terdapat tujuan sekunder. </w:t>
      </w: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xml:space="preserve"> dipasang melalui properti </w:t>
      </w: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xml:space="preserve"> pada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secara otomatis menambahkan ikon menu pada </w:t>
      </w:r>
      <w:proofErr w:type="spellStart"/>
      <w:r w:rsidRPr="00CC363C">
        <w:rPr>
          <w:rFonts w:asciiTheme="majorBidi" w:hAnsiTheme="majorBidi" w:cstheme="majorBidi"/>
          <w:color w:val="auto"/>
          <w:sz w:val="24"/>
        </w:rPr>
        <w:t>AppBar</w:t>
      </w:r>
      <w:proofErr w:type="spellEnd"/>
      <w:r w:rsidRPr="00CC363C">
        <w:rPr>
          <w:rFonts w:asciiTheme="majorBidi" w:hAnsiTheme="majorBidi" w:cstheme="majorBidi"/>
          <w:color w:val="auto"/>
          <w:sz w:val="24"/>
        </w:rPr>
        <w:t xml:space="preserve"> untuk membukanya.</w:t>
      </w:r>
    </w:p>
    <w:p w14:paraId="68EF6E14" w14:textId="34BD0F3E" w:rsidR="00486A77" w:rsidRPr="00CC363C" w:rsidRDefault="00654A6A"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Buka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kerangka_navigasi.dart</w:t>
      </w:r>
      <w:proofErr w:type="spellEnd"/>
      <w:r w:rsidRPr="00CC363C">
        <w:rPr>
          <w:rFonts w:asciiTheme="majorBidi" w:hAnsiTheme="majorBidi" w:cstheme="majorBidi"/>
          <w:color w:val="auto"/>
          <w:sz w:val="24"/>
        </w:rPr>
        <w:t xml:space="preserve">, kemudian tulis ulang seluruh isinya dengan kode berikut. Dua bagian yang baru sudah ditandai komentar BARU di dalam kode, yaitu baris </w:t>
      </w: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xml:space="preserve"> pada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dan metode _</w:t>
      </w:r>
      <w:proofErr w:type="spellStart"/>
      <w:r w:rsidRPr="00CC363C">
        <w:rPr>
          <w:rFonts w:asciiTheme="majorBidi" w:hAnsiTheme="majorBidi" w:cstheme="majorBidi"/>
          <w:color w:val="auto"/>
          <w:sz w:val="24"/>
        </w:rPr>
        <w:t>buatDrawer</w:t>
      </w:r>
      <w:proofErr w:type="spellEnd"/>
      <w:r w:rsidRPr="00CC363C">
        <w:rPr>
          <w:rFonts w:asciiTheme="majorBidi" w:hAnsiTheme="majorBidi" w:cstheme="majorBidi"/>
          <w:color w:val="auto"/>
          <w:sz w:val="24"/>
        </w:rPr>
        <w:t xml:space="preserve"> di bagian bawah kelas. Urutan properti pada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adalah </w:t>
      </w:r>
      <w:proofErr w:type="spellStart"/>
      <w:r w:rsidRPr="00CC363C">
        <w:rPr>
          <w:rFonts w:asciiTheme="majorBidi" w:hAnsiTheme="majorBidi" w:cstheme="majorBidi"/>
          <w:color w:val="auto"/>
          <w:sz w:val="24"/>
        </w:rPr>
        <w:t>appBar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body</w:t>
      </w:r>
      <w:proofErr w:type="spellEnd"/>
      <w:r w:rsidRPr="00CC363C">
        <w:rPr>
          <w:rFonts w:asciiTheme="majorBidi" w:hAnsiTheme="majorBidi" w:cstheme="majorBidi"/>
          <w:color w:val="auto"/>
          <w:sz w:val="24"/>
        </w:rPr>
        <w:t xml:space="preserve">, kemudian </w:t>
      </w:r>
      <w:proofErr w:type="spellStart"/>
      <w:r w:rsidRPr="00CC363C">
        <w:rPr>
          <w:rFonts w:asciiTheme="majorBidi" w:hAnsiTheme="majorBidi" w:cstheme="majorBidi"/>
          <w:color w:val="auto"/>
          <w:sz w:val="24"/>
        </w:rPr>
        <w:t>bottomNavigationBar</w:t>
      </w:r>
      <w:proofErr w:type="spellEnd"/>
      <w:r w:rsidR="00486A77" w:rsidRPr="00CC363C">
        <w:rPr>
          <w:rFonts w:asciiTheme="majorBidi" w:hAnsiTheme="majorBidi" w:cstheme="majorBidi"/>
          <w:color w:val="auto"/>
          <w:sz w:val="24"/>
        </w:rPr>
        <w:t>.</w:t>
      </w:r>
    </w:p>
    <w:tbl>
      <w:tblPr>
        <w:tblStyle w:val="TableGrid"/>
        <w:tblW w:w="0" w:type="auto"/>
        <w:jc w:val="center"/>
        <w:tblLook w:val="04A0" w:firstRow="1" w:lastRow="0" w:firstColumn="1" w:lastColumn="0" w:noHBand="0" w:noVBand="1"/>
      </w:tblPr>
      <w:tblGrid>
        <w:gridCol w:w="7054"/>
      </w:tblGrid>
      <w:tr w:rsidR="00486A77" w:rsidRPr="00CC363C" w14:paraId="2390ECB4" w14:textId="77777777" w:rsidTr="00654A6A">
        <w:trPr>
          <w:jc w:val="center"/>
        </w:trPr>
        <w:tc>
          <w:tcPr>
            <w:tcW w:w="7054" w:type="dxa"/>
            <w:shd w:val="clear" w:color="17242D" w:fill="17242D"/>
          </w:tcPr>
          <w:p w14:paraId="679CDA1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navigation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kerangka_navigasi.dart</w:t>
            </w:r>
            <w:proofErr w:type="spellEnd"/>
            <w:r w:rsidRPr="00CC363C">
              <w:rPr>
                <w:rFonts w:asciiTheme="majorBidi" w:hAnsiTheme="majorBidi" w:cstheme="majorBidi"/>
                <w:color w:val="auto"/>
              </w:rPr>
              <w:t xml:space="preserve">  (tulis ulang seluruh berkas)</w:t>
            </w:r>
          </w:p>
          <w:p w14:paraId="4DE7A5A1"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3F3EC839"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halaman_beranda.dart</w:t>
            </w:r>
            <w:proofErr w:type="spellEnd"/>
            <w:r w:rsidRPr="00CC363C">
              <w:rPr>
                <w:rFonts w:asciiTheme="majorBidi" w:hAnsiTheme="majorBidi" w:cstheme="majorBidi"/>
                <w:color w:val="auto"/>
              </w:rPr>
              <w:t>';</w:t>
            </w:r>
          </w:p>
          <w:p w14:paraId="57D1F29E"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halaman_jadwal.dart</w:t>
            </w:r>
            <w:proofErr w:type="spellEnd"/>
            <w:r w:rsidRPr="00CC363C">
              <w:rPr>
                <w:rFonts w:asciiTheme="majorBidi" w:hAnsiTheme="majorBidi" w:cstheme="majorBidi"/>
                <w:color w:val="auto"/>
              </w:rPr>
              <w:t>';</w:t>
            </w:r>
          </w:p>
          <w:p w14:paraId="67026A84"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halaman_profil.dart</w:t>
            </w:r>
            <w:proofErr w:type="spellEnd"/>
            <w:r w:rsidRPr="00CC363C">
              <w:rPr>
                <w:rFonts w:asciiTheme="majorBidi" w:hAnsiTheme="majorBidi" w:cstheme="majorBidi"/>
                <w:color w:val="auto"/>
              </w:rPr>
              <w:t>';</w:t>
            </w:r>
          </w:p>
          <w:p w14:paraId="11A1FFEA"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app_routes.dart</w:t>
            </w:r>
            <w:proofErr w:type="spellEnd"/>
            <w:r w:rsidRPr="00CC363C">
              <w:rPr>
                <w:rFonts w:asciiTheme="majorBidi" w:hAnsiTheme="majorBidi" w:cstheme="majorBidi"/>
                <w:color w:val="auto"/>
              </w:rPr>
              <w:t>';</w:t>
            </w:r>
          </w:p>
          <w:p w14:paraId="472DB8E3" w14:textId="77777777" w:rsidR="00654A6A" w:rsidRPr="00CC363C" w:rsidRDefault="00654A6A" w:rsidP="00654A6A">
            <w:pPr>
              <w:rPr>
                <w:rFonts w:asciiTheme="majorBidi" w:hAnsiTheme="majorBidi" w:cstheme="majorBidi"/>
                <w:color w:val="auto"/>
              </w:rPr>
            </w:pPr>
          </w:p>
          <w:p w14:paraId="5DE747F4"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StatefulWidget</w:t>
            </w:r>
            <w:proofErr w:type="spellEnd"/>
            <w:r w:rsidRPr="00CC363C">
              <w:rPr>
                <w:rFonts w:asciiTheme="majorBidi" w:hAnsiTheme="majorBidi" w:cstheme="majorBidi"/>
                <w:color w:val="auto"/>
              </w:rPr>
              <w:t xml:space="preserve"> {</w:t>
            </w:r>
          </w:p>
          <w:p w14:paraId="44DC00D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25489FD1" w14:textId="77777777" w:rsidR="00654A6A" w:rsidRPr="00CC363C" w:rsidRDefault="00654A6A" w:rsidP="00654A6A">
            <w:pPr>
              <w:rPr>
                <w:rFonts w:asciiTheme="majorBidi" w:hAnsiTheme="majorBidi" w:cstheme="majorBidi"/>
                <w:color w:val="auto"/>
              </w:rPr>
            </w:pPr>
          </w:p>
          <w:p w14:paraId="08C6D781"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@override</w:t>
            </w:r>
          </w:p>
          <w:p w14:paraId="52F9F8EE"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lastRenderedPageBreak/>
              <w:t xml:space="preserve">  State&lt;</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createState</w:t>
            </w:r>
            <w:proofErr w:type="spellEnd"/>
            <w:r w:rsidRPr="00CC363C">
              <w:rPr>
                <w:rFonts w:asciiTheme="majorBidi" w:hAnsiTheme="majorBidi" w:cstheme="majorBidi"/>
                <w:color w:val="auto"/>
              </w:rPr>
              <w:t>() =&gt; _</w:t>
            </w:r>
            <w:proofErr w:type="spellStart"/>
            <w:r w:rsidRPr="00CC363C">
              <w:rPr>
                <w:rFonts w:asciiTheme="majorBidi" w:hAnsiTheme="majorBidi" w:cstheme="majorBidi"/>
                <w:color w:val="auto"/>
              </w:rPr>
              <w:t>KerangkaNavigasiState</w:t>
            </w:r>
            <w:proofErr w:type="spellEnd"/>
            <w:r w:rsidRPr="00CC363C">
              <w:rPr>
                <w:rFonts w:asciiTheme="majorBidi" w:hAnsiTheme="majorBidi" w:cstheme="majorBidi"/>
                <w:color w:val="auto"/>
              </w:rPr>
              <w:t>();</w:t>
            </w:r>
          </w:p>
          <w:p w14:paraId="694A4C0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w:t>
            </w:r>
          </w:p>
          <w:p w14:paraId="4DABCA36" w14:textId="77777777" w:rsidR="00654A6A" w:rsidRPr="00CC363C" w:rsidRDefault="00654A6A" w:rsidP="00654A6A">
            <w:pPr>
              <w:rPr>
                <w:rFonts w:asciiTheme="majorBidi" w:hAnsiTheme="majorBidi" w:cstheme="majorBidi"/>
                <w:color w:val="auto"/>
              </w:rPr>
            </w:pPr>
          </w:p>
          <w:p w14:paraId="12195179" w14:textId="77777777" w:rsidR="00654A6A" w:rsidRPr="00CC363C" w:rsidRDefault="00654A6A" w:rsidP="00654A6A">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KerangkaNavigasiState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State&lt;</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&gt; {</w:t>
            </w:r>
          </w:p>
          <w:p w14:paraId="23EB83E0"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int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 xml:space="preserve"> = 0;</w:t>
            </w:r>
          </w:p>
          <w:p w14:paraId="2D9A7EFE" w14:textId="77777777" w:rsidR="00654A6A" w:rsidRPr="00CC363C" w:rsidRDefault="00654A6A" w:rsidP="00654A6A">
            <w:pPr>
              <w:rPr>
                <w:rFonts w:asciiTheme="majorBidi" w:hAnsiTheme="majorBidi" w:cstheme="majorBidi"/>
                <w:color w:val="auto"/>
              </w:rPr>
            </w:pPr>
          </w:p>
          <w:p w14:paraId="68F88D3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final </w:t>
            </w:r>
            <w:proofErr w:type="spellStart"/>
            <w:r w:rsidRPr="00CC363C">
              <w:rPr>
                <w:rFonts w:asciiTheme="majorBidi" w:hAnsiTheme="majorBidi" w:cstheme="majorBidi"/>
                <w:color w:val="auto"/>
              </w:rPr>
              <w:t>List</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&gt; _halaman =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
          <w:p w14:paraId="35FA465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w:t>
            </w:r>
          </w:p>
          <w:p w14:paraId="49DFE09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HalamanJadwal</w:t>
            </w:r>
            <w:proofErr w:type="spellEnd"/>
            <w:r w:rsidRPr="00CC363C">
              <w:rPr>
                <w:rFonts w:asciiTheme="majorBidi" w:hAnsiTheme="majorBidi" w:cstheme="majorBidi"/>
                <w:color w:val="auto"/>
              </w:rPr>
              <w:t>(),</w:t>
            </w:r>
          </w:p>
          <w:p w14:paraId="3B55471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HalamanProfil</w:t>
            </w:r>
            <w:proofErr w:type="spellEnd"/>
            <w:r w:rsidRPr="00CC363C">
              <w:rPr>
                <w:rFonts w:asciiTheme="majorBidi" w:hAnsiTheme="majorBidi" w:cstheme="majorBidi"/>
                <w:color w:val="auto"/>
              </w:rPr>
              <w:t>(),</w:t>
            </w:r>
          </w:p>
          <w:p w14:paraId="5DBC20F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2A722CE8" w14:textId="77777777" w:rsidR="00654A6A" w:rsidRPr="00CC363C" w:rsidRDefault="00654A6A" w:rsidP="00654A6A">
            <w:pPr>
              <w:rPr>
                <w:rFonts w:asciiTheme="majorBidi" w:hAnsiTheme="majorBidi" w:cstheme="majorBidi"/>
                <w:color w:val="auto"/>
              </w:rPr>
            </w:pPr>
          </w:p>
          <w:p w14:paraId="7B18754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final </w:t>
            </w:r>
            <w:proofErr w:type="spellStart"/>
            <w:r w:rsidRPr="00CC363C">
              <w:rPr>
                <w:rFonts w:asciiTheme="majorBidi" w:hAnsiTheme="majorBidi" w:cstheme="majorBidi"/>
                <w:color w:val="auto"/>
              </w:rPr>
              <w:t>List</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&gt; _judul =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['Beranda', 'Jadwal', 'Profil'];</w:t>
            </w:r>
          </w:p>
          <w:p w14:paraId="04DDE09B" w14:textId="77777777" w:rsidR="00654A6A" w:rsidRPr="00CC363C" w:rsidRDefault="00654A6A" w:rsidP="00654A6A">
            <w:pPr>
              <w:rPr>
                <w:rFonts w:asciiTheme="majorBidi" w:hAnsiTheme="majorBidi" w:cstheme="majorBidi"/>
                <w:color w:val="auto"/>
              </w:rPr>
            </w:pPr>
          </w:p>
          <w:p w14:paraId="0E1A5CC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void</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pilihTujuan</w:t>
            </w:r>
            <w:proofErr w:type="spellEnd"/>
            <w:r w:rsidRPr="00CC363C">
              <w:rPr>
                <w:rFonts w:asciiTheme="majorBidi" w:hAnsiTheme="majorBidi" w:cstheme="majorBidi"/>
                <w:color w:val="auto"/>
              </w:rPr>
              <w:t>(int indeks) {</w:t>
            </w:r>
          </w:p>
          <w:p w14:paraId="60641CC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setState</w:t>
            </w:r>
            <w:proofErr w:type="spellEnd"/>
            <w:r w:rsidRPr="00CC363C">
              <w:rPr>
                <w:rFonts w:asciiTheme="majorBidi" w:hAnsiTheme="majorBidi" w:cstheme="majorBidi"/>
                <w:color w:val="auto"/>
              </w:rPr>
              <w:t>(() {</w:t>
            </w:r>
          </w:p>
          <w:p w14:paraId="2B640079"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 xml:space="preserve"> = indeks;</w:t>
            </w:r>
          </w:p>
          <w:p w14:paraId="7055BF44"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65BBC0E8"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4C3D62F0" w14:textId="77777777" w:rsidR="00654A6A" w:rsidRPr="00CC363C" w:rsidRDefault="00654A6A" w:rsidP="00654A6A">
            <w:pPr>
              <w:rPr>
                <w:rFonts w:asciiTheme="majorBidi" w:hAnsiTheme="majorBidi" w:cstheme="majorBidi"/>
                <w:color w:val="auto"/>
              </w:rPr>
            </w:pPr>
          </w:p>
          <w:p w14:paraId="08A622D6"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@override</w:t>
            </w:r>
          </w:p>
          <w:p w14:paraId="6F8EB419"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29EC7F7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5601542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(_judul[_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139B6752" w14:textId="77777777" w:rsidR="00654A6A" w:rsidRPr="00CC363C" w:rsidRDefault="00654A6A" w:rsidP="00654A6A">
            <w:pPr>
              <w:rPr>
                <w:rFonts w:asciiTheme="majorBidi" w:hAnsiTheme="majorBidi" w:cstheme="majorBidi"/>
                <w:color w:val="auto"/>
              </w:rPr>
            </w:pPr>
          </w:p>
          <w:p w14:paraId="22E73D72"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 ===== BARU (1) : satu baris </w:t>
            </w:r>
            <w:proofErr w:type="spellStart"/>
            <w:r w:rsidRPr="00CC363C">
              <w:rPr>
                <w:rFonts w:asciiTheme="majorBidi" w:hAnsiTheme="majorBidi" w:cstheme="majorBidi"/>
                <w:color w:val="auto"/>
              </w:rPr>
              <w:t>drawer</w:t>
            </w:r>
            <w:proofErr w:type="spellEnd"/>
            <w:r w:rsidRPr="00CC363C">
              <w:rPr>
                <w:rFonts w:asciiTheme="majorBidi" w:hAnsiTheme="majorBidi" w:cstheme="majorBidi"/>
                <w:color w:val="auto"/>
              </w:rPr>
              <w:t xml:space="preserve">, diletakkan sesudah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
          <w:p w14:paraId="5777EB1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drawer</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buatDrawer</w:t>
            </w:r>
            <w:proofErr w:type="spellEnd"/>
            <w:r w:rsidRPr="00CC363C">
              <w:rPr>
                <w:rFonts w:asciiTheme="majorBidi" w:hAnsiTheme="majorBidi" w:cstheme="majorBidi"/>
                <w:color w:val="auto"/>
              </w:rPr>
              <w:t>(),</w:t>
            </w:r>
          </w:p>
          <w:p w14:paraId="08028656" w14:textId="77777777" w:rsidR="00654A6A" w:rsidRPr="00CC363C" w:rsidRDefault="00654A6A" w:rsidP="00654A6A">
            <w:pPr>
              <w:rPr>
                <w:rFonts w:asciiTheme="majorBidi" w:hAnsiTheme="majorBidi" w:cstheme="majorBidi"/>
                <w:color w:val="auto"/>
              </w:rPr>
            </w:pPr>
          </w:p>
          <w:p w14:paraId="606A7AF9"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_halaman[_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44645F5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bottomNavigationBar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NavigationBar</w:t>
            </w:r>
            <w:proofErr w:type="spellEnd"/>
            <w:r w:rsidRPr="00CC363C">
              <w:rPr>
                <w:rFonts w:asciiTheme="majorBidi" w:hAnsiTheme="majorBidi" w:cstheme="majorBidi"/>
                <w:color w:val="auto"/>
              </w:rPr>
              <w:t>(</w:t>
            </w:r>
          </w:p>
          <w:p w14:paraId="7B569BFE"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selectedIndex</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7E55133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onDestinationSelected</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pilihTujuan</w:t>
            </w:r>
            <w:proofErr w:type="spellEnd"/>
            <w:r w:rsidRPr="00CC363C">
              <w:rPr>
                <w:rFonts w:asciiTheme="majorBidi" w:hAnsiTheme="majorBidi" w:cstheme="majorBidi"/>
                <w:color w:val="auto"/>
              </w:rPr>
              <w:t>,</w:t>
            </w:r>
          </w:p>
          <w:p w14:paraId="6299A26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destinations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
          <w:p w14:paraId="0A9678FE"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NavigationDestination</w:t>
            </w:r>
            <w:proofErr w:type="spellEnd"/>
            <w:r w:rsidRPr="00CC363C">
              <w:rPr>
                <w:rFonts w:asciiTheme="majorBidi" w:hAnsiTheme="majorBidi" w:cstheme="majorBidi"/>
                <w:color w:val="auto"/>
              </w:rPr>
              <w:t>(</w:t>
            </w:r>
          </w:p>
          <w:p w14:paraId="453B2B86"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Icons.home_outlined</w:t>
            </w:r>
            <w:proofErr w:type="spellEnd"/>
            <w:r w:rsidRPr="00CC363C">
              <w:rPr>
                <w:rFonts w:asciiTheme="majorBidi" w:hAnsiTheme="majorBidi" w:cstheme="majorBidi"/>
                <w:color w:val="auto"/>
              </w:rPr>
              <w:t>),</w:t>
            </w:r>
          </w:p>
          <w:p w14:paraId="763D946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w:t>
            </w:r>
            <w:proofErr w:type="spellEnd"/>
            <w:r w:rsidRPr="00CC363C">
              <w:rPr>
                <w:rFonts w:asciiTheme="majorBidi" w:hAnsiTheme="majorBidi" w:cstheme="majorBidi"/>
                <w:color w:val="auto"/>
              </w:rPr>
              <w:t>),</w:t>
            </w:r>
          </w:p>
          <w:p w14:paraId="64317C49"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label: 'Beranda',</w:t>
            </w:r>
          </w:p>
          <w:p w14:paraId="33B6A6D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13E277F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NavigationDestination</w:t>
            </w:r>
            <w:proofErr w:type="spellEnd"/>
            <w:r w:rsidRPr="00CC363C">
              <w:rPr>
                <w:rFonts w:asciiTheme="majorBidi" w:hAnsiTheme="majorBidi" w:cstheme="majorBidi"/>
                <w:color w:val="auto"/>
              </w:rPr>
              <w:t>(</w:t>
            </w:r>
          </w:p>
          <w:p w14:paraId="1B6DDD7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Icons.calendar_month_outlined</w:t>
            </w:r>
            <w:proofErr w:type="spellEnd"/>
            <w:r w:rsidRPr="00CC363C">
              <w:rPr>
                <w:rFonts w:asciiTheme="majorBidi" w:hAnsiTheme="majorBidi" w:cstheme="majorBidi"/>
                <w:color w:val="auto"/>
              </w:rPr>
              <w:t>),</w:t>
            </w:r>
          </w:p>
          <w:p w14:paraId="755A7BB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w:t>
            </w:r>
            <w:proofErr w:type="spellEnd"/>
            <w:r w:rsidRPr="00CC363C">
              <w:rPr>
                <w:rFonts w:asciiTheme="majorBidi" w:hAnsiTheme="majorBidi" w:cstheme="majorBidi"/>
                <w:color w:val="auto"/>
              </w:rPr>
              <w:t>),</w:t>
            </w:r>
          </w:p>
          <w:p w14:paraId="4B3FF1A1"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label: 'Jadwal',</w:t>
            </w:r>
          </w:p>
          <w:p w14:paraId="0DF09140"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lastRenderedPageBreak/>
              <w:t xml:space="preserve">          ),</w:t>
            </w:r>
          </w:p>
          <w:p w14:paraId="7F5A1326"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NavigationDestination</w:t>
            </w:r>
            <w:proofErr w:type="spellEnd"/>
            <w:r w:rsidRPr="00CC363C">
              <w:rPr>
                <w:rFonts w:asciiTheme="majorBidi" w:hAnsiTheme="majorBidi" w:cstheme="majorBidi"/>
                <w:color w:val="auto"/>
              </w:rPr>
              <w:t>(</w:t>
            </w:r>
          </w:p>
          <w:p w14:paraId="62DE29A5"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Icons.person_outline</w:t>
            </w:r>
            <w:proofErr w:type="spellEnd"/>
            <w:r w:rsidRPr="00CC363C">
              <w:rPr>
                <w:rFonts w:asciiTheme="majorBidi" w:hAnsiTheme="majorBidi" w:cstheme="majorBidi"/>
                <w:color w:val="auto"/>
              </w:rPr>
              <w:t>),</w:t>
            </w:r>
          </w:p>
          <w:p w14:paraId="475F01F1"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w:t>
            </w:r>
            <w:proofErr w:type="spellEnd"/>
            <w:r w:rsidRPr="00CC363C">
              <w:rPr>
                <w:rFonts w:asciiTheme="majorBidi" w:hAnsiTheme="majorBidi" w:cstheme="majorBidi"/>
                <w:color w:val="auto"/>
              </w:rPr>
              <w:t>),</w:t>
            </w:r>
          </w:p>
          <w:p w14:paraId="2AFBA7F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label: 'Profil',</w:t>
            </w:r>
          </w:p>
          <w:p w14:paraId="241DBF16"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2385177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737B20AE"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342B20C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60B21BC2"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42A8D282" w14:textId="77777777" w:rsidR="00654A6A" w:rsidRPr="00CC363C" w:rsidRDefault="00654A6A" w:rsidP="00654A6A">
            <w:pPr>
              <w:rPr>
                <w:rFonts w:asciiTheme="majorBidi" w:hAnsiTheme="majorBidi" w:cstheme="majorBidi"/>
                <w:color w:val="auto"/>
              </w:rPr>
            </w:pPr>
          </w:p>
          <w:p w14:paraId="266C3D0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 ===== BARU (2) : metode </w:t>
            </w:r>
            <w:proofErr w:type="spellStart"/>
            <w:r w:rsidRPr="00CC363C">
              <w:rPr>
                <w:rFonts w:asciiTheme="majorBidi" w:hAnsiTheme="majorBidi" w:cstheme="majorBidi"/>
                <w:color w:val="auto"/>
              </w:rPr>
              <w:t>drawer</w:t>
            </w:r>
            <w:proofErr w:type="spellEnd"/>
            <w:r w:rsidRPr="00CC363C">
              <w:rPr>
                <w:rFonts w:asciiTheme="majorBidi" w:hAnsiTheme="majorBidi" w:cstheme="majorBidi"/>
                <w:color w:val="auto"/>
              </w:rPr>
              <w:t xml:space="preserve">, diletakkan di bawah metode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 xml:space="preserve"> =====</w:t>
            </w:r>
          </w:p>
          <w:p w14:paraId="7CFC180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buatDrawer</w:t>
            </w:r>
            <w:proofErr w:type="spellEnd"/>
            <w:r w:rsidRPr="00CC363C">
              <w:rPr>
                <w:rFonts w:asciiTheme="majorBidi" w:hAnsiTheme="majorBidi" w:cstheme="majorBidi"/>
                <w:color w:val="auto"/>
              </w:rPr>
              <w:t>() {</w:t>
            </w:r>
          </w:p>
          <w:p w14:paraId="2E9B4F26"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NavigationDrawer</w:t>
            </w:r>
            <w:proofErr w:type="spellEnd"/>
            <w:r w:rsidRPr="00CC363C">
              <w:rPr>
                <w:rFonts w:asciiTheme="majorBidi" w:hAnsiTheme="majorBidi" w:cstheme="majorBidi"/>
                <w:color w:val="auto"/>
              </w:rPr>
              <w:t>(</w:t>
            </w:r>
          </w:p>
          <w:p w14:paraId="6343D78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selectedIndex</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017FF380"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onDestinationSelected</w:t>
            </w:r>
            <w:proofErr w:type="spellEnd"/>
            <w:r w:rsidRPr="00CC363C">
              <w:rPr>
                <w:rFonts w:asciiTheme="majorBidi" w:hAnsiTheme="majorBidi" w:cstheme="majorBidi"/>
                <w:color w:val="auto"/>
              </w:rPr>
              <w:t>: (indeks) {</w:t>
            </w:r>
          </w:p>
          <w:p w14:paraId="21351A11"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pilihTujuan</w:t>
            </w:r>
            <w:proofErr w:type="spellEnd"/>
            <w:r w:rsidRPr="00CC363C">
              <w:rPr>
                <w:rFonts w:asciiTheme="majorBidi" w:hAnsiTheme="majorBidi" w:cstheme="majorBidi"/>
                <w:color w:val="auto"/>
              </w:rPr>
              <w:t>(indeks);</w:t>
            </w:r>
          </w:p>
          <w:p w14:paraId="7E2995B5"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Navigator.pop</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 menutup </w:t>
            </w:r>
            <w:proofErr w:type="spellStart"/>
            <w:r w:rsidRPr="00CC363C">
              <w:rPr>
                <w:rFonts w:asciiTheme="majorBidi" w:hAnsiTheme="majorBidi" w:cstheme="majorBidi"/>
                <w:color w:val="auto"/>
              </w:rPr>
              <w:t>drawer</w:t>
            </w:r>
            <w:proofErr w:type="spellEnd"/>
          </w:p>
          <w:p w14:paraId="595C304E"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222B6C6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children</w:t>
            </w:r>
            <w:proofErr w:type="spellEnd"/>
            <w:r w:rsidRPr="00CC363C">
              <w:rPr>
                <w:rFonts w:asciiTheme="majorBidi" w:hAnsiTheme="majorBidi" w:cstheme="majorBidi"/>
                <w:color w:val="auto"/>
              </w:rPr>
              <w:t>: [</w:t>
            </w:r>
          </w:p>
          <w:p w14:paraId="3B0D9857"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UserAccountsDrawerHeader</w:t>
            </w:r>
            <w:proofErr w:type="spellEnd"/>
            <w:r w:rsidRPr="00CC363C">
              <w:rPr>
                <w:rFonts w:asciiTheme="majorBidi" w:hAnsiTheme="majorBidi" w:cstheme="majorBidi"/>
                <w:color w:val="auto"/>
              </w:rPr>
              <w:t>(</w:t>
            </w:r>
          </w:p>
          <w:p w14:paraId="1BDC21E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accountName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('Nama Mahasiswa'),</w:t>
            </w:r>
          </w:p>
          <w:p w14:paraId="1717B476"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accountEmail</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('mahasiswa@kampus.ac.id'),</w:t>
            </w:r>
          </w:p>
          <w:p w14:paraId="670B6E79"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currentAccountPicture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CircleAvatar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w:t>
            </w:r>
            <w:proofErr w:type="spellEnd"/>
            <w:r w:rsidRPr="00CC363C">
              <w:rPr>
                <w:rFonts w:asciiTheme="majorBidi" w:hAnsiTheme="majorBidi" w:cstheme="majorBidi"/>
                <w:color w:val="auto"/>
              </w:rPr>
              <w:t>)),</w:t>
            </w:r>
          </w:p>
          <w:p w14:paraId="7A5C3F94"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5BDFFFB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w:t>
            </w:r>
          </w:p>
          <w:p w14:paraId="23C83534"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EdgeInsets.fromLTRB</w:t>
            </w:r>
            <w:proofErr w:type="spellEnd"/>
            <w:r w:rsidRPr="00CC363C">
              <w:rPr>
                <w:rFonts w:asciiTheme="majorBidi" w:hAnsiTheme="majorBidi" w:cstheme="majorBidi"/>
                <w:color w:val="auto"/>
              </w:rPr>
              <w:t>(28, 16, 16, 10),</w:t>
            </w:r>
          </w:p>
          <w:p w14:paraId="72957CA6"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('Menu Utama'),</w:t>
            </w:r>
          </w:p>
          <w:p w14:paraId="6CF940F9"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43CE285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NavigationDrawerDestination</w:t>
            </w:r>
            <w:proofErr w:type="spellEnd"/>
            <w:r w:rsidRPr="00CC363C">
              <w:rPr>
                <w:rFonts w:asciiTheme="majorBidi" w:hAnsiTheme="majorBidi" w:cstheme="majorBidi"/>
                <w:color w:val="auto"/>
              </w:rPr>
              <w:t>(</w:t>
            </w:r>
          </w:p>
          <w:p w14:paraId="28EF707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Icons.home_outlined</w:t>
            </w:r>
            <w:proofErr w:type="spellEnd"/>
            <w:r w:rsidRPr="00CC363C">
              <w:rPr>
                <w:rFonts w:asciiTheme="majorBidi" w:hAnsiTheme="majorBidi" w:cstheme="majorBidi"/>
                <w:color w:val="auto"/>
              </w:rPr>
              <w:t>),</w:t>
            </w:r>
          </w:p>
          <w:p w14:paraId="08927E7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w:t>
            </w:r>
            <w:proofErr w:type="spellEnd"/>
            <w:r w:rsidRPr="00CC363C">
              <w:rPr>
                <w:rFonts w:asciiTheme="majorBidi" w:hAnsiTheme="majorBidi" w:cstheme="majorBidi"/>
                <w:color w:val="auto"/>
              </w:rPr>
              <w:t>),</w:t>
            </w:r>
          </w:p>
          <w:p w14:paraId="0D8F8BB2"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('Beranda'),</w:t>
            </w:r>
          </w:p>
          <w:p w14:paraId="2663293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67FFD141"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NavigationDrawerDestination</w:t>
            </w:r>
            <w:proofErr w:type="spellEnd"/>
            <w:r w:rsidRPr="00CC363C">
              <w:rPr>
                <w:rFonts w:asciiTheme="majorBidi" w:hAnsiTheme="majorBidi" w:cstheme="majorBidi"/>
                <w:color w:val="auto"/>
              </w:rPr>
              <w:t>(</w:t>
            </w:r>
          </w:p>
          <w:p w14:paraId="45F86D5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Icons.calendar_month_outlined</w:t>
            </w:r>
            <w:proofErr w:type="spellEnd"/>
            <w:r w:rsidRPr="00CC363C">
              <w:rPr>
                <w:rFonts w:asciiTheme="majorBidi" w:hAnsiTheme="majorBidi" w:cstheme="majorBidi"/>
                <w:color w:val="auto"/>
              </w:rPr>
              <w:t>),</w:t>
            </w:r>
          </w:p>
          <w:p w14:paraId="103B0D85"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w:t>
            </w:r>
            <w:proofErr w:type="spellEnd"/>
            <w:r w:rsidRPr="00CC363C">
              <w:rPr>
                <w:rFonts w:asciiTheme="majorBidi" w:hAnsiTheme="majorBidi" w:cstheme="majorBidi"/>
                <w:color w:val="auto"/>
              </w:rPr>
              <w:t>),</w:t>
            </w:r>
          </w:p>
          <w:p w14:paraId="58B0E61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('Jadwal'),</w:t>
            </w:r>
          </w:p>
          <w:p w14:paraId="2564ADF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539FE131"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NavigationDrawerDestination</w:t>
            </w:r>
            <w:proofErr w:type="spellEnd"/>
            <w:r w:rsidRPr="00CC363C">
              <w:rPr>
                <w:rFonts w:asciiTheme="majorBidi" w:hAnsiTheme="majorBidi" w:cstheme="majorBidi"/>
                <w:color w:val="auto"/>
              </w:rPr>
              <w:t>(</w:t>
            </w:r>
          </w:p>
          <w:p w14:paraId="0054C78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Icons.person_outline</w:t>
            </w:r>
            <w:proofErr w:type="spellEnd"/>
            <w:r w:rsidRPr="00CC363C">
              <w:rPr>
                <w:rFonts w:asciiTheme="majorBidi" w:hAnsiTheme="majorBidi" w:cstheme="majorBidi"/>
                <w:color w:val="auto"/>
              </w:rPr>
              <w:t>),</w:t>
            </w:r>
          </w:p>
          <w:p w14:paraId="3E42418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w:t>
            </w:r>
            <w:proofErr w:type="spellEnd"/>
            <w:r w:rsidRPr="00CC363C">
              <w:rPr>
                <w:rFonts w:asciiTheme="majorBidi" w:hAnsiTheme="majorBidi" w:cstheme="majorBidi"/>
                <w:color w:val="auto"/>
              </w:rPr>
              <w:t>),</w:t>
            </w:r>
          </w:p>
          <w:p w14:paraId="3F9C65E4"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lastRenderedPageBreak/>
              <w:t xml:space="preserve">          label: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('Profil'),</w:t>
            </w:r>
          </w:p>
          <w:p w14:paraId="38B95819"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6ACA677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Divider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indent</w:t>
            </w:r>
            <w:proofErr w:type="spellEnd"/>
            <w:r w:rsidRPr="00CC363C">
              <w:rPr>
                <w:rFonts w:asciiTheme="majorBidi" w:hAnsiTheme="majorBidi" w:cstheme="majorBidi"/>
                <w:color w:val="auto"/>
              </w:rPr>
              <w:t xml:space="preserve">: 28, </w:t>
            </w:r>
            <w:proofErr w:type="spellStart"/>
            <w:r w:rsidRPr="00CC363C">
              <w:rPr>
                <w:rFonts w:asciiTheme="majorBidi" w:hAnsiTheme="majorBidi" w:cstheme="majorBidi"/>
                <w:color w:val="auto"/>
              </w:rPr>
              <w:t>endIndent</w:t>
            </w:r>
            <w:proofErr w:type="spellEnd"/>
            <w:r w:rsidRPr="00CC363C">
              <w:rPr>
                <w:rFonts w:asciiTheme="majorBidi" w:hAnsiTheme="majorBidi" w:cstheme="majorBidi"/>
                <w:color w:val="auto"/>
              </w:rPr>
              <w:t>: 28),</w:t>
            </w:r>
          </w:p>
          <w:p w14:paraId="52CC516D"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ListTile</w:t>
            </w:r>
            <w:proofErr w:type="spellEnd"/>
            <w:r w:rsidRPr="00CC363C">
              <w:rPr>
                <w:rFonts w:asciiTheme="majorBidi" w:hAnsiTheme="majorBidi" w:cstheme="majorBidi"/>
                <w:color w:val="auto"/>
              </w:rPr>
              <w:t>(</w:t>
            </w:r>
          </w:p>
          <w:p w14:paraId="0F1BF982"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leading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Icons.settings_outlined</w:t>
            </w:r>
            <w:proofErr w:type="spellEnd"/>
            <w:r w:rsidRPr="00CC363C">
              <w:rPr>
                <w:rFonts w:asciiTheme="majorBidi" w:hAnsiTheme="majorBidi" w:cstheme="majorBidi"/>
                <w:color w:val="auto"/>
              </w:rPr>
              <w:t>),</w:t>
            </w:r>
          </w:p>
          <w:p w14:paraId="07D6DDCC"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('Pengaturan'),</w:t>
            </w:r>
          </w:p>
          <w:p w14:paraId="148264CF"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onTap</w:t>
            </w:r>
            <w:proofErr w:type="spellEnd"/>
            <w:r w:rsidRPr="00CC363C">
              <w:rPr>
                <w:rFonts w:asciiTheme="majorBidi" w:hAnsiTheme="majorBidi" w:cstheme="majorBidi"/>
                <w:color w:val="auto"/>
              </w:rPr>
              <w:t>: () {</w:t>
            </w:r>
          </w:p>
          <w:p w14:paraId="7505528E"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Navigator.pop</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 tutup </w:t>
            </w:r>
            <w:proofErr w:type="spellStart"/>
            <w:r w:rsidRPr="00CC363C">
              <w:rPr>
                <w:rFonts w:asciiTheme="majorBidi" w:hAnsiTheme="majorBidi" w:cstheme="majorBidi"/>
                <w:color w:val="auto"/>
              </w:rPr>
              <w:t>drawer</w:t>
            </w:r>
            <w:proofErr w:type="spellEnd"/>
            <w:r w:rsidRPr="00CC363C">
              <w:rPr>
                <w:rFonts w:asciiTheme="majorBidi" w:hAnsiTheme="majorBidi" w:cstheme="majorBidi"/>
                <w:color w:val="auto"/>
              </w:rPr>
              <w:t xml:space="preserve"> dahulu</w:t>
            </w:r>
          </w:p>
          <w:p w14:paraId="08B271CA"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Navigator.pushNamed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AppRoutes.pengaturan</w:t>
            </w:r>
            <w:proofErr w:type="spellEnd"/>
            <w:r w:rsidRPr="00CC363C">
              <w:rPr>
                <w:rFonts w:asciiTheme="majorBidi" w:hAnsiTheme="majorBidi" w:cstheme="majorBidi"/>
                <w:color w:val="auto"/>
              </w:rPr>
              <w:t>);</w:t>
            </w:r>
          </w:p>
          <w:p w14:paraId="39025309"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73920292"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2B2B8C83"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43CDB5C5"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66BF89FB" w14:textId="77777777" w:rsidR="00654A6A" w:rsidRPr="00CC363C" w:rsidRDefault="00654A6A" w:rsidP="00654A6A">
            <w:pPr>
              <w:rPr>
                <w:rFonts w:asciiTheme="majorBidi" w:hAnsiTheme="majorBidi" w:cstheme="majorBidi"/>
                <w:color w:val="auto"/>
              </w:rPr>
            </w:pPr>
            <w:r w:rsidRPr="00CC363C">
              <w:rPr>
                <w:rFonts w:asciiTheme="majorBidi" w:hAnsiTheme="majorBidi" w:cstheme="majorBidi"/>
                <w:color w:val="auto"/>
              </w:rPr>
              <w:t xml:space="preserve">  }</w:t>
            </w:r>
          </w:p>
          <w:p w14:paraId="1BB5ABEA" w14:textId="5D1D55B9" w:rsidR="00486A77" w:rsidRPr="00CC363C" w:rsidRDefault="00654A6A" w:rsidP="00654A6A">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645E39CF" w14:textId="77777777" w:rsidR="00654A6A" w:rsidRPr="00CC363C" w:rsidRDefault="00654A6A" w:rsidP="00654A6A">
      <w:pPr>
        <w:rPr>
          <w:rFonts w:asciiTheme="majorBidi" w:hAnsiTheme="majorBidi" w:cstheme="majorBidi"/>
          <w:color w:val="auto"/>
          <w:sz w:val="24"/>
        </w:rPr>
      </w:pPr>
    </w:p>
    <w:p w14:paraId="40F6DC68" w14:textId="77777777" w:rsidR="00654A6A" w:rsidRPr="00CC363C" w:rsidRDefault="00654A6A" w:rsidP="00654A6A">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Ringkasan perubahan pada subbagian ini hanya dua, yaitu satu baris </w:t>
      </w: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_</w:t>
      </w:r>
      <w:proofErr w:type="spellStart"/>
      <w:r w:rsidRPr="00CC363C">
        <w:rPr>
          <w:rFonts w:asciiTheme="majorBidi" w:hAnsiTheme="majorBidi" w:cstheme="majorBidi"/>
          <w:color w:val="auto"/>
          <w:sz w:val="24"/>
        </w:rPr>
        <w:t>buatDrawer</w:t>
      </w:r>
      <w:proofErr w:type="spellEnd"/>
      <w:r w:rsidRPr="00CC363C">
        <w:rPr>
          <w:rFonts w:asciiTheme="majorBidi" w:hAnsiTheme="majorBidi" w:cstheme="majorBidi"/>
          <w:color w:val="auto"/>
          <w:sz w:val="24"/>
        </w:rPr>
        <w:t xml:space="preserve">() di dalam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dan satu metode baru bernama _</w:t>
      </w:r>
      <w:proofErr w:type="spellStart"/>
      <w:r w:rsidRPr="00CC363C">
        <w:rPr>
          <w:rFonts w:asciiTheme="majorBidi" w:hAnsiTheme="majorBidi" w:cstheme="majorBidi"/>
          <w:color w:val="auto"/>
          <w:sz w:val="24"/>
        </w:rPr>
        <w:t>buatDrawer</w:t>
      </w:r>
      <w:proofErr w:type="spellEnd"/>
      <w:r w:rsidRPr="00CC363C">
        <w:rPr>
          <w:rFonts w:asciiTheme="majorBidi" w:hAnsiTheme="majorBidi" w:cstheme="majorBidi"/>
          <w:color w:val="auto"/>
          <w:sz w:val="24"/>
        </w:rPr>
        <w:t xml:space="preserve"> yang diletakkan di dalam kelas _</w:t>
      </w:r>
      <w:proofErr w:type="spellStart"/>
      <w:r w:rsidRPr="00CC363C">
        <w:rPr>
          <w:rFonts w:asciiTheme="majorBidi" w:hAnsiTheme="majorBidi" w:cstheme="majorBidi"/>
          <w:color w:val="auto"/>
          <w:sz w:val="24"/>
        </w:rPr>
        <w:t>KerangkaNavigasiState</w:t>
      </w:r>
      <w:proofErr w:type="spellEnd"/>
      <w:r w:rsidRPr="00CC363C">
        <w:rPr>
          <w:rFonts w:asciiTheme="majorBidi" w:hAnsiTheme="majorBidi" w:cstheme="majorBidi"/>
          <w:color w:val="auto"/>
          <w:sz w:val="24"/>
        </w:rPr>
        <w:t xml:space="preserve">, sesudah metode </w:t>
      </w:r>
      <w:proofErr w:type="spellStart"/>
      <w:r w:rsidRPr="00CC363C">
        <w:rPr>
          <w:rFonts w:asciiTheme="majorBidi" w:hAnsiTheme="majorBidi" w:cstheme="majorBidi"/>
          <w:color w:val="auto"/>
          <w:sz w:val="24"/>
        </w:rPr>
        <w:t>build</w:t>
      </w:r>
      <w:proofErr w:type="spellEnd"/>
      <w:r w:rsidRPr="00CC363C">
        <w:rPr>
          <w:rFonts w:asciiTheme="majorBidi" w:hAnsiTheme="majorBidi" w:cstheme="majorBidi"/>
          <w:color w:val="auto"/>
          <w:sz w:val="24"/>
        </w:rPr>
        <w:t xml:space="preserve"> ditutup. Berkas lain tidak ada yang diubah.</w:t>
      </w:r>
    </w:p>
    <w:p w14:paraId="65ACBF33" w14:textId="77777777" w:rsidR="00654A6A" w:rsidRPr="00CC363C" w:rsidRDefault="00654A6A" w:rsidP="00654A6A">
      <w:pPr>
        <w:pStyle w:val="ListBullet"/>
        <w:jc w:val="both"/>
        <w:rPr>
          <w:rFonts w:asciiTheme="majorBidi" w:hAnsiTheme="majorBidi" w:cstheme="majorBidi"/>
          <w:color w:val="auto"/>
          <w:sz w:val="24"/>
        </w:rPr>
      </w:pPr>
      <w:r w:rsidRPr="00CC363C">
        <w:rPr>
          <w:rFonts w:asciiTheme="majorBidi" w:hAnsiTheme="majorBidi" w:cstheme="majorBidi"/>
          <w:color w:val="auto"/>
          <w:sz w:val="24"/>
        </w:rPr>
        <w:t>Metode _</w:t>
      </w:r>
      <w:proofErr w:type="spellStart"/>
      <w:r w:rsidRPr="00CC363C">
        <w:rPr>
          <w:rFonts w:asciiTheme="majorBidi" w:hAnsiTheme="majorBidi" w:cstheme="majorBidi"/>
          <w:color w:val="auto"/>
          <w:sz w:val="24"/>
        </w:rPr>
        <w:t>buatDrawer</w:t>
      </w:r>
      <w:proofErr w:type="spellEnd"/>
      <w:r w:rsidRPr="00CC363C">
        <w:rPr>
          <w:rFonts w:asciiTheme="majorBidi" w:hAnsiTheme="majorBidi" w:cstheme="majorBidi"/>
          <w:color w:val="auto"/>
          <w:sz w:val="24"/>
        </w:rPr>
        <w:t xml:space="preserve"> harus berada di dalam kelas _</w:t>
      </w:r>
      <w:proofErr w:type="spellStart"/>
      <w:r w:rsidRPr="00CC363C">
        <w:rPr>
          <w:rFonts w:asciiTheme="majorBidi" w:hAnsiTheme="majorBidi" w:cstheme="majorBidi"/>
          <w:color w:val="auto"/>
          <w:sz w:val="24"/>
        </w:rPr>
        <w:t>KerangkaNavigasiState</w:t>
      </w:r>
      <w:proofErr w:type="spellEnd"/>
      <w:r w:rsidRPr="00CC363C">
        <w:rPr>
          <w:rFonts w:asciiTheme="majorBidi" w:hAnsiTheme="majorBidi" w:cstheme="majorBidi"/>
          <w:color w:val="auto"/>
          <w:sz w:val="24"/>
        </w:rPr>
        <w:t>, bukan di luarnya. Cirinya, metode tersebut berada sebelum tanda kurung kurawal penutup terakhir pada berkas. Apabila diletakkan di luar kelas, akan muncul galat karena variabel _</w:t>
      </w:r>
      <w:proofErr w:type="spellStart"/>
      <w:r w:rsidRPr="00CC363C">
        <w:rPr>
          <w:rFonts w:asciiTheme="majorBidi" w:hAnsiTheme="majorBidi" w:cstheme="majorBidi"/>
          <w:color w:val="auto"/>
          <w:sz w:val="24"/>
        </w:rPr>
        <w:t>indeksTerpilih</w:t>
      </w:r>
      <w:proofErr w:type="spellEnd"/>
      <w:r w:rsidRPr="00CC363C">
        <w:rPr>
          <w:rFonts w:asciiTheme="majorBidi" w:hAnsiTheme="majorBidi" w:cstheme="majorBidi"/>
          <w:color w:val="auto"/>
          <w:sz w:val="24"/>
        </w:rPr>
        <w:t xml:space="preserve"> dan fungsi _</w:t>
      </w:r>
      <w:proofErr w:type="spellStart"/>
      <w:r w:rsidRPr="00CC363C">
        <w:rPr>
          <w:rFonts w:asciiTheme="majorBidi" w:hAnsiTheme="majorBidi" w:cstheme="majorBidi"/>
          <w:color w:val="auto"/>
          <w:sz w:val="24"/>
        </w:rPr>
        <w:t>pilihTujuan</w:t>
      </w:r>
      <w:proofErr w:type="spellEnd"/>
      <w:r w:rsidRPr="00CC363C">
        <w:rPr>
          <w:rFonts w:asciiTheme="majorBidi" w:hAnsiTheme="majorBidi" w:cstheme="majorBidi"/>
          <w:color w:val="auto"/>
          <w:sz w:val="24"/>
        </w:rPr>
        <w:t xml:space="preserve"> tidak dikenali.</w:t>
      </w:r>
    </w:p>
    <w:p w14:paraId="5C59BBEA" w14:textId="40E645E8" w:rsidR="00486A77" w:rsidRPr="00CC363C" w:rsidRDefault="00654A6A" w:rsidP="00654A6A">
      <w:pPr>
        <w:jc w:val="center"/>
        <w:rPr>
          <w:rFonts w:asciiTheme="majorBidi" w:hAnsiTheme="majorBidi" w:cstheme="majorBidi"/>
          <w:color w:val="auto"/>
          <w:sz w:val="24"/>
        </w:rPr>
      </w:pPr>
      <w:r w:rsidRPr="00CC363C">
        <w:rPr>
          <w:rFonts w:asciiTheme="majorBidi" w:hAnsiTheme="majorBidi" w:cstheme="majorBidi"/>
          <w:noProof/>
          <w:color w:val="auto"/>
          <w:sz w:val="24"/>
        </w:rPr>
        <w:drawing>
          <wp:inline distT="0" distB="0" distL="0" distR="0" wp14:anchorId="5D14ADD8" wp14:editId="63DD52EE">
            <wp:extent cx="2057400" cy="3679115"/>
            <wp:effectExtent l="0" t="0" r="0" b="0"/>
            <wp:docPr id="147559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97254" name=""/>
                    <pic:cNvPicPr/>
                  </pic:nvPicPr>
                  <pic:blipFill>
                    <a:blip r:embed="rId21"/>
                    <a:stretch>
                      <a:fillRect/>
                    </a:stretch>
                  </pic:blipFill>
                  <pic:spPr>
                    <a:xfrm>
                      <a:off x="0" y="0"/>
                      <a:ext cx="2062090" cy="3687502"/>
                    </a:xfrm>
                    <a:prstGeom prst="rect">
                      <a:avLst/>
                    </a:prstGeom>
                  </pic:spPr>
                </pic:pic>
              </a:graphicData>
            </a:graphic>
          </wp:inline>
        </w:drawing>
      </w:r>
    </w:p>
    <w:p w14:paraId="16E07A93" w14:textId="1ED34A31" w:rsidR="00486A77" w:rsidRPr="00CC363C" w:rsidRDefault="002B1303" w:rsidP="002B1303">
      <w:pPr>
        <w:spacing w:before="80" w:after="20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 xml:space="preserve">Gambar 4.7 Struktur </w:t>
      </w:r>
      <w:proofErr w:type="spellStart"/>
      <w:r w:rsidRPr="00CC363C">
        <w:rPr>
          <w:rFonts w:asciiTheme="majorBidi" w:hAnsiTheme="majorBidi" w:cstheme="majorBidi"/>
          <w:i/>
          <w:color w:val="000000"/>
          <w:sz w:val="22"/>
        </w:rPr>
        <w:t>NavigationDrawer</w:t>
      </w:r>
      <w:proofErr w:type="spellEnd"/>
      <w:r w:rsidRPr="00CC363C">
        <w:rPr>
          <w:rFonts w:asciiTheme="majorBidi" w:hAnsiTheme="majorBidi" w:cstheme="majorBidi"/>
          <w:i/>
          <w:color w:val="000000"/>
          <w:sz w:val="22"/>
        </w:rPr>
        <w:t xml:space="preserve">: </w:t>
      </w:r>
      <w:proofErr w:type="spellStart"/>
      <w:r w:rsidRPr="00CC363C">
        <w:rPr>
          <w:rFonts w:asciiTheme="majorBidi" w:hAnsiTheme="majorBidi" w:cstheme="majorBidi"/>
          <w:i/>
          <w:color w:val="000000"/>
          <w:sz w:val="22"/>
        </w:rPr>
        <w:t>header</w:t>
      </w:r>
      <w:proofErr w:type="spellEnd"/>
      <w:r w:rsidRPr="00CC363C">
        <w:rPr>
          <w:rFonts w:asciiTheme="majorBidi" w:hAnsiTheme="majorBidi" w:cstheme="majorBidi"/>
          <w:i/>
          <w:color w:val="000000"/>
          <w:sz w:val="22"/>
        </w:rPr>
        <w:t xml:space="preserve"> akun, kelompok tujuan utama, dan tujuan sekunder</w:t>
      </w:r>
    </w:p>
    <w:p w14:paraId="0B9AFE35" w14:textId="5416DF31" w:rsidR="00486A77" w:rsidRPr="00CC363C" w:rsidRDefault="00486A77" w:rsidP="005C306A">
      <w:pPr>
        <w:pStyle w:val="Heading2"/>
        <w:numPr>
          <w:ilvl w:val="1"/>
          <w:numId w:val="16"/>
        </w:numPr>
        <w:ind w:left="720"/>
        <w:rPr>
          <w:rFonts w:asciiTheme="majorBidi" w:hAnsiTheme="majorBidi"/>
          <w:color w:val="auto"/>
          <w:sz w:val="24"/>
        </w:rPr>
      </w:pPr>
      <w:bookmarkStart w:id="21" w:name="_Toc240793798"/>
      <w:r w:rsidRPr="00CC363C">
        <w:rPr>
          <w:rFonts w:asciiTheme="majorBidi" w:hAnsiTheme="majorBidi"/>
          <w:color w:val="auto"/>
          <w:sz w:val="24"/>
        </w:rPr>
        <w:lastRenderedPageBreak/>
        <w:t xml:space="preserve">Membuat </w:t>
      </w:r>
      <w:proofErr w:type="spellStart"/>
      <w:r w:rsidRPr="00CC363C">
        <w:rPr>
          <w:rFonts w:asciiTheme="majorBidi" w:hAnsiTheme="majorBidi"/>
          <w:color w:val="auto"/>
          <w:sz w:val="24"/>
        </w:rPr>
        <w:t>Navigation</w:t>
      </w:r>
      <w:proofErr w:type="spellEnd"/>
      <w:r w:rsidRPr="00CC363C">
        <w:rPr>
          <w:rFonts w:asciiTheme="majorBidi" w:hAnsiTheme="majorBidi"/>
          <w:color w:val="auto"/>
          <w:sz w:val="24"/>
        </w:rPr>
        <w:t xml:space="preserve"> </w:t>
      </w:r>
      <w:proofErr w:type="spellStart"/>
      <w:r w:rsidRPr="00CC363C">
        <w:rPr>
          <w:rFonts w:asciiTheme="majorBidi" w:hAnsiTheme="majorBidi"/>
          <w:color w:val="auto"/>
          <w:sz w:val="24"/>
        </w:rPr>
        <w:t>Rail</w:t>
      </w:r>
      <w:proofErr w:type="spellEnd"/>
      <w:r w:rsidRPr="00CC363C">
        <w:rPr>
          <w:rFonts w:asciiTheme="majorBidi" w:hAnsiTheme="majorBidi"/>
          <w:color w:val="auto"/>
          <w:sz w:val="24"/>
        </w:rPr>
        <w:t xml:space="preserve"> untuk Layar Lebar</w:t>
      </w:r>
      <w:bookmarkEnd w:id="21"/>
    </w:p>
    <w:p w14:paraId="39483589" w14:textId="3F999F8A" w:rsidR="00486A77" w:rsidRPr="00CC363C" w:rsidRDefault="00486A77" w:rsidP="00654A6A">
      <w:pPr>
        <w:ind w:firstLine="567"/>
        <w:jc w:val="both"/>
        <w:rPr>
          <w:rFonts w:asciiTheme="majorBidi" w:hAnsiTheme="majorBidi" w:cstheme="majorBidi"/>
          <w:color w:val="auto"/>
          <w:sz w:val="24"/>
        </w:rPr>
      </w:pP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 xml:space="preserve"> menempatkan tujuan navigasi pada sisi kiri layar.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ini bukan properti </w:t>
      </w:r>
      <w:proofErr w:type="spellStart"/>
      <w:r w:rsidRPr="00CC363C">
        <w:rPr>
          <w:rFonts w:asciiTheme="majorBidi" w:hAnsiTheme="majorBidi" w:cstheme="majorBidi"/>
          <w:color w:val="auto"/>
          <w:sz w:val="24"/>
        </w:rPr>
        <w:t>Scaffold</w:t>
      </w:r>
      <w:proofErr w:type="spellEnd"/>
      <w:r w:rsidRPr="00CC363C">
        <w:rPr>
          <w:rFonts w:asciiTheme="majorBidi" w:hAnsiTheme="majorBidi" w:cstheme="majorBidi"/>
          <w:color w:val="auto"/>
          <w:sz w:val="24"/>
        </w:rPr>
        <w:t xml:space="preserve">, melainkan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biasa yang diletakkan di dalam </w:t>
      </w:r>
      <w:proofErr w:type="spellStart"/>
      <w:r w:rsidRPr="00CC363C">
        <w:rPr>
          <w:rFonts w:asciiTheme="majorBidi" w:hAnsiTheme="majorBidi" w:cstheme="majorBidi"/>
          <w:color w:val="auto"/>
          <w:sz w:val="24"/>
        </w:rPr>
        <w:t>Row</w:t>
      </w:r>
      <w:proofErr w:type="spellEnd"/>
      <w:r w:rsidRPr="00CC363C">
        <w:rPr>
          <w:rFonts w:asciiTheme="majorBidi" w:hAnsiTheme="majorBidi" w:cstheme="majorBidi"/>
          <w:color w:val="auto"/>
          <w:sz w:val="24"/>
        </w:rPr>
        <w:t xml:space="preserve"> bersama isi halaman. Pola yang lazim digunakan adalah </w:t>
      </w: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VerticalDivider</w:t>
      </w:r>
      <w:proofErr w:type="spellEnd"/>
      <w:r w:rsidRPr="00CC363C">
        <w:rPr>
          <w:rFonts w:asciiTheme="majorBidi" w:hAnsiTheme="majorBidi" w:cstheme="majorBidi"/>
          <w:color w:val="auto"/>
          <w:sz w:val="24"/>
        </w:rPr>
        <w:t xml:space="preserve">, kemudian </w:t>
      </w:r>
      <w:proofErr w:type="spellStart"/>
      <w:r w:rsidRPr="00CC363C">
        <w:rPr>
          <w:rFonts w:asciiTheme="majorBidi" w:hAnsiTheme="majorBidi" w:cstheme="majorBidi"/>
          <w:color w:val="auto"/>
          <w:sz w:val="24"/>
        </w:rPr>
        <w:t>Expanded</w:t>
      </w:r>
      <w:proofErr w:type="spellEnd"/>
      <w:r w:rsidRPr="00CC363C">
        <w:rPr>
          <w:rFonts w:asciiTheme="majorBidi" w:hAnsiTheme="majorBidi" w:cstheme="majorBidi"/>
          <w:color w:val="auto"/>
          <w:sz w:val="24"/>
        </w:rPr>
        <w:t xml:space="preserve"> yang memuat isi halaman.</w:t>
      </w:r>
    </w:p>
    <w:p w14:paraId="6D734CB8" w14:textId="41986C4C" w:rsidR="00486A77" w:rsidRPr="00CC363C" w:rsidRDefault="008B56E8"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Buka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kerangka_navigasi.dart</w:t>
      </w:r>
      <w:proofErr w:type="spellEnd"/>
      <w:r w:rsidRPr="00CC363C">
        <w:rPr>
          <w:rFonts w:asciiTheme="majorBidi" w:hAnsiTheme="majorBidi" w:cstheme="majorBidi"/>
          <w:color w:val="auto"/>
          <w:sz w:val="24"/>
        </w:rPr>
        <w:t xml:space="preserve">, kemudian tulis ulang seluruh isinya dengan kode berikut. Kode ini adalah versi final kerangka navigasi, yaitu sudah memuat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NavigationDrawer</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 xml:space="preserve"> sekaligus. Bagian yang baru pada subbagian ini ditandai komentar BARU di dalam kode, yaitu metode _</w:t>
      </w:r>
      <w:proofErr w:type="spellStart"/>
      <w:r w:rsidRPr="00CC363C">
        <w:rPr>
          <w:rFonts w:asciiTheme="majorBidi" w:hAnsiTheme="majorBidi" w:cstheme="majorBidi"/>
          <w:color w:val="auto"/>
          <w:sz w:val="24"/>
        </w:rPr>
        <w:t>tataLetakLebar</w:t>
      </w:r>
      <w:proofErr w:type="spellEnd"/>
      <w:r w:rsidRPr="00CC363C">
        <w:rPr>
          <w:rFonts w:asciiTheme="majorBidi" w:hAnsiTheme="majorBidi" w:cstheme="majorBidi"/>
          <w:color w:val="auto"/>
          <w:sz w:val="24"/>
        </w:rPr>
        <w:t xml:space="preserve"> dan perubahan pada metode </w:t>
      </w:r>
      <w:proofErr w:type="spellStart"/>
      <w:r w:rsidRPr="00CC363C">
        <w:rPr>
          <w:rFonts w:asciiTheme="majorBidi" w:hAnsiTheme="majorBidi" w:cstheme="majorBidi"/>
          <w:color w:val="auto"/>
          <w:sz w:val="24"/>
        </w:rPr>
        <w:t>build</w:t>
      </w:r>
      <w:proofErr w:type="spellEnd"/>
      <w:r w:rsidR="00486A77" w:rsidRPr="00CC363C">
        <w:rPr>
          <w:rFonts w:asciiTheme="majorBidi" w:hAnsiTheme="majorBidi" w:cstheme="majorBidi"/>
          <w:color w:val="auto"/>
          <w:sz w:val="24"/>
        </w:rPr>
        <w:t>.</w:t>
      </w:r>
    </w:p>
    <w:tbl>
      <w:tblPr>
        <w:tblStyle w:val="TableGrid"/>
        <w:tblW w:w="0" w:type="auto"/>
        <w:jc w:val="center"/>
        <w:tblLook w:val="04A0" w:firstRow="1" w:lastRow="0" w:firstColumn="1" w:lastColumn="0" w:noHBand="0" w:noVBand="1"/>
      </w:tblPr>
      <w:tblGrid>
        <w:gridCol w:w="8188"/>
      </w:tblGrid>
      <w:tr w:rsidR="00486A77" w:rsidRPr="00CC363C" w14:paraId="518E6CEE" w14:textId="77777777" w:rsidTr="008B56E8">
        <w:trPr>
          <w:jc w:val="center"/>
        </w:trPr>
        <w:tc>
          <w:tcPr>
            <w:tcW w:w="8188" w:type="dxa"/>
            <w:shd w:val="clear" w:color="17242D" w:fill="17242D"/>
          </w:tcPr>
          <w:p w14:paraId="6C0D68F8"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lib</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navigation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kerangka_navigasi.dart</w:t>
            </w:r>
            <w:proofErr w:type="spellEnd"/>
            <w:r w:rsidRPr="00CC363C">
              <w:rPr>
                <w:rFonts w:asciiTheme="majorBidi" w:hAnsiTheme="majorBidi" w:cstheme="majorBidi"/>
                <w:color w:val="auto"/>
              </w:rPr>
              <w:t xml:space="preserve">  (VERSI FINAL, tulis ulang seluruh berkas)</w:t>
            </w:r>
          </w:p>
          <w:p w14:paraId="40FC14E1" w14:textId="77777777" w:rsidR="008B56E8" w:rsidRPr="00CC363C" w:rsidRDefault="008B56E8" w:rsidP="008B56E8">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package:flutter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material.dart</w:t>
            </w:r>
            <w:proofErr w:type="spellEnd"/>
            <w:r w:rsidRPr="00CC363C">
              <w:rPr>
                <w:rFonts w:asciiTheme="majorBidi" w:hAnsiTheme="majorBidi" w:cstheme="majorBidi"/>
                <w:color w:val="auto"/>
              </w:rPr>
              <w:t>';</w:t>
            </w:r>
          </w:p>
          <w:p w14:paraId="70D90538" w14:textId="77777777" w:rsidR="008B56E8" w:rsidRPr="00CC363C" w:rsidRDefault="008B56E8" w:rsidP="008B56E8">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halaman_beranda.dart</w:t>
            </w:r>
            <w:proofErr w:type="spellEnd"/>
            <w:r w:rsidRPr="00CC363C">
              <w:rPr>
                <w:rFonts w:asciiTheme="majorBidi" w:hAnsiTheme="majorBidi" w:cstheme="majorBidi"/>
                <w:color w:val="auto"/>
              </w:rPr>
              <w:t>';</w:t>
            </w:r>
          </w:p>
          <w:p w14:paraId="2C9E6FFD" w14:textId="77777777" w:rsidR="008B56E8" w:rsidRPr="00CC363C" w:rsidRDefault="008B56E8" w:rsidP="008B56E8">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halaman_jadwal.dart</w:t>
            </w:r>
            <w:proofErr w:type="spellEnd"/>
            <w:r w:rsidRPr="00CC363C">
              <w:rPr>
                <w:rFonts w:asciiTheme="majorBidi" w:hAnsiTheme="majorBidi" w:cstheme="majorBidi"/>
                <w:color w:val="auto"/>
              </w:rPr>
              <w:t>';</w:t>
            </w:r>
          </w:p>
          <w:p w14:paraId="570FB37B" w14:textId="77777777" w:rsidR="008B56E8" w:rsidRPr="00CC363C" w:rsidRDefault="008B56E8" w:rsidP="008B56E8">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pages</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halaman_profil.dart</w:t>
            </w:r>
            <w:proofErr w:type="spellEnd"/>
            <w:r w:rsidRPr="00CC363C">
              <w:rPr>
                <w:rFonts w:asciiTheme="majorBidi" w:hAnsiTheme="majorBidi" w:cstheme="majorBidi"/>
                <w:color w:val="auto"/>
              </w:rPr>
              <w:t>';</w:t>
            </w:r>
          </w:p>
          <w:p w14:paraId="1725BFFC" w14:textId="77777777" w:rsidR="008B56E8" w:rsidRPr="00CC363C" w:rsidRDefault="008B56E8" w:rsidP="008B56E8">
            <w:pPr>
              <w:rPr>
                <w:rFonts w:asciiTheme="majorBidi" w:hAnsiTheme="majorBidi" w:cstheme="majorBidi"/>
                <w:color w:val="auto"/>
              </w:rPr>
            </w:pPr>
            <w:proofErr w:type="spellStart"/>
            <w:r w:rsidRPr="00CC363C">
              <w:rPr>
                <w:rFonts w:asciiTheme="majorBidi" w:hAnsiTheme="majorBidi" w:cstheme="majorBidi"/>
                <w:color w:val="auto"/>
              </w:rPr>
              <w:t>import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app_routes.dart</w:t>
            </w:r>
            <w:proofErr w:type="spellEnd"/>
            <w:r w:rsidRPr="00CC363C">
              <w:rPr>
                <w:rFonts w:asciiTheme="majorBidi" w:hAnsiTheme="majorBidi" w:cstheme="majorBidi"/>
                <w:color w:val="auto"/>
              </w:rPr>
              <w:t>';</w:t>
            </w:r>
          </w:p>
          <w:p w14:paraId="090B8351" w14:textId="77777777" w:rsidR="008B56E8" w:rsidRPr="00CC363C" w:rsidRDefault="008B56E8" w:rsidP="008B56E8">
            <w:pPr>
              <w:rPr>
                <w:rFonts w:asciiTheme="majorBidi" w:hAnsiTheme="majorBidi" w:cstheme="majorBidi"/>
                <w:color w:val="auto"/>
              </w:rPr>
            </w:pPr>
          </w:p>
          <w:p w14:paraId="79978A23" w14:textId="77777777" w:rsidR="008B56E8" w:rsidRPr="00CC363C" w:rsidRDefault="008B56E8" w:rsidP="008B56E8">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StatefulWidget</w:t>
            </w:r>
            <w:proofErr w:type="spellEnd"/>
            <w:r w:rsidRPr="00CC363C">
              <w:rPr>
                <w:rFonts w:asciiTheme="majorBidi" w:hAnsiTheme="majorBidi" w:cstheme="majorBidi"/>
                <w:color w:val="auto"/>
              </w:rPr>
              <w:t xml:space="preserve"> {</w:t>
            </w:r>
          </w:p>
          <w:p w14:paraId="767A16C0"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super.key</w:t>
            </w:r>
            <w:proofErr w:type="spellEnd"/>
            <w:r w:rsidRPr="00CC363C">
              <w:rPr>
                <w:rFonts w:asciiTheme="majorBidi" w:hAnsiTheme="majorBidi" w:cstheme="majorBidi"/>
                <w:color w:val="auto"/>
              </w:rPr>
              <w:t>});</w:t>
            </w:r>
          </w:p>
          <w:p w14:paraId="3E399EE0" w14:textId="77777777" w:rsidR="008B56E8" w:rsidRPr="00CC363C" w:rsidRDefault="008B56E8" w:rsidP="008B56E8">
            <w:pPr>
              <w:rPr>
                <w:rFonts w:asciiTheme="majorBidi" w:hAnsiTheme="majorBidi" w:cstheme="majorBidi"/>
                <w:color w:val="auto"/>
              </w:rPr>
            </w:pPr>
          </w:p>
          <w:p w14:paraId="237536A6"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@override</w:t>
            </w:r>
          </w:p>
          <w:p w14:paraId="38DE50E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State&lt;</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 xml:space="preserve">&gt; </w:t>
            </w:r>
            <w:proofErr w:type="spellStart"/>
            <w:r w:rsidRPr="00CC363C">
              <w:rPr>
                <w:rFonts w:asciiTheme="majorBidi" w:hAnsiTheme="majorBidi" w:cstheme="majorBidi"/>
                <w:color w:val="auto"/>
              </w:rPr>
              <w:t>createState</w:t>
            </w:r>
            <w:proofErr w:type="spellEnd"/>
            <w:r w:rsidRPr="00CC363C">
              <w:rPr>
                <w:rFonts w:asciiTheme="majorBidi" w:hAnsiTheme="majorBidi" w:cstheme="majorBidi"/>
                <w:color w:val="auto"/>
              </w:rPr>
              <w:t>() =&gt; _</w:t>
            </w:r>
            <w:proofErr w:type="spellStart"/>
            <w:r w:rsidRPr="00CC363C">
              <w:rPr>
                <w:rFonts w:asciiTheme="majorBidi" w:hAnsiTheme="majorBidi" w:cstheme="majorBidi"/>
                <w:color w:val="auto"/>
              </w:rPr>
              <w:t>KerangkaNavigasiState</w:t>
            </w:r>
            <w:proofErr w:type="spellEnd"/>
            <w:r w:rsidRPr="00CC363C">
              <w:rPr>
                <w:rFonts w:asciiTheme="majorBidi" w:hAnsiTheme="majorBidi" w:cstheme="majorBidi"/>
                <w:color w:val="auto"/>
              </w:rPr>
              <w:t>();</w:t>
            </w:r>
          </w:p>
          <w:p w14:paraId="162980B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w:t>
            </w:r>
          </w:p>
          <w:p w14:paraId="10928A61" w14:textId="77777777" w:rsidR="008B56E8" w:rsidRPr="00CC363C" w:rsidRDefault="008B56E8" w:rsidP="008B56E8">
            <w:pPr>
              <w:rPr>
                <w:rFonts w:asciiTheme="majorBidi" w:hAnsiTheme="majorBidi" w:cstheme="majorBidi"/>
                <w:color w:val="auto"/>
              </w:rPr>
            </w:pPr>
          </w:p>
          <w:p w14:paraId="261698FA" w14:textId="77777777" w:rsidR="008B56E8" w:rsidRPr="00CC363C" w:rsidRDefault="008B56E8" w:rsidP="008B56E8">
            <w:pPr>
              <w:rPr>
                <w:rFonts w:asciiTheme="majorBidi" w:hAnsiTheme="majorBidi" w:cstheme="majorBidi"/>
                <w:color w:val="auto"/>
              </w:rPr>
            </w:pPr>
            <w:proofErr w:type="spellStart"/>
            <w:r w:rsidRPr="00CC363C">
              <w:rPr>
                <w:rFonts w:asciiTheme="majorBidi" w:hAnsiTheme="majorBidi" w:cstheme="majorBidi"/>
                <w:color w:val="auto"/>
              </w:rPr>
              <w:t>class</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KerangkaNavigasiState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extends</w:t>
            </w:r>
            <w:proofErr w:type="spellEnd"/>
            <w:r w:rsidRPr="00CC363C">
              <w:rPr>
                <w:rFonts w:asciiTheme="majorBidi" w:hAnsiTheme="majorBidi" w:cstheme="majorBidi"/>
                <w:color w:val="auto"/>
              </w:rPr>
              <w:t xml:space="preserve"> State&lt;</w:t>
            </w:r>
            <w:proofErr w:type="spellStart"/>
            <w:r w:rsidRPr="00CC363C">
              <w:rPr>
                <w:rFonts w:asciiTheme="majorBidi" w:hAnsiTheme="majorBidi" w:cstheme="majorBidi"/>
                <w:color w:val="auto"/>
              </w:rPr>
              <w:t>KerangkaNavigasi</w:t>
            </w:r>
            <w:proofErr w:type="spellEnd"/>
            <w:r w:rsidRPr="00CC363C">
              <w:rPr>
                <w:rFonts w:asciiTheme="majorBidi" w:hAnsiTheme="majorBidi" w:cstheme="majorBidi"/>
                <w:color w:val="auto"/>
              </w:rPr>
              <w:t>&gt; {</w:t>
            </w:r>
          </w:p>
          <w:p w14:paraId="6738D0B1"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int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 xml:space="preserve"> = 0;</w:t>
            </w:r>
          </w:p>
          <w:p w14:paraId="7E77DEFD" w14:textId="77777777" w:rsidR="008B56E8" w:rsidRPr="00CC363C" w:rsidRDefault="008B56E8" w:rsidP="008B56E8">
            <w:pPr>
              <w:rPr>
                <w:rFonts w:asciiTheme="majorBidi" w:hAnsiTheme="majorBidi" w:cstheme="majorBidi"/>
                <w:color w:val="auto"/>
              </w:rPr>
            </w:pPr>
          </w:p>
          <w:p w14:paraId="75AED88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final </w:t>
            </w:r>
            <w:proofErr w:type="spellStart"/>
            <w:r w:rsidRPr="00CC363C">
              <w:rPr>
                <w:rFonts w:asciiTheme="majorBidi" w:hAnsiTheme="majorBidi" w:cstheme="majorBidi"/>
                <w:color w:val="auto"/>
              </w:rPr>
              <w:t>List</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&gt; _halaman =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
          <w:p w14:paraId="1BACCE9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HalamanBeranda</w:t>
            </w:r>
            <w:proofErr w:type="spellEnd"/>
            <w:r w:rsidRPr="00CC363C">
              <w:rPr>
                <w:rFonts w:asciiTheme="majorBidi" w:hAnsiTheme="majorBidi" w:cstheme="majorBidi"/>
                <w:color w:val="auto"/>
              </w:rPr>
              <w:t>(),</w:t>
            </w:r>
          </w:p>
          <w:p w14:paraId="595E5B1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HalamanJadwal</w:t>
            </w:r>
            <w:proofErr w:type="spellEnd"/>
            <w:r w:rsidRPr="00CC363C">
              <w:rPr>
                <w:rFonts w:asciiTheme="majorBidi" w:hAnsiTheme="majorBidi" w:cstheme="majorBidi"/>
                <w:color w:val="auto"/>
              </w:rPr>
              <w:t>(),</w:t>
            </w:r>
          </w:p>
          <w:p w14:paraId="384FA2EF"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HalamanProfil</w:t>
            </w:r>
            <w:proofErr w:type="spellEnd"/>
            <w:r w:rsidRPr="00CC363C">
              <w:rPr>
                <w:rFonts w:asciiTheme="majorBidi" w:hAnsiTheme="majorBidi" w:cstheme="majorBidi"/>
                <w:color w:val="auto"/>
              </w:rPr>
              <w:t>(),</w:t>
            </w:r>
          </w:p>
          <w:p w14:paraId="1352E964"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4AD0834F" w14:textId="77777777" w:rsidR="008B56E8" w:rsidRPr="00CC363C" w:rsidRDefault="008B56E8" w:rsidP="008B56E8">
            <w:pPr>
              <w:rPr>
                <w:rFonts w:asciiTheme="majorBidi" w:hAnsiTheme="majorBidi" w:cstheme="majorBidi"/>
                <w:color w:val="auto"/>
              </w:rPr>
            </w:pPr>
          </w:p>
          <w:p w14:paraId="06F25E77"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final </w:t>
            </w:r>
            <w:proofErr w:type="spellStart"/>
            <w:r w:rsidRPr="00CC363C">
              <w:rPr>
                <w:rFonts w:asciiTheme="majorBidi" w:hAnsiTheme="majorBidi" w:cstheme="majorBidi"/>
                <w:color w:val="auto"/>
              </w:rPr>
              <w:t>List</w:t>
            </w:r>
            <w:proofErr w:type="spellEnd"/>
            <w:r w:rsidRPr="00CC363C">
              <w:rPr>
                <w:rFonts w:asciiTheme="majorBidi" w:hAnsiTheme="majorBidi" w:cstheme="majorBidi"/>
                <w:color w:val="auto"/>
              </w:rPr>
              <w:t>&lt;</w:t>
            </w:r>
            <w:proofErr w:type="spellStart"/>
            <w:r w:rsidRPr="00CC363C">
              <w:rPr>
                <w:rFonts w:asciiTheme="majorBidi" w:hAnsiTheme="majorBidi" w:cstheme="majorBidi"/>
                <w:color w:val="auto"/>
              </w:rPr>
              <w:t>String</w:t>
            </w:r>
            <w:proofErr w:type="spellEnd"/>
            <w:r w:rsidRPr="00CC363C">
              <w:rPr>
                <w:rFonts w:asciiTheme="majorBidi" w:hAnsiTheme="majorBidi" w:cstheme="majorBidi"/>
                <w:color w:val="auto"/>
              </w:rPr>
              <w:t xml:space="preserve">&gt; _judul =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['Beranda', 'Jadwal', 'Profil'];</w:t>
            </w:r>
          </w:p>
          <w:p w14:paraId="04F2D27B" w14:textId="77777777" w:rsidR="008B56E8" w:rsidRPr="00CC363C" w:rsidRDefault="008B56E8" w:rsidP="008B56E8">
            <w:pPr>
              <w:rPr>
                <w:rFonts w:asciiTheme="majorBidi" w:hAnsiTheme="majorBidi" w:cstheme="majorBidi"/>
                <w:color w:val="auto"/>
              </w:rPr>
            </w:pPr>
          </w:p>
          <w:p w14:paraId="67BDCDF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void</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pilihTujuan</w:t>
            </w:r>
            <w:proofErr w:type="spellEnd"/>
            <w:r w:rsidRPr="00CC363C">
              <w:rPr>
                <w:rFonts w:asciiTheme="majorBidi" w:hAnsiTheme="majorBidi" w:cstheme="majorBidi"/>
                <w:color w:val="auto"/>
              </w:rPr>
              <w:t>(int indeks) {</w:t>
            </w:r>
          </w:p>
          <w:p w14:paraId="05D2B52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setState</w:t>
            </w:r>
            <w:proofErr w:type="spellEnd"/>
            <w:r w:rsidRPr="00CC363C">
              <w:rPr>
                <w:rFonts w:asciiTheme="majorBidi" w:hAnsiTheme="majorBidi" w:cstheme="majorBidi"/>
                <w:color w:val="auto"/>
              </w:rPr>
              <w:t>(() {</w:t>
            </w:r>
          </w:p>
          <w:p w14:paraId="5C444A2C"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 xml:space="preserve"> = indeks;</w:t>
            </w:r>
          </w:p>
          <w:p w14:paraId="68FD17E5"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725AD7FE"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503A05C2" w14:textId="77777777" w:rsidR="008B56E8" w:rsidRPr="00CC363C" w:rsidRDefault="008B56E8" w:rsidP="008B56E8">
            <w:pPr>
              <w:rPr>
                <w:rFonts w:asciiTheme="majorBidi" w:hAnsiTheme="majorBidi" w:cstheme="majorBidi"/>
                <w:color w:val="auto"/>
              </w:rPr>
            </w:pPr>
          </w:p>
          <w:p w14:paraId="42F922CF"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@override</w:t>
            </w:r>
          </w:p>
          <w:p w14:paraId="60A850F7"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lastRenderedPageBreak/>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build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BuildContext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w:t>
            </w:r>
          </w:p>
          <w:p w14:paraId="3BC8DA41"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 ===== BARU (1) : membaca lebar layar untuk menentukan tata letak =====</w:t>
            </w:r>
          </w:p>
          <w:p w14:paraId="296E3AD4"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final </w:t>
            </w:r>
            <w:proofErr w:type="spellStart"/>
            <w:r w:rsidRPr="00CC363C">
              <w:rPr>
                <w:rFonts w:asciiTheme="majorBidi" w:hAnsiTheme="majorBidi" w:cstheme="majorBidi"/>
                <w:color w:val="auto"/>
              </w:rPr>
              <w:t>double</w:t>
            </w:r>
            <w:proofErr w:type="spellEnd"/>
            <w:r w:rsidRPr="00CC363C">
              <w:rPr>
                <w:rFonts w:asciiTheme="majorBidi" w:hAnsiTheme="majorBidi" w:cstheme="majorBidi"/>
                <w:color w:val="auto"/>
              </w:rPr>
              <w:t xml:space="preserve"> lebar = </w:t>
            </w:r>
            <w:proofErr w:type="spellStart"/>
            <w:r w:rsidRPr="00CC363C">
              <w:rPr>
                <w:rFonts w:asciiTheme="majorBidi" w:hAnsiTheme="majorBidi" w:cstheme="majorBidi"/>
                <w:color w:val="auto"/>
              </w:rPr>
              <w:t>MediaQuery.of</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size.width</w:t>
            </w:r>
            <w:proofErr w:type="spellEnd"/>
            <w:r w:rsidRPr="00CC363C">
              <w:rPr>
                <w:rFonts w:asciiTheme="majorBidi" w:hAnsiTheme="majorBidi" w:cstheme="majorBidi"/>
                <w:color w:val="auto"/>
              </w:rPr>
              <w:t>;</w:t>
            </w:r>
          </w:p>
          <w:p w14:paraId="1302305C"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final bool </w:t>
            </w:r>
            <w:proofErr w:type="spellStart"/>
            <w:r w:rsidRPr="00CC363C">
              <w:rPr>
                <w:rFonts w:asciiTheme="majorBidi" w:hAnsiTheme="majorBidi" w:cstheme="majorBidi"/>
                <w:color w:val="auto"/>
              </w:rPr>
              <w:t>layarLebar</w:t>
            </w:r>
            <w:proofErr w:type="spellEnd"/>
            <w:r w:rsidRPr="00CC363C">
              <w:rPr>
                <w:rFonts w:asciiTheme="majorBidi" w:hAnsiTheme="majorBidi" w:cstheme="majorBidi"/>
                <w:color w:val="auto"/>
              </w:rPr>
              <w:t xml:space="preserve"> = lebar &gt;= 600;</w:t>
            </w:r>
          </w:p>
          <w:p w14:paraId="3BC88BF4" w14:textId="77777777" w:rsidR="008B56E8" w:rsidRPr="00CC363C" w:rsidRDefault="008B56E8" w:rsidP="008B56E8">
            <w:pPr>
              <w:rPr>
                <w:rFonts w:asciiTheme="majorBidi" w:hAnsiTheme="majorBidi" w:cstheme="majorBidi"/>
                <w:color w:val="auto"/>
              </w:rPr>
            </w:pPr>
          </w:p>
          <w:p w14:paraId="0370418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Scaffold</w:t>
            </w:r>
            <w:proofErr w:type="spellEnd"/>
            <w:r w:rsidRPr="00CC363C">
              <w:rPr>
                <w:rFonts w:asciiTheme="majorBidi" w:hAnsiTheme="majorBidi" w:cstheme="majorBidi"/>
                <w:color w:val="auto"/>
              </w:rPr>
              <w:t>(</w:t>
            </w:r>
          </w:p>
          <w:p w14:paraId="105F96C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AppBar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(_judul[_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46587646"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drawer</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buatDrawer</w:t>
            </w:r>
            <w:proofErr w:type="spellEnd"/>
            <w:r w:rsidRPr="00CC363C">
              <w:rPr>
                <w:rFonts w:asciiTheme="majorBidi" w:hAnsiTheme="majorBidi" w:cstheme="majorBidi"/>
                <w:color w:val="auto"/>
              </w:rPr>
              <w:t>(),</w:t>
            </w:r>
          </w:p>
          <w:p w14:paraId="7B680841" w14:textId="77777777" w:rsidR="008B56E8" w:rsidRPr="00CC363C" w:rsidRDefault="008B56E8" w:rsidP="008B56E8">
            <w:pPr>
              <w:rPr>
                <w:rFonts w:asciiTheme="majorBidi" w:hAnsiTheme="majorBidi" w:cstheme="majorBidi"/>
                <w:color w:val="auto"/>
              </w:rPr>
            </w:pPr>
          </w:p>
          <w:p w14:paraId="7F073E2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 ===== BARU (2) : isi halaman mengikuti lebar layar =====</w:t>
            </w:r>
          </w:p>
          <w:p w14:paraId="38B277BC"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body</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layarLebar</w:t>
            </w:r>
            <w:proofErr w:type="spellEnd"/>
            <w:r w:rsidRPr="00CC363C">
              <w:rPr>
                <w:rFonts w:asciiTheme="majorBidi" w:hAnsiTheme="majorBidi" w:cstheme="majorBidi"/>
                <w:color w:val="auto"/>
              </w:rPr>
              <w:t xml:space="preserve"> ? _</w:t>
            </w:r>
            <w:proofErr w:type="spellStart"/>
            <w:r w:rsidRPr="00CC363C">
              <w:rPr>
                <w:rFonts w:asciiTheme="majorBidi" w:hAnsiTheme="majorBidi" w:cstheme="majorBidi"/>
                <w:color w:val="auto"/>
              </w:rPr>
              <w:t>tataLetakLebar</w:t>
            </w:r>
            <w:proofErr w:type="spellEnd"/>
            <w:r w:rsidRPr="00CC363C">
              <w:rPr>
                <w:rFonts w:asciiTheme="majorBidi" w:hAnsiTheme="majorBidi" w:cstheme="majorBidi"/>
                <w:color w:val="auto"/>
              </w:rPr>
              <w:t>() : _halaman[_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1F5BE771" w14:textId="77777777" w:rsidR="008B56E8" w:rsidRPr="00CC363C" w:rsidRDefault="008B56E8" w:rsidP="008B56E8">
            <w:pPr>
              <w:rPr>
                <w:rFonts w:asciiTheme="majorBidi" w:hAnsiTheme="majorBidi" w:cstheme="majorBidi"/>
                <w:color w:val="auto"/>
              </w:rPr>
            </w:pPr>
          </w:p>
          <w:p w14:paraId="2CE9429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 ===== BARU (3) : bilah bawah disembunyikan pada layar lebar =====</w:t>
            </w:r>
          </w:p>
          <w:p w14:paraId="111FFC1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bottomNavigationBar</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layarLebar</w:t>
            </w:r>
            <w:proofErr w:type="spellEnd"/>
            <w:r w:rsidRPr="00CC363C">
              <w:rPr>
                <w:rFonts w:asciiTheme="majorBidi" w:hAnsiTheme="majorBidi" w:cstheme="majorBidi"/>
                <w:color w:val="auto"/>
              </w:rPr>
              <w:t xml:space="preserve"> ? </w:t>
            </w:r>
            <w:proofErr w:type="spellStart"/>
            <w:r w:rsidRPr="00CC363C">
              <w:rPr>
                <w:rFonts w:asciiTheme="majorBidi" w:hAnsiTheme="majorBidi" w:cstheme="majorBidi"/>
                <w:color w:val="auto"/>
              </w:rPr>
              <w:t>null</w:t>
            </w:r>
            <w:proofErr w:type="spellEnd"/>
            <w:r w:rsidRPr="00CC363C">
              <w:rPr>
                <w:rFonts w:asciiTheme="majorBidi" w:hAnsiTheme="majorBidi" w:cstheme="majorBidi"/>
                <w:color w:val="auto"/>
              </w:rPr>
              <w:t xml:space="preserve"> : _</w:t>
            </w:r>
            <w:proofErr w:type="spellStart"/>
            <w:r w:rsidRPr="00CC363C">
              <w:rPr>
                <w:rFonts w:asciiTheme="majorBidi" w:hAnsiTheme="majorBidi" w:cstheme="majorBidi"/>
                <w:color w:val="auto"/>
              </w:rPr>
              <w:t>buatBilahBawah</w:t>
            </w:r>
            <w:proofErr w:type="spellEnd"/>
            <w:r w:rsidRPr="00CC363C">
              <w:rPr>
                <w:rFonts w:asciiTheme="majorBidi" w:hAnsiTheme="majorBidi" w:cstheme="majorBidi"/>
                <w:color w:val="auto"/>
              </w:rPr>
              <w:t>(),</w:t>
            </w:r>
          </w:p>
          <w:p w14:paraId="022864BE"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3732A8A3"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15283B4E" w14:textId="77777777" w:rsidR="008B56E8" w:rsidRPr="00CC363C" w:rsidRDefault="008B56E8" w:rsidP="008B56E8">
            <w:pPr>
              <w:rPr>
                <w:rFonts w:asciiTheme="majorBidi" w:hAnsiTheme="majorBidi" w:cstheme="majorBidi"/>
                <w:color w:val="auto"/>
              </w:rPr>
            </w:pPr>
          </w:p>
          <w:p w14:paraId="6691AAB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 Bilah navigasi bawah, dipakai hanya pada layar sempit.</w:t>
            </w:r>
          </w:p>
          <w:p w14:paraId="7A02639F"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buatBilahBawah</w:t>
            </w:r>
            <w:proofErr w:type="spellEnd"/>
            <w:r w:rsidRPr="00CC363C">
              <w:rPr>
                <w:rFonts w:asciiTheme="majorBidi" w:hAnsiTheme="majorBidi" w:cstheme="majorBidi"/>
                <w:color w:val="auto"/>
              </w:rPr>
              <w:t>() {</w:t>
            </w:r>
          </w:p>
          <w:p w14:paraId="56F8A43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NavigationBar</w:t>
            </w:r>
            <w:proofErr w:type="spellEnd"/>
            <w:r w:rsidRPr="00CC363C">
              <w:rPr>
                <w:rFonts w:asciiTheme="majorBidi" w:hAnsiTheme="majorBidi" w:cstheme="majorBidi"/>
                <w:color w:val="auto"/>
              </w:rPr>
              <w:t>(</w:t>
            </w:r>
          </w:p>
          <w:p w14:paraId="56FD2E28"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selectedIndex</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4915A96A"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onDestinationSelected</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pilihTujuan</w:t>
            </w:r>
            <w:proofErr w:type="spellEnd"/>
            <w:r w:rsidRPr="00CC363C">
              <w:rPr>
                <w:rFonts w:asciiTheme="majorBidi" w:hAnsiTheme="majorBidi" w:cstheme="majorBidi"/>
                <w:color w:val="auto"/>
              </w:rPr>
              <w:t>,</w:t>
            </w:r>
          </w:p>
          <w:p w14:paraId="2DCC156E"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destinations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
          <w:p w14:paraId="190FA097"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NavigationDestination</w:t>
            </w:r>
            <w:proofErr w:type="spellEnd"/>
            <w:r w:rsidRPr="00CC363C">
              <w:rPr>
                <w:rFonts w:asciiTheme="majorBidi" w:hAnsiTheme="majorBidi" w:cstheme="majorBidi"/>
                <w:color w:val="auto"/>
              </w:rPr>
              <w:t>(</w:t>
            </w:r>
          </w:p>
          <w:p w14:paraId="4D77FF48"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Icons.home_outlined</w:t>
            </w:r>
            <w:proofErr w:type="spellEnd"/>
            <w:r w:rsidRPr="00CC363C">
              <w:rPr>
                <w:rFonts w:asciiTheme="majorBidi" w:hAnsiTheme="majorBidi" w:cstheme="majorBidi"/>
                <w:color w:val="auto"/>
              </w:rPr>
              <w:t>),</w:t>
            </w:r>
          </w:p>
          <w:p w14:paraId="205B977A"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w:t>
            </w:r>
            <w:proofErr w:type="spellEnd"/>
            <w:r w:rsidRPr="00CC363C">
              <w:rPr>
                <w:rFonts w:asciiTheme="majorBidi" w:hAnsiTheme="majorBidi" w:cstheme="majorBidi"/>
                <w:color w:val="auto"/>
              </w:rPr>
              <w:t>),</w:t>
            </w:r>
          </w:p>
          <w:p w14:paraId="16B04BA3"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label: 'Beranda',</w:t>
            </w:r>
          </w:p>
          <w:p w14:paraId="6AF0CFA5"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424B55FC"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NavigationDestination</w:t>
            </w:r>
            <w:proofErr w:type="spellEnd"/>
            <w:r w:rsidRPr="00CC363C">
              <w:rPr>
                <w:rFonts w:asciiTheme="majorBidi" w:hAnsiTheme="majorBidi" w:cstheme="majorBidi"/>
                <w:color w:val="auto"/>
              </w:rPr>
              <w:t>(</w:t>
            </w:r>
          </w:p>
          <w:p w14:paraId="15041587"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Icons.calendar_month_outlined</w:t>
            </w:r>
            <w:proofErr w:type="spellEnd"/>
            <w:r w:rsidRPr="00CC363C">
              <w:rPr>
                <w:rFonts w:asciiTheme="majorBidi" w:hAnsiTheme="majorBidi" w:cstheme="majorBidi"/>
                <w:color w:val="auto"/>
              </w:rPr>
              <w:t>),</w:t>
            </w:r>
          </w:p>
          <w:p w14:paraId="0B3CEF2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w:t>
            </w:r>
            <w:proofErr w:type="spellEnd"/>
            <w:r w:rsidRPr="00CC363C">
              <w:rPr>
                <w:rFonts w:asciiTheme="majorBidi" w:hAnsiTheme="majorBidi" w:cstheme="majorBidi"/>
                <w:color w:val="auto"/>
              </w:rPr>
              <w:t>),</w:t>
            </w:r>
          </w:p>
          <w:p w14:paraId="6A23B95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label: 'Jadwal',</w:t>
            </w:r>
          </w:p>
          <w:p w14:paraId="2B84E438"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7B00F9E2"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NavigationDestination</w:t>
            </w:r>
            <w:proofErr w:type="spellEnd"/>
            <w:r w:rsidRPr="00CC363C">
              <w:rPr>
                <w:rFonts w:asciiTheme="majorBidi" w:hAnsiTheme="majorBidi" w:cstheme="majorBidi"/>
                <w:color w:val="auto"/>
              </w:rPr>
              <w:t>(</w:t>
            </w:r>
          </w:p>
          <w:p w14:paraId="128E6D68"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Icons.person_outline</w:t>
            </w:r>
            <w:proofErr w:type="spellEnd"/>
            <w:r w:rsidRPr="00CC363C">
              <w:rPr>
                <w:rFonts w:asciiTheme="majorBidi" w:hAnsiTheme="majorBidi" w:cstheme="majorBidi"/>
                <w:color w:val="auto"/>
              </w:rPr>
              <w:t>),</w:t>
            </w:r>
          </w:p>
          <w:p w14:paraId="33ADB913"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w:t>
            </w:r>
            <w:proofErr w:type="spellEnd"/>
            <w:r w:rsidRPr="00CC363C">
              <w:rPr>
                <w:rFonts w:asciiTheme="majorBidi" w:hAnsiTheme="majorBidi" w:cstheme="majorBidi"/>
                <w:color w:val="auto"/>
              </w:rPr>
              <w:t>),</w:t>
            </w:r>
          </w:p>
          <w:p w14:paraId="1D41D85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label: 'Profil',</w:t>
            </w:r>
          </w:p>
          <w:p w14:paraId="1E193BF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318513F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46C3C70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1B378353"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46A2DA34" w14:textId="77777777" w:rsidR="008B56E8" w:rsidRPr="00CC363C" w:rsidRDefault="008B56E8" w:rsidP="008B56E8">
            <w:pPr>
              <w:rPr>
                <w:rFonts w:asciiTheme="majorBidi" w:hAnsiTheme="majorBidi" w:cstheme="majorBidi"/>
                <w:color w:val="auto"/>
              </w:rPr>
            </w:pPr>
          </w:p>
          <w:p w14:paraId="572EC85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lastRenderedPageBreak/>
              <w:t xml:space="preserve">  // ===== BARU (4) : tata letak layar lebar, </w:t>
            </w:r>
            <w:proofErr w:type="spellStart"/>
            <w:r w:rsidRPr="00CC363C">
              <w:rPr>
                <w:rFonts w:asciiTheme="majorBidi" w:hAnsiTheme="majorBidi" w:cstheme="majorBidi"/>
                <w:color w:val="auto"/>
              </w:rPr>
              <w:t>rail</w:t>
            </w:r>
            <w:proofErr w:type="spellEnd"/>
            <w:r w:rsidRPr="00CC363C">
              <w:rPr>
                <w:rFonts w:asciiTheme="majorBidi" w:hAnsiTheme="majorBidi" w:cstheme="majorBidi"/>
                <w:color w:val="auto"/>
              </w:rPr>
              <w:t xml:space="preserve"> di kiri + isi di kanan =====</w:t>
            </w:r>
          </w:p>
          <w:p w14:paraId="1ADAF7BA"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tataLetakLebar</w:t>
            </w:r>
            <w:proofErr w:type="spellEnd"/>
            <w:r w:rsidRPr="00CC363C">
              <w:rPr>
                <w:rFonts w:asciiTheme="majorBidi" w:hAnsiTheme="majorBidi" w:cstheme="majorBidi"/>
                <w:color w:val="auto"/>
              </w:rPr>
              <w:t>() {</w:t>
            </w:r>
          </w:p>
          <w:p w14:paraId="0C57F17C"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Row</w:t>
            </w:r>
            <w:proofErr w:type="spellEnd"/>
            <w:r w:rsidRPr="00CC363C">
              <w:rPr>
                <w:rFonts w:asciiTheme="majorBidi" w:hAnsiTheme="majorBidi" w:cstheme="majorBidi"/>
                <w:color w:val="auto"/>
              </w:rPr>
              <w:t>(</w:t>
            </w:r>
          </w:p>
          <w:p w14:paraId="06722F81"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children</w:t>
            </w:r>
            <w:proofErr w:type="spellEnd"/>
            <w:r w:rsidRPr="00CC363C">
              <w:rPr>
                <w:rFonts w:asciiTheme="majorBidi" w:hAnsiTheme="majorBidi" w:cstheme="majorBidi"/>
                <w:color w:val="auto"/>
              </w:rPr>
              <w:t>: [</w:t>
            </w:r>
          </w:p>
          <w:p w14:paraId="22DF5A72"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NavigationRail</w:t>
            </w:r>
            <w:proofErr w:type="spellEnd"/>
            <w:r w:rsidRPr="00CC363C">
              <w:rPr>
                <w:rFonts w:asciiTheme="majorBidi" w:hAnsiTheme="majorBidi" w:cstheme="majorBidi"/>
                <w:color w:val="auto"/>
              </w:rPr>
              <w:t>(</w:t>
            </w:r>
          </w:p>
          <w:p w14:paraId="4FE492F4"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selectedIndex</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3AB05D1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onDestinationSelected</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pilihTujuan</w:t>
            </w:r>
            <w:proofErr w:type="spellEnd"/>
            <w:r w:rsidRPr="00CC363C">
              <w:rPr>
                <w:rFonts w:asciiTheme="majorBidi" w:hAnsiTheme="majorBidi" w:cstheme="majorBidi"/>
                <w:color w:val="auto"/>
              </w:rPr>
              <w:t>,</w:t>
            </w:r>
          </w:p>
          <w:p w14:paraId="29C0255C"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extended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true</w:t>
            </w:r>
            <w:proofErr w:type="spellEnd"/>
            <w:r w:rsidRPr="00CC363C">
              <w:rPr>
                <w:rFonts w:asciiTheme="majorBidi" w:hAnsiTheme="majorBidi" w:cstheme="majorBidi"/>
                <w:color w:val="auto"/>
              </w:rPr>
              <w:t>,</w:t>
            </w:r>
          </w:p>
          <w:p w14:paraId="2338C1A3"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leading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w:t>
            </w:r>
          </w:p>
          <w:p w14:paraId="0CB78431"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padding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EdgeInsets.symmetric</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vertical</w:t>
            </w:r>
            <w:proofErr w:type="spellEnd"/>
            <w:r w:rsidRPr="00CC363C">
              <w:rPr>
                <w:rFonts w:asciiTheme="majorBidi" w:hAnsiTheme="majorBidi" w:cstheme="majorBidi"/>
                <w:color w:val="auto"/>
              </w:rPr>
              <w:t>: 16),</w:t>
            </w:r>
          </w:p>
          <w:p w14:paraId="62FD4AC7"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Icons.school</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size</w:t>
            </w:r>
            <w:proofErr w:type="spellEnd"/>
            <w:r w:rsidRPr="00CC363C">
              <w:rPr>
                <w:rFonts w:asciiTheme="majorBidi" w:hAnsiTheme="majorBidi" w:cstheme="majorBidi"/>
                <w:color w:val="auto"/>
              </w:rPr>
              <w:t>: 32),</w:t>
            </w:r>
          </w:p>
          <w:p w14:paraId="40D47AE8"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58A07C75"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destinations</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
          <w:p w14:paraId="0EE384A2"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NavigationRailDestination</w:t>
            </w:r>
            <w:proofErr w:type="spellEnd"/>
            <w:r w:rsidRPr="00CC363C">
              <w:rPr>
                <w:rFonts w:asciiTheme="majorBidi" w:hAnsiTheme="majorBidi" w:cstheme="majorBidi"/>
                <w:color w:val="auto"/>
              </w:rPr>
              <w:t>(</w:t>
            </w:r>
          </w:p>
          <w:p w14:paraId="1ADD3121"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Icons.home_outlined</w:t>
            </w:r>
            <w:proofErr w:type="spellEnd"/>
            <w:r w:rsidRPr="00CC363C">
              <w:rPr>
                <w:rFonts w:asciiTheme="majorBidi" w:hAnsiTheme="majorBidi" w:cstheme="majorBidi"/>
                <w:color w:val="auto"/>
              </w:rPr>
              <w:t>),</w:t>
            </w:r>
          </w:p>
          <w:p w14:paraId="03AA27B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w:t>
            </w:r>
            <w:proofErr w:type="spellEnd"/>
            <w:r w:rsidRPr="00CC363C">
              <w:rPr>
                <w:rFonts w:asciiTheme="majorBidi" w:hAnsiTheme="majorBidi" w:cstheme="majorBidi"/>
                <w:color w:val="auto"/>
              </w:rPr>
              <w:t>),</w:t>
            </w:r>
          </w:p>
          <w:p w14:paraId="590D5E0C"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('Beranda'),</w:t>
            </w:r>
          </w:p>
          <w:p w14:paraId="0AD530D6"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56FBE4E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NavigationRailDestination</w:t>
            </w:r>
            <w:proofErr w:type="spellEnd"/>
            <w:r w:rsidRPr="00CC363C">
              <w:rPr>
                <w:rFonts w:asciiTheme="majorBidi" w:hAnsiTheme="majorBidi" w:cstheme="majorBidi"/>
                <w:color w:val="auto"/>
              </w:rPr>
              <w:t>(</w:t>
            </w:r>
          </w:p>
          <w:p w14:paraId="7160E214"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Icons.calendar_month_outlined</w:t>
            </w:r>
            <w:proofErr w:type="spellEnd"/>
            <w:r w:rsidRPr="00CC363C">
              <w:rPr>
                <w:rFonts w:asciiTheme="majorBidi" w:hAnsiTheme="majorBidi" w:cstheme="majorBidi"/>
                <w:color w:val="auto"/>
              </w:rPr>
              <w:t>),</w:t>
            </w:r>
          </w:p>
          <w:p w14:paraId="7871F0D2"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w:t>
            </w:r>
            <w:proofErr w:type="spellEnd"/>
            <w:r w:rsidRPr="00CC363C">
              <w:rPr>
                <w:rFonts w:asciiTheme="majorBidi" w:hAnsiTheme="majorBidi" w:cstheme="majorBidi"/>
                <w:color w:val="auto"/>
              </w:rPr>
              <w:t>),</w:t>
            </w:r>
          </w:p>
          <w:p w14:paraId="54E4CE46"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('Jadwal'),</w:t>
            </w:r>
          </w:p>
          <w:p w14:paraId="30DE0EB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1715B246"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NavigationRailDestination</w:t>
            </w:r>
            <w:proofErr w:type="spellEnd"/>
            <w:r w:rsidRPr="00CC363C">
              <w:rPr>
                <w:rFonts w:asciiTheme="majorBidi" w:hAnsiTheme="majorBidi" w:cstheme="majorBidi"/>
                <w:color w:val="auto"/>
              </w:rPr>
              <w:t>(</w:t>
            </w:r>
          </w:p>
          <w:p w14:paraId="5A1CDAB0"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Icons.person_outline</w:t>
            </w:r>
            <w:proofErr w:type="spellEnd"/>
            <w:r w:rsidRPr="00CC363C">
              <w:rPr>
                <w:rFonts w:asciiTheme="majorBidi" w:hAnsiTheme="majorBidi" w:cstheme="majorBidi"/>
                <w:color w:val="auto"/>
              </w:rPr>
              <w:t>),</w:t>
            </w:r>
          </w:p>
          <w:p w14:paraId="00B8691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w:t>
            </w:r>
            <w:proofErr w:type="spellEnd"/>
            <w:r w:rsidRPr="00CC363C">
              <w:rPr>
                <w:rFonts w:asciiTheme="majorBidi" w:hAnsiTheme="majorBidi" w:cstheme="majorBidi"/>
                <w:color w:val="auto"/>
              </w:rPr>
              <w:t>),</w:t>
            </w:r>
          </w:p>
          <w:p w14:paraId="76FC770A"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('Profil'),</w:t>
            </w:r>
          </w:p>
          <w:p w14:paraId="2CE9F1B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5C6C755F"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6BF9D89C"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3E599CF4"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VerticalDivider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thickness</w:t>
            </w:r>
            <w:proofErr w:type="spellEnd"/>
            <w:r w:rsidRPr="00CC363C">
              <w:rPr>
                <w:rFonts w:asciiTheme="majorBidi" w:hAnsiTheme="majorBidi" w:cstheme="majorBidi"/>
                <w:color w:val="auto"/>
              </w:rPr>
              <w:t xml:space="preserve">: 1, </w:t>
            </w:r>
            <w:proofErr w:type="spellStart"/>
            <w:r w:rsidRPr="00CC363C">
              <w:rPr>
                <w:rFonts w:asciiTheme="majorBidi" w:hAnsiTheme="majorBidi" w:cstheme="majorBidi"/>
                <w:color w:val="auto"/>
              </w:rPr>
              <w:t>width</w:t>
            </w:r>
            <w:proofErr w:type="spellEnd"/>
            <w:r w:rsidRPr="00CC363C">
              <w:rPr>
                <w:rFonts w:asciiTheme="majorBidi" w:hAnsiTheme="majorBidi" w:cstheme="majorBidi"/>
                <w:color w:val="auto"/>
              </w:rPr>
              <w:t>: 1),</w:t>
            </w:r>
          </w:p>
          <w:p w14:paraId="6BD1F48F"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Expanded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_halaman[_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45E2AAF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1347D9F1"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502EEF0F"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1B9C0D47" w14:textId="77777777" w:rsidR="008B56E8" w:rsidRPr="00CC363C" w:rsidRDefault="008B56E8" w:rsidP="008B56E8">
            <w:pPr>
              <w:rPr>
                <w:rFonts w:asciiTheme="majorBidi" w:hAnsiTheme="majorBidi" w:cstheme="majorBidi"/>
                <w:color w:val="auto"/>
              </w:rPr>
            </w:pPr>
          </w:p>
          <w:p w14:paraId="035B0D8C"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 </w:t>
            </w:r>
            <w:proofErr w:type="spellStart"/>
            <w:r w:rsidRPr="00CC363C">
              <w:rPr>
                <w:rFonts w:asciiTheme="majorBidi" w:hAnsiTheme="majorBidi" w:cstheme="majorBidi"/>
                <w:color w:val="auto"/>
              </w:rPr>
              <w:t>Drawer</w:t>
            </w:r>
            <w:proofErr w:type="spellEnd"/>
            <w:r w:rsidRPr="00CC363C">
              <w:rPr>
                <w:rFonts w:asciiTheme="majorBidi" w:hAnsiTheme="majorBidi" w:cstheme="majorBidi"/>
                <w:color w:val="auto"/>
              </w:rPr>
              <w:t>, isinya sama seperti subbagian sebelumnya.</w:t>
            </w:r>
          </w:p>
          <w:p w14:paraId="04E118A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Widget</w:t>
            </w:r>
            <w:proofErr w:type="spellEnd"/>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buatDrawer</w:t>
            </w:r>
            <w:proofErr w:type="spellEnd"/>
            <w:r w:rsidRPr="00CC363C">
              <w:rPr>
                <w:rFonts w:asciiTheme="majorBidi" w:hAnsiTheme="majorBidi" w:cstheme="majorBidi"/>
                <w:color w:val="auto"/>
              </w:rPr>
              <w:t>() {</w:t>
            </w:r>
          </w:p>
          <w:p w14:paraId="1F2CFBA3"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return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NavigationDrawer</w:t>
            </w:r>
            <w:proofErr w:type="spellEnd"/>
            <w:r w:rsidRPr="00CC363C">
              <w:rPr>
                <w:rFonts w:asciiTheme="majorBidi" w:hAnsiTheme="majorBidi" w:cstheme="majorBidi"/>
                <w:color w:val="auto"/>
              </w:rPr>
              <w:t>(</w:t>
            </w:r>
          </w:p>
          <w:p w14:paraId="71D86A61"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selectedIndex</w:t>
            </w:r>
            <w:proofErr w:type="spellEnd"/>
            <w:r w:rsidRPr="00CC363C">
              <w:rPr>
                <w:rFonts w:asciiTheme="majorBidi" w:hAnsiTheme="majorBidi" w:cstheme="majorBidi"/>
                <w:color w:val="auto"/>
              </w:rPr>
              <w:t>: _</w:t>
            </w:r>
            <w:proofErr w:type="spellStart"/>
            <w:r w:rsidRPr="00CC363C">
              <w:rPr>
                <w:rFonts w:asciiTheme="majorBidi" w:hAnsiTheme="majorBidi" w:cstheme="majorBidi"/>
                <w:color w:val="auto"/>
              </w:rPr>
              <w:t>indeksTerpilih</w:t>
            </w:r>
            <w:proofErr w:type="spellEnd"/>
            <w:r w:rsidRPr="00CC363C">
              <w:rPr>
                <w:rFonts w:asciiTheme="majorBidi" w:hAnsiTheme="majorBidi" w:cstheme="majorBidi"/>
                <w:color w:val="auto"/>
              </w:rPr>
              <w:t>,</w:t>
            </w:r>
          </w:p>
          <w:p w14:paraId="4929053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onDestinationSelected</w:t>
            </w:r>
            <w:proofErr w:type="spellEnd"/>
            <w:r w:rsidRPr="00CC363C">
              <w:rPr>
                <w:rFonts w:asciiTheme="majorBidi" w:hAnsiTheme="majorBidi" w:cstheme="majorBidi"/>
                <w:color w:val="auto"/>
              </w:rPr>
              <w:t>: (indeks) {</w:t>
            </w:r>
          </w:p>
          <w:p w14:paraId="20D717A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_</w:t>
            </w:r>
            <w:proofErr w:type="spellStart"/>
            <w:r w:rsidRPr="00CC363C">
              <w:rPr>
                <w:rFonts w:asciiTheme="majorBidi" w:hAnsiTheme="majorBidi" w:cstheme="majorBidi"/>
                <w:color w:val="auto"/>
              </w:rPr>
              <w:t>pilihTujuan</w:t>
            </w:r>
            <w:proofErr w:type="spellEnd"/>
            <w:r w:rsidRPr="00CC363C">
              <w:rPr>
                <w:rFonts w:asciiTheme="majorBidi" w:hAnsiTheme="majorBidi" w:cstheme="majorBidi"/>
                <w:color w:val="auto"/>
              </w:rPr>
              <w:t>(indeks);</w:t>
            </w:r>
          </w:p>
          <w:p w14:paraId="5B59B2B3"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lastRenderedPageBreak/>
              <w:t xml:space="preserve">        </w:t>
            </w:r>
            <w:proofErr w:type="spellStart"/>
            <w:r w:rsidRPr="00CC363C">
              <w:rPr>
                <w:rFonts w:asciiTheme="majorBidi" w:hAnsiTheme="majorBidi" w:cstheme="majorBidi"/>
                <w:color w:val="auto"/>
              </w:rPr>
              <w:t>Navigator.pop</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w:t>
            </w:r>
          </w:p>
          <w:p w14:paraId="1D0A47E8"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67717166"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children</w:t>
            </w:r>
            <w:proofErr w:type="spellEnd"/>
            <w:r w:rsidRPr="00CC363C">
              <w:rPr>
                <w:rFonts w:asciiTheme="majorBidi" w:hAnsiTheme="majorBidi" w:cstheme="majorBidi"/>
                <w:color w:val="auto"/>
              </w:rPr>
              <w:t>: [</w:t>
            </w:r>
          </w:p>
          <w:p w14:paraId="6DA97F8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UserAccountsDrawerHeader</w:t>
            </w:r>
            <w:proofErr w:type="spellEnd"/>
            <w:r w:rsidRPr="00CC363C">
              <w:rPr>
                <w:rFonts w:asciiTheme="majorBidi" w:hAnsiTheme="majorBidi" w:cstheme="majorBidi"/>
                <w:color w:val="auto"/>
              </w:rPr>
              <w:t>(</w:t>
            </w:r>
          </w:p>
          <w:p w14:paraId="7903A84E"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accountName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('Nama Mahasiswa'),</w:t>
            </w:r>
          </w:p>
          <w:p w14:paraId="2D9EA69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accountEmail</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('mahasiswa@kampus.ac.id'),</w:t>
            </w:r>
          </w:p>
          <w:p w14:paraId="4E166170"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currentAccountPicture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CircleAvatar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child</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w:t>
            </w:r>
            <w:proofErr w:type="spellEnd"/>
            <w:r w:rsidRPr="00CC363C">
              <w:rPr>
                <w:rFonts w:asciiTheme="majorBidi" w:hAnsiTheme="majorBidi" w:cstheme="majorBidi"/>
                <w:color w:val="auto"/>
              </w:rPr>
              <w:t>)),</w:t>
            </w:r>
          </w:p>
          <w:p w14:paraId="104B0245"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064CA654"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NavigationDrawerDestination</w:t>
            </w:r>
            <w:proofErr w:type="spellEnd"/>
            <w:r w:rsidRPr="00CC363C">
              <w:rPr>
                <w:rFonts w:asciiTheme="majorBidi" w:hAnsiTheme="majorBidi" w:cstheme="majorBidi"/>
                <w:color w:val="auto"/>
              </w:rPr>
              <w:t>(</w:t>
            </w:r>
          </w:p>
          <w:p w14:paraId="17733742"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Icons.home_outlined</w:t>
            </w:r>
            <w:proofErr w:type="spellEnd"/>
            <w:r w:rsidRPr="00CC363C">
              <w:rPr>
                <w:rFonts w:asciiTheme="majorBidi" w:hAnsiTheme="majorBidi" w:cstheme="majorBidi"/>
                <w:color w:val="auto"/>
              </w:rPr>
              <w:t>),</w:t>
            </w:r>
          </w:p>
          <w:p w14:paraId="504F6C7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Icons.home</w:t>
            </w:r>
            <w:proofErr w:type="spellEnd"/>
            <w:r w:rsidRPr="00CC363C">
              <w:rPr>
                <w:rFonts w:asciiTheme="majorBidi" w:hAnsiTheme="majorBidi" w:cstheme="majorBidi"/>
                <w:color w:val="auto"/>
              </w:rPr>
              <w:t>),</w:t>
            </w:r>
          </w:p>
          <w:p w14:paraId="62AFB30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('Beranda'),</w:t>
            </w:r>
          </w:p>
          <w:p w14:paraId="4CCEBFDC"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73E8084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NavigationDrawerDestination</w:t>
            </w:r>
            <w:proofErr w:type="spellEnd"/>
            <w:r w:rsidRPr="00CC363C">
              <w:rPr>
                <w:rFonts w:asciiTheme="majorBidi" w:hAnsiTheme="majorBidi" w:cstheme="majorBidi"/>
                <w:color w:val="auto"/>
              </w:rPr>
              <w:t>(</w:t>
            </w:r>
          </w:p>
          <w:p w14:paraId="43B70F3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Icons.calendar_month_outlined</w:t>
            </w:r>
            <w:proofErr w:type="spellEnd"/>
            <w:r w:rsidRPr="00CC363C">
              <w:rPr>
                <w:rFonts w:asciiTheme="majorBidi" w:hAnsiTheme="majorBidi" w:cstheme="majorBidi"/>
                <w:color w:val="auto"/>
              </w:rPr>
              <w:t>),</w:t>
            </w:r>
          </w:p>
          <w:p w14:paraId="369789AA"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Icons.calendar_month</w:t>
            </w:r>
            <w:proofErr w:type="spellEnd"/>
            <w:r w:rsidRPr="00CC363C">
              <w:rPr>
                <w:rFonts w:asciiTheme="majorBidi" w:hAnsiTheme="majorBidi" w:cstheme="majorBidi"/>
                <w:color w:val="auto"/>
              </w:rPr>
              <w:t>),</w:t>
            </w:r>
          </w:p>
          <w:p w14:paraId="1D30CF5E"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('Jadwal'),</w:t>
            </w:r>
          </w:p>
          <w:p w14:paraId="555F3AD4"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350617E3"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NavigationDrawerDestination</w:t>
            </w:r>
            <w:proofErr w:type="spellEnd"/>
            <w:r w:rsidRPr="00CC363C">
              <w:rPr>
                <w:rFonts w:asciiTheme="majorBidi" w:hAnsiTheme="majorBidi" w:cstheme="majorBidi"/>
                <w:color w:val="auto"/>
              </w:rPr>
              <w:t>(</w:t>
            </w:r>
          </w:p>
          <w:p w14:paraId="39018094"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Icons.person_outline</w:t>
            </w:r>
            <w:proofErr w:type="spellEnd"/>
            <w:r w:rsidRPr="00CC363C">
              <w:rPr>
                <w:rFonts w:asciiTheme="majorBidi" w:hAnsiTheme="majorBidi" w:cstheme="majorBidi"/>
                <w:color w:val="auto"/>
              </w:rPr>
              <w:t>),</w:t>
            </w:r>
          </w:p>
          <w:p w14:paraId="34D23813"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selectedIcon</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Icons.person</w:t>
            </w:r>
            <w:proofErr w:type="spellEnd"/>
            <w:r w:rsidRPr="00CC363C">
              <w:rPr>
                <w:rFonts w:asciiTheme="majorBidi" w:hAnsiTheme="majorBidi" w:cstheme="majorBidi"/>
                <w:color w:val="auto"/>
              </w:rPr>
              <w:t>),</w:t>
            </w:r>
          </w:p>
          <w:p w14:paraId="3525756F"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label: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('Profil'),</w:t>
            </w:r>
          </w:p>
          <w:p w14:paraId="00FE1151"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28D12B52"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Divider</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indent</w:t>
            </w:r>
            <w:proofErr w:type="spellEnd"/>
            <w:r w:rsidRPr="00CC363C">
              <w:rPr>
                <w:rFonts w:asciiTheme="majorBidi" w:hAnsiTheme="majorBidi" w:cstheme="majorBidi"/>
                <w:color w:val="auto"/>
              </w:rPr>
              <w:t xml:space="preserve">: 28, </w:t>
            </w:r>
            <w:proofErr w:type="spellStart"/>
            <w:r w:rsidRPr="00CC363C">
              <w:rPr>
                <w:rFonts w:asciiTheme="majorBidi" w:hAnsiTheme="majorBidi" w:cstheme="majorBidi"/>
                <w:color w:val="auto"/>
              </w:rPr>
              <w:t>endIndent</w:t>
            </w:r>
            <w:proofErr w:type="spellEnd"/>
            <w:r w:rsidRPr="00CC363C">
              <w:rPr>
                <w:rFonts w:asciiTheme="majorBidi" w:hAnsiTheme="majorBidi" w:cstheme="majorBidi"/>
                <w:color w:val="auto"/>
              </w:rPr>
              <w:t>: 28),</w:t>
            </w:r>
          </w:p>
          <w:p w14:paraId="3B4609AD"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ListTile</w:t>
            </w:r>
            <w:proofErr w:type="spellEnd"/>
            <w:r w:rsidRPr="00CC363C">
              <w:rPr>
                <w:rFonts w:asciiTheme="majorBidi" w:hAnsiTheme="majorBidi" w:cstheme="majorBidi"/>
                <w:color w:val="auto"/>
              </w:rPr>
              <w:t>(</w:t>
            </w:r>
          </w:p>
          <w:p w14:paraId="2D9F837E"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leading</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Icon</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Icons.settings_outlined</w:t>
            </w:r>
            <w:proofErr w:type="spellEnd"/>
            <w:r w:rsidRPr="00CC363C">
              <w:rPr>
                <w:rFonts w:asciiTheme="majorBidi" w:hAnsiTheme="majorBidi" w:cstheme="majorBidi"/>
                <w:color w:val="auto"/>
              </w:rPr>
              <w:t>),</w:t>
            </w:r>
          </w:p>
          <w:p w14:paraId="7C7F386E"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title</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const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Text</w:t>
            </w:r>
            <w:proofErr w:type="spellEnd"/>
            <w:r w:rsidRPr="00CC363C">
              <w:rPr>
                <w:rFonts w:asciiTheme="majorBidi" w:hAnsiTheme="majorBidi" w:cstheme="majorBidi"/>
                <w:color w:val="auto"/>
              </w:rPr>
              <w:t>('Pengaturan'),</w:t>
            </w:r>
          </w:p>
          <w:p w14:paraId="152E75C2"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onTap</w:t>
            </w:r>
            <w:proofErr w:type="spellEnd"/>
            <w:r w:rsidRPr="00CC363C">
              <w:rPr>
                <w:rFonts w:asciiTheme="majorBidi" w:hAnsiTheme="majorBidi" w:cstheme="majorBidi"/>
                <w:color w:val="auto"/>
              </w:rPr>
              <w:t>: () {</w:t>
            </w:r>
          </w:p>
          <w:p w14:paraId="641DDFD4"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Navigator.pop</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w:t>
            </w:r>
          </w:p>
          <w:p w14:paraId="28FBA609"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Navigator.pushNamed</w:t>
            </w:r>
            <w:proofErr w:type="spellEnd"/>
            <w:r w:rsidRPr="00CC363C">
              <w:rPr>
                <w:rFonts w:asciiTheme="majorBidi" w:hAnsiTheme="majorBidi" w:cstheme="majorBidi"/>
                <w:color w:val="auto"/>
              </w:rPr>
              <w:t>(</w:t>
            </w:r>
            <w:proofErr w:type="spellStart"/>
            <w:r w:rsidRPr="00CC363C">
              <w:rPr>
                <w:rFonts w:asciiTheme="majorBidi" w:hAnsiTheme="majorBidi" w:cstheme="majorBidi"/>
                <w:color w:val="auto"/>
              </w:rPr>
              <w:t>context</w:t>
            </w:r>
            <w:proofErr w:type="spellEnd"/>
            <w:r w:rsidRPr="00CC363C">
              <w:rPr>
                <w:rFonts w:asciiTheme="majorBidi" w:hAnsiTheme="majorBidi" w:cstheme="majorBidi"/>
                <w:color w:val="auto"/>
              </w:rPr>
              <w:t xml:space="preserve">, </w:t>
            </w:r>
            <w:proofErr w:type="spellStart"/>
            <w:r w:rsidRPr="00CC363C">
              <w:rPr>
                <w:rFonts w:asciiTheme="majorBidi" w:hAnsiTheme="majorBidi" w:cstheme="majorBidi"/>
                <w:color w:val="auto"/>
              </w:rPr>
              <w:t>AppRoutes.pengaturan</w:t>
            </w:r>
            <w:proofErr w:type="spellEnd"/>
            <w:r w:rsidRPr="00CC363C">
              <w:rPr>
                <w:rFonts w:asciiTheme="majorBidi" w:hAnsiTheme="majorBidi" w:cstheme="majorBidi"/>
                <w:color w:val="auto"/>
              </w:rPr>
              <w:t>);</w:t>
            </w:r>
          </w:p>
          <w:p w14:paraId="59E9781F"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090A3CA7"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7D9E00C4"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072DD29F"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0B1DA3AB" w14:textId="77777777" w:rsidR="008B56E8" w:rsidRPr="00CC363C" w:rsidRDefault="008B56E8" w:rsidP="008B56E8">
            <w:pPr>
              <w:rPr>
                <w:rFonts w:asciiTheme="majorBidi" w:hAnsiTheme="majorBidi" w:cstheme="majorBidi"/>
                <w:color w:val="auto"/>
              </w:rPr>
            </w:pPr>
            <w:r w:rsidRPr="00CC363C">
              <w:rPr>
                <w:rFonts w:asciiTheme="majorBidi" w:hAnsiTheme="majorBidi" w:cstheme="majorBidi"/>
                <w:color w:val="auto"/>
              </w:rPr>
              <w:t xml:space="preserve">  }</w:t>
            </w:r>
          </w:p>
          <w:p w14:paraId="3B2690D1" w14:textId="0B1C8E6C" w:rsidR="00486A77" w:rsidRPr="00CC363C" w:rsidRDefault="008B56E8" w:rsidP="008B56E8">
            <w:pPr>
              <w:spacing w:after="0" w:line="252" w:lineRule="auto"/>
              <w:rPr>
                <w:rFonts w:asciiTheme="majorBidi" w:hAnsiTheme="majorBidi" w:cstheme="majorBidi"/>
                <w:color w:val="auto"/>
                <w:sz w:val="24"/>
              </w:rPr>
            </w:pPr>
            <w:r w:rsidRPr="00CC363C">
              <w:rPr>
                <w:rFonts w:asciiTheme="majorBidi" w:hAnsiTheme="majorBidi" w:cstheme="majorBidi"/>
                <w:color w:val="auto"/>
                <w:sz w:val="24"/>
              </w:rPr>
              <w:t>}</w:t>
            </w:r>
          </w:p>
        </w:tc>
      </w:tr>
    </w:tbl>
    <w:p w14:paraId="0BC3B897" w14:textId="77777777" w:rsidR="00486A77" w:rsidRPr="00CC363C" w:rsidRDefault="00486A77" w:rsidP="00486A77">
      <w:pPr>
        <w:rPr>
          <w:rFonts w:asciiTheme="majorBidi" w:hAnsiTheme="majorBidi" w:cstheme="majorBidi"/>
          <w:color w:val="auto"/>
          <w:sz w:val="24"/>
        </w:rPr>
      </w:pPr>
    </w:p>
    <w:p w14:paraId="3C70AB36" w14:textId="77777777" w:rsidR="008B56E8"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Properti </w:t>
      </w:r>
      <w:proofErr w:type="spellStart"/>
      <w:r w:rsidRPr="00CC363C">
        <w:rPr>
          <w:rFonts w:asciiTheme="majorBidi" w:hAnsiTheme="majorBidi" w:cstheme="majorBidi"/>
          <w:color w:val="auto"/>
          <w:sz w:val="24"/>
        </w:rPr>
        <w:t>extended</w:t>
      </w:r>
      <w:proofErr w:type="spellEnd"/>
      <w:r w:rsidRPr="00CC363C">
        <w:rPr>
          <w:rFonts w:asciiTheme="majorBidi" w:hAnsiTheme="majorBidi" w:cstheme="majorBidi"/>
          <w:color w:val="auto"/>
          <w:sz w:val="24"/>
        </w:rPr>
        <w:t xml:space="preserve"> bernilai </w:t>
      </w:r>
      <w:proofErr w:type="spellStart"/>
      <w:r w:rsidRPr="00CC363C">
        <w:rPr>
          <w:rFonts w:asciiTheme="majorBidi" w:hAnsiTheme="majorBidi" w:cstheme="majorBidi"/>
          <w:color w:val="auto"/>
          <w:sz w:val="24"/>
        </w:rPr>
        <w:t>true</w:t>
      </w:r>
      <w:proofErr w:type="spellEnd"/>
      <w:r w:rsidRPr="00CC363C">
        <w:rPr>
          <w:rFonts w:asciiTheme="majorBidi" w:hAnsiTheme="majorBidi" w:cstheme="majorBidi"/>
          <w:color w:val="auto"/>
          <w:sz w:val="24"/>
        </w:rPr>
        <w:t xml:space="preserve"> menampilkan label di samping ikon. Apabila bernilai </w:t>
      </w:r>
      <w:proofErr w:type="spellStart"/>
      <w:r w:rsidRPr="00CC363C">
        <w:rPr>
          <w:rFonts w:asciiTheme="majorBidi" w:hAnsiTheme="majorBidi" w:cstheme="majorBidi"/>
          <w:color w:val="auto"/>
          <w:sz w:val="24"/>
        </w:rPr>
        <w:t>false</w:t>
      </w:r>
      <w:proofErr w:type="spellEnd"/>
      <w:r w:rsidRPr="00CC363C">
        <w:rPr>
          <w:rFonts w:asciiTheme="majorBidi" w:hAnsiTheme="majorBidi" w:cstheme="majorBidi"/>
          <w:color w:val="auto"/>
          <w:sz w:val="24"/>
        </w:rPr>
        <w:t xml:space="preserve">, hanya ikon yang tampil sehingga bilah menjadi lebih sempit. Properti </w:t>
      </w:r>
      <w:proofErr w:type="spellStart"/>
      <w:r w:rsidRPr="00CC363C">
        <w:rPr>
          <w:rFonts w:asciiTheme="majorBidi" w:hAnsiTheme="majorBidi" w:cstheme="majorBidi"/>
          <w:color w:val="auto"/>
          <w:sz w:val="24"/>
        </w:rPr>
        <w:t>labelType</w:t>
      </w:r>
      <w:proofErr w:type="spellEnd"/>
      <w:r w:rsidRPr="00CC363C">
        <w:rPr>
          <w:rFonts w:asciiTheme="majorBidi" w:hAnsiTheme="majorBidi" w:cstheme="majorBidi"/>
          <w:color w:val="auto"/>
          <w:sz w:val="24"/>
        </w:rPr>
        <w:t xml:space="preserve"> dapat digunakan untuk mengatur kemunculan label ketika </w:t>
      </w:r>
      <w:proofErr w:type="spellStart"/>
      <w:r w:rsidRPr="00CC363C">
        <w:rPr>
          <w:rFonts w:asciiTheme="majorBidi" w:hAnsiTheme="majorBidi" w:cstheme="majorBidi"/>
          <w:color w:val="auto"/>
          <w:sz w:val="24"/>
        </w:rPr>
        <w:t>extended</w:t>
      </w:r>
      <w:proofErr w:type="spellEnd"/>
      <w:r w:rsidRPr="00CC363C">
        <w:rPr>
          <w:rFonts w:asciiTheme="majorBidi" w:hAnsiTheme="majorBidi" w:cstheme="majorBidi"/>
          <w:color w:val="auto"/>
          <w:sz w:val="24"/>
        </w:rPr>
        <w:t xml:space="preserve"> bernilai </w:t>
      </w:r>
      <w:proofErr w:type="spellStart"/>
      <w:r w:rsidRPr="00CC363C">
        <w:rPr>
          <w:rFonts w:asciiTheme="majorBidi" w:hAnsiTheme="majorBidi" w:cstheme="majorBidi"/>
          <w:color w:val="auto"/>
          <w:sz w:val="24"/>
        </w:rPr>
        <w:t>false</w:t>
      </w:r>
      <w:proofErr w:type="spellEnd"/>
      <w:r w:rsidRPr="00CC363C">
        <w:rPr>
          <w:rFonts w:asciiTheme="majorBidi" w:hAnsiTheme="majorBidi" w:cstheme="majorBidi"/>
          <w:color w:val="auto"/>
          <w:sz w:val="24"/>
        </w:rPr>
        <w:t>.</w:t>
      </w:r>
    </w:p>
    <w:p w14:paraId="43F01641" w14:textId="77777777" w:rsidR="008B56E8" w:rsidRPr="00CC363C" w:rsidRDefault="008B56E8" w:rsidP="008B56E8">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Ringkasan isi berkas versi final ini adalah satu metode </w:t>
      </w:r>
      <w:proofErr w:type="spellStart"/>
      <w:r w:rsidRPr="00CC363C">
        <w:rPr>
          <w:rFonts w:asciiTheme="majorBidi" w:hAnsiTheme="majorBidi" w:cstheme="majorBidi"/>
          <w:color w:val="auto"/>
          <w:sz w:val="24"/>
        </w:rPr>
        <w:t>build</w:t>
      </w:r>
      <w:proofErr w:type="spellEnd"/>
      <w:r w:rsidRPr="00CC363C">
        <w:rPr>
          <w:rFonts w:asciiTheme="majorBidi" w:hAnsiTheme="majorBidi" w:cstheme="majorBidi"/>
          <w:color w:val="auto"/>
          <w:sz w:val="24"/>
        </w:rPr>
        <w:t xml:space="preserve"> beserta tiga metode pembantu, yaitu _</w:t>
      </w:r>
      <w:proofErr w:type="spellStart"/>
      <w:r w:rsidRPr="00CC363C">
        <w:rPr>
          <w:rFonts w:asciiTheme="majorBidi" w:hAnsiTheme="majorBidi" w:cstheme="majorBidi"/>
          <w:color w:val="auto"/>
          <w:sz w:val="24"/>
        </w:rPr>
        <w:t>buatBilahBawah</w:t>
      </w:r>
      <w:proofErr w:type="spellEnd"/>
      <w:r w:rsidRPr="00CC363C">
        <w:rPr>
          <w:rFonts w:asciiTheme="majorBidi" w:hAnsiTheme="majorBidi" w:cstheme="majorBidi"/>
          <w:color w:val="auto"/>
          <w:sz w:val="24"/>
        </w:rPr>
        <w:t xml:space="preserve"> untuk layar sempit, _</w:t>
      </w:r>
      <w:proofErr w:type="spellStart"/>
      <w:r w:rsidRPr="00CC363C">
        <w:rPr>
          <w:rFonts w:asciiTheme="majorBidi" w:hAnsiTheme="majorBidi" w:cstheme="majorBidi"/>
          <w:color w:val="auto"/>
          <w:sz w:val="24"/>
        </w:rPr>
        <w:t>tataLetakLebar</w:t>
      </w:r>
      <w:proofErr w:type="spellEnd"/>
      <w:r w:rsidRPr="00CC363C">
        <w:rPr>
          <w:rFonts w:asciiTheme="majorBidi" w:hAnsiTheme="majorBidi" w:cstheme="majorBidi"/>
          <w:color w:val="auto"/>
          <w:sz w:val="24"/>
        </w:rPr>
        <w:t xml:space="preserve"> untuk layar lebar, dan </w:t>
      </w:r>
      <w:r w:rsidRPr="00CC363C">
        <w:rPr>
          <w:rFonts w:asciiTheme="majorBidi" w:hAnsiTheme="majorBidi" w:cstheme="majorBidi"/>
          <w:color w:val="auto"/>
          <w:sz w:val="24"/>
        </w:rPr>
        <w:lastRenderedPageBreak/>
        <w:t>_</w:t>
      </w:r>
      <w:proofErr w:type="spellStart"/>
      <w:r w:rsidRPr="00CC363C">
        <w:rPr>
          <w:rFonts w:asciiTheme="majorBidi" w:hAnsiTheme="majorBidi" w:cstheme="majorBidi"/>
          <w:color w:val="auto"/>
          <w:sz w:val="24"/>
        </w:rPr>
        <w:t>buatDrawer</w:t>
      </w:r>
      <w:proofErr w:type="spellEnd"/>
      <w:r w:rsidRPr="00CC363C">
        <w:rPr>
          <w:rFonts w:asciiTheme="majorBidi" w:hAnsiTheme="majorBidi" w:cstheme="majorBidi"/>
          <w:color w:val="auto"/>
          <w:sz w:val="24"/>
        </w:rPr>
        <w:t xml:space="preserve"> untuk panel samping. Keempatnya berada di dalam kelas _</w:t>
      </w:r>
      <w:proofErr w:type="spellStart"/>
      <w:r w:rsidRPr="00CC363C">
        <w:rPr>
          <w:rFonts w:asciiTheme="majorBidi" w:hAnsiTheme="majorBidi" w:cstheme="majorBidi"/>
          <w:color w:val="auto"/>
          <w:sz w:val="24"/>
        </w:rPr>
        <w:t>KerangkaNavigasiState</w:t>
      </w:r>
      <w:proofErr w:type="spellEnd"/>
      <w:r w:rsidRPr="00CC363C">
        <w:rPr>
          <w:rFonts w:asciiTheme="majorBidi" w:hAnsiTheme="majorBidi" w:cstheme="majorBidi"/>
          <w:color w:val="auto"/>
          <w:sz w:val="24"/>
        </w:rPr>
        <w:t>.</w:t>
      </w:r>
    </w:p>
    <w:p w14:paraId="5994448E" w14:textId="24797BF1" w:rsidR="00486A77" w:rsidRPr="00CC363C" w:rsidRDefault="00486A77" w:rsidP="008B56E8">
      <w:pPr>
        <w:pStyle w:val="ListBullet"/>
        <w:numPr>
          <w:ilvl w:val="0"/>
          <w:numId w:val="0"/>
        </w:numPr>
        <w:ind w:left="520" w:hanging="300"/>
        <w:jc w:val="both"/>
        <w:rPr>
          <w:rFonts w:asciiTheme="majorBidi" w:hAnsiTheme="majorBidi" w:cstheme="majorBidi"/>
          <w:color w:val="auto"/>
          <w:sz w:val="24"/>
        </w:rPr>
      </w:pPr>
    </w:p>
    <w:p w14:paraId="56C632C3" w14:textId="68B5CB96" w:rsidR="008B56E8" w:rsidRPr="00CC363C" w:rsidRDefault="00B665F7" w:rsidP="008B56E8">
      <w:pPr>
        <w:pStyle w:val="ListBullet"/>
        <w:numPr>
          <w:ilvl w:val="0"/>
          <w:numId w:val="0"/>
        </w:numPr>
        <w:ind w:left="520" w:hanging="300"/>
        <w:jc w:val="both"/>
        <w:rPr>
          <w:rFonts w:asciiTheme="majorBidi" w:hAnsiTheme="majorBidi" w:cstheme="majorBidi"/>
          <w:color w:val="auto"/>
          <w:sz w:val="24"/>
        </w:rPr>
      </w:pPr>
      <w:r w:rsidRPr="00CC363C">
        <w:rPr>
          <w:rFonts w:asciiTheme="majorBidi" w:hAnsiTheme="majorBidi" w:cstheme="majorBidi"/>
          <w:noProof/>
          <w:color w:val="auto"/>
          <w:sz w:val="24"/>
        </w:rPr>
        <w:drawing>
          <wp:inline distT="0" distB="0" distL="0" distR="0" wp14:anchorId="5BF3FBEF" wp14:editId="72A2DE61">
            <wp:extent cx="3595136" cy="4031672"/>
            <wp:effectExtent l="0" t="0" r="5715" b="6985"/>
            <wp:docPr id="26841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10224" name=""/>
                    <pic:cNvPicPr/>
                  </pic:nvPicPr>
                  <pic:blipFill>
                    <a:blip r:embed="rId22"/>
                    <a:stretch>
                      <a:fillRect/>
                    </a:stretch>
                  </pic:blipFill>
                  <pic:spPr>
                    <a:xfrm>
                      <a:off x="0" y="0"/>
                      <a:ext cx="3599347" cy="4036395"/>
                    </a:xfrm>
                    <a:prstGeom prst="rect">
                      <a:avLst/>
                    </a:prstGeom>
                  </pic:spPr>
                </pic:pic>
              </a:graphicData>
            </a:graphic>
          </wp:inline>
        </w:drawing>
      </w:r>
      <w:r w:rsidRPr="00CC363C">
        <w:rPr>
          <w:rFonts w:asciiTheme="majorBidi" w:hAnsiTheme="majorBidi" w:cstheme="majorBidi"/>
          <w:noProof/>
          <w:color w:val="auto"/>
          <w:sz w:val="24"/>
        </w:rPr>
        <w:drawing>
          <wp:inline distT="0" distB="0" distL="0" distR="0" wp14:anchorId="215034AD" wp14:editId="09174BB9">
            <wp:extent cx="2147454" cy="3037945"/>
            <wp:effectExtent l="0" t="0" r="5715" b="0"/>
            <wp:docPr id="47790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1024" name=""/>
                    <pic:cNvPicPr/>
                  </pic:nvPicPr>
                  <pic:blipFill>
                    <a:blip r:embed="rId23"/>
                    <a:stretch>
                      <a:fillRect/>
                    </a:stretch>
                  </pic:blipFill>
                  <pic:spPr>
                    <a:xfrm>
                      <a:off x="0" y="0"/>
                      <a:ext cx="2158244" cy="3053209"/>
                    </a:xfrm>
                    <a:prstGeom prst="rect">
                      <a:avLst/>
                    </a:prstGeom>
                  </pic:spPr>
                </pic:pic>
              </a:graphicData>
            </a:graphic>
          </wp:inline>
        </w:drawing>
      </w:r>
    </w:p>
    <w:p w14:paraId="79D58811" w14:textId="54D8B3D3" w:rsidR="00486A77" w:rsidRPr="00CC363C" w:rsidRDefault="002B1303" w:rsidP="002B1303">
      <w:pPr>
        <w:spacing w:before="80" w:after="20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Gambar 4.8 Perbandingan kerangka navigasi adaptif pada layar sempit dan layar lebar</w:t>
      </w:r>
    </w:p>
    <w:p w14:paraId="08F90917" w14:textId="54DE7D7D" w:rsidR="00486A77" w:rsidRPr="00CC363C" w:rsidRDefault="00486A77" w:rsidP="005C306A">
      <w:pPr>
        <w:pStyle w:val="Heading2"/>
        <w:numPr>
          <w:ilvl w:val="1"/>
          <w:numId w:val="16"/>
        </w:numPr>
        <w:ind w:left="720"/>
        <w:rPr>
          <w:rFonts w:asciiTheme="majorBidi" w:hAnsiTheme="majorBidi"/>
          <w:color w:val="auto"/>
          <w:sz w:val="24"/>
        </w:rPr>
      </w:pPr>
      <w:bookmarkStart w:id="22" w:name="_Toc240793799"/>
      <w:r w:rsidRPr="00CC363C">
        <w:rPr>
          <w:rFonts w:asciiTheme="majorBidi" w:hAnsiTheme="majorBidi"/>
          <w:color w:val="auto"/>
          <w:sz w:val="24"/>
        </w:rPr>
        <w:t xml:space="preserve">Membuat Tab </w:t>
      </w:r>
      <w:proofErr w:type="spellStart"/>
      <w:r w:rsidRPr="00CC363C">
        <w:rPr>
          <w:rFonts w:asciiTheme="majorBidi" w:hAnsiTheme="majorBidi"/>
          <w:color w:val="auto"/>
          <w:sz w:val="24"/>
        </w:rPr>
        <w:t>Navigation</w:t>
      </w:r>
      <w:bookmarkEnd w:id="22"/>
      <w:proofErr w:type="spellEnd"/>
    </w:p>
    <w:p w14:paraId="4DBDADE3" w14:textId="167C7437" w:rsidR="00486A77" w:rsidRPr="00CC363C" w:rsidRDefault="00486A77" w:rsidP="000F604A">
      <w:pPr>
        <w:ind w:firstLine="567"/>
        <w:jc w:val="both"/>
        <w:rPr>
          <w:rFonts w:asciiTheme="majorBidi" w:hAnsiTheme="majorBidi" w:cstheme="majorBidi"/>
          <w:color w:val="auto"/>
          <w:sz w:val="24"/>
        </w:rPr>
      </w:pPr>
      <w:r w:rsidRPr="00CC363C">
        <w:rPr>
          <w:rFonts w:asciiTheme="majorBidi" w:hAnsiTheme="majorBidi" w:cstheme="majorBidi"/>
          <w:i/>
          <w:color w:val="auto"/>
          <w:sz w:val="24"/>
        </w:rPr>
        <w:t xml:space="preserve">Tab </w:t>
      </w:r>
      <w:proofErr w:type="spellStart"/>
      <w:r w:rsidRPr="00CC363C">
        <w:rPr>
          <w:rFonts w:asciiTheme="majorBidi" w:hAnsiTheme="majorBidi" w:cstheme="majorBidi"/>
          <w:i/>
          <w:color w:val="auto"/>
          <w:sz w:val="24"/>
        </w:rPr>
        <w:t>navigation</w:t>
      </w:r>
      <w:proofErr w:type="spellEnd"/>
      <w:r w:rsidRPr="00CC363C">
        <w:rPr>
          <w:rFonts w:asciiTheme="majorBidi" w:hAnsiTheme="majorBidi" w:cstheme="majorBidi"/>
          <w:color w:val="auto"/>
          <w:sz w:val="24"/>
        </w:rPr>
        <w:t xml:space="preserve"> dipakai untuk membagi isi satu halaman menjadi beberapa kelompok yang setara. Pada praktikum ini, halaman jadwal dibagi menjadi tiga </w:t>
      </w:r>
      <w:r w:rsidRPr="00CC363C">
        <w:rPr>
          <w:rFonts w:asciiTheme="majorBidi" w:hAnsiTheme="majorBidi" w:cstheme="majorBidi"/>
          <w:i/>
          <w:color w:val="auto"/>
          <w:sz w:val="24"/>
        </w:rPr>
        <w:t>tab</w:t>
      </w:r>
      <w:r w:rsidRPr="00CC363C">
        <w:rPr>
          <w:rFonts w:asciiTheme="majorBidi" w:hAnsiTheme="majorBidi" w:cstheme="majorBidi"/>
          <w:color w:val="auto"/>
          <w:sz w:val="24"/>
        </w:rPr>
        <w:t xml:space="preserve"> berdasarkan hari kuliah. </w:t>
      </w:r>
      <w:proofErr w:type="spellStart"/>
      <w:r w:rsidRPr="00CC363C">
        <w:rPr>
          <w:rFonts w:asciiTheme="majorBidi" w:hAnsiTheme="majorBidi" w:cstheme="majorBidi"/>
          <w:color w:val="auto"/>
          <w:sz w:val="24"/>
        </w:rPr>
        <w:t>DefaultTabController</w:t>
      </w:r>
      <w:proofErr w:type="spellEnd"/>
      <w:r w:rsidRPr="00CC363C">
        <w:rPr>
          <w:rFonts w:asciiTheme="majorBidi" w:hAnsiTheme="majorBidi" w:cstheme="majorBidi"/>
          <w:color w:val="auto"/>
          <w:sz w:val="24"/>
        </w:rPr>
        <w:t xml:space="preserve"> digunakan agar </w:t>
      </w:r>
      <w:proofErr w:type="spellStart"/>
      <w:r w:rsidRPr="00CC363C">
        <w:rPr>
          <w:rFonts w:asciiTheme="majorBidi" w:hAnsiTheme="majorBidi" w:cstheme="majorBidi"/>
          <w:color w:val="auto"/>
          <w:sz w:val="24"/>
        </w:rPr>
        <w:t>TabController</w:t>
      </w:r>
      <w:proofErr w:type="spellEnd"/>
      <w:r w:rsidRPr="00CC363C">
        <w:rPr>
          <w:rFonts w:asciiTheme="majorBidi" w:hAnsiTheme="majorBidi" w:cstheme="majorBidi"/>
          <w:color w:val="auto"/>
          <w:sz w:val="24"/>
        </w:rPr>
        <w:t xml:space="preserve"> tidak perlu dibuat dan dilepas secara manual.</w:t>
      </w:r>
    </w:p>
    <w:p w14:paraId="7213C7F3" w14:textId="10AA8BFC" w:rsidR="004C3D20" w:rsidRPr="00CC363C" w:rsidRDefault="004C3D20" w:rsidP="004C3D20">
      <w:pPr>
        <w:pStyle w:val="ListBullet"/>
        <w:jc w:val="both"/>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Buka berkas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halaman_jadwal.dart</w:t>
      </w:r>
      <w:proofErr w:type="spellEnd"/>
      <w:r w:rsidRPr="00CC363C">
        <w:rPr>
          <w:rFonts w:asciiTheme="majorBidi" w:hAnsiTheme="majorBidi" w:cstheme="majorBidi"/>
          <w:color w:val="auto"/>
          <w:sz w:val="24"/>
          <w:szCs w:val="24"/>
        </w:rPr>
        <w:t>. Hapus seluruh isi lama, lalu salin kode berikut secara utuh.</w:t>
      </w:r>
    </w:p>
    <w:tbl>
      <w:tblPr>
        <w:tblStyle w:val="TableGrid"/>
        <w:tblW w:w="0" w:type="auto"/>
        <w:jc w:val="center"/>
        <w:tblLook w:val="04A0" w:firstRow="1" w:lastRow="0" w:firstColumn="1" w:lastColumn="0" w:noHBand="0" w:noVBand="1"/>
      </w:tblPr>
      <w:tblGrid>
        <w:gridCol w:w="7170"/>
      </w:tblGrid>
      <w:tr w:rsidR="004C3D20" w:rsidRPr="00CC363C" w14:paraId="047B5D44" w14:textId="77777777" w:rsidTr="004C3D20">
        <w:trPr>
          <w:jc w:val="center"/>
        </w:trPr>
        <w:tc>
          <w:tcPr>
            <w:tcW w:w="7170" w:type="dxa"/>
            <w:shd w:val="clear" w:color="17242D" w:fill="17242D"/>
          </w:tcPr>
          <w:p w14:paraId="7BEAA7FD"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lib</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pages</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halaman_jadwal.dart</w:t>
            </w:r>
            <w:proofErr w:type="spellEnd"/>
          </w:p>
          <w:p w14:paraId="743B98B5" w14:textId="77777777" w:rsidR="004C3D20" w:rsidRPr="00CC363C" w:rsidRDefault="004C3D20" w:rsidP="007158CB">
            <w:pPr>
              <w:rPr>
                <w:rFonts w:asciiTheme="majorBidi" w:hAnsiTheme="majorBidi" w:cstheme="majorBidi"/>
                <w:color w:val="auto"/>
                <w:sz w:val="22"/>
              </w:rPr>
            </w:pPr>
            <w:proofErr w:type="spellStart"/>
            <w:r w:rsidRPr="00CC363C">
              <w:rPr>
                <w:rFonts w:asciiTheme="majorBidi" w:hAnsiTheme="majorBidi" w:cstheme="majorBidi"/>
                <w:color w:val="auto"/>
                <w:sz w:val="22"/>
              </w:rPr>
              <w:t>import</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package:flutter</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material.dart</w:t>
            </w:r>
            <w:proofErr w:type="spellEnd"/>
            <w:r w:rsidRPr="00CC363C">
              <w:rPr>
                <w:rFonts w:asciiTheme="majorBidi" w:hAnsiTheme="majorBidi" w:cstheme="majorBidi"/>
                <w:color w:val="auto"/>
                <w:sz w:val="22"/>
              </w:rPr>
              <w:t>';</w:t>
            </w:r>
          </w:p>
          <w:p w14:paraId="2D5E4513" w14:textId="77777777" w:rsidR="004C3D20" w:rsidRPr="00CC363C" w:rsidRDefault="004C3D20" w:rsidP="007158CB">
            <w:pPr>
              <w:rPr>
                <w:rFonts w:asciiTheme="majorBidi" w:hAnsiTheme="majorBidi" w:cstheme="majorBidi"/>
                <w:color w:val="auto"/>
                <w:sz w:val="22"/>
              </w:rPr>
            </w:pPr>
          </w:p>
          <w:p w14:paraId="148CC458" w14:textId="77777777" w:rsidR="004C3D20" w:rsidRPr="00CC363C" w:rsidRDefault="004C3D20" w:rsidP="007158CB">
            <w:pPr>
              <w:rPr>
                <w:rFonts w:asciiTheme="majorBidi" w:hAnsiTheme="majorBidi" w:cstheme="majorBidi"/>
                <w:color w:val="auto"/>
                <w:sz w:val="22"/>
              </w:rPr>
            </w:pPr>
            <w:proofErr w:type="spellStart"/>
            <w:r w:rsidRPr="00CC363C">
              <w:rPr>
                <w:rFonts w:asciiTheme="majorBidi" w:hAnsiTheme="majorBidi" w:cstheme="majorBidi"/>
                <w:color w:val="auto"/>
                <w:sz w:val="22"/>
              </w:rPr>
              <w:t>class</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HalamanJadwal</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extends</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StatelessWidget</w:t>
            </w:r>
            <w:proofErr w:type="spellEnd"/>
            <w:r w:rsidRPr="00CC363C">
              <w:rPr>
                <w:rFonts w:asciiTheme="majorBidi" w:hAnsiTheme="majorBidi" w:cstheme="majorBidi"/>
                <w:color w:val="auto"/>
                <w:sz w:val="22"/>
              </w:rPr>
              <w:t xml:space="preserve"> {</w:t>
            </w:r>
          </w:p>
          <w:p w14:paraId="775520A8"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const</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HalamanJadwal</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super.key</w:t>
            </w:r>
            <w:proofErr w:type="spellEnd"/>
            <w:r w:rsidRPr="00CC363C">
              <w:rPr>
                <w:rFonts w:asciiTheme="majorBidi" w:hAnsiTheme="majorBidi" w:cstheme="majorBidi"/>
                <w:color w:val="auto"/>
                <w:sz w:val="22"/>
              </w:rPr>
              <w:t>});</w:t>
            </w:r>
          </w:p>
          <w:p w14:paraId="17D2D22E" w14:textId="77777777" w:rsidR="004C3D20" w:rsidRPr="00CC363C" w:rsidRDefault="004C3D20" w:rsidP="007158CB">
            <w:pPr>
              <w:rPr>
                <w:rFonts w:asciiTheme="majorBidi" w:hAnsiTheme="majorBidi" w:cstheme="majorBidi"/>
                <w:color w:val="auto"/>
                <w:sz w:val="22"/>
              </w:rPr>
            </w:pPr>
          </w:p>
          <w:p w14:paraId="0DD60003"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@override</w:t>
            </w:r>
          </w:p>
          <w:p w14:paraId="65CB29A3"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Widget</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build</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BuildContext</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context</w:t>
            </w:r>
            <w:proofErr w:type="spellEnd"/>
            <w:r w:rsidRPr="00CC363C">
              <w:rPr>
                <w:rFonts w:asciiTheme="majorBidi" w:hAnsiTheme="majorBidi" w:cstheme="majorBidi"/>
                <w:color w:val="auto"/>
                <w:sz w:val="22"/>
              </w:rPr>
              <w:t>) {</w:t>
            </w:r>
          </w:p>
          <w:p w14:paraId="3E09350C"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return</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DefaultTabController</w:t>
            </w:r>
            <w:proofErr w:type="spellEnd"/>
            <w:r w:rsidRPr="00CC363C">
              <w:rPr>
                <w:rFonts w:asciiTheme="majorBidi" w:hAnsiTheme="majorBidi" w:cstheme="majorBidi"/>
                <w:color w:val="auto"/>
                <w:sz w:val="22"/>
              </w:rPr>
              <w:t>(</w:t>
            </w:r>
          </w:p>
          <w:p w14:paraId="0244D73E"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length</w:t>
            </w:r>
            <w:proofErr w:type="spellEnd"/>
            <w:r w:rsidRPr="00CC363C">
              <w:rPr>
                <w:rFonts w:asciiTheme="majorBidi" w:hAnsiTheme="majorBidi" w:cstheme="majorBidi"/>
                <w:color w:val="auto"/>
                <w:sz w:val="22"/>
              </w:rPr>
              <w:t>: 3,</w:t>
            </w:r>
          </w:p>
          <w:p w14:paraId="26021CBF"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child</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Column</w:t>
            </w:r>
            <w:proofErr w:type="spellEnd"/>
            <w:r w:rsidRPr="00CC363C">
              <w:rPr>
                <w:rFonts w:asciiTheme="majorBidi" w:hAnsiTheme="majorBidi" w:cstheme="majorBidi"/>
                <w:color w:val="auto"/>
                <w:sz w:val="22"/>
              </w:rPr>
              <w:t>(</w:t>
            </w:r>
          </w:p>
          <w:p w14:paraId="3A15A035"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children</w:t>
            </w:r>
            <w:proofErr w:type="spellEnd"/>
            <w:r w:rsidRPr="00CC363C">
              <w:rPr>
                <w:rFonts w:asciiTheme="majorBidi" w:hAnsiTheme="majorBidi" w:cstheme="majorBidi"/>
                <w:color w:val="auto"/>
                <w:sz w:val="22"/>
              </w:rPr>
              <w:t>: [</w:t>
            </w:r>
          </w:p>
          <w:p w14:paraId="6AAFF368"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lastRenderedPageBreak/>
              <w:t xml:space="preserve">          </w:t>
            </w:r>
            <w:proofErr w:type="spellStart"/>
            <w:r w:rsidRPr="00CC363C">
              <w:rPr>
                <w:rFonts w:asciiTheme="majorBidi" w:hAnsiTheme="majorBidi" w:cstheme="majorBidi"/>
                <w:color w:val="auto"/>
                <w:sz w:val="22"/>
              </w:rPr>
              <w:t>const</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TabBar</w:t>
            </w:r>
            <w:proofErr w:type="spellEnd"/>
            <w:r w:rsidRPr="00CC363C">
              <w:rPr>
                <w:rFonts w:asciiTheme="majorBidi" w:hAnsiTheme="majorBidi" w:cstheme="majorBidi"/>
                <w:color w:val="auto"/>
                <w:sz w:val="22"/>
              </w:rPr>
              <w:t>(</w:t>
            </w:r>
          </w:p>
          <w:p w14:paraId="7B19DB08"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tabs</w:t>
            </w:r>
            <w:proofErr w:type="spellEnd"/>
            <w:r w:rsidRPr="00CC363C">
              <w:rPr>
                <w:rFonts w:asciiTheme="majorBidi" w:hAnsiTheme="majorBidi" w:cstheme="majorBidi"/>
                <w:color w:val="auto"/>
                <w:sz w:val="22"/>
              </w:rPr>
              <w:t>: [</w:t>
            </w:r>
          </w:p>
          <w:p w14:paraId="29F4C495"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Tab(</w:t>
            </w:r>
            <w:proofErr w:type="spellStart"/>
            <w:r w:rsidRPr="00CC363C">
              <w:rPr>
                <w:rFonts w:asciiTheme="majorBidi" w:hAnsiTheme="majorBidi" w:cstheme="majorBidi"/>
                <w:color w:val="auto"/>
                <w:sz w:val="22"/>
              </w:rPr>
              <w:t>icon</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Icon</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Icons.today</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text</w:t>
            </w:r>
            <w:proofErr w:type="spellEnd"/>
            <w:r w:rsidRPr="00CC363C">
              <w:rPr>
                <w:rFonts w:asciiTheme="majorBidi" w:hAnsiTheme="majorBidi" w:cstheme="majorBidi"/>
                <w:color w:val="auto"/>
                <w:sz w:val="22"/>
              </w:rPr>
              <w:t>: 'Senin'),</w:t>
            </w:r>
          </w:p>
          <w:p w14:paraId="2E265994"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Tab(</w:t>
            </w:r>
            <w:proofErr w:type="spellStart"/>
            <w:r w:rsidRPr="00CC363C">
              <w:rPr>
                <w:rFonts w:asciiTheme="majorBidi" w:hAnsiTheme="majorBidi" w:cstheme="majorBidi"/>
                <w:color w:val="auto"/>
                <w:sz w:val="22"/>
              </w:rPr>
              <w:t>icon</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Icon</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Icons.event</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text</w:t>
            </w:r>
            <w:proofErr w:type="spellEnd"/>
            <w:r w:rsidRPr="00CC363C">
              <w:rPr>
                <w:rFonts w:asciiTheme="majorBidi" w:hAnsiTheme="majorBidi" w:cstheme="majorBidi"/>
                <w:color w:val="auto"/>
                <w:sz w:val="22"/>
              </w:rPr>
              <w:t>: 'Rabu'),</w:t>
            </w:r>
          </w:p>
          <w:p w14:paraId="10474741"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Tab(</w:t>
            </w:r>
            <w:proofErr w:type="spellStart"/>
            <w:r w:rsidRPr="00CC363C">
              <w:rPr>
                <w:rFonts w:asciiTheme="majorBidi" w:hAnsiTheme="majorBidi" w:cstheme="majorBidi"/>
                <w:color w:val="auto"/>
                <w:sz w:val="22"/>
              </w:rPr>
              <w:t>icon</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Icon</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Icons.event_available</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text</w:t>
            </w:r>
            <w:proofErr w:type="spellEnd"/>
            <w:r w:rsidRPr="00CC363C">
              <w:rPr>
                <w:rFonts w:asciiTheme="majorBidi" w:hAnsiTheme="majorBidi" w:cstheme="majorBidi"/>
                <w:color w:val="auto"/>
                <w:sz w:val="22"/>
              </w:rPr>
              <w:t>: 'Jumat'),</w:t>
            </w:r>
          </w:p>
          <w:p w14:paraId="19853CD7"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277BCEBC"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53B6D8D7"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Expanded</w:t>
            </w:r>
            <w:proofErr w:type="spellEnd"/>
            <w:r w:rsidRPr="00CC363C">
              <w:rPr>
                <w:rFonts w:asciiTheme="majorBidi" w:hAnsiTheme="majorBidi" w:cstheme="majorBidi"/>
                <w:color w:val="auto"/>
                <w:sz w:val="22"/>
              </w:rPr>
              <w:t>(</w:t>
            </w:r>
          </w:p>
          <w:p w14:paraId="28A98214"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child</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TabBarView</w:t>
            </w:r>
            <w:proofErr w:type="spellEnd"/>
            <w:r w:rsidRPr="00CC363C">
              <w:rPr>
                <w:rFonts w:asciiTheme="majorBidi" w:hAnsiTheme="majorBidi" w:cstheme="majorBidi"/>
                <w:color w:val="auto"/>
                <w:sz w:val="22"/>
              </w:rPr>
              <w:t>(</w:t>
            </w:r>
          </w:p>
          <w:p w14:paraId="09F0082B"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children</w:t>
            </w:r>
            <w:proofErr w:type="spellEnd"/>
            <w:r w:rsidRPr="00CC363C">
              <w:rPr>
                <w:rFonts w:asciiTheme="majorBidi" w:hAnsiTheme="majorBidi" w:cstheme="majorBidi"/>
                <w:color w:val="auto"/>
                <w:sz w:val="22"/>
              </w:rPr>
              <w:t>: [</w:t>
            </w:r>
          </w:p>
          <w:p w14:paraId="5876175C"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_</w:t>
            </w:r>
            <w:proofErr w:type="spellStart"/>
            <w:r w:rsidRPr="00CC363C">
              <w:rPr>
                <w:rFonts w:asciiTheme="majorBidi" w:hAnsiTheme="majorBidi" w:cstheme="majorBidi"/>
                <w:color w:val="auto"/>
                <w:sz w:val="22"/>
              </w:rPr>
              <w:t>buatDaftarJadwal</w:t>
            </w:r>
            <w:proofErr w:type="spellEnd"/>
            <w:r w:rsidRPr="00CC363C">
              <w:rPr>
                <w:rFonts w:asciiTheme="majorBidi" w:hAnsiTheme="majorBidi" w:cstheme="majorBidi"/>
                <w:color w:val="auto"/>
                <w:sz w:val="22"/>
              </w:rPr>
              <w:t>(</w:t>
            </w:r>
          </w:p>
          <w:p w14:paraId="456B1809"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const</w:t>
            </w:r>
            <w:proofErr w:type="spellEnd"/>
            <w:r w:rsidRPr="00CC363C">
              <w:rPr>
                <w:rFonts w:asciiTheme="majorBidi" w:hAnsiTheme="majorBidi" w:cstheme="majorBidi"/>
                <w:color w:val="auto"/>
                <w:sz w:val="22"/>
              </w:rPr>
              <w:t xml:space="preserve"> ['Basis Data 07.00', 'Matematika Diskrit 10.00'],</w:t>
            </w:r>
          </w:p>
          <w:p w14:paraId="3885F586"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0628F0DF"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_</w:t>
            </w:r>
            <w:proofErr w:type="spellStart"/>
            <w:r w:rsidRPr="00CC363C">
              <w:rPr>
                <w:rFonts w:asciiTheme="majorBidi" w:hAnsiTheme="majorBidi" w:cstheme="majorBidi"/>
                <w:color w:val="auto"/>
                <w:sz w:val="22"/>
              </w:rPr>
              <w:t>buatDaftarJadwal</w:t>
            </w:r>
            <w:proofErr w:type="spellEnd"/>
            <w:r w:rsidRPr="00CC363C">
              <w:rPr>
                <w:rFonts w:asciiTheme="majorBidi" w:hAnsiTheme="majorBidi" w:cstheme="majorBidi"/>
                <w:color w:val="auto"/>
                <w:sz w:val="22"/>
              </w:rPr>
              <w:t>(</w:t>
            </w:r>
          </w:p>
          <w:p w14:paraId="6BAD50A8"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const</w:t>
            </w:r>
            <w:proofErr w:type="spellEnd"/>
            <w:r w:rsidRPr="00CC363C">
              <w:rPr>
                <w:rFonts w:asciiTheme="majorBidi" w:hAnsiTheme="majorBidi" w:cstheme="majorBidi"/>
                <w:color w:val="auto"/>
                <w:sz w:val="22"/>
              </w:rPr>
              <w:t xml:space="preserve"> ['PPB Lanjut 08.00', 'Jaringan 13.00'],</w:t>
            </w:r>
          </w:p>
          <w:p w14:paraId="72FC3F54"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521674EC"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_</w:t>
            </w:r>
            <w:proofErr w:type="spellStart"/>
            <w:r w:rsidRPr="00CC363C">
              <w:rPr>
                <w:rFonts w:asciiTheme="majorBidi" w:hAnsiTheme="majorBidi" w:cstheme="majorBidi"/>
                <w:color w:val="auto"/>
                <w:sz w:val="22"/>
              </w:rPr>
              <w:t>buatDaftarJadwal</w:t>
            </w:r>
            <w:proofErr w:type="spellEnd"/>
            <w:r w:rsidRPr="00CC363C">
              <w:rPr>
                <w:rFonts w:asciiTheme="majorBidi" w:hAnsiTheme="majorBidi" w:cstheme="majorBidi"/>
                <w:color w:val="auto"/>
                <w:sz w:val="22"/>
              </w:rPr>
              <w:t>(</w:t>
            </w:r>
          </w:p>
          <w:p w14:paraId="429061DE"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const</w:t>
            </w:r>
            <w:proofErr w:type="spellEnd"/>
            <w:r w:rsidRPr="00CC363C">
              <w:rPr>
                <w:rFonts w:asciiTheme="majorBidi" w:hAnsiTheme="majorBidi" w:cstheme="majorBidi"/>
                <w:color w:val="auto"/>
                <w:sz w:val="22"/>
              </w:rPr>
              <w:t xml:space="preserve"> ['Kecerdasan Artifisial 09.00'],</w:t>
            </w:r>
          </w:p>
          <w:p w14:paraId="38075D36"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0D8FB91C"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5DBD2E81"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3DADE1B5"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52B8A43C"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10817694"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51AECB01"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39AECAE4"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01AA6B64" w14:textId="77777777" w:rsidR="004C3D20" w:rsidRPr="00CC363C" w:rsidRDefault="004C3D20" w:rsidP="007158CB">
            <w:pPr>
              <w:rPr>
                <w:rFonts w:asciiTheme="majorBidi" w:hAnsiTheme="majorBidi" w:cstheme="majorBidi"/>
                <w:color w:val="auto"/>
                <w:sz w:val="22"/>
              </w:rPr>
            </w:pPr>
          </w:p>
          <w:p w14:paraId="01E697A6"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Widget</w:t>
            </w:r>
            <w:proofErr w:type="spellEnd"/>
            <w:r w:rsidRPr="00CC363C">
              <w:rPr>
                <w:rFonts w:asciiTheme="majorBidi" w:hAnsiTheme="majorBidi" w:cstheme="majorBidi"/>
                <w:color w:val="auto"/>
                <w:sz w:val="22"/>
              </w:rPr>
              <w:t xml:space="preserve"> _</w:t>
            </w:r>
            <w:proofErr w:type="spellStart"/>
            <w:r w:rsidRPr="00CC363C">
              <w:rPr>
                <w:rFonts w:asciiTheme="majorBidi" w:hAnsiTheme="majorBidi" w:cstheme="majorBidi"/>
                <w:color w:val="auto"/>
                <w:sz w:val="22"/>
              </w:rPr>
              <w:t>buatDaftarJadwal</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List</w:t>
            </w:r>
            <w:proofErr w:type="spellEnd"/>
            <w:r w:rsidRPr="00CC363C">
              <w:rPr>
                <w:rFonts w:asciiTheme="majorBidi" w:hAnsiTheme="majorBidi" w:cstheme="majorBidi"/>
                <w:color w:val="auto"/>
                <w:sz w:val="22"/>
              </w:rPr>
              <w:t>&lt;</w:t>
            </w:r>
            <w:proofErr w:type="spellStart"/>
            <w:r w:rsidRPr="00CC363C">
              <w:rPr>
                <w:rFonts w:asciiTheme="majorBidi" w:hAnsiTheme="majorBidi" w:cstheme="majorBidi"/>
                <w:color w:val="auto"/>
                <w:sz w:val="22"/>
              </w:rPr>
              <w:t>String</w:t>
            </w:r>
            <w:proofErr w:type="spellEnd"/>
            <w:r w:rsidRPr="00CC363C">
              <w:rPr>
                <w:rFonts w:asciiTheme="majorBidi" w:hAnsiTheme="majorBidi" w:cstheme="majorBidi"/>
                <w:color w:val="auto"/>
                <w:sz w:val="22"/>
              </w:rPr>
              <w:t xml:space="preserve">&gt; </w:t>
            </w:r>
            <w:proofErr w:type="spellStart"/>
            <w:r w:rsidRPr="00CC363C">
              <w:rPr>
                <w:rFonts w:asciiTheme="majorBidi" w:hAnsiTheme="majorBidi" w:cstheme="majorBidi"/>
                <w:color w:val="auto"/>
                <w:sz w:val="22"/>
              </w:rPr>
              <w:t>daftarJadwal</w:t>
            </w:r>
            <w:proofErr w:type="spellEnd"/>
            <w:r w:rsidRPr="00CC363C">
              <w:rPr>
                <w:rFonts w:asciiTheme="majorBidi" w:hAnsiTheme="majorBidi" w:cstheme="majorBidi"/>
                <w:color w:val="auto"/>
                <w:sz w:val="22"/>
              </w:rPr>
              <w:t>) {</w:t>
            </w:r>
          </w:p>
          <w:p w14:paraId="06547741"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return</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ListView.separated</w:t>
            </w:r>
            <w:proofErr w:type="spellEnd"/>
            <w:r w:rsidRPr="00CC363C">
              <w:rPr>
                <w:rFonts w:asciiTheme="majorBidi" w:hAnsiTheme="majorBidi" w:cstheme="majorBidi"/>
                <w:color w:val="auto"/>
                <w:sz w:val="22"/>
              </w:rPr>
              <w:t>(</w:t>
            </w:r>
          </w:p>
          <w:p w14:paraId="716FA8B6"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itemCount</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daftarJadwal.length</w:t>
            </w:r>
            <w:proofErr w:type="spellEnd"/>
            <w:r w:rsidRPr="00CC363C">
              <w:rPr>
                <w:rFonts w:asciiTheme="majorBidi" w:hAnsiTheme="majorBidi" w:cstheme="majorBidi"/>
                <w:color w:val="auto"/>
                <w:sz w:val="22"/>
              </w:rPr>
              <w:t>,</w:t>
            </w:r>
          </w:p>
          <w:p w14:paraId="63A837DA"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separatorBuilder</w:t>
            </w:r>
            <w:proofErr w:type="spellEnd"/>
            <w:r w:rsidRPr="00CC363C">
              <w:rPr>
                <w:rFonts w:asciiTheme="majorBidi" w:hAnsiTheme="majorBidi" w:cstheme="majorBidi"/>
                <w:color w:val="auto"/>
                <w:sz w:val="22"/>
              </w:rPr>
              <w:t>: (</w:t>
            </w:r>
            <w:proofErr w:type="spellStart"/>
            <w:r w:rsidRPr="00CC363C">
              <w:rPr>
                <w:rFonts w:asciiTheme="majorBidi" w:hAnsiTheme="majorBidi" w:cstheme="majorBidi"/>
                <w:color w:val="auto"/>
                <w:sz w:val="22"/>
              </w:rPr>
              <w:t>context</w:t>
            </w:r>
            <w:proofErr w:type="spellEnd"/>
            <w:r w:rsidRPr="00CC363C">
              <w:rPr>
                <w:rFonts w:asciiTheme="majorBidi" w:hAnsiTheme="majorBidi" w:cstheme="majorBidi"/>
                <w:color w:val="auto"/>
                <w:sz w:val="22"/>
              </w:rPr>
              <w:t xml:space="preserve">, indeks) =&gt; </w:t>
            </w:r>
            <w:proofErr w:type="spellStart"/>
            <w:r w:rsidRPr="00CC363C">
              <w:rPr>
                <w:rFonts w:asciiTheme="majorBidi" w:hAnsiTheme="majorBidi" w:cstheme="majorBidi"/>
                <w:color w:val="auto"/>
                <w:sz w:val="22"/>
              </w:rPr>
              <w:t>const</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Divider</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height</w:t>
            </w:r>
            <w:proofErr w:type="spellEnd"/>
            <w:r w:rsidRPr="00CC363C">
              <w:rPr>
                <w:rFonts w:asciiTheme="majorBidi" w:hAnsiTheme="majorBidi" w:cstheme="majorBidi"/>
                <w:color w:val="auto"/>
                <w:sz w:val="22"/>
              </w:rPr>
              <w:t>: 1),</w:t>
            </w:r>
          </w:p>
          <w:p w14:paraId="4773A25A"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itemBuilder</w:t>
            </w:r>
            <w:proofErr w:type="spellEnd"/>
            <w:r w:rsidRPr="00CC363C">
              <w:rPr>
                <w:rFonts w:asciiTheme="majorBidi" w:hAnsiTheme="majorBidi" w:cstheme="majorBidi"/>
                <w:color w:val="auto"/>
                <w:sz w:val="22"/>
              </w:rPr>
              <w:t>: (</w:t>
            </w:r>
            <w:proofErr w:type="spellStart"/>
            <w:r w:rsidRPr="00CC363C">
              <w:rPr>
                <w:rFonts w:asciiTheme="majorBidi" w:hAnsiTheme="majorBidi" w:cstheme="majorBidi"/>
                <w:color w:val="auto"/>
                <w:sz w:val="22"/>
              </w:rPr>
              <w:t>itemContext</w:t>
            </w:r>
            <w:proofErr w:type="spellEnd"/>
            <w:r w:rsidRPr="00CC363C">
              <w:rPr>
                <w:rFonts w:asciiTheme="majorBidi" w:hAnsiTheme="majorBidi" w:cstheme="majorBidi"/>
                <w:color w:val="auto"/>
                <w:sz w:val="22"/>
              </w:rPr>
              <w:t>, indeks) {</w:t>
            </w:r>
          </w:p>
          <w:p w14:paraId="3A282FB6"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return</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ListTile</w:t>
            </w:r>
            <w:proofErr w:type="spellEnd"/>
            <w:r w:rsidRPr="00CC363C">
              <w:rPr>
                <w:rFonts w:asciiTheme="majorBidi" w:hAnsiTheme="majorBidi" w:cstheme="majorBidi"/>
                <w:color w:val="auto"/>
                <w:sz w:val="22"/>
              </w:rPr>
              <w:t>(</w:t>
            </w:r>
          </w:p>
          <w:p w14:paraId="32BB2ADD"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leading</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const</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Icon</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Icons.book_outlined</w:t>
            </w:r>
            <w:proofErr w:type="spellEnd"/>
            <w:r w:rsidRPr="00CC363C">
              <w:rPr>
                <w:rFonts w:asciiTheme="majorBidi" w:hAnsiTheme="majorBidi" w:cstheme="majorBidi"/>
                <w:color w:val="auto"/>
                <w:sz w:val="22"/>
              </w:rPr>
              <w:t>),</w:t>
            </w:r>
          </w:p>
          <w:p w14:paraId="516840A4"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title</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Text</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daftarJadwal</w:t>
            </w:r>
            <w:proofErr w:type="spellEnd"/>
            <w:r w:rsidRPr="00CC363C">
              <w:rPr>
                <w:rFonts w:asciiTheme="majorBidi" w:hAnsiTheme="majorBidi" w:cstheme="majorBidi"/>
                <w:color w:val="auto"/>
                <w:sz w:val="22"/>
              </w:rPr>
              <w:t>[indeks]),</w:t>
            </w:r>
          </w:p>
          <w:p w14:paraId="2784C40C"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trailing</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const</w:t>
            </w:r>
            <w:proofErr w:type="spellEnd"/>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Icon</w:t>
            </w:r>
            <w:proofErr w:type="spellEnd"/>
            <w:r w:rsidRPr="00CC363C">
              <w:rPr>
                <w:rFonts w:asciiTheme="majorBidi" w:hAnsiTheme="majorBidi" w:cstheme="majorBidi"/>
                <w:color w:val="auto"/>
                <w:sz w:val="22"/>
              </w:rPr>
              <w:t>(</w:t>
            </w:r>
            <w:proofErr w:type="spellStart"/>
            <w:r w:rsidRPr="00CC363C">
              <w:rPr>
                <w:rFonts w:asciiTheme="majorBidi" w:hAnsiTheme="majorBidi" w:cstheme="majorBidi"/>
                <w:color w:val="auto"/>
                <w:sz w:val="22"/>
              </w:rPr>
              <w:t>Icons.chevron_right</w:t>
            </w:r>
            <w:proofErr w:type="spellEnd"/>
            <w:r w:rsidRPr="00CC363C">
              <w:rPr>
                <w:rFonts w:asciiTheme="majorBidi" w:hAnsiTheme="majorBidi" w:cstheme="majorBidi"/>
                <w:color w:val="auto"/>
                <w:sz w:val="22"/>
              </w:rPr>
              <w:t>),</w:t>
            </w:r>
          </w:p>
          <w:p w14:paraId="2B61CC7D"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onTap</w:t>
            </w:r>
            <w:proofErr w:type="spellEnd"/>
            <w:r w:rsidRPr="00CC363C">
              <w:rPr>
                <w:rFonts w:asciiTheme="majorBidi" w:hAnsiTheme="majorBidi" w:cstheme="majorBidi"/>
                <w:color w:val="auto"/>
                <w:sz w:val="22"/>
              </w:rPr>
              <w:t>: () {</w:t>
            </w:r>
          </w:p>
          <w:p w14:paraId="61EE9FDD"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Navigator.pushNamed</w:t>
            </w:r>
            <w:proofErr w:type="spellEnd"/>
            <w:r w:rsidRPr="00CC363C">
              <w:rPr>
                <w:rFonts w:asciiTheme="majorBidi" w:hAnsiTheme="majorBidi" w:cstheme="majorBidi"/>
                <w:color w:val="auto"/>
                <w:sz w:val="22"/>
              </w:rPr>
              <w:t>(</w:t>
            </w:r>
          </w:p>
          <w:p w14:paraId="1A77D3EE"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itemContext</w:t>
            </w:r>
            <w:proofErr w:type="spellEnd"/>
            <w:r w:rsidRPr="00CC363C">
              <w:rPr>
                <w:rFonts w:asciiTheme="majorBidi" w:hAnsiTheme="majorBidi" w:cstheme="majorBidi"/>
                <w:color w:val="auto"/>
                <w:sz w:val="22"/>
              </w:rPr>
              <w:t>,</w:t>
            </w:r>
          </w:p>
          <w:p w14:paraId="020A017E"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'/detail',</w:t>
            </w:r>
          </w:p>
          <w:p w14:paraId="54E802CF"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arguments</w:t>
            </w:r>
            <w:proofErr w:type="spellEnd"/>
            <w:r w:rsidRPr="00CC363C">
              <w:rPr>
                <w:rFonts w:asciiTheme="majorBidi" w:hAnsiTheme="majorBidi" w:cstheme="majorBidi"/>
                <w:color w:val="auto"/>
                <w:sz w:val="22"/>
              </w:rPr>
              <w:t>: {</w:t>
            </w:r>
          </w:p>
          <w:p w14:paraId="63C09657"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lastRenderedPageBreak/>
              <w:t xml:space="preserve">                'judul': </w:t>
            </w:r>
            <w:proofErr w:type="spellStart"/>
            <w:r w:rsidRPr="00CC363C">
              <w:rPr>
                <w:rFonts w:asciiTheme="majorBidi" w:hAnsiTheme="majorBidi" w:cstheme="majorBidi"/>
                <w:color w:val="auto"/>
                <w:sz w:val="22"/>
              </w:rPr>
              <w:t>daftarJadwal</w:t>
            </w:r>
            <w:proofErr w:type="spellEnd"/>
            <w:r w:rsidRPr="00CC363C">
              <w:rPr>
                <w:rFonts w:asciiTheme="majorBidi" w:hAnsiTheme="majorBidi" w:cstheme="majorBidi"/>
                <w:color w:val="auto"/>
                <w:sz w:val="22"/>
              </w:rPr>
              <w:t>[indeks],</w:t>
            </w:r>
          </w:p>
          <w:p w14:paraId="6E5481F6"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'keterangan':</w:t>
            </w:r>
          </w:p>
          <w:p w14:paraId="3B0AABF6"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roofErr w:type="spellStart"/>
            <w:r w:rsidRPr="00CC363C">
              <w:rPr>
                <w:rFonts w:asciiTheme="majorBidi" w:hAnsiTheme="majorBidi" w:cstheme="majorBidi"/>
                <w:color w:val="auto"/>
                <w:sz w:val="22"/>
              </w:rPr>
              <w:t>Rincian</w:t>
            </w:r>
            <w:proofErr w:type="spellEnd"/>
            <w:r w:rsidRPr="00CC363C">
              <w:rPr>
                <w:rFonts w:asciiTheme="majorBidi" w:hAnsiTheme="majorBidi" w:cstheme="majorBidi"/>
                <w:color w:val="auto"/>
                <w:sz w:val="22"/>
              </w:rPr>
              <w:t xml:space="preserve"> jadwal perkuliahan beserta ruang dan dosen pengampu.',</w:t>
            </w:r>
          </w:p>
          <w:p w14:paraId="2373BDEE"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2A4A2AD4"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7A59D8E9"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63E350F0"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22A4EF6A"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2C818263"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7F73D160"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 xml:space="preserve">  }</w:t>
            </w:r>
          </w:p>
          <w:p w14:paraId="19343FAC" w14:textId="77777777" w:rsidR="004C3D20" w:rsidRPr="00CC363C" w:rsidRDefault="004C3D20" w:rsidP="007158CB">
            <w:pPr>
              <w:rPr>
                <w:rFonts w:asciiTheme="majorBidi" w:hAnsiTheme="majorBidi" w:cstheme="majorBidi"/>
                <w:color w:val="auto"/>
                <w:sz w:val="22"/>
              </w:rPr>
            </w:pPr>
            <w:r w:rsidRPr="00CC363C">
              <w:rPr>
                <w:rFonts w:asciiTheme="majorBidi" w:hAnsiTheme="majorBidi" w:cstheme="majorBidi"/>
                <w:color w:val="auto"/>
                <w:sz w:val="22"/>
              </w:rPr>
              <w:t>}</w:t>
            </w:r>
          </w:p>
        </w:tc>
      </w:tr>
    </w:tbl>
    <w:p w14:paraId="2C203B8C" w14:textId="77777777" w:rsidR="00486A77" w:rsidRPr="00CC363C" w:rsidRDefault="00486A77" w:rsidP="00486A77">
      <w:pPr>
        <w:rPr>
          <w:rFonts w:asciiTheme="majorBidi" w:hAnsiTheme="majorBidi" w:cstheme="majorBidi"/>
          <w:color w:val="auto"/>
          <w:sz w:val="24"/>
        </w:rPr>
      </w:pPr>
    </w:p>
    <w:p w14:paraId="59C61A68" w14:textId="1FEFE871" w:rsidR="00486A77" w:rsidRPr="00CC363C" w:rsidRDefault="00486A77" w:rsidP="00486A7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Nilai properti </w:t>
      </w:r>
      <w:proofErr w:type="spellStart"/>
      <w:r w:rsidRPr="00CC363C">
        <w:rPr>
          <w:rFonts w:asciiTheme="majorBidi" w:hAnsiTheme="majorBidi" w:cstheme="majorBidi"/>
          <w:color w:val="auto"/>
          <w:sz w:val="24"/>
        </w:rPr>
        <w:t>length</w:t>
      </w:r>
      <w:proofErr w:type="spellEnd"/>
      <w:r w:rsidRPr="00CC363C">
        <w:rPr>
          <w:rFonts w:asciiTheme="majorBidi" w:hAnsiTheme="majorBidi" w:cstheme="majorBidi"/>
          <w:color w:val="auto"/>
          <w:sz w:val="24"/>
        </w:rPr>
        <w:t xml:space="preserve"> pada </w:t>
      </w:r>
      <w:proofErr w:type="spellStart"/>
      <w:r w:rsidRPr="00CC363C">
        <w:rPr>
          <w:rFonts w:asciiTheme="majorBidi" w:hAnsiTheme="majorBidi" w:cstheme="majorBidi"/>
          <w:color w:val="auto"/>
          <w:sz w:val="24"/>
        </w:rPr>
        <w:t>DefaultTabController</w:t>
      </w:r>
      <w:proofErr w:type="spellEnd"/>
      <w:r w:rsidRPr="00CC363C">
        <w:rPr>
          <w:rFonts w:asciiTheme="majorBidi" w:hAnsiTheme="majorBidi" w:cstheme="majorBidi"/>
          <w:color w:val="auto"/>
          <w:sz w:val="24"/>
        </w:rPr>
        <w:t xml:space="preserve"> harus sama dengan jumlah item pada </w:t>
      </w:r>
      <w:proofErr w:type="spellStart"/>
      <w:r w:rsidRPr="00CC363C">
        <w:rPr>
          <w:rFonts w:asciiTheme="majorBidi" w:hAnsiTheme="majorBidi" w:cstheme="majorBidi"/>
          <w:color w:val="auto"/>
          <w:sz w:val="24"/>
        </w:rPr>
        <w:t>TabBar</w:t>
      </w:r>
      <w:proofErr w:type="spellEnd"/>
      <w:r w:rsidRPr="00CC363C">
        <w:rPr>
          <w:rFonts w:asciiTheme="majorBidi" w:hAnsiTheme="majorBidi" w:cstheme="majorBidi"/>
          <w:color w:val="auto"/>
          <w:sz w:val="24"/>
        </w:rPr>
        <w:t xml:space="preserve"> dan jumlah anak pada </w:t>
      </w:r>
      <w:proofErr w:type="spellStart"/>
      <w:r w:rsidRPr="00CC363C">
        <w:rPr>
          <w:rFonts w:asciiTheme="majorBidi" w:hAnsiTheme="majorBidi" w:cstheme="majorBidi"/>
          <w:color w:val="auto"/>
          <w:sz w:val="24"/>
        </w:rPr>
        <w:t>TabBarView</w:t>
      </w:r>
      <w:proofErr w:type="spellEnd"/>
      <w:r w:rsidRPr="00CC363C">
        <w:rPr>
          <w:rFonts w:asciiTheme="majorBidi" w:hAnsiTheme="majorBidi" w:cstheme="majorBidi"/>
          <w:color w:val="auto"/>
          <w:sz w:val="24"/>
        </w:rPr>
        <w:t xml:space="preserve">. Ketidaksesuaian ketiga nilai tersebut menyebabkan galat ketika </w:t>
      </w:r>
      <w:r w:rsidRPr="00CC363C">
        <w:rPr>
          <w:rFonts w:asciiTheme="majorBidi" w:hAnsiTheme="majorBidi" w:cstheme="majorBidi"/>
          <w:i/>
          <w:color w:val="auto"/>
          <w:sz w:val="24"/>
        </w:rPr>
        <w:t>tab</w:t>
      </w:r>
      <w:r w:rsidRPr="00CC363C">
        <w:rPr>
          <w:rFonts w:asciiTheme="majorBidi" w:hAnsiTheme="majorBidi" w:cstheme="majorBidi"/>
          <w:color w:val="auto"/>
          <w:sz w:val="24"/>
        </w:rPr>
        <w:t xml:space="preserve"> dipindahkan.</w:t>
      </w:r>
    </w:p>
    <w:p w14:paraId="3C129567" w14:textId="77777777" w:rsidR="00486A77" w:rsidRPr="00CC363C" w:rsidRDefault="00486A77" w:rsidP="00486A77">
      <w:pPr>
        <w:pStyle w:val="ListBullet"/>
        <w:jc w:val="both"/>
        <w:rPr>
          <w:rFonts w:asciiTheme="majorBidi" w:hAnsiTheme="majorBidi" w:cstheme="majorBidi"/>
          <w:color w:val="auto"/>
          <w:sz w:val="24"/>
        </w:rPr>
      </w:pPr>
      <w:proofErr w:type="spellStart"/>
      <w:r w:rsidRPr="00CC363C">
        <w:rPr>
          <w:rFonts w:asciiTheme="majorBidi" w:hAnsiTheme="majorBidi" w:cstheme="majorBidi"/>
          <w:color w:val="auto"/>
          <w:sz w:val="24"/>
        </w:rPr>
        <w:t>TabBarView</w:t>
      </w:r>
      <w:proofErr w:type="spellEnd"/>
      <w:r w:rsidRPr="00CC363C">
        <w:rPr>
          <w:rFonts w:asciiTheme="majorBidi" w:hAnsiTheme="majorBidi" w:cstheme="majorBidi"/>
          <w:color w:val="auto"/>
          <w:sz w:val="24"/>
        </w:rPr>
        <w:t xml:space="preserve"> memerlukan batasan tinggi yang jelas. Oleh karena itu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tersebut dibungkus oleh </w:t>
      </w:r>
      <w:proofErr w:type="spellStart"/>
      <w:r w:rsidRPr="00CC363C">
        <w:rPr>
          <w:rFonts w:asciiTheme="majorBidi" w:hAnsiTheme="majorBidi" w:cstheme="majorBidi"/>
          <w:color w:val="auto"/>
          <w:sz w:val="24"/>
        </w:rPr>
        <w:t>Expanded</w:t>
      </w:r>
      <w:proofErr w:type="spellEnd"/>
      <w:r w:rsidRPr="00CC363C">
        <w:rPr>
          <w:rFonts w:asciiTheme="majorBidi" w:hAnsiTheme="majorBidi" w:cstheme="majorBidi"/>
          <w:color w:val="auto"/>
          <w:sz w:val="24"/>
        </w:rPr>
        <w:t xml:space="preserve"> ketika berada di dalam </w:t>
      </w:r>
      <w:proofErr w:type="spellStart"/>
      <w:r w:rsidRPr="00CC363C">
        <w:rPr>
          <w:rFonts w:asciiTheme="majorBidi" w:hAnsiTheme="majorBidi" w:cstheme="majorBidi"/>
          <w:color w:val="auto"/>
          <w:sz w:val="24"/>
        </w:rPr>
        <w:t>Column</w:t>
      </w:r>
      <w:proofErr w:type="spellEnd"/>
      <w:r w:rsidRPr="00CC363C">
        <w:rPr>
          <w:rFonts w:asciiTheme="majorBidi" w:hAnsiTheme="majorBidi" w:cstheme="majorBidi"/>
          <w:color w:val="auto"/>
          <w:sz w:val="24"/>
        </w:rPr>
        <w:t xml:space="preserve">. Tanpa </w:t>
      </w:r>
      <w:proofErr w:type="spellStart"/>
      <w:r w:rsidRPr="00CC363C">
        <w:rPr>
          <w:rFonts w:asciiTheme="majorBidi" w:hAnsiTheme="majorBidi" w:cstheme="majorBidi"/>
          <w:color w:val="auto"/>
          <w:sz w:val="24"/>
        </w:rPr>
        <w:t>Expanded</w:t>
      </w:r>
      <w:proofErr w:type="spellEnd"/>
      <w:r w:rsidRPr="00CC363C">
        <w:rPr>
          <w:rFonts w:asciiTheme="majorBidi" w:hAnsiTheme="majorBidi" w:cstheme="majorBidi"/>
          <w:color w:val="auto"/>
          <w:sz w:val="24"/>
        </w:rPr>
        <w:t xml:space="preserve"> akan muncul galat berupa </w:t>
      </w:r>
      <w:proofErr w:type="spellStart"/>
      <w:r w:rsidRPr="00CC363C">
        <w:rPr>
          <w:rFonts w:asciiTheme="majorBidi" w:hAnsiTheme="majorBidi" w:cstheme="majorBidi"/>
          <w:i/>
          <w:color w:val="auto"/>
          <w:sz w:val="24"/>
        </w:rPr>
        <w:t>unbounded</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height</w:t>
      </w:r>
      <w:proofErr w:type="spellEnd"/>
      <w:r w:rsidRPr="00CC363C">
        <w:rPr>
          <w:rFonts w:asciiTheme="majorBidi" w:hAnsiTheme="majorBidi" w:cstheme="majorBidi"/>
          <w:color w:val="auto"/>
          <w:sz w:val="24"/>
        </w:rPr>
        <w:t>.</w:t>
      </w:r>
    </w:p>
    <w:p w14:paraId="4319774D" w14:textId="78EEA153" w:rsidR="004C3D20" w:rsidRPr="00CC363C" w:rsidRDefault="004C3D20" w:rsidP="004C3D20">
      <w:pPr>
        <w:pStyle w:val="ListBullet"/>
        <w:numPr>
          <w:ilvl w:val="0"/>
          <w:numId w:val="0"/>
        </w:numPr>
        <w:ind w:left="520" w:hanging="300"/>
        <w:jc w:val="center"/>
        <w:rPr>
          <w:rFonts w:asciiTheme="majorBidi" w:hAnsiTheme="majorBidi" w:cstheme="majorBidi"/>
          <w:color w:val="auto"/>
          <w:sz w:val="24"/>
        </w:rPr>
      </w:pPr>
      <w:r w:rsidRPr="00CC363C">
        <w:rPr>
          <w:rFonts w:asciiTheme="majorBidi" w:hAnsiTheme="majorBidi" w:cstheme="majorBidi"/>
          <w:noProof/>
          <w:color w:val="auto"/>
          <w:sz w:val="24"/>
        </w:rPr>
        <w:drawing>
          <wp:inline distT="0" distB="0" distL="0" distR="0" wp14:anchorId="75AFE230" wp14:editId="7258CD0E">
            <wp:extent cx="1870254" cy="3228109"/>
            <wp:effectExtent l="0" t="0" r="0" b="0"/>
            <wp:docPr id="131393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33766" name=""/>
                    <pic:cNvPicPr/>
                  </pic:nvPicPr>
                  <pic:blipFill>
                    <a:blip r:embed="rId24"/>
                    <a:stretch>
                      <a:fillRect/>
                    </a:stretch>
                  </pic:blipFill>
                  <pic:spPr>
                    <a:xfrm>
                      <a:off x="0" y="0"/>
                      <a:ext cx="1872764" cy="3232442"/>
                    </a:xfrm>
                    <a:prstGeom prst="rect">
                      <a:avLst/>
                    </a:prstGeom>
                  </pic:spPr>
                </pic:pic>
              </a:graphicData>
            </a:graphic>
          </wp:inline>
        </w:drawing>
      </w:r>
    </w:p>
    <w:p w14:paraId="5EEB58EE" w14:textId="3A93DFC2" w:rsidR="00486A77" w:rsidRPr="00CC363C" w:rsidRDefault="002B1303" w:rsidP="002B1303">
      <w:pPr>
        <w:spacing w:before="80" w:after="200" w:line="264" w:lineRule="auto"/>
        <w:jc w:val="center"/>
        <w:rPr>
          <w:rFonts w:asciiTheme="majorBidi" w:hAnsiTheme="majorBidi" w:cstheme="majorBidi"/>
          <w:i/>
          <w:color w:val="000000"/>
          <w:sz w:val="22"/>
        </w:rPr>
      </w:pPr>
      <w:r w:rsidRPr="00CC363C">
        <w:rPr>
          <w:rFonts w:asciiTheme="majorBidi" w:hAnsiTheme="majorBidi" w:cstheme="majorBidi"/>
          <w:i/>
          <w:color w:val="000000"/>
          <w:sz w:val="22"/>
        </w:rPr>
        <w:t xml:space="preserve">Gambar 4.9 </w:t>
      </w:r>
      <w:proofErr w:type="spellStart"/>
      <w:r w:rsidRPr="00CC363C">
        <w:rPr>
          <w:rFonts w:asciiTheme="majorBidi" w:hAnsiTheme="majorBidi" w:cstheme="majorBidi"/>
          <w:i/>
          <w:color w:val="000000"/>
          <w:sz w:val="22"/>
        </w:rPr>
        <w:t>TabBar</w:t>
      </w:r>
      <w:proofErr w:type="spellEnd"/>
      <w:r w:rsidRPr="00CC363C">
        <w:rPr>
          <w:rFonts w:asciiTheme="majorBidi" w:hAnsiTheme="majorBidi" w:cstheme="majorBidi"/>
          <w:i/>
          <w:color w:val="000000"/>
          <w:sz w:val="22"/>
        </w:rPr>
        <w:t xml:space="preserve"> dan </w:t>
      </w:r>
      <w:proofErr w:type="spellStart"/>
      <w:r w:rsidRPr="00CC363C">
        <w:rPr>
          <w:rFonts w:asciiTheme="majorBidi" w:hAnsiTheme="majorBidi" w:cstheme="majorBidi"/>
          <w:i/>
          <w:color w:val="000000"/>
          <w:sz w:val="22"/>
        </w:rPr>
        <w:t>TabBarView</w:t>
      </w:r>
      <w:proofErr w:type="spellEnd"/>
      <w:r w:rsidRPr="00CC363C">
        <w:rPr>
          <w:rFonts w:asciiTheme="majorBidi" w:hAnsiTheme="majorBidi" w:cstheme="majorBidi"/>
          <w:i/>
          <w:color w:val="000000"/>
          <w:sz w:val="22"/>
        </w:rPr>
        <w:t xml:space="preserve"> pada halaman jadwal dengan tab Senin sebagai tab aktif</w:t>
      </w:r>
    </w:p>
    <w:p w14:paraId="58255795" w14:textId="77777777" w:rsidR="002F4161" w:rsidRPr="00CC363C" w:rsidRDefault="002F4161" w:rsidP="002F4161">
      <w:pPr>
        <w:rPr>
          <w:rFonts w:asciiTheme="majorBidi" w:hAnsiTheme="majorBidi" w:cstheme="majorBidi"/>
          <w:color w:val="auto"/>
        </w:rPr>
      </w:pPr>
    </w:p>
    <w:p w14:paraId="32BBEC08" w14:textId="77777777" w:rsidR="00C1414E" w:rsidRPr="00CC363C" w:rsidRDefault="00C1414E" w:rsidP="00C1414E">
      <w:pPr>
        <w:pStyle w:val="Heading2"/>
        <w:pageBreakBefore/>
        <w:numPr>
          <w:ilvl w:val="1"/>
          <w:numId w:val="16"/>
        </w:numPr>
        <w:ind w:left="720"/>
        <w:rPr>
          <w:rFonts w:asciiTheme="majorBidi" w:hAnsiTheme="majorBidi"/>
          <w:color w:val="auto"/>
          <w:sz w:val="24"/>
          <w:szCs w:val="24"/>
        </w:rPr>
      </w:pPr>
      <w:bookmarkStart w:id="23" w:name="_Toc240793800"/>
      <w:r w:rsidRPr="00CC363C">
        <w:rPr>
          <w:rFonts w:asciiTheme="majorBidi" w:hAnsiTheme="majorBidi"/>
          <w:color w:val="auto"/>
          <w:sz w:val="24"/>
          <w:szCs w:val="24"/>
        </w:rPr>
        <w:lastRenderedPageBreak/>
        <w:t>Ringkasan Perbedaan dan Panduan Memilih Navigasi</w:t>
      </w:r>
      <w:bookmarkEnd w:id="23"/>
    </w:p>
    <w:p w14:paraId="6E5AC645" w14:textId="2293ED3B" w:rsidR="00C1414E" w:rsidRPr="00CC363C" w:rsidRDefault="00C1414E" w:rsidP="00C1414E">
      <w:pPr>
        <w:ind w:firstLine="567"/>
        <w:jc w:val="both"/>
        <w:rPr>
          <w:rFonts w:asciiTheme="majorBidi" w:hAnsiTheme="majorBidi" w:cstheme="majorBidi"/>
          <w:color w:val="auto"/>
          <w:sz w:val="24"/>
          <w:szCs w:val="24"/>
        </w:rPr>
      </w:pPr>
      <w:r w:rsidRPr="00CC363C">
        <w:rPr>
          <w:rFonts w:asciiTheme="majorBidi" w:hAnsiTheme="majorBidi" w:cstheme="majorBidi"/>
          <w:color w:val="auto"/>
          <w:sz w:val="24"/>
          <w:szCs w:val="24"/>
        </w:rPr>
        <w:t>Subbab ini merupakan rangkuman agar mahasiswa dapat membedakan fungsi setiap konsep.</w:t>
      </w:r>
    </w:p>
    <w:p w14:paraId="4BBE8785" w14:textId="3B809A76" w:rsidR="00C1414E" w:rsidRPr="00CC363C" w:rsidRDefault="002B1303" w:rsidP="00CC363C">
      <w:pPr>
        <w:spacing w:after="80" w:line="264" w:lineRule="auto"/>
        <w:jc w:val="center"/>
        <w:rPr>
          <w:rFonts w:asciiTheme="majorBidi" w:hAnsiTheme="majorBidi" w:cstheme="majorBidi"/>
          <w:bCs/>
          <w:i/>
          <w:color w:val="000000"/>
          <w:sz w:val="22"/>
        </w:rPr>
      </w:pPr>
      <w:r w:rsidRPr="00CC363C">
        <w:rPr>
          <w:rFonts w:asciiTheme="majorBidi" w:hAnsiTheme="majorBidi" w:cstheme="majorBidi"/>
          <w:bCs/>
          <w:i/>
          <w:color w:val="000000"/>
          <w:sz w:val="22"/>
        </w:rPr>
        <w:t>Tabel 4.2 Ringkasan perbedaan penggunaan dan pola program intinya</w:t>
      </w:r>
    </w:p>
    <w:tbl>
      <w:tblPr>
        <w:tblStyle w:val="TableGrid"/>
        <w:tblW w:w="9145" w:type="dxa"/>
        <w:tblInd w:w="120" w:type="dxa"/>
        <w:tblLayout w:type="fixed"/>
        <w:tblLook w:val="04A0" w:firstRow="1" w:lastRow="0" w:firstColumn="1" w:lastColumn="0" w:noHBand="0" w:noVBand="1"/>
      </w:tblPr>
      <w:tblGrid>
        <w:gridCol w:w="851"/>
        <w:gridCol w:w="1550"/>
        <w:gridCol w:w="1750"/>
        <w:gridCol w:w="2103"/>
        <w:gridCol w:w="2891"/>
      </w:tblGrid>
      <w:tr w:rsidR="00385F9B" w:rsidRPr="00CC363C" w14:paraId="22AEFCFC" w14:textId="77777777" w:rsidTr="00CC363C">
        <w:trPr>
          <w:tblHeader/>
        </w:trPr>
        <w:tc>
          <w:tcPr>
            <w:tcW w:w="851" w:type="dxa"/>
            <w:shd w:val="clear" w:color="auto" w:fill="17242D"/>
            <w:tcMar>
              <w:top w:w="110" w:type="dxa"/>
              <w:left w:w="120" w:type="dxa"/>
              <w:bottom w:w="110" w:type="dxa"/>
              <w:right w:w="90" w:type="dxa"/>
            </w:tcMar>
            <w:vAlign w:val="center"/>
          </w:tcPr>
          <w:p w14:paraId="08D675A9" w14:textId="77777777" w:rsidR="00385F9B" w:rsidRPr="00CC363C" w:rsidRDefault="00385F9B" w:rsidP="007158CB">
            <w:pPr>
              <w:spacing w:before="40" w:after="40"/>
              <w:jc w:val="center"/>
              <w:rPr>
                <w:rFonts w:asciiTheme="majorBidi" w:hAnsiTheme="majorBidi" w:cstheme="majorBidi"/>
                <w:color w:val="auto"/>
              </w:rPr>
            </w:pPr>
            <w:r w:rsidRPr="00CC363C">
              <w:rPr>
                <w:rFonts w:asciiTheme="majorBidi" w:hAnsiTheme="majorBidi" w:cstheme="majorBidi"/>
                <w:b/>
                <w:color w:val="auto"/>
                <w:sz w:val="18"/>
              </w:rPr>
              <w:t>Materi</w:t>
            </w:r>
          </w:p>
        </w:tc>
        <w:tc>
          <w:tcPr>
            <w:tcW w:w="1550" w:type="dxa"/>
            <w:shd w:val="clear" w:color="auto" w:fill="17242D"/>
            <w:tcMar>
              <w:top w:w="110" w:type="dxa"/>
              <w:left w:w="120" w:type="dxa"/>
              <w:bottom w:w="110" w:type="dxa"/>
              <w:right w:w="90" w:type="dxa"/>
            </w:tcMar>
            <w:vAlign w:val="center"/>
          </w:tcPr>
          <w:p w14:paraId="266C89BF" w14:textId="77777777" w:rsidR="00385F9B" w:rsidRPr="00CC363C" w:rsidRDefault="00385F9B" w:rsidP="007158CB">
            <w:pPr>
              <w:spacing w:before="40" w:after="40"/>
              <w:jc w:val="center"/>
              <w:rPr>
                <w:rFonts w:asciiTheme="majorBidi" w:hAnsiTheme="majorBidi" w:cstheme="majorBidi"/>
                <w:color w:val="auto"/>
              </w:rPr>
            </w:pPr>
            <w:r w:rsidRPr="00CC363C">
              <w:rPr>
                <w:rFonts w:asciiTheme="majorBidi" w:hAnsiTheme="majorBidi" w:cstheme="majorBidi"/>
                <w:b/>
                <w:color w:val="auto"/>
                <w:sz w:val="18"/>
              </w:rPr>
              <w:t>Ini untuk apa?</w:t>
            </w:r>
          </w:p>
        </w:tc>
        <w:tc>
          <w:tcPr>
            <w:tcW w:w="1750" w:type="dxa"/>
            <w:shd w:val="clear" w:color="auto" w:fill="17242D"/>
            <w:tcMar>
              <w:top w:w="110" w:type="dxa"/>
              <w:left w:w="120" w:type="dxa"/>
              <w:bottom w:w="110" w:type="dxa"/>
              <w:right w:w="90" w:type="dxa"/>
            </w:tcMar>
            <w:vAlign w:val="center"/>
          </w:tcPr>
          <w:p w14:paraId="2CED2474" w14:textId="77777777" w:rsidR="00385F9B" w:rsidRPr="00CC363C" w:rsidRDefault="00385F9B" w:rsidP="007158CB">
            <w:pPr>
              <w:spacing w:before="40" w:after="40"/>
              <w:jc w:val="center"/>
              <w:rPr>
                <w:rFonts w:asciiTheme="majorBidi" w:hAnsiTheme="majorBidi" w:cstheme="majorBidi"/>
                <w:color w:val="auto"/>
              </w:rPr>
            </w:pPr>
            <w:r w:rsidRPr="00CC363C">
              <w:rPr>
                <w:rFonts w:asciiTheme="majorBidi" w:hAnsiTheme="majorBidi" w:cstheme="majorBidi"/>
                <w:b/>
                <w:color w:val="auto"/>
                <w:sz w:val="18"/>
              </w:rPr>
              <w:t>Pakai saat...</w:t>
            </w:r>
          </w:p>
        </w:tc>
        <w:tc>
          <w:tcPr>
            <w:tcW w:w="2103" w:type="dxa"/>
            <w:shd w:val="clear" w:color="auto" w:fill="17242D"/>
            <w:tcMar>
              <w:top w:w="110" w:type="dxa"/>
              <w:left w:w="120" w:type="dxa"/>
              <w:bottom w:w="110" w:type="dxa"/>
              <w:right w:w="90" w:type="dxa"/>
            </w:tcMar>
            <w:vAlign w:val="center"/>
          </w:tcPr>
          <w:p w14:paraId="209C353C" w14:textId="77777777" w:rsidR="00385F9B" w:rsidRPr="00CC363C" w:rsidRDefault="00385F9B" w:rsidP="007158CB">
            <w:pPr>
              <w:spacing w:before="40" w:after="40"/>
              <w:jc w:val="center"/>
              <w:rPr>
                <w:rFonts w:asciiTheme="majorBidi" w:hAnsiTheme="majorBidi" w:cstheme="majorBidi"/>
                <w:color w:val="auto"/>
              </w:rPr>
            </w:pPr>
            <w:r w:rsidRPr="00CC363C">
              <w:rPr>
                <w:rFonts w:asciiTheme="majorBidi" w:hAnsiTheme="majorBidi" w:cstheme="majorBidi"/>
                <w:b/>
                <w:color w:val="auto"/>
                <w:sz w:val="18"/>
              </w:rPr>
              <w:t>Jangan dipakai saat...</w:t>
            </w:r>
          </w:p>
        </w:tc>
        <w:tc>
          <w:tcPr>
            <w:tcW w:w="2891" w:type="dxa"/>
            <w:shd w:val="clear" w:color="auto" w:fill="17242D"/>
            <w:tcMar>
              <w:top w:w="110" w:type="dxa"/>
              <w:left w:w="120" w:type="dxa"/>
              <w:bottom w:w="110" w:type="dxa"/>
              <w:right w:w="90" w:type="dxa"/>
            </w:tcMar>
            <w:vAlign w:val="center"/>
          </w:tcPr>
          <w:p w14:paraId="23B2F007" w14:textId="77777777" w:rsidR="00385F9B" w:rsidRPr="00CC363C" w:rsidRDefault="00385F9B" w:rsidP="007158CB">
            <w:pPr>
              <w:spacing w:before="40" w:after="40"/>
              <w:jc w:val="center"/>
              <w:rPr>
                <w:rFonts w:asciiTheme="majorBidi" w:hAnsiTheme="majorBidi" w:cstheme="majorBidi"/>
                <w:color w:val="auto"/>
              </w:rPr>
            </w:pPr>
            <w:r w:rsidRPr="00CC363C">
              <w:rPr>
                <w:rFonts w:asciiTheme="majorBidi" w:hAnsiTheme="majorBidi" w:cstheme="majorBidi"/>
                <w:b/>
                <w:color w:val="auto"/>
                <w:sz w:val="18"/>
              </w:rPr>
              <w:t>Contoh kode utama</w:t>
            </w:r>
          </w:p>
        </w:tc>
      </w:tr>
      <w:tr w:rsidR="00385F9B" w:rsidRPr="00CC363C" w14:paraId="33C6F6DF" w14:textId="77777777" w:rsidTr="00CC363C">
        <w:tc>
          <w:tcPr>
            <w:tcW w:w="851" w:type="dxa"/>
            <w:shd w:val="clear" w:color="auto" w:fill="F5F7F8"/>
            <w:tcMar>
              <w:top w:w="90" w:type="dxa"/>
              <w:left w:w="120" w:type="dxa"/>
              <w:bottom w:w="90" w:type="dxa"/>
              <w:right w:w="90" w:type="dxa"/>
            </w:tcMar>
          </w:tcPr>
          <w:p w14:paraId="37E3A1F3" w14:textId="3E35A882" w:rsidR="00385F9B" w:rsidRPr="00CC363C" w:rsidRDefault="00385F9B" w:rsidP="007158CB">
            <w:pPr>
              <w:spacing w:before="40" w:after="40"/>
              <w:jc w:val="center"/>
              <w:rPr>
                <w:rFonts w:asciiTheme="majorBidi" w:hAnsiTheme="majorBidi" w:cstheme="majorBidi"/>
                <w:color w:val="auto"/>
              </w:rPr>
            </w:pPr>
            <w:r w:rsidRPr="00CC363C">
              <w:rPr>
                <w:rFonts w:asciiTheme="majorBidi" w:hAnsiTheme="majorBidi" w:cstheme="majorBidi"/>
                <w:b/>
                <w:color w:val="auto"/>
                <w:sz w:val="17"/>
              </w:rPr>
              <w:t xml:space="preserve">Navigator dan </w:t>
            </w:r>
            <w:proofErr w:type="spellStart"/>
            <w:r w:rsidRPr="00CC363C">
              <w:rPr>
                <w:rFonts w:asciiTheme="majorBidi" w:hAnsiTheme="majorBidi" w:cstheme="majorBidi"/>
                <w:b/>
                <w:color w:val="auto"/>
                <w:sz w:val="17"/>
              </w:rPr>
              <w:t>Route</w:t>
            </w:r>
            <w:proofErr w:type="spellEnd"/>
          </w:p>
        </w:tc>
        <w:tc>
          <w:tcPr>
            <w:tcW w:w="1550" w:type="dxa"/>
            <w:shd w:val="clear" w:color="auto" w:fill="F5F7F8"/>
            <w:tcMar>
              <w:top w:w="90" w:type="dxa"/>
              <w:left w:w="120" w:type="dxa"/>
              <w:bottom w:w="90" w:type="dxa"/>
              <w:right w:w="90" w:type="dxa"/>
            </w:tcMar>
          </w:tcPr>
          <w:p w14:paraId="32C8C6F6" w14:textId="77777777" w:rsidR="00385F9B" w:rsidRPr="00CC363C" w:rsidRDefault="00385F9B" w:rsidP="007158CB">
            <w:pPr>
              <w:spacing w:before="40" w:after="40"/>
              <w:rPr>
                <w:rFonts w:asciiTheme="majorBidi" w:hAnsiTheme="majorBidi" w:cstheme="majorBidi"/>
                <w:color w:val="auto"/>
              </w:rPr>
            </w:pPr>
            <w:proofErr w:type="spellStart"/>
            <w:r w:rsidRPr="00CC363C">
              <w:rPr>
                <w:rFonts w:asciiTheme="majorBidi" w:hAnsiTheme="majorBidi" w:cstheme="majorBidi"/>
                <w:color w:val="auto"/>
                <w:sz w:val="18"/>
              </w:rPr>
              <w:t>Route</w:t>
            </w:r>
            <w:proofErr w:type="spellEnd"/>
            <w:r w:rsidRPr="00CC363C">
              <w:rPr>
                <w:rFonts w:asciiTheme="majorBidi" w:hAnsiTheme="majorBidi" w:cstheme="majorBidi"/>
                <w:color w:val="auto"/>
                <w:sz w:val="18"/>
              </w:rPr>
              <w:t xml:space="preserve"> adalah satu layar. Navigator seperti petugas yang mencatat layar mana yang sedang dibuka.</w:t>
            </w:r>
          </w:p>
        </w:tc>
        <w:tc>
          <w:tcPr>
            <w:tcW w:w="1750" w:type="dxa"/>
            <w:shd w:val="clear" w:color="auto" w:fill="F5F7F8"/>
            <w:tcMar>
              <w:top w:w="90" w:type="dxa"/>
              <w:left w:w="120" w:type="dxa"/>
              <w:bottom w:w="90" w:type="dxa"/>
              <w:right w:w="90" w:type="dxa"/>
            </w:tcMar>
          </w:tcPr>
          <w:p w14:paraId="5B85A37B"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Saat mulai belajar perpindahan layar dan cara kerja tombol Kembali.</w:t>
            </w:r>
          </w:p>
        </w:tc>
        <w:tc>
          <w:tcPr>
            <w:tcW w:w="2103" w:type="dxa"/>
            <w:shd w:val="clear" w:color="auto" w:fill="F5F7F8"/>
            <w:tcMar>
              <w:top w:w="90" w:type="dxa"/>
              <w:left w:w="120" w:type="dxa"/>
              <w:bottom w:w="90" w:type="dxa"/>
              <w:right w:w="90" w:type="dxa"/>
            </w:tcMar>
          </w:tcPr>
          <w:p w14:paraId="30DD96E7"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Ini adalah dasar pemahaman, bukan menu atau tombol yang langsung terlihat.</w:t>
            </w:r>
          </w:p>
        </w:tc>
        <w:tc>
          <w:tcPr>
            <w:tcW w:w="2891" w:type="dxa"/>
            <w:shd w:val="clear" w:color="auto" w:fill="F5F7F8"/>
            <w:tcMar>
              <w:top w:w="90" w:type="dxa"/>
              <w:left w:w="120" w:type="dxa"/>
              <w:bottom w:w="90" w:type="dxa"/>
              <w:right w:w="90" w:type="dxa"/>
            </w:tcMar>
          </w:tcPr>
          <w:p w14:paraId="3FF2E101"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Tentukan layar pertama</w:t>
            </w:r>
          </w:p>
          <w:p w14:paraId="63AEA8F8" w14:textId="77777777" w:rsidR="00385F9B" w:rsidRPr="00CC363C" w:rsidRDefault="00385F9B" w:rsidP="007158CB">
            <w:pPr>
              <w:spacing w:after="0"/>
              <w:rPr>
                <w:rFonts w:asciiTheme="majorBidi" w:hAnsiTheme="majorBidi" w:cstheme="majorBidi"/>
                <w:color w:val="auto"/>
              </w:rPr>
            </w:pPr>
            <w:proofErr w:type="spellStart"/>
            <w:r w:rsidRPr="00CC363C">
              <w:rPr>
                <w:rFonts w:asciiTheme="majorBidi" w:hAnsiTheme="majorBidi" w:cstheme="majorBidi"/>
                <w:color w:val="auto"/>
                <w:sz w:val="16"/>
              </w:rPr>
              <w:t>MaterialApp</w:t>
            </w:r>
            <w:proofErr w:type="spellEnd"/>
            <w:r w:rsidRPr="00CC363C">
              <w:rPr>
                <w:rFonts w:asciiTheme="majorBidi" w:hAnsiTheme="majorBidi" w:cstheme="majorBidi"/>
                <w:color w:val="auto"/>
                <w:sz w:val="16"/>
              </w:rPr>
              <w:t>(</w:t>
            </w:r>
          </w:p>
          <w:p w14:paraId="3E95287B"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home</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const</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HalamanBeranda</w:t>
            </w:r>
            <w:proofErr w:type="spellEnd"/>
            <w:r w:rsidRPr="00CC363C">
              <w:rPr>
                <w:rFonts w:asciiTheme="majorBidi" w:hAnsiTheme="majorBidi" w:cstheme="majorBidi"/>
                <w:color w:val="auto"/>
                <w:sz w:val="16"/>
              </w:rPr>
              <w:t>(),</w:t>
            </w:r>
          </w:p>
          <w:p w14:paraId="7B3ED038"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w:t>
            </w:r>
          </w:p>
        </w:tc>
      </w:tr>
      <w:tr w:rsidR="00385F9B" w:rsidRPr="00CC363C" w14:paraId="5FEB7E08" w14:textId="77777777" w:rsidTr="00CC363C">
        <w:tc>
          <w:tcPr>
            <w:tcW w:w="851" w:type="dxa"/>
            <w:shd w:val="clear" w:color="auto" w:fill="FFFFFF"/>
            <w:tcMar>
              <w:top w:w="90" w:type="dxa"/>
              <w:left w:w="120" w:type="dxa"/>
              <w:bottom w:w="90" w:type="dxa"/>
              <w:right w:w="90" w:type="dxa"/>
            </w:tcMar>
          </w:tcPr>
          <w:p w14:paraId="72F98CAB" w14:textId="54DC267A" w:rsidR="00385F9B" w:rsidRPr="00CC363C" w:rsidRDefault="00385F9B" w:rsidP="007158CB">
            <w:pPr>
              <w:spacing w:before="40" w:after="40"/>
              <w:jc w:val="center"/>
              <w:rPr>
                <w:rFonts w:asciiTheme="majorBidi" w:hAnsiTheme="majorBidi" w:cstheme="majorBidi"/>
                <w:color w:val="auto"/>
              </w:rPr>
            </w:pPr>
            <w:proofErr w:type="spellStart"/>
            <w:r w:rsidRPr="00CC363C">
              <w:rPr>
                <w:rFonts w:asciiTheme="majorBidi" w:hAnsiTheme="majorBidi" w:cstheme="majorBidi"/>
                <w:b/>
                <w:color w:val="auto"/>
                <w:sz w:val="17"/>
              </w:rPr>
              <w:t>Navigator.push</w:t>
            </w:r>
            <w:proofErr w:type="spellEnd"/>
            <w:r w:rsidRPr="00CC363C">
              <w:rPr>
                <w:rFonts w:asciiTheme="majorBidi" w:hAnsiTheme="majorBidi" w:cstheme="majorBidi"/>
                <w:b/>
                <w:color w:val="auto"/>
                <w:sz w:val="17"/>
              </w:rPr>
              <w:t xml:space="preserve"> dan pop</w:t>
            </w:r>
          </w:p>
        </w:tc>
        <w:tc>
          <w:tcPr>
            <w:tcW w:w="1550" w:type="dxa"/>
            <w:shd w:val="clear" w:color="auto" w:fill="FFFFFF"/>
            <w:tcMar>
              <w:top w:w="90" w:type="dxa"/>
              <w:left w:w="120" w:type="dxa"/>
              <w:bottom w:w="90" w:type="dxa"/>
              <w:right w:w="90" w:type="dxa"/>
            </w:tcMar>
          </w:tcPr>
          <w:p w14:paraId="6A967D25" w14:textId="77777777" w:rsidR="00385F9B" w:rsidRPr="00CC363C" w:rsidRDefault="00385F9B" w:rsidP="007158CB">
            <w:pPr>
              <w:spacing w:before="40" w:after="40"/>
              <w:rPr>
                <w:rFonts w:asciiTheme="majorBidi" w:hAnsiTheme="majorBidi" w:cstheme="majorBidi"/>
                <w:color w:val="auto"/>
              </w:rPr>
            </w:pPr>
            <w:proofErr w:type="spellStart"/>
            <w:r w:rsidRPr="00CC363C">
              <w:rPr>
                <w:rFonts w:asciiTheme="majorBidi" w:hAnsiTheme="majorBidi" w:cstheme="majorBidi"/>
                <w:color w:val="auto"/>
                <w:sz w:val="18"/>
              </w:rPr>
              <w:t>push</w:t>
            </w:r>
            <w:proofErr w:type="spellEnd"/>
            <w:r w:rsidRPr="00CC363C">
              <w:rPr>
                <w:rFonts w:asciiTheme="majorBidi" w:hAnsiTheme="majorBidi" w:cstheme="majorBidi"/>
                <w:color w:val="auto"/>
                <w:sz w:val="18"/>
              </w:rPr>
              <w:t xml:space="preserve"> membuka layar baru. pop menutup layar itu lalu kembali ke layar sebelumnya.</w:t>
            </w:r>
          </w:p>
        </w:tc>
        <w:tc>
          <w:tcPr>
            <w:tcW w:w="1750" w:type="dxa"/>
            <w:shd w:val="clear" w:color="auto" w:fill="FFFFFF"/>
            <w:tcMar>
              <w:top w:w="90" w:type="dxa"/>
              <w:left w:w="120" w:type="dxa"/>
              <w:bottom w:w="90" w:type="dxa"/>
              <w:right w:w="90" w:type="dxa"/>
            </w:tcMar>
          </w:tcPr>
          <w:p w14:paraId="2A4BEC8E"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Saat sebuah tombol hanya perlu membuka satu halaman baru, misalnya halaman Detail.</w:t>
            </w:r>
          </w:p>
        </w:tc>
        <w:tc>
          <w:tcPr>
            <w:tcW w:w="2103" w:type="dxa"/>
            <w:shd w:val="clear" w:color="auto" w:fill="FFFFFF"/>
            <w:tcMar>
              <w:top w:w="90" w:type="dxa"/>
              <w:left w:w="120" w:type="dxa"/>
              <w:bottom w:w="90" w:type="dxa"/>
              <w:right w:w="90" w:type="dxa"/>
            </w:tcMar>
          </w:tcPr>
          <w:p w14:paraId="3DBEBD95"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 xml:space="preserve">Jika halaman sangat banyak dan alamatnya ingin dikumpulkan di satu tempat, gunakan </w:t>
            </w:r>
            <w:proofErr w:type="spellStart"/>
            <w:r w:rsidRPr="00CC363C">
              <w:rPr>
                <w:rFonts w:asciiTheme="majorBidi" w:hAnsiTheme="majorBidi" w:cstheme="majorBidi"/>
                <w:color w:val="auto"/>
                <w:sz w:val="18"/>
              </w:rPr>
              <w:t>Named</w:t>
            </w:r>
            <w:proofErr w:type="spellEnd"/>
            <w:r w:rsidRPr="00CC363C">
              <w:rPr>
                <w:rFonts w:asciiTheme="majorBidi" w:hAnsiTheme="majorBidi" w:cstheme="majorBidi"/>
                <w:color w:val="auto"/>
                <w:sz w:val="18"/>
              </w:rPr>
              <w:t xml:space="preserve"> </w:t>
            </w:r>
            <w:proofErr w:type="spellStart"/>
            <w:r w:rsidRPr="00CC363C">
              <w:rPr>
                <w:rFonts w:asciiTheme="majorBidi" w:hAnsiTheme="majorBidi" w:cstheme="majorBidi"/>
                <w:color w:val="auto"/>
                <w:sz w:val="18"/>
              </w:rPr>
              <w:t>Routes</w:t>
            </w:r>
            <w:proofErr w:type="spellEnd"/>
            <w:r w:rsidRPr="00CC363C">
              <w:rPr>
                <w:rFonts w:asciiTheme="majorBidi" w:hAnsiTheme="majorBidi" w:cstheme="majorBidi"/>
                <w:color w:val="auto"/>
                <w:sz w:val="18"/>
              </w:rPr>
              <w:t>.</w:t>
            </w:r>
          </w:p>
        </w:tc>
        <w:tc>
          <w:tcPr>
            <w:tcW w:w="2891" w:type="dxa"/>
            <w:shd w:val="clear" w:color="auto" w:fill="FFFFFF"/>
            <w:tcMar>
              <w:top w:w="90" w:type="dxa"/>
              <w:left w:w="120" w:type="dxa"/>
              <w:bottom w:w="90" w:type="dxa"/>
              <w:right w:w="90" w:type="dxa"/>
            </w:tcMar>
          </w:tcPr>
          <w:p w14:paraId="597BC73B"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Buka halaman Detail</w:t>
            </w:r>
          </w:p>
          <w:p w14:paraId="7C9714EC" w14:textId="77777777" w:rsidR="00385F9B" w:rsidRPr="00CC363C" w:rsidRDefault="00385F9B" w:rsidP="007158CB">
            <w:pPr>
              <w:spacing w:after="0"/>
              <w:rPr>
                <w:rFonts w:asciiTheme="majorBidi" w:hAnsiTheme="majorBidi" w:cstheme="majorBidi"/>
                <w:color w:val="auto"/>
              </w:rPr>
            </w:pPr>
            <w:proofErr w:type="spellStart"/>
            <w:r w:rsidRPr="00CC363C">
              <w:rPr>
                <w:rFonts w:asciiTheme="majorBidi" w:hAnsiTheme="majorBidi" w:cstheme="majorBidi"/>
                <w:color w:val="auto"/>
                <w:sz w:val="16"/>
              </w:rPr>
              <w:t>Navigator.push</w:t>
            </w:r>
            <w:proofErr w:type="spellEnd"/>
            <w:r w:rsidRPr="00CC363C">
              <w:rPr>
                <w:rFonts w:asciiTheme="majorBidi" w:hAnsiTheme="majorBidi" w:cstheme="majorBidi"/>
                <w:color w:val="auto"/>
                <w:sz w:val="16"/>
              </w:rPr>
              <w:t>(</w:t>
            </w:r>
          </w:p>
          <w:p w14:paraId="4B0A908E"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context</w:t>
            </w:r>
            <w:proofErr w:type="spellEnd"/>
            <w:r w:rsidRPr="00CC363C">
              <w:rPr>
                <w:rFonts w:asciiTheme="majorBidi" w:hAnsiTheme="majorBidi" w:cstheme="majorBidi"/>
                <w:color w:val="auto"/>
                <w:sz w:val="16"/>
              </w:rPr>
              <w:t>,</w:t>
            </w:r>
          </w:p>
          <w:p w14:paraId="6F5863EF"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MaterialPageRoute</w:t>
            </w:r>
            <w:proofErr w:type="spellEnd"/>
            <w:r w:rsidRPr="00CC363C">
              <w:rPr>
                <w:rFonts w:asciiTheme="majorBidi" w:hAnsiTheme="majorBidi" w:cstheme="majorBidi"/>
                <w:color w:val="auto"/>
                <w:sz w:val="16"/>
              </w:rPr>
              <w:t>(</w:t>
            </w:r>
          </w:p>
          <w:p w14:paraId="2CFECB8D"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builder</w:t>
            </w:r>
            <w:proofErr w:type="spellEnd"/>
            <w:r w:rsidRPr="00CC363C">
              <w:rPr>
                <w:rFonts w:asciiTheme="majorBidi" w:hAnsiTheme="majorBidi" w:cstheme="majorBidi"/>
                <w:color w:val="auto"/>
                <w:sz w:val="16"/>
              </w:rPr>
              <w:t xml:space="preserve">: (_) =&gt; </w:t>
            </w:r>
            <w:proofErr w:type="spellStart"/>
            <w:r w:rsidRPr="00CC363C">
              <w:rPr>
                <w:rFonts w:asciiTheme="majorBidi" w:hAnsiTheme="majorBidi" w:cstheme="majorBidi"/>
                <w:color w:val="auto"/>
                <w:sz w:val="16"/>
              </w:rPr>
              <w:t>const</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HalamanDetail</w:t>
            </w:r>
            <w:proofErr w:type="spellEnd"/>
            <w:r w:rsidRPr="00CC363C">
              <w:rPr>
                <w:rFonts w:asciiTheme="majorBidi" w:hAnsiTheme="majorBidi" w:cstheme="majorBidi"/>
                <w:color w:val="auto"/>
                <w:sz w:val="16"/>
              </w:rPr>
              <w:t>(</w:t>
            </w:r>
          </w:p>
          <w:p w14:paraId="45D3A049"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judul: 'Detail',</w:t>
            </w:r>
          </w:p>
          <w:p w14:paraId="62B8F5F8"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keterangan: 'Contoh',</w:t>
            </w:r>
          </w:p>
          <w:p w14:paraId="6CC1290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49509829"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33EA3ED4"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w:t>
            </w:r>
          </w:p>
          <w:p w14:paraId="3C790E01"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0B1AFEAE"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Tutup halaman Detail</w:t>
            </w:r>
          </w:p>
          <w:p w14:paraId="25A9032C" w14:textId="77777777" w:rsidR="00385F9B" w:rsidRPr="00CC363C" w:rsidRDefault="00385F9B" w:rsidP="007158CB">
            <w:pPr>
              <w:spacing w:after="0"/>
              <w:rPr>
                <w:rFonts w:asciiTheme="majorBidi" w:hAnsiTheme="majorBidi" w:cstheme="majorBidi"/>
                <w:color w:val="auto"/>
              </w:rPr>
            </w:pPr>
            <w:proofErr w:type="spellStart"/>
            <w:r w:rsidRPr="00CC363C">
              <w:rPr>
                <w:rFonts w:asciiTheme="majorBidi" w:hAnsiTheme="majorBidi" w:cstheme="majorBidi"/>
                <w:color w:val="auto"/>
                <w:sz w:val="16"/>
              </w:rPr>
              <w:t>Navigator.pop</w:t>
            </w:r>
            <w:proofErr w:type="spellEnd"/>
            <w:r w:rsidRPr="00CC363C">
              <w:rPr>
                <w:rFonts w:asciiTheme="majorBidi" w:hAnsiTheme="majorBidi" w:cstheme="majorBidi"/>
                <w:color w:val="auto"/>
                <w:sz w:val="16"/>
              </w:rPr>
              <w:t>(</w:t>
            </w:r>
            <w:proofErr w:type="spellStart"/>
            <w:r w:rsidRPr="00CC363C">
              <w:rPr>
                <w:rFonts w:asciiTheme="majorBidi" w:hAnsiTheme="majorBidi" w:cstheme="majorBidi"/>
                <w:color w:val="auto"/>
                <w:sz w:val="16"/>
              </w:rPr>
              <w:t>context</w:t>
            </w:r>
            <w:proofErr w:type="spellEnd"/>
            <w:r w:rsidRPr="00CC363C">
              <w:rPr>
                <w:rFonts w:asciiTheme="majorBidi" w:hAnsiTheme="majorBidi" w:cstheme="majorBidi"/>
                <w:color w:val="auto"/>
                <w:sz w:val="16"/>
              </w:rPr>
              <w:t>);</w:t>
            </w:r>
          </w:p>
        </w:tc>
      </w:tr>
      <w:tr w:rsidR="00385F9B" w:rsidRPr="00CC363C" w14:paraId="65633261" w14:textId="77777777" w:rsidTr="00CC363C">
        <w:tc>
          <w:tcPr>
            <w:tcW w:w="851" w:type="dxa"/>
            <w:shd w:val="clear" w:color="auto" w:fill="F5F7F8"/>
            <w:tcMar>
              <w:top w:w="90" w:type="dxa"/>
              <w:left w:w="120" w:type="dxa"/>
              <w:bottom w:w="90" w:type="dxa"/>
              <w:right w:w="90" w:type="dxa"/>
            </w:tcMar>
          </w:tcPr>
          <w:p w14:paraId="684EEAF2" w14:textId="61378057" w:rsidR="00385F9B" w:rsidRPr="00CC363C" w:rsidRDefault="00385F9B" w:rsidP="007158CB">
            <w:pPr>
              <w:spacing w:before="40" w:after="40"/>
              <w:jc w:val="center"/>
              <w:rPr>
                <w:rFonts w:asciiTheme="majorBidi" w:hAnsiTheme="majorBidi" w:cstheme="majorBidi"/>
                <w:color w:val="auto"/>
              </w:rPr>
            </w:pPr>
            <w:proofErr w:type="spellStart"/>
            <w:r w:rsidRPr="00CC363C">
              <w:rPr>
                <w:rFonts w:asciiTheme="majorBidi" w:hAnsiTheme="majorBidi" w:cstheme="majorBidi"/>
                <w:b/>
                <w:color w:val="auto"/>
                <w:sz w:val="17"/>
              </w:rPr>
              <w:t>Named</w:t>
            </w:r>
            <w:proofErr w:type="spellEnd"/>
            <w:r w:rsidRPr="00CC363C">
              <w:rPr>
                <w:rFonts w:asciiTheme="majorBidi" w:hAnsiTheme="majorBidi" w:cstheme="majorBidi"/>
                <w:b/>
                <w:color w:val="auto"/>
                <w:sz w:val="17"/>
              </w:rPr>
              <w:t xml:space="preserve"> </w:t>
            </w:r>
            <w:proofErr w:type="spellStart"/>
            <w:r w:rsidRPr="00CC363C">
              <w:rPr>
                <w:rFonts w:asciiTheme="majorBidi" w:hAnsiTheme="majorBidi" w:cstheme="majorBidi"/>
                <w:b/>
                <w:color w:val="auto"/>
                <w:sz w:val="17"/>
              </w:rPr>
              <w:t>Routes</w:t>
            </w:r>
            <w:proofErr w:type="spellEnd"/>
          </w:p>
        </w:tc>
        <w:tc>
          <w:tcPr>
            <w:tcW w:w="1550" w:type="dxa"/>
            <w:shd w:val="clear" w:color="auto" w:fill="F5F7F8"/>
            <w:tcMar>
              <w:top w:w="90" w:type="dxa"/>
              <w:left w:w="120" w:type="dxa"/>
              <w:bottom w:w="90" w:type="dxa"/>
              <w:right w:w="90" w:type="dxa"/>
            </w:tcMar>
          </w:tcPr>
          <w:p w14:paraId="3698314A"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Setiap halaman diberi nama atau alamat, misalnya /profil. Alamat halaman dikumpulkan di satu tempat.</w:t>
            </w:r>
          </w:p>
        </w:tc>
        <w:tc>
          <w:tcPr>
            <w:tcW w:w="1750" w:type="dxa"/>
            <w:shd w:val="clear" w:color="auto" w:fill="F5F7F8"/>
            <w:tcMar>
              <w:top w:w="90" w:type="dxa"/>
              <w:left w:w="120" w:type="dxa"/>
              <w:bottom w:w="90" w:type="dxa"/>
              <w:right w:w="90" w:type="dxa"/>
            </w:tcMar>
          </w:tcPr>
          <w:p w14:paraId="07A7A287"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Saat aplikasi mempunyai banyak halaman atau satu halaman dibuka dari banyak tombol.</w:t>
            </w:r>
          </w:p>
        </w:tc>
        <w:tc>
          <w:tcPr>
            <w:tcW w:w="2103" w:type="dxa"/>
            <w:shd w:val="clear" w:color="auto" w:fill="F5F7F8"/>
            <w:tcMar>
              <w:top w:w="90" w:type="dxa"/>
              <w:left w:w="120" w:type="dxa"/>
              <w:bottom w:w="90" w:type="dxa"/>
              <w:right w:w="90" w:type="dxa"/>
            </w:tcMar>
          </w:tcPr>
          <w:p w14:paraId="4512C2D3"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 xml:space="preserve">Untuk satu halaman sederhana yang hanya dibuka sekali, </w:t>
            </w:r>
            <w:proofErr w:type="spellStart"/>
            <w:r w:rsidRPr="00CC363C">
              <w:rPr>
                <w:rFonts w:asciiTheme="majorBidi" w:hAnsiTheme="majorBidi" w:cstheme="majorBidi"/>
                <w:color w:val="auto"/>
                <w:sz w:val="18"/>
              </w:rPr>
              <w:t>Navigator.push</w:t>
            </w:r>
            <w:proofErr w:type="spellEnd"/>
            <w:r w:rsidRPr="00CC363C">
              <w:rPr>
                <w:rFonts w:asciiTheme="majorBidi" w:hAnsiTheme="majorBidi" w:cstheme="majorBidi"/>
                <w:color w:val="auto"/>
                <w:sz w:val="18"/>
              </w:rPr>
              <w:t xml:space="preserve"> lebih mudah.</w:t>
            </w:r>
          </w:p>
        </w:tc>
        <w:tc>
          <w:tcPr>
            <w:tcW w:w="2891" w:type="dxa"/>
            <w:shd w:val="clear" w:color="auto" w:fill="F5F7F8"/>
            <w:tcMar>
              <w:top w:w="90" w:type="dxa"/>
              <w:left w:w="120" w:type="dxa"/>
              <w:bottom w:w="90" w:type="dxa"/>
              <w:right w:w="90" w:type="dxa"/>
            </w:tcMar>
          </w:tcPr>
          <w:p w14:paraId="7BC8F1D0"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Daftarkan alamat</w:t>
            </w:r>
          </w:p>
          <w:p w14:paraId="66F1BE9B" w14:textId="77777777" w:rsidR="00385F9B" w:rsidRPr="00CC363C" w:rsidRDefault="00385F9B" w:rsidP="007158CB">
            <w:pPr>
              <w:spacing w:after="0"/>
              <w:rPr>
                <w:rFonts w:asciiTheme="majorBidi" w:hAnsiTheme="majorBidi" w:cstheme="majorBidi"/>
                <w:color w:val="auto"/>
              </w:rPr>
            </w:pPr>
            <w:proofErr w:type="spellStart"/>
            <w:r w:rsidRPr="00CC363C">
              <w:rPr>
                <w:rFonts w:asciiTheme="majorBidi" w:hAnsiTheme="majorBidi" w:cstheme="majorBidi"/>
                <w:color w:val="auto"/>
                <w:sz w:val="16"/>
              </w:rPr>
              <w:t>MaterialApp</w:t>
            </w:r>
            <w:proofErr w:type="spellEnd"/>
            <w:r w:rsidRPr="00CC363C">
              <w:rPr>
                <w:rFonts w:asciiTheme="majorBidi" w:hAnsiTheme="majorBidi" w:cstheme="majorBidi"/>
                <w:color w:val="auto"/>
                <w:sz w:val="16"/>
              </w:rPr>
              <w:t>(</w:t>
            </w:r>
          </w:p>
          <w:p w14:paraId="632A3ED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routes</w:t>
            </w:r>
            <w:proofErr w:type="spellEnd"/>
            <w:r w:rsidRPr="00CC363C">
              <w:rPr>
                <w:rFonts w:asciiTheme="majorBidi" w:hAnsiTheme="majorBidi" w:cstheme="majorBidi"/>
                <w:color w:val="auto"/>
                <w:sz w:val="16"/>
              </w:rPr>
              <w:t>: {</w:t>
            </w:r>
          </w:p>
          <w:p w14:paraId="66BA761B"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'/profil': (_) =&gt;</w:t>
            </w:r>
          </w:p>
          <w:p w14:paraId="1A51D123"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const</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HalamanProfil</w:t>
            </w:r>
            <w:proofErr w:type="spellEnd"/>
            <w:r w:rsidRPr="00CC363C">
              <w:rPr>
                <w:rFonts w:asciiTheme="majorBidi" w:hAnsiTheme="majorBidi" w:cstheme="majorBidi"/>
                <w:color w:val="auto"/>
                <w:sz w:val="16"/>
              </w:rPr>
              <w:t>(),</w:t>
            </w:r>
          </w:p>
          <w:p w14:paraId="4FD0F1B2"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1DD52C88"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w:t>
            </w:r>
          </w:p>
          <w:p w14:paraId="161A2258"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03A441A5"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Buka alamat /profil</w:t>
            </w:r>
          </w:p>
          <w:p w14:paraId="4F7708D8" w14:textId="77777777" w:rsidR="00385F9B" w:rsidRPr="00CC363C" w:rsidRDefault="00385F9B" w:rsidP="007158CB">
            <w:pPr>
              <w:spacing w:after="0"/>
              <w:rPr>
                <w:rFonts w:asciiTheme="majorBidi" w:hAnsiTheme="majorBidi" w:cstheme="majorBidi"/>
                <w:color w:val="auto"/>
              </w:rPr>
            </w:pPr>
            <w:proofErr w:type="spellStart"/>
            <w:r w:rsidRPr="00CC363C">
              <w:rPr>
                <w:rFonts w:asciiTheme="majorBidi" w:hAnsiTheme="majorBidi" w:cstheme="majorBidi"/>
                <w:color w:val="auto"/>
                <w:sz w:val="16"/>
              </w:rPr>
              <w:t>Navigator.pushNamed</w:t>
            </w:r>
            <w:proofErr w:type="spellEnd"/>
            <w:r w:rsidRPr="00CC363C">
              <w:rPr>
                <w:rFonts w:asciiTheme="majorBidi" w:hAnsiTheme="majorBidi" w:cstheme="majorBidi"/>
                <w:color w:val="auto"/>
                <w:sz w:val="16"/>
              </w:rPr>
              <w:t>(</w:t>
            </w:r>
          </w:p>
          <w:p w14:paraId="249B1F43"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context</w:t>
            </w:r>
            <w:proofErr w:type="spellEnd"/>
            <w:r w:rsidRPr="00CC363C">
              <w:rPr>
                <w:rFonts w:asciiTheme="majorBidi" w:hAnsiTheme="majorBidi" w:cstheme="majorBidi"/>
                <w:color w:val="auto"/>
                <w:sz w:val="16"/>
              </w:rPr>
              <w:t>,</w:t>
            </w:r>
          </w:p>
          <w:p w14:paraId="6E0B0A2E"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'/profil',</w:t>
            </w:r>
          </w:p>
          <w:p w14:paraId="3892736F"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w:t>
            </w:r>
          </w:p>
        </w:tc>
      </w:tr>
      <w:tr w:rsidR="00385F9B" w:rsidRPr="00CC363C" w14:paraId="2C2D586F" w14:textId="77777777" w:rsidTr="00CC363C">
        <w:tc>
          <w:tcPr>
            <w:tcW w:w="851" w:type="dxa"/>
            <w:shd w:val="clear" w:color="auto" w:fill="FFFFFF"/>
            <w:tcMar>
              <w:top w:w="90" w:type="dxa"/>
              <w:left w:w="120" w:type="dxa"/>
              <w:bottom w:w="90" w:type="dxa"/>
              <w:right w:w="90" w:type="dxa"/>
            </w:tcMar>
          </w:tcPr>
          <w:p w14:paraId="299090E6" w14:textId="47F5D5C2" w:rsidR="00385F9B" w:rsidRPr="00CC363C" w:rsidRDefault="00385F9B" w:rsidP="007158CB">
            <w:pPr>
              <w:spacing w:before="40" w:after="40"/>
              <w:jc w:val="center"/>
              <w:rPr>
                <w:rFonts w:asciiTheme="majorBidi" w:hAnsiTheme="majorBidi" w:cstheme="majorBidi"/>
                <w:color w:val="auto"/>
              </w:rPr>
            </w:pPr>
            <w:proofErr w:type="spellStart"/>
            <w:r w:rsidRPr="00CC363C">
              <w:rPr>
                <w:rFonts w:asciiTheme="majorBidi" w:hAnsiTheme="majorBidi" w:cstheme="majorBidi"/>
                <w:b/>
                <w:color w:val="auto"/>
                <w:sz w:val="17"/>
              </w:rPr>
              <w:t>NavigationBar</w:t>
            </w:r>
            <w:proofErr w:type="spellEnd"/>
          </w:p>
        </w:tc>
        <w:tc>
          <w:tcPr>
            <w:tcW w:w="1550" w:type="dxa"/>
            <w:shd w:val="clear" w:color="auto" w:fill="FFFFFF"/>
            <w:tcMar>
              <w:top w:w="90" w:type="dxa"/>
              <w:left w:w="120" w:type="dxa"/>
              <w:bottom w:w="90" w:type="dxa"/>
              <w:right w:w="90" w:type="dxa"/>
            </w:tcMar>
          </w:tcPr>
          <w:p w14:paraId="2A13A358"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Menu yang selalu terlihat di bawah layar. Ketuk ikon untuk mengganti bagian utama aplikasi.</w:t>
            </w:r>
          </w:p>
        </w:tc>
        <w:tc>
          <w:tcPr>
            <w:tcW w:w="1750" w:type="dxa"/>
            <w:shd w:val="clear" w:color="auto" w:fill="FFFFFF"/>
            <w:tcMar>
              <w:top w:w="90" w:type="dxa"/>
              <w:left w:w="120" w:type="dxa"/>
              <w:bottom w:w="90" w:type="dxa"/>
              <w:right w:w="90" w:type="dxa"/>
            </w:tcMar>
          </w:tcPr>
          <w:p w14:paraId="4E6E2E00"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Saat aplikasi HP memiliki tiga sampai lima menu utama, misalnya Beranda, Jadwal, dan Profil.</w:t>
            </w:r>
          </w:p>
        </w:tc>
        <w:tc>
          <w:tcPr>
            <w:tcW w:w="2103" w:type="dxa"/>
            <w:shd w:val="clear" w:color="auto" w:fill="FFFFFF"/>
            <w:tcMar>
              <w:top w:w="90" w:type="dxa"/>
              <w:left w:w="120" w:type="dxa"/>
              <w:bottom w:w="90" w:type="dxa"/>
              <w:right w:w="90" w:type="dxa"/>
            </w:tcMar>
          </w:tcPr>
          <w:p w14:paraId="73E79754"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 xml:space="preserve">Jangan dipakai untuk tombol Cari atau Tambah. Tombol seperti itu lebih cocok di </w:t>
            </w:r>
            <w:proofErr w:type="spellStart"/>
            <w:r w:rsidRPr="00CC363C">
              <w:rPr>
                <w:rFonts w:asciiTheme="majorBidi" w:hAnsiTheme="majorBidi" w:cstheme="majorBidi"/>
                <w:color w:val="auto"/>
                <w:sz w:val="18"/>
              </w:rPr>
              <w:t>BottomAppBar</w:t>
            </w:r>
            <w:proofErr w:type="spellEnd"/>
            <w:r w:rsidRPr="00CC363C">
              <w:rPr>
                <w:rFonts w:asciiTheme="majorBidi" w:hAnsiTheme="majorBidi" w:cstheme="majorBidi"/>
                <w:color w:val="auto"/>
                <w:sz w:val="18"/>
              </w:rPr>
              <w:t>.</w:t>
            </w:r>
          </w:p>
        </w:tc>
        <w:tc>
          <w:tcPr>
            <w:tcW w:w="2891" w:type="dxa"/>
            <w:shd w:val="clear" w:color="auto" w:fill="FFFFFF"/>
            <w:tcMar>
              <w:top w:w="90" w:type="dxa"/>
              <w:left w:w="120" w:type="dxa"/>
              <w:bottom w:w="90" w:type="dxa"/>
              <w:right w:w="90" w:type="dxa"/>
            </w:tcMar>
          </w:tcPr>
          <w:p w14:paraId="16A56FD9" w14:textId="77777777" w:rsidR="00385F9B" w:rsidRPr="00CC363C" w:rsidRDefault="00385F9B" w:rsidP="007158CB">
            <w:pPr>
              <w:spacing w:after="0"/>
              <w:rPr>
                <w:rFonts w:asciiTheme="majorBidi" w:hAnsiTheme="majorBidi" w:cstheme="majorBidi"/>
                <w:color w:val="auto"/>
              </w:rPr>
            </w:pPr>
            <w:proofErr w:type="spellStart"/>
            <w:r w:rsidRPr="00CC363C">
              <w:rPr>
                <w:rFonts w:asciiTheme="majorBidi" w:hAnsiTheme="majorBidi" w:cstheme="majorBidi"/>
                <w:color w:val="auto"/>
                <w:sz w:val="16"/>
              </w:rPr>
              <w:t>NavigationBar</w:t>
            </w:r>
            <w:proofErr w:type="spellEnd"/>
            <w:r w:rsidRPr="00CC363C">
              <w:rPr>
                <w:rFonts w:asciiTheme="majorBidi" w:hAnsiTheme="majorBidi" w:cstheme="majorBidi"/>
                <w:color w:val="auto"/>
                <w:sz w:val="16"/>
              </w:rPr>
              <w:t>(</w:t>
            </w:r>
          </w:p>
          <w:p w14:paraId="63C094E6"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selectedIndex</w:t>
            </w:r>
            <w:proofErr w:type="spellEnd"/>
            <w:r w:rsidRPr="00CC363C">
              <w:rPr>
                <w:rFonts w:asciiTheme="majorBidi" w:hAnsiTheme="majorBidi" w:cstheme="majorBidi"/>
                <w:color w:val="auto"/>
                <w:sz w:val="16"/>
              </w:rPr>
              <w:t>: indeks,</w:t>
            </w:r>
          </w:p>
          <w:p w14:paraId="6E1D16D1"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onDestinationSelected</w:t>
            </w:r>
            <w:proofErr w:type="spellEnd"/>
            <w:r w:rsidRPr="00CC363C">
              <w:rPr>
                <w:rFonts w:asciiTheme="majorBidi" w:hAnsiTheme="majorBidi" w:cstheme="majorBidi"/>
                <w:color w:val="auto"/>
                <w:sz w:val="16"/>
              </w:rPr>
              <w:t>: (nomor) {</w:t>
            </w:r>
          </w:p>
          <w:p w14:paraId="6D0132E7"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setState</w:t>
            </w:r>
            <w:proofErr w:type="spellEnd"/>
            <w:r w:rsidRPr="00CC363C">
              <w:rPr>
                <w:rFonts w:asciiTheme="majorBidi" w:hAnsiTheme="majorBidi" w:cstheme="majorBidi"/>
                <w:color w:val="auto"/>
                <w:sz w:val="16"/>
              </w:rPr>
              <w:t>(() =&gt; indeks = nomor);</w:t>
            </w:r>
          </w:p>
          <w:p w14:paraId="620AC62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5261625F"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destinations</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const</w:t>
            </w:r>
            <w:proofErr w:type="spellEnd"/>
            <w:r w:rsidRPr="00CC363C">
              <w:rPr>
                <w:rFonts w:asciiTheme="majorBidi" w:hAnsiTheme="majorBidi" w:cstheme="majorBidi"/>
                <w:color w:val="auto"/>
                <w:sz w:val="16"/>
              </w:rPr>
              <w:t xml:space="preserve"> [</w:t>
            </w:r>
          </w:p>
          <w:p w14:paraId="7D07AEE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NavigationDestination</w:t>
            </w:r>
            <w:proofErr w:type="spellEnd"/>
            <w:r w:rsidRPr="00CC363C">
              <w:rPr>
                <w:rFonts w:asciiTheme="majorBidi" w:hAnsiTheme="majorBidi" w:cstheme="majorBidi"/>
                <w:color w:val="auto"/>
                <w:sz w:val="16"/>
              </w:rPr>
              <w:t>(</w:t>
            </w:r>
          </w:p>
          <w:p w14:paraId="2ACEA0D3"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w:t>
            </w:r>
            <w:proofErr w:type="spellStart"/>
            <w:r w:rsidRPr="00CC363C">
              <w:rPr>
                <w:rFonts w:asciiTheme="majorBidi" w:hAnsiTheme="majorBidi" w:cstheme="majorBidi"/>
                <w:color w:val="auto"/>
                <w:sz w:val="16"/>
              </w:rPr>
              <w:t>Icons.home</w:t>
            </w:r>
            <w:proofErr w:type="spellEnd"/>
            <w:r w:rsidRPr="00CC363C">
              <w:rPr>
                <w:rFonts w:asciiTheme="majorBidi" w:hAnsiTheme="majorBidi" w:cstheme="majorBidi"/>
                <w:color w:val="auto"/>
                <w:sz w:val="16"/>
              </w:rPr>
              <w:t>),</w:t>
            </w:r>
          </w:p>
          <w:p w14:paraId="53FC99B0"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label: 'Beranda',</w:t>
            </w:r>
          </w:p>
          <w:p w14:paraId="1CA0E961"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6425EC0D"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NavigationDestination</w:t>
            </w:r>
            <w:proofErr w:type="spellEnd"/>
            <w:r w:rsidRPr="00CC363C">
              <w:rPr>
                <w:rFonts w:asciiTheme="majorBidi" w:hAnsiTheme="majorBidi" w:cstheme="majorBidi"/>
                <w:color w:val="auto"/>
                <w:sz w:val="16"/>
              </w:rPr>
              <w:t>(</w:t>
            </w:r>
          </w:p>
          <w:p w14:paraId="1DDDA94F"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w:t>
            </w:r>
            <w:proofErr w:type="spellStart"/>
            <w:r w:rsidRPr="00CC363C">
              <w:rPr>
                <w:rFonts w:asciiTheme="majorBidi" w:hAnsiTheme="majorBidi" w:cstheme="majorBidi"/>
                <w:color w:val="auto"/>
                <w:sz w:val="16"/>
              </w:rPr>
              <w:t>Icons.person</w:t>
            </w:r>
            <w:proofErr w:type="spellEnd"/>
            <w:r w:rsidRPr="00CC363C">
              <w:rPr>
                <w:rFonts w:asciiTheme="majorBidi" w:hAnsiTheme="majorBidi" w:cstheme="majorBidi"/>
                <w:color w:val="auto"/>
                <w:sz w:val="16"/>
              </w:rPr>
              <w:t>),</w:t>
            </w:r>
          </w:p>
          <w:p w14:paraId="5BB4F578"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label: 'Profil',</w:t>
            </w:r>
          </w:p>
          <w:p w14:paraId="4839D828"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6E264F05"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4EB26083"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w:t>
            </w:r>
          </w:p>
        </w:tc>
      </w:tr>
      <w:tr w:rsidR="00385F9B" w:rsidRPr="00CC363C" w14:paraId="1BEF81ED" w14:textId="77777777" w:rsidTr="00CC363C">
        <w:tc>
          <w:tcPr>
            <w:tcW w:w="851" w:type="dxa"/>
            <w:shd w:val="clear" w:color="auto" w:fill="F5F7F8"/>
            <w:tcMar>
              <w:top w:w="90" w:type="dxa"/>
              <w:left w:w="120" w:type="dxa"/>
              <w:bottom w:w="90" w:type="dxa"/>
              <w:right w:w="90" w:type="dxa"/>
            </w:tcMar>
          </w:tcPr>
          <w:p w14:paraId="62A661CE" w14:textId="6EA50536" w:rsidR="00385F9B" w:rsidRPr="00CC363C" w:rsidRDefault="00385F9B" w:rsidP="007158CB">
            <w:pPr>
              <w:spacing w:before="40" w:after="40"/>
              <w:jc w:val="center"/>
              <w:rPr>
                <w:rFonts w:asciiTheme="majorBidi" w:hAnsiTheme="majorBidi" w:cstheme="majorBidi"/>
                <w:color w:val="auto"/>
              </w:rPr>
            </w:pPr>
            <w:proofErr w:type="spellStart"/>
            <w:r w:rsidRPr="00CC363C">
              <w:rPr>
                <w:rFonts w:asciiTheme="majorBidi" w:hAnsiTheme="majorBidi" w:cstheme="majorBidi"/>
                <w:b/>
                <w:color w:val="auto"/>
                <w:sz w:val="17"/>
              </w:rPr>
              <w:t>BottomAppBar</w:t>
            </w:r>
            <w:proofErr w:type="spellEnd"/>
          </w:p>
        </w:tc>
        <w:tc>
          <w:tcPr>
            <w:tcW w:w="1550" w:type="dxa"/>
            <w:shd w:val="clear" w:color="auto" w:fill="F5F7F8"/>
            <w:tcMar>
              <w:top w:w="90" w:type="dxa"/>
              <w:left w:w="120" w:type="dxa"/>
              <w:bottom w:w="90" w:type="dxa"/>
              <w:right w:w="90" w:type="dxa"/>
            </w:tcMar>
          </w:tcPr>
          <w:p w14:paraId="2403009E"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Tempat berkumpulnya tombol kerja di bawah layar, misalnya Cari, Filter, dan Tambah.</w:t>
            </w:r>
          </w:p>
        </w:tc>
        <w:tc>
          <w:tcPr>
            <w:tcW w:w="1750" w:type="dxa"/>
            <w:shd w:val="clear" w:color="auto" w:fill="F5F7F8"/>
            <w:tcMar>
              <w:top w:w="90" w:type="dxa"/>
              <w:left w:w="120" w:type="dxa"/>
              <w:bottom w:w="90" w:type="dxa"/>
              <w:right w:w="90" w:type="dxa"/>
            </w:tcMar>
          </w:tcPr>
          <w:p w14:paraId="223B6CA4"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Saat pengguna perlu melakukan pekerjaan pada halaman yang sedang dibuka.</w:t>
            </w:r>
          </w:p>
        </w:tc>
        <w:tc>
          <w:tcPr>
            <w:tcW w:w="2103" w:type="dxa"/>
            <w:shd w:val="clear" w:color="auto" w:fill="F5F7F8"/>
            <w:tcMar>
              <w:top w:w="90" w:type="dxa"/>
              <w:left w:w="120" w:type="dxa"/>
              <w:bottom w:w="90" w:type="dxa"/>
              <w:right w:w="90" w:type="dxa"/>
            </w:tcMar>
          </w:tcPr>
          <w:p w14:paraId="5CC38EBE"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Jangan dipakai sebagai menu untuk berpindah antara Beranda, Jadwal, dan Profil.</w:t>
            </w:r>
          </w:p>
        </w:tc>
        <w:tc>
          <w:tcPr>
            <w:tcW w:w="2891" w:type="dxa"/>
            <w:shd w:val="clear" w:color="auto" w:fill="F5F7F8"/>
            <w:tcMar>
              <w:top w:w="90" w:type="dxa"/>
              <w:left w:w="120" w:type="dxa"/>
              <w:bottom w:w="90" w:type="dxa"/>
              <w:right w:w="90" w:type="dxa"/>
            </w:tcMar>
          </w:tcPr>
          <w:p w14:paraId="5547ED95" w14:textId="77777777" w:rsidR="00385F9B" w:rsidRPr="00CC363C" w:rsidRDefault="00385F9B" w:rsidP="007158CB">
            <w:pPr>
              <w:spacing w:after="0"/>
              <w:rPr>
                <w:rFonts w:asciiTheme="majorBidi" w:hAnsiTheme="majorBidi" w:cstheme="majorBidi"/>
                <w:color w:val="auto"/>
              </w:rPr>
            </w:pPr>
            <w:proofErr w:type="spellStart"/>
            <w:r w:rsidRPr="00CC363C">
              <w:rPr>
                <w:rFonts w:asciiTheme="majorBidi" w:hAnsiTheme="majorBidi" w:cstheme="majorBidi"/>
                <w:color w:val="auto"/>
                <w:sz w:val="16"/>
              </w:rPr>
              <w:t>Scaffold</w:t>
            </w:r>
            <w:proofErr w:type="spellEnd"/>
            <w:r w:rsidRPr="00CC363C">
              <w:rPr>
                <w:rFonts w:asciiTheme="majorBidi" w:hAnsiTheme="majorBidi" w:cstheme="majorBidi"/>
                <w:color w:val="auto"/>
                <w:sz w:val="16"/>
              </w:rPr>
              <w:t>(</w:t>
            </w:r>
          </w:p>
          <w:p w14:paraId="43724FCF"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floatingActionButton</w:t>
            </w:r>
            <w:proofErr w:type="spellEnd"/>
            <w:r w:rsidRPr="00CC363C">
              <w:rPr>
                <w:rFonts w:asciiTheme="majorBidi" w:hAnsiTheme="majorBidi" w:cstheme="majorBidi"/>
                <w:color w:val="auto"/>
                <w:sz w:val="16"/>
              </w:rPr>
              <w:t>:</w:t>
            </w:r>
          </w:p>
          <w:p w14:paraId="136C9A82"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FloatingActionButton</w:t>
            </w:r>
            <w:proofErr w:type="spellEnd"/>
            <w:r w:rsidRPr="00CC363C">
              <w:rPr>
                <w:rFonts w:asciiTheme="majorBidi" w:hAnsiTheme="majorBidi" w:cstheme="majorBidi"/>
                <w:color w:val="auto"/>
                <w:sz w:val="16"/>
              </w:rPr>
              <w:t>(</w:t>
            </w:r>
          </w:p>
          <w:p w14:paraId="48702CB1"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onPressed</w:t>
            </w:r>
            <w:proofErr w:type="spellEnd"/>
            <w:r w:rsidRPr="00CC363C">
              <w:rPr>
                <w:rFonts w:asciiTheme="majorBidi" w:hAnsiTheme="majorBidi" w:cstheme="majorBidi"/>
                <w:color w:val="auto"/>
                <w:sz w:val="16"/>
              </w:rPr>
              <w:t>: () {},</w:t>
            </w:r>
          </w:p>
          <w:p w14:paraId="126F5660"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child</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const</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w:t>
            </w:r>
            <w:proofErr w:type="spellStart"/>
            <w:r w:rsidRPr="00CC363C">
              <w:rPr>
                <w:rFonts w:asciiTheme="majorBidi" w:hAnsiTheme="majorBidi" w:cstheme="majorBidi"/>
                <w:color w:val="auto"/>
                <w:sz w:val="16"/>
              </w:rPr>
              <w:t>Icons.add</w:t>
            </w:r>
            <w:proofErr w:type="spellEnd"/>
            <w:r w:rsidRPr="00CC363C">
              <w:rPr>
                <w:rFonts w:asciiTheme="majorBidi" w:hAnsiTheme="majorBidi" w:cstheme="majorBidi"/>
                <w:color w:val="auto"/>
                <w:sz w:val="16"/>
              </w:rPr>
              <w:t>),</w:t>
            </w:r>
          </w:p>
          <w:p w14:paraId="54514CB5"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4DF89F8F"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bottomNavigationBar</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BottomAppBar</w:t>
            </w:r>
            <w:proofErr w:type="spellEnd"/>
            <w:r w:rsidRPr="00CC363C">
              <w:rPr>
                <w:rFonts w:asciiTheme="majorBidi" w:hAnsiTheme="majorBidi" w:cstheme="majorBidi"/>
                <w:color w:val="auto"/>
                <w:sz w:val="16"/>
              </w:rPr>
              <w:t>(</w:t>
            </w:r>
          </w:p>
          <w:p w14:paraId="560E08B0"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child</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IconButton</w:t>
            </w:r>
            <w:proofErr w:type="spellEnd"/>
            <w:r w:rsidRPr="00CC363C">
              <w:rPr>
                <w:rFonts w:asciiTheme="majorBidi" w:hAnsiTheme="majorBidi" w:cstheme="majorBidi"/>
                <w:color w:val="auto"/>
                <w:sz w:val="16"/>
              </w:rPr>
              <w:t>(</w:t>
            </w:r>
          </w:p>
          <w:p w14:paraId="73703CA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onPressed</w:t>
            </w:r>
            <w:proofErr w:type="spellEnd"/>
            <w:r w:rsidRPr="00CC363C">
              <w:rPr>
                <w:rFonts w:asciiTheme="majorBidi" w:hAnsiTheme="majorBidi" w:cstheme="majorBidi"/>
                <w:color w:val="auto"/>
                <w:sz w:val="16"/>
              </w:rPr>
              <w:t>: () {},</w:t>
            </w:r>
          </w:p>
          <w:p w14:paraId="33D4928A"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const</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w:t>
            </w:r>
            <w:proofErr w:type="spellStart"/>
            <w:r w:rsidRPr="00CC363C">
              <w:rPr>
                <w:rFonts w:asciiTheme="majorBidi" w:hAnsiTheme="majorBidi" w:cstheme="majorBidi"/>
                <w:color w:val="auto"/>
                <w:sz w:val="16"/>
              </w:rPr>
              <w:t>Icons.search</w:t>
            </w:r>
            <w:proofErr w:type="spellEnd"/>
            <w:r w:rsidRPr="00CC363C">
              <w:rPr>
                <w:rFonts w:asciiTheme="majorBidi" w:hAnsiTheme="majorBidi" w:cstheme="majorBidi"/>
                <w:color w:val="auto"/>
                <w:sz w:val="16"/>
              </w:rPr>
              <w:t>),</w:t>
            </w:r>
          </w:p>
          <w:p w14:paraId="7D067BF1"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7CCDB526"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7AAB6285"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lastRenderedPageBreak/>
              <w:t>);</w:t>
            </w:r>
          </w:p>
        </w:tc>
      </w:tr>
      <w:tr w:rsidR="00385F9B" w:rsidRPr="00CC363C" w14:paraId="5BC03E67" w14:textId="77777777" w:rsidTr="00CC363C">
        <w:tc>
          <w:tcPr>
            <w:tcW w:w="851" w:type="dxa"/>
            <w:shd w:val="clear" w:color="auto" w:fill="FFFFFF"/>
            <w:tcMar>
              <w:top w:w="90" w:type="dxa"/>
              <w:left w:w="120" w:type="dxa"/>
              <w:bottom w:w="90" w:type="dxa"/>
              <w:right w:w="90" w:type="dxa"/>
            </w:tcMar>
          </w:tcPr>
          <w:p w14:paraId="4E583371" w14:textId="16C0A875" w:rsidR="00385F9B" w:rsidRPr="00CC363C" w:rsidRDefault="00385F9B" w:rsidP="007158CB">
            <w:pPr>
              <w:spacing w:before="40" w:after="40"/>
              <w:jc w:val="center"/>
              <w:rPr>
                <w:rFonts w:asciiTheme="majorBidi" w:hAnsiTheme="majorBidi" w:cstheme="majorBidi"/>
                <w:color w:val="auto"/>
              </w:rPr>
            </w:pPr>
            <w:proofErr w:type="spellStart"/>
            <w:r w:rsidRPr="00CC363C">
              <w:rPr>
                <w:rFonts w:asciiTheme="majorBidi" w:hAnsiTheme="majorBidi" w:cstheme="majorBidi"/>
                <w:b/>
                <w:color w:val="auto"/>
                <w:sz w:val="17"/>
              </w:rPr>
              <w:t>NavigationDrawer</w:t>
            </w:r>
            <w:proofErr w:type="spellEnd"/>
          </w:p>
        </w:tc>
        <w:tc>
          <w:tcPr>
            <w:tcW w:w="1550" w:type="dxa"/>
            <w:shd w:val="clear" w:color="auto" w:fill="FFFFFF"/>
            <w:tcMar>
              <w:top w:w="90" w:type="dxa"/>
              <w:left w:w="120" w:type="dxa"/>
              <w:bottom w:w="90" w:type="dxa"/>
              <w:right w:w="90" w:type="dxa"/>
            </w:tcMar>
          </w:tcPr>
          <w:p w14:paraId="28BA67CB"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Menu yang muncul dari samping layar. Menu ini seperti laci yang dapat dibuka dan ditutup.</w:t>
            </w:r>
          </w:p>
        </w:tc>
        <w:tc>
          <w:tcPr>
            <w:tcW w:w="1750" w:type="dxa"/>
            <w:shd w:val="clear" w:color="auto" w:fill="FFFFFF"/>
            <w:tcMar>
              <w:top w:w="90" w:type="dxa"/>
              <w:left w:w="120" w:type="dxa"/>
              <w:bottom w:w="90" w:type="dxa"/>
              <w:right w:w="90" w:type="dxa"/>
            </w:tcMar>
          </w:tcPr>
          <w:p w14:paraId="122CA640"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Saat menu cukup banyak atau ada menu tambahan seperti Pengaturan dan Bantuan.</w:t>
            </w:r>
          </w:p>
        </w:tc>
        <w:tc>
          <w:tcPr>
            <w:tcW w:w="2103" w:type="dxa"/>
            <w:shd w:val="clear" w:color="auto" w:fill="FFFFFF"/>
            <w:tcMar>
              <w:top w:w="90" w:type="dxa"/>
              <w:left w:w="120" w:type="dxa"/>
              <w:bottom w:w="90" w:type="dxa"/>
              <w:right w:w="90" w:type="dxa"/>
            </w:tcMar>
          </w:tcPr>
          <w:p w14:paraId="55F28E03"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 xml:space="preserve">Jika hanya ada tiga menu utama yang harus selalu terlihat, </w:t>
            </w:r>
            <w:proofErr w:type="spellStart"/>
            <w:r w:rsidRPr="00CC363C">
              <w:rPr>
                <w:rFonts w:asciiTheme="majorBidi" w:hAnsiTheme="majorBidi" w:cstheme="majorBidi"/>
                <w:color w:val="auto"/>
                <w:sz w:val="18"/>
              </w:rPr>
              <w:t>NavigationBar</w:t>
            </w:r>
            <w:proofErr w:type="spellEnd"/>
            <w:r w:rsidRPr="00CC363C">
              <w:rPr>
                <w:rFonts w:asciiTheme="majorBidi" w:hAnsiTheme="majorBidi" w:cstheme="majorBidi"/>
                <w:color w:val="auto"/>
                <w:sz w:val="18"/>
              </w:rPr>
              <w:t xml:space="preserve"> lebih mudah digunakan.</w:t>
            </w:r>
          </w:p>
        </w:tc>
        <w:tc>
          <w:tcPr>
            <w:tcW w:w="2891" w:type="dxa"/>
            <w:shd w:val="clear" w:color="auto" w:fill="FFFFFF"/>
            <w:tcMar>
              <w:top w:w="90" w:type="dxa"/>
              <w:left w:w="120" w:type="dxa"/>
              <w:bottom w:w="90" w:type="dxa"/>
              <w:right w:w="90" w:type="dxa"/>
            </w:tcMar>
          </w:tcPr>
          <w:p w14:paraId="553EDBBC" w14:textId="77777777" w:rsidR="00385F9B" w:rsidRPr="00CC363C" w:rsidRDefault="00385F9B" w:rsidP="007158CB">
            <w:pPr>
              <w:spacing w:after="0"/>
              <w:rPr>
                <w:rFonts w:asciiTheme="majorBidi" w:hAnsiTheme="majorBidi" w:cstheme="majorBidi"/>
                <w:color w:val="auto"/>
              </w:rPr>
            </w:pPr>
            <w:proofErr w:type="spellStart"/>
            <w:r w:rsidRPr="00CC363C">
              <w:rPr>
                <w:rFonts w:asciiTheme="majorBidi" w:hAnsiTheme="majorBidi" w:cstheme="majorBidi"/>
                <w:color w:val="auto"/>
                <w:sz w:val="16"/>
              </w:rPr>
              <w:t>Scaffold</w:t>
            </w:r>
            <w:proofErr w:type="spellEnd"/>
            <w:r w:rsidRPr="00CC363C">
              <w:rPr>
                <w:rFonts w:asciiTheme="majorBidi" w:hAnsiTheme="majorBidi" w:cstheme="majorBidi"/>
                <w:color w:val="auto"/>
                <w:sz w:val="16"/>
              </w:rPr>
              <w:t>(</w:t>
            </w:r>
          </w:p>
          <w:p w14:paraId="6780A28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drawer</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NavigationDrawer</w:t>
            </w:r>
            <w:proofErr w:type="spellEnd"/>
            <w:r w:rsidRPr="00CC363C">
              <w:rPr>
                <w:rFonts w:asciiTheme="majorBidi" w:hAnsiTheme="majorBidi" w:cstheme="majorBidi"/>
                <w:color w:val="auto"/>
                <w:sz w:val="16"/>
              </w:rPr>
              <w:t>(</w:t>
            </w:r>
          </w:p>
          <w:p w14:paraId="4CE8BA3D"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onDestinationSelected</w:t>
            </w:r>
            <w:proofErr w:type="spellEnd"/>
            <w:r w:rsidRPr="00CC363C">
              <w:rPr>
                <w:rFonts w:asciiTheme="majorBidi" w:hAnsiTheme="majorBidi" w:cstheme="majorBidi"/>
                <w:color w:val="auto"/>
                <w:sz w:val="16"/>
              </w:rPr>
              <w:t>: (nomor) {</w:t>
            </w:r>
          </w:p>
          <w:p w14:paraId="173D86C9"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setState</w:t>
            </w:r>
            <w:proofErr w:type="spellEnd"/>
            <w:r w:rsidRPr="00CC363C">
              <w:rPr>
                <w:rFonts w:asciiTheme="majorBidi" w:hAnsiTheme="majorBidi" w:cstheme="majorBidi"/>
                <w:color w:val="auto"/>
                <w:sz w:val="16"/>
              </w:rPr>
              <w:t>(() =&gt; indeks = nomor);</w:t>
            </w:r>
          </w:p>
          <w:p w14:paraId="2E689195"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Navigator.pop</w:t>
            </w:r>
            <w:proofErr w:type="spellEnd"/>
            <w:r w:rsidRPr="00CC363C">
              <w:rPr>
                <w:rFonts w:asciiTheme="majorBidi" w:hAnsiTheme="majorBidi" w:cstheme="majorBidi"/>
                <w:color w:val="auto"/>
                <w:sz w:val="16"/>
              </w:rPr>
              <w:t>(</w:t>
            </w:r>
            <w:proofErr w:type="spellStart"/>
            <w:r w:rsidRPr="00CC363C">
              <w:rPr>
                <w:rFonts w:asciiTheme="majorBidi" w:hAnsiTheme="majorBidi" w:cstheme="majorBidi"/>
                <w:color w:val="auto"/>
                <w:sz w:val="16"/>
              </w:rPr>
              <w:t>context</w:t>
            </w:r>
            <w:proofErr w:type="spellEnd"/>
            <w:r w:rsidRPr="00CC363C">
              <w:rPr>
                <w:rFonts w:asciiTheme="majorBidi" w:hAnsiTheme="majorBidi" w:cstheme="majorBidi"/>
                <w:color w:val="auto"/>
                <w:sz w:val="16"/>
              </w:rPr>
              <w:t>);</w:t>
            </w:r>
          </w:p>
          <w:p w14:paraId="7CA5BC52"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7D3682A8"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children</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const</w:t>
            </w:r>
            <w:proofErr w:type="spellEnd"/>
            <w:r w:rsidRPr="00CC363C">
              <w:rPr>
                <w:rFonts w:asciiTheme="majorBidi" w:hAnsiTheme="majorBidi" w:cstheme="majorBidi"/>
                <w:color w:val="auto"/>
                <w:sz w:val="16"/>
              </w:rPr>
              <w:t xml:space="preserve"> [</w:t>
            </w:r>
          </w:p>
          <w:p w14:paraId="2F3F6463"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NavigationDrawerDestination</w:t>
            </w:r>
            <w:proofErr w:type="spellEnd"/>
            <w:r w:rsidRPr="00CC363C">
              <w:rPr>
                <w:rFonts w:asciiTheme="majorBidi" w:hAnsiTheme="majorBidi" w:cstheme="majorBidi"/>
                <w:color w:val="auto"/>
                <w:sz w:val="16"/>
              </w:rPr>
              <w:t>(</w:t>
            </w:r>
          </w:p>
          <w:p w14:paraId="2DFAFF76"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w:t>
            </w:r>
            <w:proofErr w:type="spellStart"/>
            <w:r w:rsidRPr="00CC363C">
              <w:rPr>
                <w:rFonts w:asciiTheme="majorBidi" w:hAnsiTheme="majorBidi" w:cstheme="majorBidi"/>
                <w:color w:val="auto"/>
                <w:sz w:val="16"/>
              </w:rPr>
              <w:t>Icons.home</w:t>
            </w:r>
            <w:proofErr w:type="spellEnd"/>
            <w:r w:rsidRPr="00CC363C">
              <w:rPr>
                <w:rFonts w:asciiTheme="majorBidi" w:hAnsiTheme="majorBidi" w:cstheme="majorBidi"/>
                <w:color w:val="auto"/>
                <w:sz w:val="16"/>
              </w:rPr>
              <w:t>),</w:t>
            </w:r>
          </w:p>
          <w:p w14:paraId="11270F03"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label: </w:t>
            </w:r>
            <w:proofErr w:type="spellStart"/>
            <w:r w:rsidRPr="00CC363C">
              <w:rPr>
                <w:rFonts w:asciiTheme="majorBidi" w:hAnsiTheme="majorBidi" w:cstheme="majorBidi"/>
                <w:color w:val="auto"/>
                <w:sz w:val="16"/>
              </w:rPr>
              <w:t>Text</w:t>
            </w:r>
            <w:proofErr w:type="spellEnd"/>
            <w:r w:rsidRPr="00CC363C">
              <w:rPr>
                <w:rFonts w:asciiTheme="majorBidi" w:hAnsiTheme="majorBidi" w:cstheme="majorBidi"/>
                <w:color w:val="auto"/>
                <w:sz w:val="16"/>
              </w:rPr>
              <w:t>('Beranda'),</w:t>
            </w:r>
          </w:p>
          <w:p w14:paraId="2277A1F6"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628D12DD"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59198079"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42629A24"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w:t>
            </w:r>
          </w:p>
        </w:tc>
      </w:tr>
      <w:tr w:rsidR="00385F9B" w:rsidRPr="00CC363C" w14:paraId="27FE154F" w14:textId="77777777" w:rsidTr="00CC363C">
        <w:tc>
          <w:tcPr>
            <w:tcW w:w="851" w:type="dxa"/>
            <w:shd w:val="clear" w:color="auto" w:fill="F5F7F8"/>
            <w:tcMar>
              <w:top w:w="90" w:type="dxa"/>
              <w:left w:w="120" w:type="dxa"/>
              <w:bottom w:w="90" w:type="dxa"/>
              <w:right w:w="90" w:type="dxa"/>
            </w:tcMar>
          </w:tcPr>
          <w:p w14:paraId="7926E1C3" w14:textId="10B5429B" w:rsidR="00385F9B" w:rsidRPr="00CC363C" w:rsidRDefault="00385F9B" w:rsidP="007158CB">
            <w:pPr>
              <w:spacing w:before="40" w:after="40"/>
              <w:jc w:val="center"/>
              <w:rPr>
                <w:rFonts w:asciiTheme="majorBidi" w:hAnsiTheme="majorBidi" w:cstheme="majorBidi"/>
                <w:color w:val="auto"/>
              </w:rPr>
            </w:pPr>
            <w:proofErr w:type="spellStart"/>
            <w:r w:rsidRPr="00CC363C">
              <w:rPr>
                <w:rFonts w:asciiTheme="majorBidi" w:hAnsiTheme="majorBidi" w:cstheme="majorBidi"/>
                <w:b/>
                <w:color w:val="auto"/>
                <w:sz w:val="17"/>
              </w:rPr>
              <w:t>NavigationRail</w:t>
            </w:r>
            <w:proofErr w:type="spellEnd"/>
          </w:p>
        </w:tc>
        <w:tc>
          <w:tcPr>
            <w:tcW w:w="1550" w:type="dxa"/>
            <w:shd w:val="clear" w:color="auto" w:fill="F5F7F8"/>
            <w:tcMar>
              <w:top w:w="90" w:type="dxa"/>
              <w:left w:w="120" w:type="dxa"/>
              <w:bottom w:w="90" w:type="dxa"/>
              <w:right w:w="90" w:type="dxa"/>
            </w:tcMar>
          </w:tcPr>
          <w:p w14:paraId="63AFE8B4"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Menu yang berdiri di sebelah kiri layar. Bentuknya cocok untuk layar yang lebar.</w:t>
            </w:r>
          </w:p>
        </w:tc>
        <w:tc>
          <w:tcPr>
            <w:tcW w:w="1750" w:type="dxa"/>
            <w:shd w:val="clear" w:color="auto" w:fill="F5F7F8"/>
            <w:tcMar>
              <w:top w:w="90" w:type="dxa"/>
              <w:left w:w="120" w:type="dxa"/>
              <w:bottom w:w="90" w:type="dxa"/>
              <w:right w:w="90" w:type="dxa"/>
            </w:tcMar>
          </w:tcPr>
          <w:p w14:paraId="6E7F2CC3"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 xml:space="preserve">Saat aplikasi dibuka di tablet, web, atau komputer dengan lebar sekitar 600 </w:t>
            </w:r>
            <w:proofErr w:type="spellStart"/>
            <w:r w:rsidRPr="00CC363C">
              <w:rPr>
                <w:rFonts w:asciiTheme="majorBidi" w:hAnsiTheme="majorBidi" w:cstheme="majorBidi"/>
                <w:color w:val="auto"/>
                <w:sz w:val="18"/>
              </w:rPr>
              <w:t>piksel</w:t>
            </w:r>
            <w:proofErr w:type="spellEnd"/>
            <w:r w:rsidRPr="00CC363C">
              <w:rPr>
                <w:rFonts w:asciiTheme="majorBidi" w:hAnsiTheme="majorBidi" w:cstheme="majorBidi"/>
                <w:color w:val="auto"/>
                <w:sz w:val="18"/>
              </w:rPr>
              <w:t xml:space="preserve"> atau lebih.</w:t>
            </w:r>
          </w:p>
        </w:tc>
        <w:tc>
          <w:tcPr>
            <w:tcW w:w="2103" w:type="dxa"/>
            <w:shd w:val="clear" w:color="auto" w:fill="F5F7F8"/>
            <w:tcMar>
              <w:top w:w="90" w:type="dxa"/>
              <w:left w:w="120" w:type="dxa"/>
              <w:bottom w:w="90" w:type="dxa"/>
              <w:right w:w="90" w:type="dxa"/>
            </w:tcMar>
          </w:tcPr>
          <w:p w14:paraId="1FE519D8"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 xml:space="preserve">Jangan dipaksakan pada layar HP yang sempit. Pada HP, gunakan </w:t>
            </w:r>
            <w:proofErr w:type="spellStart"/>
            <w:r w:rsidRPr="00CC363C">
              <w:rPr>
                <w:rFonts w:asciiTheme="majorBidi" w:hAnsiTheme="majorBidi" w:cstheme="majorBidi"/>
                <w:color w:val="auto"/>
                <w:sz w:val="18"/>
              </w:rPr>
              <w:t>NavigationBar</w:t>
            </w:r>
            <w:proofErr w:type="spellEnd"/>
            <w:r w:rsidRPr="00CC363C">
              <w:rPr>
                <w:rFonts w:asciiTheme="majorBidi" w:hAnsiTheme="majorBidi" w:cstheme="majorBidi"/>
                <w:color w:val="auto"/>
                <w:sz w:val="18"/>
              </w:rPr>
              <w:t xml:space="preserve"> atau </w:t>
            </w:r>
            <w:proofErr w:type="spellStart"/>
            <w:r w:rsidRPr="00CC363C">
              <w:rPr>
                <w:rFonts w:asciiTheme="majorBidi" w:hAnsiTheme="majorBidi" w:cstheme="majorBidi"/>
                <w:color w:val="auto"/>
                <w:sz w:val="18"/>
              </w:rPr>
              <w:t>Drawer</w:t>
            </w:r>
            <w:proofErr w:type="spellEnd"/>
            <w:r w:rsidRPr="00CC363C">
              <w:rPr>
                <w:rFonts w:asciiTheme="majorBidi" w:hAnsiTheme="majorBidi" w:cstheme="majorBidi"/>
                <w:color w:val="auto"/>
                <w:sz w:val="18"/>
              </w:rPr>
              <w:t>.</w:t>
            </w:r>
          </w:p>
        </w:tc>
        <w:tc>
          <w:tcPr>
            <w:tcW w:w="2891" w:type="dxa"/>
            <w:shd w:val="clear" w:color="auto" w:fill="F5F7F8"/>
            <w:tcMar>
              <w:top w:w="90" w:type="dxa"/>
              <w:left w:w="120" w:type="dxa"/>
              <w:bottom w:w="90" w:type="dxa"/>
              <w:right w:w="90" w:type="dxa"/>
            </w:tcMar>
          </w:tcPr>
          <w:p w14:paraId="331D479D" w14:textId="77777777" w:rsidR="00385F9B" w:rsidRPr="00CC363C" w:rsidRDefault="00385F9B" w:rsidP="007158CB">
            <w:pPr>
              <w:spacing w:after="0"/>
              <w:rPr>
                <w:rFonts w:asciiTheme="majorBidi" w:hAnsiTheme="majorBidi" w:cstheme="majorBidi"/>
                <w:color w:val="auto"/>
              </w:rPr>
            </w:pPr>
            <w:proofErr w:type="spellStart"/>
            <w:r w:rsidRPr="00CC363C">
              <w:rPr>
                <w:rFonts w:asciiTheme="majorBidi" w:hAnsiTheme="majorBidi" w:cstheme="majorBidi"/>
                <w:color w:val="auto"/>
                <w:sz w:val="16"/>
              </w:rPr>
              <w:t>Row</w:t>
            </w:r>
            <w:proofErr w:type="spellEnd"/>
            <w:r w:rsidRPr="00CC363C">
              <w:rPr>
                <w:rFonts w:asciiTheme="majorBidi" w:hAnsiTheme="majorBidi" w:cstheme="majorBidi"/>
                <w:color w:val="auto"/>
                <w:sz w:val="16"/>
              </w:rPr>
              <w:t>(</w:t>
            </w:r>
          </w:p>
          <w:p w14:paraId="05512B34"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children</w:t>
            </w:r>
            <w:proofErr w:type="spellEnd"/>
            <w:r w:rsidRPr="00CC363C">
              <w:rPr>
                <w:rFonts w:asciiTheme="majorBidi" w:hAnsiTheme="majorBidi" w:cstheme="majorBidi"/>
                <w:color w:val="auto"/>
                <w:sz w:val="16"/>
              </w:rPr>
              <w:t>: [</w:t>
            </w:r>
          </w:p>
          <w:p w14:paraId="15F32337"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NavigationRail</w:t>
            </w:r>
            <w:proofErr w:type="spellEnd"/>
            <w:r w:rsidRPr="00CC363C">
              <w:rPr>
                <w:rFonts w:asciiTheme="majorBidi" w:hAnsiTheme="majorBidi" w:cstheme="majorBidi"/>
                <w:color w:val="auto"/>
                <w:sz w:val="16"/>
              </w:rPr>
              <w:t>(</w:t>
            </w:r>
          </w:p>
          <w:p w14:paraId="2B9AA6B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selectedIndex</w:t>
            </w:r>
            <w:proofErr w:type="spellEnd"/>
            <w:r w:rsidRPr="00CC363C">
              <w:rPr>
                <w:rFonts w:asciiTheme="majorBidi" w:hAnsiTheme="majorBidi" w:cstheme="majorBidi"/>
                <w:color w:val="auto"/>
                <w:sz w:val="16"/>
              </w:rPr>
              <w:t>: indeks,</w:t>
            </w:r>
          </w:p>
          <w:p w14:paraId="66FB4526"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onDestinationSelected</w:t>
            </w:r>
            <w:proofErr w:type="spellEnd"/>
            <w:r w:rsidRPr="00CC363C">
              <w:rPr>
                <w:rFonts w:asciiTheme="majorBidi" w:hAnsiTheme="majorBidi" w:cstheme="majorBidi"/>
                <w:color w:val="auto"/>
                <w:sz w:val="16"/>
              </w:rPr>
              <w:t>: (nomor) {</w:t>
            </w:r>
          </w:p>
          <w:p w14:paraId="5098AE40"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setState</w:t>
            </w:r>
            <w:proofErr w:type="spellEnd"/>
            <w:r w:rsidRPr="00CC363C">
              <w:rPr>
                <w:rFonts w:asciiTheme="majorBidi" w:hAnsiTheme="majorBidi" w:cstheme="majorBidi"/>
                <w:color w:val="auto"/>
                <w:sz w:val="16"/>
              </w:rPr>
              <w:t>(() =&gt; indeks = nomor);</w:t>
            </w:r>
          </w:p>
          <w:p w14:paraId="0C61B93A"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1C0B8FB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destinations</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const</w:t>
            </w:r>
            <w:proofErr w:type="spellEnd"/>
            <w:r w:rsidRPr="00CC363C">
              <w:rPr>
                <w:rFonts w:asciiTheme="majorBidi" w:hAnsiTheme="majorBidi" w:cstheme="majorBidi"/>
                <w:color w:val="auto"/>
                <w:sz w:val="16"/>
              </w:rPr>
              <w:t xml:space="preserve"> [</w:t>
            </w:r>
          </w:p>
          <w:p w14:paraId="0295D27A"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NavigationRailDestination</w:t>
            </w:r>
            <w:proofErr w:type="spellEnd"/>
            <w:r w:rsidRPr="00CC363C">
              <w:rPr>
                <w:rFonts w:asciiTheme="majorBidi" w:hAnsiTheme="majorBidi" w:cstheme="majorBidi"/>
                <w:color w:val="auto"/>
                <w:sz w:val="16"/>
              </w:rPr>
              <w:t>(</w:t>
            </w:r>
          </w:p>
          <w:p w14:paraId="48B8481E"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Icon</w:t>
            </w:r>
            <w:proofErr w:type="spellEnd"/>
            <w:r w:rsidRPr="00CC363C">
              <w:rPr>
                <w:rFonts w:asciiTheme="majorBidi" w:hAnsiTheme="majorBidi" w:cstheme="majorBidi"/>
                <w:color w:val="auto"/>
                <w:sz w:val="16"/>
              </w:rPr>
              <w:t>(</w:t>
            </w:r>
            <w:proofErr w:type="spellStart"/>
            <w:r w:rsidRPr="00CC363C">
              <w:rPr>
                <w:rFonts w:asciiTheme="majorBidi" w:hAnsiTheme="majorBidi" w:cstheme="majorBidi"/>
                <w:color w:val="auto"/>
                <w:sz w:val="16"/>
              </w:rPr>
              <w:t>Icons.home</w:t>
            </w:r>
            <w:proofErr w:type="spellEnd"/>
            <w:r w:rsidRPr="00CC363C">
              <w:rPr>
                <w:rFonts w:asciiTheme="majorBidi" w:hAnsiTheme="majorBidi" w:cstheme="majorBidi"/>
                <w:color w:val="auto"/>
                <w:sz w:val="16"/>
              </w:rPr>
              <w:t>),</w:t>
            </w:r>
          </w:p>
          <w:p w14:paraId="60B390C6"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label: </w:t>
            </w:r>
            <w:proofErr w:type="spellStart"/>
            <w:r w:rsidRPr="00CC363C">
              <w:rPr>
                <w:rFonts w:asciiTheme="majorBidi" w:hAnsiTheme="majorBidi" w:cstheme="majorBidi"/>
                <w:color w:val="auto"/>
                <w:sz w:val="16"/>
              </w:rPr>
              <w:t>Text</w:t>
            </w:r>
            <w:proofErr w:type="spellEnd"/>
            <w:r w:rsidRPr="00CC363C">
              <w:rPr>
                <w:rFonts w:asciiTheme="majorBidi" w:hAnsiTheme="majorBidi" w:cstheme="majorBidi"/>
                <w:color w:val="auto"/>
                <w:sz w:val="16"/>
              </w:rPr>
              <w:t>('Beranda'),</w:t>
            </w:r>
          </w:p>
          <w:p w14:paraId="63C5DFA8"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3922272B"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6E456F1D"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78C4AB36"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const</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VerticalDivider</w:t>
            </w:r>
            <w:proofErr w:type="spellEnd"/>
            <w:r w:rsidRPr="00CC363C">
              <w:rPr>
                <w:rFonts w:asciiTheme="majorBidi" w:hAnsiTheme="majorBidi" w:cstheme="majorBidi"/>
                <w:color w:val="auto"/>
                <w:sz w:val="16"/>
              </w:rPr>
              <w:t>(</w:t>
            </w:r>
            <w:proofErr w:type="spellStart"/>
            <w:r w:rsidRPr="00CC363C">
              <w:rPr>
                <w:rFonts w:asciiTheme="majorBidi" w:hAnsiTheme="majorBidi" w:cstheme="majorBidi"/>
                <w:color w:val="auto"/>
                <w:sz w:val="16"/>
              </w:rPr>
              <w:t>width</w:t>
            </w:r>
            <w:proofErr w:type="spellEnd"/>
            <w:r w:rsidRPr="00CC363C">
              <w:rPr>
                <w:rFonts w:asciiTheme="majorBidi" w:hAnsiTheme="majorBidi" w:cstheme="majorBidi"/>
                <w:color w:val="auto"/>
                <w:sz w:val="16"/>
              </w:rPr>
              <w:t>: 1),</w:t>
            </w:r>
          </w:p>
          <w:p w14:paraId="2BE9243D"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Expanded</w:t>
            </w:r>
            <w:proofErr w:type="spellEnd"/>
            <w:r w:rsidRPr="00CC363C">
              <w:rPr>
                <w:rFonts w:asciiTheme="majorBidi" w:hAnsiTheme="majorBidi" w:cstheme="majorBidi"/>
                <w:color w:val="auto"/>
                <w:sz w:val="16"/>
              </w:rPr>
              <w:t>(</w:t>
            </w:r>
            <w:proofErr w:type="spellStart"/>
            <w:r w:rsidRPr="00CC363C">
              <w:rPr>
                <w:rFonts w:asciiTheme="majorBidi" w:hAnsiTheme="majorBidi" w:cstheme="majorBidi"/>
                <w:color w:val="auto"/>
                <w:sz w:val="16"/>
              </w:rPr>
              <w:t>child</w:t>
            </w:r>
            <w:proofErr w:type="spellEnd"/>
            <w:r w:rsidRPr="00CC363C">
              <w:rPr>
                <w:rFonts w:asciiTheme="majorBidi" w:hAnsiTheme="majorBidi" w:cstheme="majorBidi"/>
                <w:color w:val="auto"/>
                <w:sz w:val="16"/>
              </w:rPr>
              <w:t>: halaman[indeks]),</w:t>
            </w:r>
          </w:p>
          <w:p w14:paraId="2A20081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29E3ECBF"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w:t>
            </w:r>
          </w:p>
        </w:tc>
      </w:tr>
      <w:tr w:rsidR="00385F9B" w:rsidRPr="00CC363C" w14:paraId="4D84F220" w14:textId="77777777" w:rsidTr="00CC363C">
        <w:tc>
          <w:tcPr>
            <w:tcW w:w="851" w:type="dxa"/>
            <w:shd w:val="clear" w:color="auto" w:fill="FFFFFF"/>
            <w:tcMar>
              <w:top w:w="90" w:type="dxa"/>
              <w:left w:w="120" w:type="dxa"/>
              <w:bottom w:w="90" w:type="dxa"/>
              <w:right w:w="90" w:type="dxa"/>
            </w:tcMar>
          </w:tcPr>
          <w:p w14:paraId="59843AD5" w14:textId="65FF2C4E" w:rsidR="00385F9B" w:rsidRPr="00CC363C" w:rsidRDefault="00385F9B" w:rsidP="007158CB">
            <w:pPr>
              <w:spacing w:before="40" w:after="40"/>
              <w:jc w:val="center"/>
              <w:rPr>
                <w:rFonts w:asciiTheme="majorBidi" w:hAnsiTheme="majorBidi" w:cstheme="majorBidi"/>
                <w:color w:val="auto"/>
              </w:rPr>
            </w:pPr>
            <w:r w:rsidRPr="00CC363C">
              <w:rPr>
                <w:rFonts w:asciiTheme="majorBidi" w:hAnsiTheme="majorBidi" w:cstheme="majorBidi"/>
                <w:b/>
                <w:color w:val="auto"/>
                <w:sz w:val="17"/>
              </w:rPr>
              <w:t xml:space="preserve">Tab </w:t>
            </w:r>
            <w:proofErr w:type="spellStart"/>
            <w:r w:rsidRPr="00CC363C">
              <w:rPr>
                <w:rFonts w:asciiTheme="majorBidi" w:hAnsiTheme="majorBidi" w:cstheme="majorBidi"/>
                <w:b/>
                <w:color w:val="auto"/>
                <w:sz w:val="17"/>
              </w:rPr>
              <w:t>Navigation</w:t>
            </w:r>
            <w:proofErr w:type="spellEnd"/>
          </w:p>
        </w:tc>
        <w:tc>
          <w:tcPr>
            <w:tcW w:w="1550" w:type="dxa"/>
            <w:shd w:val="clear" w:color="auto" w:fill="FFFFFF"/>
            <w:tcMar>
              <w:top w:w="90" w:type="dxa"/>
              <w:left w:w="120" w:type="dxa"/>
              <w:bottom w:w="90" w:type="dxa"/>
              <w:right w:w="90" w:type="dxa"/>
            </w:tcMar>
          </w:tcPr>
          <w:p w14:paraId="40D1F3FE"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Tab seperti sekat pada buku. Setiap tab menunjukkan kelompok isi yang berbeda, tetapi masih berada pada halaman yang sama.</w:t>
            </w:r>
          </w:p>
        </w:tc>
        <w:tc>
          <w:tcPr>
            <w:tcW w:w="1750" w:type="dxa"/>
            <w:shd w:val="clear" w:color="auto" w:fill="FFFFFF"/>
            <w:tcMar>
              <w:top w:w="90" w:type="dxa"/>
              <w:left w:w="120" w:type="dxa"/>
              <w:bottom w:w="90" w:type="dxa"/>
              <w:right w:w="90" w:type="dxa"/>
            </w:tcMar>
          </w:tcPr>
          <w:p w14:paraId="518A1F5B"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Saat isi ingin dibagi menurut hari, jenis, atau status, misalnya Senin, Rabu, dan Jumat.</w:t>
            </w:r>
          </w:p>
        </w:tc>
        <w:tc>
          <w:tcPr>
            <w:tcW w:w="2103" w:type="dxa"/>
            <w:shd w:val="clear" w:color="auto" w:fill="FFFFFF"/>
            <w:tcMar>
              <w:top w:w="90" w:type="dxa"/>
              <w:left w:w="120" w:type="dxa"/>
              <w:bottom w:w="90" w:type="dxa"/>
              <w:right w:w="90" w:type="dxa"/>
            </w:tcMar>
          </w:tcPr>
          <w:p w14:paraId="3AE1B5DC" w14:textId="77777777" w:rsidR="00385F9B" w:rsidRPr="00CC363C" w:rsidRDefault="00385F9B" w:rsidP="007158CB">
            <w:pPr>
              <w:spacing w:before="40" w:after="40"/>
              <w:rPr>
                <w:rFonts w:asciiTheme="majorBidi" w:hAnsiTheme="majorBidi" w:cstheme="majorBidi"/>
                <w:color w:val="auto"/>
              </w:rPr>
            </w:pPr>
            <w:r w:rsidRPr="00CC363C">
              <w:rPr>
                <w:rFonts w:asciiTheme="majorBidi" w:hAnsiTheme="majorBidi" w:cstheme="majorBidi"/>
                <w:color w:val="auto"/>
                <w:sz w:val="18"/>
              </w:rPr>
              <w:t>Jangan dipakai untuk membuka halaman baru yang membutuhkan tombol Kembali.</w:t>
            </w:r>
          </w:p>
        </w:tc>
        <w:tc>
          <w:tcPr>
            <w:tcW w:w="2891" w:type="dxa"/>
            <w:shd w:val="clear" w:color="auto" w:fill="FFFFFF"/>
            <w:tcMar>
              <w:top w:w="90" w:type="dxa"/>
              <w:left w:w="120" w:type="dxa"/>
              <w:bottom w:w="90" w:type="dxa"/>
              <w:right w:w="90" w:type="dxa"/>
            </w:tcMar>
          </w:tcPr>
          <w:p w14:paraId="000A7D8F" w14:textId="77777777" w:rsidR="00385F9B" w:rsidRPr="00CC363C" w:rsidRDefault="00385F9B" w:rsidP="007158CB">
            <w:pPr>
              <w:spacing w:after="0"/>
              <w:rPr>
                <w:rFonts w:asciiTheme="majorBidi" w:hAnsiTheme="majorBidi" w:cstheme="majorBidi"/>
                <w:color w:val="auto"/>
              </w:rPr>
            </w:pPr>
            <w:proofErr w:type="spellStart"/>
            <w:r w:rsidRPr="00CC363C">
              <w:rPr>
                <w:rFonts w:asciiTheme="majorBidi" w:hAnsiTheme="majorBidi" w:cstheme="majorBidi"/>
                <w:color w:val="auto"/>
                <w:sz w:val="16"/>
              </w:rPr>
              <w:t>DefaultTabController</w:t>
            </w:r>
            <w:proofErr w:type="spellEnd"/>
            <w:r w:rsidRPr="00CC363C">
              <w:rPr>
                <w:rFonts w:asciiTheme="majorBidi" w:hAnsiTheme="majorBidi" w:cstheme="majorBidi"/>
                <w:color w:val="auto"/>
                <w:sz w:val="16"/>
              </w:rPr>
              <w:t>(</w:t>
            </w:r>
          </w:p>
          <w:p w14:paraId="2D7F991D"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length</w:t>
            </w:r>
            <w:proofErr w:type="spellEnd"/>
            <w:r w:rsidRPr="00CC363C">
              <w:rPr>
                <w:rFonts w:asciiTheme="majorBidi" w:hAnsiTheme="majorBidi" w:cstheme="majorBidi"/>
                <w:color w:val="auto"/>
                <w:sz w:val="16"/>
              </w:rPr>
              <w:t>: 3,</w:t>
            </w:r>
          </w:p>
          <w:p w14:paraId="1321AFED"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child</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Column</w:t>
            </w:r>
            <w:proofErr w:type="spellEnd"/>
            <w:r w:rsidRPr="00CC363C">
              <w:rPr>
                <w:rFonts w:asciiTheme="majorBidi" w:hAnsiTheme="majorBidi" w:cstheme="majorBidi"/>
                <w:color w:val="auto"/>
                <w:sz w:val="16"/>
              </w:rPr>
              <w:t>(</w:t>
            </w:r>
          </w:p>
          <w:p w14:paraId="0E66D5AB"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children</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const</w:t>
            </w:r>
            <w:proofErr w:type="spellEnd"/>
            <w:r w:rsidRPr="00CC363C">
              <w:rPr>
                <w:rFonts w:asciiTheme="majorBidi" w:hAnsiTheme="majorBidi" w:cstheme="majorBidi"/>
                <w:color w:val="auto"/>
                <w:sz w:val="16"/>
              </w:rPr>
              <w:t xml:space="preserve"> [</w:t>
            </w:r>
          </w:p>
          <w:p w14:paraId="1A1FA7F0"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TabBar</w:t>
            </w:r>
            <w:proofErr w:type="spellEnd"/>
            <w:r w:rsidRPr="00CC363C">
              <w:rPr>
                <w:rFonts w:asciiTheme="majorBidi" w:hAnsiTheme="majorBidi" w:cstheme="majorBidi"/>
                <w:color w:val="auto"/>
                <w:sz w:val="16"/>
              </w:rPr>
              <w:t>(</w:t>
            </w:r>
          </w:p>
          <w:p w14:paraId="4B7A591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tabs</w:t>
            </w:r>
            <w:proofErr w:type="spellEnd"/>
            <w:r w:rsidRPr="00CC363C">
              <w:rPr>
                <w:rFonts w:asciiTheme="majorBidi" w:hAnsiTheme="majorBidi" w:cstheme="majorBidi"/>
                <w:color w:val="auto"/>
                <w:sz w:val="16"/>
              </w:rPr>
              <w:t>: [</w:t>
            </w:r>
          </w:p>
          <w:p w14:paraId="2FB9667B"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Tab(</w:t>
            </w:r>
            <w:proofErr w:type="spellStart"/>
            <w:r w:rsidRPr="00CC363C">
              <w:rPr>
                <w:rFonts w:asciiTheme="majorBidi" w:hAnsiTheme="majorBidi" w:cstheme="majorBidi"/>
                <w:color w:val="auto"/>
                <w:sz w:val="16"/>
              </w:rPr>
              <w:t>text</w:t>
            </w:r>
            <w:proofErr w:type="spellEnd"/>
            <w:r w:rsidRPr="00CC363C">
              <w:rPr>
                <w:rFonts w:asciiTheme="majorBidi" w:hAnsiTheme="majorBidi" w:cstheme="majorBidi"/>
                <w:color w:val="auto"/>
                <w:sz w:val="16"/>
              </w:rPr>
              <w:t>: 'Senin'),</w:t>
            </w:r>
          </w:p>
          <w:p w14:paraId="769D5851"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Tab(</w:t>
            </w:r>
            <w:proofErr w:type="spellStart"/>
            <w:r w:rsidRPr="00CC363C">
              <w:rPr>
                <w:rFonts w:asciiTheme="majorBidi" w:hAnsiTheme="majorBidi" w:cstheme="majorBidi"/>
                <w:color w:val="auto"/>
                <w:sz w:val="16"/>
              </w:rPr>
              <w:t>text</w:t>
            </w:r>
            <w:proofErr w:type="spellEnd"/>
            <w:r w:rsidRPr="00CC363C">
              <w:rPr>
                <w:rFonts w:asciiTheme="majorBidi" w:hAnsiTheme="majorBidi" w:cstheme="majorBidi"/>
                <w:color w:val="auto"/>
                <w:sz w:val="16"/>
              </w:rPr>
              <w:t>: 'Rabu'),</w:t>
            </w:r>
          </w:p>
          <w:p w14:paraId="0D522140"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Tab(</w:t>
            </w:r>
            <w:proofErr w:type="spellStart"/>
            <w:r w:rsidRPr="00CC363C">
              <w:rPr>
                <w:rFonts w:asciiTheme="majorBidi" w:hAnsiTheme="majorBidi" w:cstheme="majorBidi"/>
                <w:color w:val="auto"/>
                <w:sz w:val="16"/>
              </w:rPr>
              <w:t>text</w:t>
            </w:r>
            <w:proofErr w:type="spellEnd"/>
            <w:r w:rsidRPr="00CC363C">
              <w:rPr>
                <w:rFonts w:asciiTheme="majorBidi" w:hAnsiTheme="majorBidi" w:cstheme="majorBidi"/>
                <w:color w:val="auto"/>
                <w:sz w:val="16"/>
              </w:rPr>
              <w:t>: 'Jumat'),</w:t>
            </w:r>
          </w:p>
          <w:p w14:paraId="22D2579D"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7A77E0D2"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63F8E0BB"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Expanded</w:t>
            </w:r>
            <w:proofErr w:type="spellEnd"/>
            <w:r w:rsidRPr="00CC363C">
              <w:rPr>
                <w:rFonts w:asciiTheme="majorBidi" w:hAnsiTheme="majorBidi" w:cstheme="majorBidi"/>
                <w:color w:val="auto"/>
                <w:sz w:val="16"/>
              </w:rPr>
              <w:t>(</w:t>
            </w:r>
          </w:p>
          <w:p w14:paraId="5DD25D4B"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child</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TabBarView</w:t>
            </w:r>
            <w:proofErr w:type="spellEnd"/>
            <w:r w:rsidRPr="00CC363C">
              <w:rPr>
                <w:rFonts w:asciiTheme="majorBidi" w:hAnsiTheme="majorBidi" w:cstheme="majorBidi"/>
                <w:color w:val="auto"/>
                <w:sz w:val="16"/>
              </w:rPr>
              <w:t>(</w:t>
            </w:r>
          </w:p>
          <w:p w14:paraId="6A51EDA5"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children</w:t>
            </w:r>
            <w:proofErr w:type="spellEnd"/>
            <w:r w:rsidRPr="00CC363C">
              <w:rPr>
                <w:rFonts w:asciiTheme="majorBidi" w:hAnsiTheme="majorBidi" w:cstheme="majorBidi"/>
                <w:color w:val="auto"/>
                <w:sz w:val="16"/>
              </w:rPr>
              <w:t>: [</w:t>
            </w:r>
          </w:p>
          <w:p w14:paraId="6416C641"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Center(</w:t>
            </w:r>
            <w:proofErr w:type="spellStart"/>
            <w:r w:rsidRPr="00CC363C">
              <w:rPr>
                <w:rFonts w:asciiTheme="majorBidi" w:hAnsiTheme="majorBidi" w:cstheme="majorBidi"/>
                <w:color w:val="auto"/>
                <w:sz w:val="16"/>
              </w:rPr>
              <w:t>child</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Text</w:t>
            </w:r>
            <w:proofErr w:type="spellEnd"/>
            <w:r w:rsidRPr="00CC363C">
              <w:rPr>
                <w:rFonts w:asciiTheme="majorBidi" w:hAnsiTheme="majorBidi" w:cstheme="majorBidi"/>
                <w:color w:val="auto"/>
                <w:sz w:val="16"/>
              </w:rPr>
              <w:t>('Senin')),</w:t>
            </w:r>
          </w:p>
          <w:p w14:paraId="58C09A5B"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Center(</w:t>
            </w:r>
            <w:proofErr w:type="spellStart"/>
            <w:r w:rsidRPr="00CC363C">
              <w:rPr>
                <w:rFonts w:asciiTheme="majorBidi" w:hAnsiTheme="majorBidi" w:cstheme="majorBidi"/>
                <w:color w:val="auto"/>
                <w:sz w:val="16"/>
              </w:rPr>
              <w:t>child</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Text</w:t>
            </w:r>
            <w:proofErr w:type="spellEnd"/>
            <w:r w:rsidRPr="00CC363C">
              <w:rPr>
                <w:rFonts w:asciiTheme="majorBidi" w:hAnsiTheme="majorBidi" w:cstheme="majorBidi"/>
                <w:color w:val="auto"/>
                <w:sz w:val="16"/>
              </w:rPr>
              <w:t>('Rabu')),</w:t>
            </w:r>
          </w:p>
          <w:p w14:paraId="6FEE80BA"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Center(</w:t>
            </w:r>
            <w:proofErr w:type="spellStart"/>
            <w:r w:rsidRPr="00CC363C">
              <w:rPr>
                <w:rFonts w:asciiTheme="majorBidi" w:hAnsiTheme="majorBidi" w:cstheme="majorBidi"/>
                <w:color w:val="auto"/>
                <w:sz w:val="16"/>
              </w:rPr>
              <w:t>child</w:t>
            </w:r>
            <w:proofErr w:type="spellEnd"/>
            <w:r w:rsidRPr="00CC363C">
              <w:rPr>
                <w:rFonts w:asciiTheme="majorBidi" w:hAnsiTheme="majorBidi" w:cstheme="majorBidi"/>
                <w:color w:val="auto"/>
                <w:sz w:val="16"/>
              </w:rPr>
              <w:t xml:space="preserve">: </w:t>
            </w:r>
            <w:proofErr w:type="spellStart"/>
            <w:r w:rsidRPr="00CC363C">
              <w:rPr>
                <w:rFonts w:asciiTheme="majorBidi" w:hAnsiTheme="majorBidi" w:cstheme="majorBidi"/>
                <w:color w:val="auto"/>
                <w:sz w:val="16"/>
              </w:rPr>
              <w:t>Text</w:t>
            </w:r>
            <w:proofErr w:type="spellEnd"/>
            <w:r w:rsidRPr="00CC363C">
              <w:rPr>
                <w:rFonts w:asciiTheme="majorBidi" w:hAnsiTheme="majorBidi" w:cstheme="majorBidi"/>
                <w:color w:val="auto"/>
                <w:sz w:val="16"/>
              </w:rPr>
              <w:t>('Jumat')),</w:t>
            </w:r>
          </w:p>
          <w:p w14:paraId="2BCD6073"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00F9DF71"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0CFDA65B"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79E39C4A"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2BEFC72C"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 xml:space="preserve">  ),</w:t>
            </w:r>
          </w:p>
          <w:p w14:paraId="28B89DA8" w14:textId="77777777" w:rsidR="00385F9B" w:rsidRPr="00CC363C" w:rsidRDefault="00385F9B" w:rsidP="007158CB">
            <w:pPr>
              <w:spacing w:after="0"/>
              <w:rPr>
                <w:rFonts w:asciiTheme="majorBidi" w:hAnsiTheme="majorBidi" w:cstheme="majorBidi"/>
                <w:color w:val="auto"/>
              </w:rPr>
            </w:pPr>
            <w:r w:rsidRPr="00CC363C">
              <w:rPr>
                <w:rFonts w:asciiTheme="majorBidi" w:hAnsiTheme="majorBidi" w:cstheme="majorBidi"/>
                <w:color w:val="auto"/>
                <w:sz w:val="16"/>
              </w:rPr>
              <w:t>);</w:t>
            </w:r>
          </w:p>
        </w:tc>
      </w:tr>
    </w:tbl>
    <w:p w14:paraId="4B74817D" w14:textId="111CBBF6" w:rsidR="002F4161" w:rsidRPr="00CC363C" w:rsidRDefault="002F4161" w:rsidP="002F4161">
      <w:pPr>
        <w:pStyle w:val="Heading1"/>
        <w:numPr>
          <w:ilvl w:val="0"/>
          <w:numId w:val="16"/>
        </w:numPr>
        <w:spacing w:after="0"/>
        <w:ind w:left="360"/>
        <w:rPr>
          <w:rFonts w:asciiTheme="majorBidi" w:hAnsiTheme="majorBidi"/>
          <w:color w:val="auto"/>
          <w:sz w:val="28"/>
        </w:rPr>
      </w:pPr>
      <w:bookmarkStart w:id="24" w:name="_Toc240793801"/>
      <w:r w:rsidRPr="00CC363C">
        <w:rPr>
          <w:rFonts w:asciiTheme="majorBidi" w:hAnsiTheme="majorBidi"/>
          <w:color w:val="auto"/>
          <w:sz w:val="28"/>
        </w:rPr>
        <w:t xml:space="preserve">Materi Praktikum dengan </w:t>
      </w:r>
      <w:proofErr w:type="spellStart"/>
      <w:r w:rsidR="002B1303" w:rsidRPr="00CC363C">
        <w:rPr>
          <w:rFonts w:asciiTheme="majorBidi" w:hAnsiTheme="majorBidi"/>
          <w:color w:val="auto"/>
          <w:sz w:val="28"/>
        </w:rPr>
        <w:t>Prompt</w:t>
      </w:r>
      <w:bookmarkEnd w:id="24"/>
      <w:proofErr w:type="spellEnd"/>
    </w:p>
    <w:p w14:paraId="6136121E" w14:textId="3372B26F" w:rsidR="001647DD" w:rsidRPr="00CC363C" w:rsidRDefault="001647DD" w:rsidP="001647DD">
      <w:pPr>
        <w:ind w:firstLine="567"/>
        <w:jc w:val="both"/>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Bagian ini membangun ulang Materi Praktikum dengan bantuan asisten AI. Hasil akhir yang dituju tetap sama, tetapi kode diperoleh melalui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bertahap. Tujuannya bukan menggantikan proses belajar, melainkan melatih mahasiswa menulis kebutuhan dengan jelas, membaca hasil AI, menemukan kesalahan, dan menjelaskan kembali cara kerja kode. Setiap kode dari AI harus dibaca sebelum disalin, dijalankan, dibandingkan dengan ketentuan pada materi sebelumnya, dan diuji. Kode yang belum dapat dijelaskan mahasiswa tidak boleh dianggap selesai.</w:t>
      </w:r>
    </w:p>
    <w:p w14:paraId="7261E1FC" w14:textId="0E7EB365" w:rsidR="001647DD" w:rsidRPr="00CC363C" w:rsidRDefault="002B1303" w:rsidP="002B1303">
      <w:pPr>
        <w:spacing w:before="280" w:after="80" w:line="264" w:lineRule="auto"/>
        <w:jc w:val="center"/>
        <w:rPr>
          <w:rFonts w:asciiTheme="majorBidi" w:hAnsiTheme="majorBidi" w:cstheme="majorBidi"/>
          <w:bCs/>
          <w:i/>
          <w:color w:val="000000"/>
          <w:sz w:val="22"/>
        </w:rPr>
      </w:pPr>
      <w:r w:rsidRPr="00CC363C">
        <w:rPr>
          <w:rFonts w:asciiTheme="majorBidi" w:hAnsiTheme="majorBidi" w:cstheme="majorBidi"/>
          <w:bCs/>
          <w:i/>
          <w:color w:val="000000"/>
          <w:sz w:val="22"/>
        </w:rPr>
        <w:lastRenderedPageBreak/>
        <w:t xml:space="preserve">Tabel 5.1 Unsur </w:t>
      </w:r>
      <w:proofErr w:type="spellStart"/>
      <w:r w:rsidRPr="00CC363C">
        <w:rPr>
          <w:rFonts w:asciiTheme="majorBidi" w:hAnsiTheme="majorBidi" w:cstheme="majorBidi"/>
          <w:bCs/>
          <w:i/>
          <w:color w:val="000000"/>
          <w:sz w:val="22"/>
        </w:rPr>
        <w:t>prompt</w:t>
      </w:r>
      <w:proofErr w:type="spellEnd"/>
      <w:r w:rsidRPr="00CC363C">
        <w:rPr>
          <w:rFonts w:asciiTheme="majorBidi" w:hAnsiTheme="majorBidi" w:cstheme="majorBidi"/>
          <w:bCs/>
          <w:i/>
          <w:color w:val="000000"/>
          <w:sz w:val="22"/>
        </w:rPr>
        <w:t xml:space="preserve"> yang digunakan pada praktikum </w:t>
      </w:r>
      <w:proofErr w:type="spellStart"/>
      <w:r w:rsidRPr="00CC363C">
        <w:rPr>
          <w:rFonts w:asciiTheme="majorBidi" w:hAnsiTheme="majorBidi" w:cstheme="majorBidi"/>
          <w:bCs/>
          <w:i/>
          <w:color w:val="000000"/>
          <w:sz w:val="22"/>
        </w:rPr>
        <w:t>berbantuan</w:t>
      </w:r>
      <w:proofErr w:type="spellEnd"/>
      <w:r w:rsidRPr="00CC363C">
        <w:rPr>
          <w:rFonts w:asciiTheme="majorBidi" w:hAnsiTheme="majorBidi" w:cstheme="majorBidi"/>
          <w:bCs/>
          <w:i/>
          <w:color w:val="000000"/>
          <w:sz w:val="22"/>
        </w:rPr>
        <w:t xml:space="preserve"> AI</w:t>
      </w:r>
    </w:p>
    <w:tbl>
      <w:tblPr>
        <w:tblStyle w:val="TableGrid"/>
        <w:tblW w:w="9178" w:type="dxa"/>
        <w:tblInd w:w="120" w:type="dxa"/>
        <w:tblLayout w:type="fixed"/>
        <w:tblLook w:val="04A0" w:firstRow="1" w:lastRow="0" w:firstColumn="1" w:lastColumn="0" w:noHBand="0" w:noVBand="1"/>
      </w:tblPr>
      <w:tblGrid>
        <w:gridCol w:w="1900"/>
        <w:gridCol w:w="7278"/>
      </w:tblGrid>
      <w:tr w:rsidR="001647DD" w:rsidRPr="00CC363C" w14:paraId="28062F44" w14:textId="77777777" w:rsidTr="007158CB">
        <w:trPr>
          <w:tblHeader/>
        </w:trPr>
        <w:tc>
          <w:tcPr>
            <w:tcW w:w="1900" w:type="dxa"/>
            <w:shd w:val="clear" w:color="auto" w:fill="17242D"/>
            <w:tcMar>
              <w:top w:w="110" w:type="dxa"/>
              <w:left w:w="120" w:type="dxa"/>
              <w:bottom w:w="110" w:type="dxa"/>
              <w:right w:w="110" w:type="dxa"/>
            </w:tcMar>
            <w:vAlign w:val="center"/>
          </w:tcPr>
          <w:p w14:paraId="30277FA0" w14:textId="77777777" w:rsidR="001647DD" w:rsidRPr="00CC363C" w:rsidRDefault="001647DD" w:rsidP="004F4343">
            <w:pPr>
              <w:spacing w:after="0"/>
              <w:jc w:val="center"/>
              <w:rPr>
                <w:rFonts w:asciiTheme="majorBidi" w:hAnsiTheme="majorBidi" w:cstheme="majorBidi"/>
                <w:color w:val="auto"/>
                <w:sz w:val="22"/>
              </w:rPr>
            </w:pPr>
            <w:r w:rsidRPr="00CC363C">
              <w:rPr>
                <w:rFonts w:asciiTheme="majorBidi" w:hAnsiTheme="majorBidi" w:cstheme="majorBidi"/>
                <w:b/>
                <w:color w:val="auto"/>
                <w:sz w:val="22"/>
              </w:rPr>
              <w:t xml:space="preserve">Unsur </w:t>
            </w:r>
            <w:proofErr w:type="spellStart"/>
            <w:r w:rsidRPr="00CC363C">
              <w:rPr>
                <w:rFonts w:asciiTheme="majorBidi" w:hAnsiTheme="majorBidi" w:cstheme="majorBidi"/>
                <w:b/>
                <w:color w:val="auto"/>
                <w:sz w:val="22"/>
              </w:rPr>
              <w:t>prompt</w:t>
            </w:r>
            <w:proofErr w:type="spellEnd"/>
          </w:p>
        </w:tc>
        <w:tc>
          <w:tcPr>
            <w:tcW w:w="7278" w:type="dxa"/>
            <w:shd w:val="clear" w:color="auto" w:fill="17242D"/>
            <w:tcMar>
              <w:top w:w="110" w:type="dxa"/>
              <w:left w:w="120" w:type="dxa"/>
              <w:bottom w:w="110" w:type="dxa"/>
              <w:right w:w="110" w:type="dxa"/>
            </w:tcMar>
            <w:vAlign w:val="center"/>
          </w:tcPr>
          <w:p w14:paraId="7657F95C" w14:textId="77777777" w:rsidR="001647DD" w:rsidRPr="00CC363C" w:rsidRDefault="001647DD" w:rsidP="004F4343">
            <w:pPr>
              <w:spacing w:after="0"/>
              <w:jc w:val="center"/>
              <w:rPr>
                <w:rFonts w:asciiTheme="majorBidi" w:hAnsiTheme="majorBidi" w:cstheme="majorBidi"/>
                <w:color w:val="auto"/>
                <w:sz w:val="22"/>
              </w:rPr>
            </w:pPr>
            <w:r w:rsidRPr="00CC363C">
              <w:rPr>
                <w:rFonts w:asciiTheme="majorBidi" w:hAnsiTheme="majorBidi" w:cstheme="majorBidi"/>
                <w:b/>
                <w:color w:val="auto"/>
                <w:sz w:val="22"/>
              </w:rPr>
              <w:t>Penjelasan</w:t>
            </w:r>
          </w:p>
        </w:tc>
      </w:tr>
      <w:tr w:rsidR="001647DD" w:rsidRPr="00CC363C" w14:paraId="558A0EF0" w14:textId="77777777" w:rsidTr="007158CB">
        <w:tc>
          <w:tcPr>
            <w:tcW w:w="1900" w:type="dxa"/>
            <w:shd w:val="clear" w:color="auto" w:fill="FFFFFF"/>
            <w:tcMar>
              <w:top w:w="110" w:type="dxa"/>
              <w:left w:w="120" w:type="dxa"/>
              <w:bottom w:w="110" w:type="dxa"/>
              <w:right w:w="110" w:type="dxa"/>
            </w:tcMar>
            <w:vAlign w:val="center"/>
          </w:tcPr>
          <w:p w14:paraId="10500C76"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b/>
                <w:color w:val="auto"/>
                <w:sz w:val="22"/>
              </w:rPr>
              <w:t>Peran</w:t>
            </w:r>
          </w:p>
        </w:tc>
        <w:tc>
          <w:tcPr>
            <w:tcW w:w="7278" w:type="dxa"/>
            <w:shd w:val="clear" w:color="auto" w:fill="FFFFFF"/>
            <w:tcMar>
              <w:top w:w="110" w:type="dxa"/>
              <w:left w:w="120" w:type="dxa"/>
              <w:bottom w:w="110" w:type="dxa"/>
              <w:right w:w="110" w:type="dxa"/>
            </w:tcMar>
            <w:vAlign w:val="center"/>
          </w:tcPr>
          <w:p w14:paraId="69FACCA7"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color w:val="auto"/>
                <w:sz w:val="22"/>
              </w:rPr>
              <w:t xml:space="preserve">Menentukan siapa AI dan tingkat pembacanya, misalnya asisten </w:t>
            </w:r>
            <w:proofErr w:type="spellStart"/>
            <w:r w:rsidRPr="00CC363C">
              <w:rPr>
                <w:rFonts w:asciiTheme="majorBidi" w:hAnsiTheme="majorBidi" w:cstheme="majorBidi"/>
                <w:color w:val="auto"/>
                <w:sz w:val="22"/>
              </w:rPr>
              <w:t>Flutter</w:t>
            </w:r>
            <w:proofErr w:type="spellEnd"/>
            <w:r w:rsidRPr="00CC363C">
              <w:rPr>
                <w:rFonts w:asciiTheme="majorBidi" w:hAnsiTheme="majorBidi" w:cstheme="majorBidi"/>
                <w:color w:val="auto"/>
                <w:sz w:val="22"/>
              </w:rPr>
              <w:t xml:space="preserve"> untuk mahasiswa pemula.</w:t>
            </w:r>
          </w:p>
        </w:tc>
      </w:tr>
      <w:tr w:rsidR="001647DD" w:rsidRPr="00CC363C" w14:paraId="319FCC05" w14:textId="77777777" w:rsidTr="007158CB">
        <w:tc>
          <w:tcPr>
            <w:tcW w:w="1900" w:type="dxa"/>
            <w:shd w:val="clear" w:color="auto" w:fill="F5F7F8"/>
            <w:tcMar>
              <w:top w:w="110" w:type="dxa"/>
              <w:left w:w="120" w:type="dxa"/>
              <w:bottom w:w="110" w:type="dxa"/>
              <w:right w:w="110" w:type="dxa"/>
            </w:tcMar>
            <w:vAlign w:val="center"/>
          </w:tcPr>
          <w:p w14:paraId="2C6BF916"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b/>
                <w:color w:val="auto"/>
                <w:sz w:val="22"/>
              </w:rPr>
              <w:t>Konteks</w:t>
            </w:r>
          </w:p>
        </w:tc>
        <w:tc>
          <w:tcPr>
            <w:tcW w:w="7278" w:type="dxa"/>
            <w:shd w:val="clear" w:color="auto" w:fill="F5F7F8"/>
            <w:tcMar>
              <w:top w:w="110" w:type="dxa"/>
              <w:left w:w="120" w:type="dxa"/>
              <w:bottom w:w="110" w:type="dxa"/>
              <w:right w:w="110" w:type="dxa"/>
            </w:tcMar>
            <w:vAlign w:val="center"/>
          </w:tcPr>
          <w:p w14:paraId="453F8A0C"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color w:val="auto"/>
                <w:sz w:val="22"/>
              </w:rPr>
              <w:t>Menjelaskan nama proyek, materi, berkas yang sudah ada, dan tahap yang sedang dikerjakan.</w:t>
            </w:r>
          </w:p>
        </w:tc>
      </w:tr>
      <w:tr w:rsidR="001647DD" w:rsidRPr="00CC363C" w14:paraId="30F0F6F0" w14:textId="77777777" w:rsidTr="007158CB">
        <w:tc>
          <w:tcPr>
            <w:tcW w:w="1900" w:type="dxa"/>
            <w:shd w:val="clear" w:color="auto" w:fill="FFFFFF"/>
            <w:tcMar>
              <w:top w:w="110" w:type="dxa"/>
              <w:left w:w="120" w:type="dxa"/>
              <w:bottom w:w="110" w:type="dxa"/>
              <w:right w:w="110" w:type="dxa"/>
            </w:tcMar>
            <w:vAlign w:val="center"/>
          </w:tcPr>
          <w:p w14:paraId="5A62B79A"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b/>
                <w:color w:val="auto"/>
                <w:sz w:val="22"/>
              </w:rPr>
              <w:t>Tugas</w:t>
            </w:r>
          </w:p>
        </w:tc>
        <w:tc>
          <w:tcPr>
            <w:tcW w:w="7278" w:type="dxa"/>
            <w:shd w:val="clear" w:color="auto" w:fill="FFFFFF"/>
            <w:tcMar>
              <w:top w:w="110" w:type="dxa"/>
              <w:left w:w="120" w:type="dxa"/>
              <w:bottom w:w="110" w:type="dxa"/>
              <w:right w:w="110" w:type="dxa"/>
            </w:tcMar>
            <w:vAlign w:val="center"/>
          </w:tcPr>
          <w:p w14:paraId="182A7C58"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color w:val="auto"/>
                <w:sz w:val="22"/>
              </w:rPr>
              <w:t>Menyebutkan satu hasil yang jelas, misalnya menulis ulang satu berkas tertentu.</w:t>
            </w:r>
          </w:p>
        </w:tc>
      </w:tr>
      <w:tr w:rsidR="001647DD" w:rsidRPr="00CC363C" w14:paraId="02B84D1B" w14:textId="77777777" w:rsidTr="007158CB">
        <w:tc>
          <w:tcPr>
            <w:tcW w:w="1900" w:type="dxa"/>
            <w:shd w:val="clear" w:color="auto" w:fill="F5F7F8"/>
            <w:tcMar>
              <w:top w:w="110" w:type="dxa"/>
              <w:left w:w="120" w:type="dxa"/>
              <w:bottom w:w="110" w:type="dxa"/>
              <w:right w:w="110" w:type="dxa"/>
            </w:tcMar>
            <w:vAlign w:val="center"/>
          </w:tcPr>
          <w:p w14:paraId="273E2D28"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b/>
                <w:color w:val="auto"/>
                <w:sz w:val="22"/>
              </w:rPr>
              <w:t>Batasan</w:t>
            </w:r>
          </w:p>
        </w:tc>
        <w:tc>
          <w:tcPr>
            <w:tcW w:w="7278" w:type="dxa"/>
            <w:shd w:val="clear" w:color="auto" w:fill="F5F7F8"/>
            <w:tcMar>
              <w:top w:w="110" w:type="dxa"/>
              <w:left w:w="120" w:type="dxa"/>
              <w:bottom w:w="110" w:type="dxa"/>
              <w:right w:w="110" w:type="dxa"/>
            </w:tcMar>
            <w:vAlign w:val="center"/>
          </w:tcPr>
          <w:p w14:paraId="17571473"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color w:val="auto"/>
                <w:sz w:val="22"/>
              </w:rPr>
              <w:t>Menjaga hasil tetap sesuai materi, paket yang diizinkan, nama kelas, dan struktur folder.</w:t>
            </w:r>
          </w:p>
        </w:tc>
      </w:tr>
      <w:tr w:rsidR="001647DD" w:rsidRPr="00CC363C" w14:paraId="083C30E8" w14:textId="77777777" w:rsidTr="007158CB">
        <w:tc>
          <w:tcPr>
            <w:tcW w:w="1900" w:type="dxa"/>
            <w:shd w:val="clear" w:color="auto" w:fill="FFFFFF"/>
            <w:tcMar>
              <w:top w:w="110" w:type="dxa"/>
              <w:left w:w="120" w:type="dxa"/>
              <w:bottom w:w="110" w:type="dxa"/>
              <w:right w:w="110" w:type="dxa"/>
            </w:tcMar>
            <w:vAlign w:val="center"/>
          </w:tcPr>
          <w:p w14:paraId="7372C9AA"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b/>
                <w:color w:val="auto"/>
                <w:sz w:val="22"/>
              </w:rPr>
              <w:t>Format keluaran</w:t>
            </w:r>
          </w:p>
        </w:tc>
        <w:tc>
          <w:tcPr>
            <w:tcW w:w="7278" w:type="dxa"/>
            <w:shd w:val="clear" w:color="auto" w:fill="FFFFFF"/>
            <w:tcMar>
              <w:top w:w="110" w:type="dxa"/>
              <w:left w:w="120" w:type="dxa"/>
              <w:bottom w:w="110" w:type="dxa"/>
              <w:right w:w="110" w:type="dxa"/>
            </w:tcMar>
            <w:vAlign w:val="center"/>
          </w:tcPr>
          <w:p w14:paraId="15AF7C31"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color w:val="auto"/>
                <w:sz w:val="22"/>
              </w:rPr>
              <w:t>Menentukan apakah AI harus memberi rencana, kode lengkap, bagian yang berubah, atau penjelasan.</w:t>
            </w:r>
          </w:p>
        </w:tc>
      </w:tr>
      <w:tr w:rsidR="001647DD" w:rsidRPr="00CC363C" w14:paraId="5D014D55" w14:textId="77777777" w:rsidTr="007158CB">
        <w:tc>
          <w:tcPr>
            <w:tcW w:w="1900" w:type="dxa"/>
            <w:shd w:val="clear" w:color="auto" w:fill="F5F7F8"/>
            <w:tcMar>
              <w:top w:w="110" w:type="dxa"/>
              <w:left w:w="120" w:type="dxa"/>
              <w:bottom w:w="110" w:type="dxa"/>
              <w:right w:w="110" w:type="dxa"/>
            </w:tcMar>
            <w:vAlign w:val="center"/>
          </w:tcPr>
          <w:p w14:paraId="082CE43D"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b/>
                <w:color w:val="auto"/>
                <w:sz w:val="22"/>
              </w:rPr>
              <w:t>Verifikasi</w:t>
            </w:r>
          </w:p>
        </w:tc>
        <w:tc>
          <w:tcPr>
            <w:tcW w:w="7278" w:type="dxa"/>
            <w:shd w:val="clear" w:color="auto" w:fill="F5F7F8"/>
            <w:tcMar>
              <w:top w:w="110" w:type="dxa"/>
              <w:left w:w="120" w:type="dxa"/>
              <w:bottom w:w="110" w:type="dxa"/>
              <w:right w:w="110" w:type="dxa"/>
            </w:tcMar>
            <w:vAlign w:val="center"/>
          </w:tcPr>
          <w:p w14:paraId="3D3CB53A" w14:textId="77777777" w:rsidR="001647DD" w:rsidRPr="00CC363C" w:rsidRDefault="001647DD" w:rsidP="004F4343">
            <w:pPr>
              <w:spacing w:before="40" w:after="0"/>
              <w:rPr>
                <w:rFonts w:asciiTheme="majorBidi" w:hAnsiTheme="majorBidi" w:cstheme="majorBidi"/>
                <w:color w:val="auto"/>
                <w:sz w:val="22"/>
              </w:rPr>
            </w:pPr>
            <w:r w:rsidRPr="00CC363C">
              <w:rPr>
                <w:rFonts w:asciiTheme="majorBidi" w:hAnsiTheme="majorBidi" w:cstheme="majorBidi"/>
                <w:color w:val="auto"/>
                <w:sz w:val="22"/>
              </w:rPr>
              <w:t>Meminta AI menjelaskan alasan kode dan memberi daftar pemeriksaan yang dapat diuji mahasiswa.</w:t>
            </w:r>
          </w:p>
        </w:tc>
      </w:tr>
    </w:tbl>
    <w:p w14:paraId="160098DD" w14:textId="77777777" w:rsidR="001647DD" w:rsidRPr="00CC363C" w:rsidRDefault="001647DD" w:rsidP="001647DD">
      <w:pPr>
        <w:pStyle w:val="Heading2"/>
        <w:numPr>
          <w:ilvl w:val="1"/>
          <w:numId w:val="16"/>
        </w:numPr>
        <w:ind w:left="720"/>
        <w:rPr>
          <w:rFonts w:asciiTheme="majorBidi" w:hAnsiTheme="majorBidi"/>
          <w:color w:val="auto"/>
          <w:sz w:val="24"/>
          <w:szCs w:val="24"/>
        </w:rPr>
      </w:pPr>
      <w:bookmarkStart w:id="25" w:name="_Toc238305333"/>
      <w:bookmarkStart w:id="26" w:name="_Toc240793802"/>
      <w:r w:rsidRPr="00CC363C">
        <w:rPr>
          <w:rFonts w:asciiTheme="majorBidi" w:hAnsiTheme="majorBidi"/>
          <w:color w:val="auto"/>
          <w:sz w:val="24"/>
          <w:szCs w:val="24"/>
        </w:rPr>
        <w:t>Menyiapkan Proyek Praktikum dengan Bantuan AI</w:t>
      </w:r>
      <w:bookmarkEnd w:id="25"/>
      <w:bookmarkEnd w:id="26"/>
    </w:p>
    <w:p w14:paraId="2FF507BD" w14:textId="77777777" w:rsidR="001647DD" w:rsidRPr="00CC363C" w:rsidRDefault="001647DD" w:rsidP="001647DD">
      <w:pPr>
        <w:ind w:firstLine="567"/>
        <w:jc w:val="both"/>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Tahap ini menghasilkan proyek baru yang terpisah dari praktikum manual. Dengan demikian, hasil kerja biasa dan hasil </w:t>
      </w:r>
      <w:proofErr w:type="spellStart"/>
      <w:r w:rsidRPr="00CC363C">
        <w:rPr>
          <w:rFonts w:asciiTheme="majorBidi" w:hAnsiTheme="majorBidi" w:cstheme="majorBidi"/>
          <w:color w:val="auto"/>
          <w:sz w:val="24"/>
          <w:szCs w:val="24"/>
        </w:rPr>
        <w:t>berbantuan</w:t>
      </w:r>
      <w:proofErr w:type="spellEnd"/>
      <w:r w:rsidRPr="00CC363C">
        <w:rPr>
          <w:rFonts w:asciiTheme="majorBidi" w:hAnsiTheme="majorBidi" w:cstheme="majorBidi"/>
          <w:color w:val="auto"/>
          <w:sz w:val="24"/>
          <w:szCs w:val="24"/>
        </w:rPr>
        <w:t xml:space="preserve"> AI dapat dibandingkan.</w:t>
      </w:r>
    </w:p>
    <w:p w14:paraId="6636B300" w14:textId="77777777" w:rsidR="001647DD" w:rsidRPr="00CC363C" w:rsidRDefault="001647DD" w:rsidP="001647DD">
      <w:pPr>
        <w:pStyle w:val="ListBullet"/>
        <w:keepLines/>
        <w:jc w:val="both"/>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Buka terminal Visual Studio Code, lalu jalankan perintah berikut. Ganti </w:t>
      </w:r>
      <w:proofErr w:type="spellStart"/>
      <w:r w:rsidRPr="00CC363C">
        <w:rPr>
          <w:rFonts w:asciiTheme="majorBidi" w:hAnsiTheme="majorBidi" w:cstheme="majorBidi"/>
          <w:color w:val="auto"/>
          <w:sz w:val="24"/>
          <w:szCs w:val="24"/>
        </w:rPr>
        <w:t>nim</w:t>
      </w:r>
      <w:proofErr w:type="spellEnd"/>
      <w:r w:rsidRPr="00CC363C">
        <w:rPr>
          <w:rFonts w:asciiTheme="majorBidi" w:hAnsiTheme="majorBidi" w:cstheme="majorBidi"/>
          <w:color w:val="auto"/>
          <w:sz w:val="24"/>
          <w:szCs w:val="24"/>
        </w:rPr>
        <w:t xml:space="preserve"> dengan nomor induk mahasiswa masing-masing.</w:t>
      </w:r>
    </w:p>
    <w:tbl>
      <w:tblPr>
        <w:tblStyle w:val="TableGrid"/>
        <w:tblW w:w="9178" w:type="dxa"/>
        <w:tblInd w:w="120" w:type="dxa"/>
        <w:tblLayout w:type="fixed"/>
        <w:tblLook w:val="04A0" w:firstRow="1" w:lastRow="0" w:firstColumn="1" w:lastColumn="0" w:noHBand="0" w:noVBand="1"/>
      </w:tblPr>
      <w:tblGrid>
        <w:gridCol w:w="9178"/>
      </w:tblGrid>
      <w:tr w:rsidR="001647DD" w:rsidRPr="00CC363C" w14:paraId="3922240F" w14:textId="77777777" w:rsidTr="007158CB">
        <w:tc>
          <w:tcPr>
            <w:tcW w:w="9178" w:type="dxa"/>
            <w:shd w:val="clear" w:color="auto" w:fill="17242D"/>
            <w:tcMar>
              <w:top w:w="140" w:type="dxa"/>
              <w:left w:w="120" w:type="dxa"/>
              <w:bottom w:w="140" w:type="dxa"/>
              <w:right w:w="120" w:type="dxa"/>
            </w:tcMar>
          </w:tcPr>
          <w:p w14:paraId="5B7E02EE" w14:textId="77777777" w:rsidR="001647DD" w:rsidRPr="00CC363C" w:rsidRDefault="001647DD" w:rsidP="007158CB">
            <w:pPr>
              <w:spacing w:after="0" w:line="252" w:lineRule="auto"/>
              <w:rPr>
                <w:rFonts w:asciiTheme="majorBidi" w:hAnsiTheme="majorBidi" w:cstheme="majorBidi"/>
                <w:color w:val="auto"/>
                <w:sz w:val="24"/>
                <w:szCs w:val="24"/>
              </w:rPr>
            </w:pPr>
            <w:proofErr w:type="spellStart"/>
            <w:r w:rsidRPr="00CC363C">
              <w:rPr>
                <w:rFonts w:asciiTheme="majorBidi" w:hAnsiTheme="majorBidi" w:cstheme="majorBidi"/>
                <w:color w:val="auto"/>
                <w:sz w:val="24"/>
                <w:szCs w:val="24"/>
              </w:rPr>
              <w:t>flutter</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create</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navigasi_flutter_ai_nim</w:t>
            </w:r>
            <w:proofErr w:type="spellEnd"/>
          </w:p>
          <w:p w14:paraId="0C434EF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cd </w:t>
            </w:r>
            <w:proofErr w:type="spellStart"/>
            <w:r w:rsidRPr="00CC363C">
              <w:rPr>
                <w:rFonts w:asciiTheme="majorBidi" w:hAnsiTheme="majorBidi" w:cstheme="majorBidi"/>
                <w:color w:val="auto"/>
                <w:sz w:val="24"/>
                <w:szCs w:val="24"/>
              </w:rPr>
              <w:t>navigasi_flutter_ai_nim</w:t>
            </w:r>
            <w:proofErr w:type="spellEnd"/>
          </w:p>
          <w:p w14:paraId="0D3804F0" w14:textId="77777777" w:rsidR="001647DD" w:rsidRPr="00CC363C" w:rsidRDefault="001647DD" w:rsidP="007158CB">
            <w:pPr>
              <w:spacing w:after="0" w:line="252" w:lineRule="auto"/>
              <w:rPr>
                <w:rFonts w:asciiTheme="majorBidi" w:hAnsiTheme="majorBidi" w:cstheme="majorBidi"/>
                <w:color w:val="auto"/>
                <w:sz w:val="24"/>
                <w:szCs w:val="24"/>
              </w:rPr>
            </w:pPr>
            <w:proofErr w:type="spellStart"/>
            <w:r w:rsidRPr="00CC363C">
              <w:rPr>
                <w:rFonts w:asciiTheme="majorBidi" w:hAnsiTheme="majorBidi" w:cstheme="majorBidi"/>
                <w:color w:val="auto"/>
                <w:sz w:val="24"/>
                <w:szCs w:val="24"/>
              </w:rPr>
              <w:t>code</w:t>
            </w:r>
            <w:proofErr w:type="spellEnd"/>
            <w:r w:rsidRPr="00CC363C">
              <w:rPr>
                <w:rFonts w:asciiTheme="majorBidi" w:hAnsiTheme="majorBidi" w:cstheme="majorBidi"/>
                <w:color w:val="auto"/>
                <w:sz w:val="24"/>
                <w:szCs w:val="24"/>
              </w:rPr>
              <w:t xml:space="preserve"> .</w:t>
            </w:r>
          </w:p>
        </w:tc>
      </w:tr>
    </w:tbl>
    <w:p w14:paraId="6DCE281E"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Setelah proyek terbuka, gunakan percakapan AI baru agar konteks dari proyek lain tidak ikut terbawa.</w:t>
      </w:r>
    </w:p>
    <w:p w14:paraId="18E5EA7B"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Ketik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konteks awal berikut pada panel percakapan AI.</w:t>
      </w:r>
    </w:p>
    <w:tbl>
      <w:tblPr>
        <w:tblStyle w:val="TableGrid"/>
        <w:tblW w:w="9178" w:type="dxa"/>
        <w:tblInd w:w="120" w:type="dxa"/>
        <w:tblLayout w:type="fixed"/>
        <w:tblLook w:val="04A0" w:firstRow="1" w:lastRow="0" w:firstColumn="1" w:lastColumn="0" w:noHBand="0" w:noVBand="1"/>
      </w:tblPr>
      <w:tblGrid>
        <w:gridCol w:w="9178"/>
      </w:tblGrid>
      <w:tr w:rsidR="001647DD" w:rsidRPr="00CC363C" w14:paraId="1F28CA6E" w14:textId="77777777" w:rsidTr="007158CB">
        <w:tc>
          <w:tcPr>
            <w:tcW w:w="9178" w:type="dxa"/>
            <w:shd w:val="clear" w:color="auto" w:fill="17242D"/>
            <w:tcMar>
              <w:top w:w="140" w:type="dxa"/>
              <w:left w:w="120" w:type="dxa"/>
              <w:bottom w:w="140" w:type="dxa"/>
              <w:right w:w="120" w:type="dxa"/>
            </w:tcMar>
          </w:tcPr>
          <w:p w14:paraId="47613398"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Kamu berperan sebagai asisten pemrograman </w:t>
            </w:r>
            <w:proofErr w:type="spellStart"/>
            <w:r w:rsidRPr="00CC363C">
              <w:rPr>
                <w:rFonts w:asciiTheme="majorBidi" w:hAnsiTheme="majorBidi" w:cstheme="majorBidi"/>
                <w:color w:val="auto"/>
                <w:sz w:val="24"/>
                <w:szCs w:val="24"/>
              </w:rPr>
              <w:t>Flutter</w:t>
            </w:r>
            <w:proofErr w:type="spellEnd"/>
            <w:r w:rsidRPr="00CC363C">
              <w:rPr>
                <w:rFonts w:asciiTheme="majorBidi" w:hAnsiTheme="majorBidi" w:cstheme="majorBidi"/>
                <w:color w:val="auto"/>
                <w:sz w:val="24"/>
                <w:szCs w:val="24"/>
              </w:rPr>
              <w:t xml:space="preserve"> untuk mahasiswa pemula.</w:t>
            </w:r>
          </w:p>
          <w:p w14:paraId="77052FE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1D0C6B8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Konteks: saya membuat proyek bernama </w:t>
            </w:r>
            <w:proofErr w:type="spellStart"/>
            <w:r w:rsidRPr="00CC363C">
              <w:rPr>
                <w:rFonts w:asciiTheme="majorBidi" w:hAnsiTheme="majorBidi" w:cstheme="majorBidi"/>
                <w:color w:val="auto"/>
                <w:sz w:val="24"/>
                <w:szCs w:val="24"/>
              </w:rPr>
              <w:t>navigasi_flutter_ai_nim</w:t>
            </w:r>
            <w:proofErr w:type="spellEnd"/>
            <w:r w:rsidRPr="00CC363C">
              <w:rPr>
                <w:rFonts w:asciiTheme="majorBidi" w:hAnsiTheme="majorBidi" w:cstheme="majorBidi"/>
                <w:color w:val="auto"/>
                <w:sz w:val="24"/>
                <w:szCs w:val="24"/>
              </w:rPr>
              <w:t xml:space="preserve"> di Visual Studio Code. Materi yang dipelajari adalah Navigator,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named</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routes</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NavigationDrawer</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NavigationRail</w:t>
            </w:r>
            <w:proofErr w:type="spellEnd"/>
            <w:r w:rsidRPr="00CC363C">
              <w:rPr>
                <w:rFonts w:asciiTheme="majorBidi" w:hAnsiTheme="majorBidi" w:cstheme="majorBidi"/>
                <w:color w:val="auto"/>
                <w:sz w:val="24"/>
                <w:szCs w:val="24"/>
              </w:rPr>
              <w:t xml:space="preserve">, dan Tab </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w:t>
            </w:r>
          </w:p>
          <w:p w14:paraId="0086824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433F810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Tujuan akhir: membantu saya membuat aplikasi Navigasi Kampus Digital dengan menu Beranda, Jadwal, dan Profil. Aplikasi juga mempunyai halaman Detail, Pengaturan, dan Catatan.</w:t>
            </w:r>
          </w:p>
          <w:p w14:paraId="7646CB94"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14FCDBB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Batasan:</w:t>
            </w:r>
          </w:p>
          <w:p w14:paraId="4386959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1. Gunakan </w:t>
            </w:r>
            <w:proofErr w:type="spellStart"/>
            <w:r w:rsidRPr="00CC363C">
              <w:rPr>
                <w:rFonts w:asciiTheme="majorBidi" w:hAnsiTheme="majorBidi" w:cstheme="majorBidi"/>
                <w:color w:val="auto"/>
                <w:sz w:val="24"/>
                <w:szCs w:val="24"/>
              </w:rPr>
              <w:t>Flutter</w:t>
            </w:r>
            <w:proofErr w:type="spellEnd"/>
            <w:r w:rsidRPr="00CC363C">
              <w:rPr>
                <w:rFonts w:asciiTheme="majorBidi" w:hAnsiTheme="majorBidi" w:cstheme="majorBidi"/>
                <w:color w:val="auto"/>
                <w:sz w:val="24"/>
                <w:szCs w:val="24"/>
              </w:rPr>
              <w:t xml:space="preserve"> Material 3 dan hanya </w:t>
            </w:r>
            <w:proofErr w:type="spellStart"/>
            <w:r w:rsidRPr="00CC363C">
              <w:rPr>
                <w:rFonts w:asciiTheme="majorBidi" w:hAnsiTheme="majorBidi" w:cstheme="majorBidi"/>
                <w:color w:val="auto"/>
                <w:sz w:val="24"/>
                <w:szCs w:val="24"/>
              </w:rPr>
              <w:t>package:flutter</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material.dart</w:t>
            </w:r>
            <w:proofErr w:type="spellEnd"/>
            <w:r w:rsidRPr="00CC363C">
              <w:rPr>
                <w:rFonts w:asciiTheme="majorBidi" w:hAnsiTheme="majorBidi" w:cstheme="majorBidi"/>
                <w:color w:val="auto"/>
                <w:sz w:val="24"/>
                <w:szCs w:val="24"/>
              </w:rPr>
              <w:t>.</w:t>
            </w:r>
          </w:p>
          <w:p w14:paraId="1D25709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2. Jangan memakai paket tambahan atau </w:t>
            </w:r>
            <w:proofErr w:type="spellStart"/>
            <w:r w:rsidRPr="00CC363C">
              <w:rPr>
                <w:rFonts w:asciiTheme="majorBidi" w:hAnsiTheme="majorBidi" w:cstheme="majorBidi"/>
                <w:color w:val="auto"/>
                <w:sz w:val="24"/>
                <w:szCs w:val="24"/>
              </w:rPr>
              <w:t>state</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management</w:t>
            </w:r>
            <w:proofErr w:type="spellEnd"/>
            <w:r w:rsidRPr="00CC363C">
              <w:rPr>
                <w:rFonts w:asciiTheme="majorBidi" w:hAnsiTheme="majorBidi" w:cstheme="majorBidi"/>
                <w:color w:val="auto"/>
                <w:sz w:val="24"/>
                <w:szCs w:val="24"/>
              </w:rPr>
              <w:t xml:space="preserve"> eksternal.</w:t>
            </w:r>
          </w:p>
          <w:p w14:paraId="405DF7B3"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3. Pisahkan berkas halaman di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 xml:space="preserve"> dan pengaturan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di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w:t>
            </w:r>
          </w:p>
          <w:p w14:paraId="6FF45E7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lastRenderedPageBreak/>
              <w:t>4. Kerjakan bertahap. Jangan menulis semua kode sekaligus.</w:t>
            </w:r>
          </w:p>
          <w:p w14:paraId="0CDA317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5. Setiap kode harus lengkap satu berkas, tidak boleh memakai tanda "..." untuk menghilangkan bagian kode.</w:t>
            </w:r>
          </w:p>
          <w:p w14:paraId="29A94BE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6. Gunakan bahasa Indonesia dan nama kelas yang sama dengan nama berkas.</w:t>
            </w:r>
          </w:p>
          <w:p w14:paraId="5ED2697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4924ADB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Format keluaran: tuliskan rencana kerja dan daftar berkas yang akan dibuat. Jangan menulis kode sebelum saya meminta tahap tertentu.</w:t>
            </w:r>
          </w:p>
        </w:tc>
      </w:tr>
    </w:tbl>
    <w:p w14:paraId="7AEA90FC"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Bandingkan rencana AI dengan struktur yang dipelajari pada materi a-i. Rencana sekurang-kurangnya memuat folder </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 xml:space="preserve">, folder </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 xml:space="preserve">, dan berkas </w:t>
      </w:r>
      <w:proofErr w:type="spellStart"/>
      <w:r w:rsidRPr="00CC363C">
        <w:rPr>
          <w:rFonts w:asciiTheme="majorBidi" w:hAnsiTheme="majorBidi" w:cstheme="majorBidi"/>
          <w:color w:val="auto"/>
          <w:sz w:val="24"/>
          <w:szCs w:val="24"/>
        </w:rPr>
        <w:t>main.dart</w:t>
      </w:r>
      <w:proofErr w:type="spellEnd"/>
      <w:r w:rsidRPr="00CC363C">
        <w:rPr>
          <w:rFonts w:asciiTheme="majorBidi" w:hAnsiTheme="majorBidi" w:cstheme="majorBidi"/>
          <w:color w:val="auto"/>
          <w:sz w:val="24"/>
          <w:szCs w:val="24"/>
        </w:rPr>
        <w:t>.</w:t>
      </w:r>
    </w:p>
    <w:p w14:paraId="13C90823"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Apabila AI langsung memberikan semua kode, jangan menyalinnya. Kirim ulang kalimat: Ikuti format keluaran. Berikan rencana dan daftar berkas saja, tanpa kode.</w:t>
      </w:r>
    </w:p>
    <w:p w14:paraId="2249F278"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Hasil yang harus diperiksa: Proyek dapat dibuka, folder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 xml:space="preserve"> terlihat, dan AI belum menulis kode sebelum diminta.</w:t>
      </w:r>
    </w:p>
    <w:p w14:paraId="0DA3030F" w14:textId="77777777" w:rsidR="001647DD" w:rsidRPr="00CC363C" w:rsidRDefault="001647DD" w:rsidP="001647DD">
      <w:pPr>
        <w:pStyle w:val="ListBullet"/>
        <w:keepLines/>
        <w:numPr>
          <w:ilvl w:val="0"/>
          <w:numId w:val="0"/>
        </w:numPr>
        <w:ind w:left="520" w:hanging="300"/>
        <w:rPr>
          <w:rFonts w:asciiTheme="majorBidi" w:hAnsiTheme="majorBidi" w:cstheme="majorBidi"/>
          <w:color w:val="auto"/>
          <w:sz w:val="24"/>
          <w:szCs w:val="24"/>
        </w:rPr>
      </w:pPr>
    </w:p>
    <w:p w14:paraId="72D2B9DD" w14:textId="47CFC9B9" w:rsidR="001647DD" w:rsidRPr="00CC363C" w:rsidRDefault="001647DD" w:rsidP="001647DD">
      <w:pPr>
        <w:pStyle w:val="ListBullet"/>
        <w:keepLines/>
        <w:numPr>
          <w:ilvl w:val="0"/>
          <w:numId w:val="0"/>
        </w:numPr>
        <w:ind w:left="520" w:hanging="300"/>
        <w:rPr>
          <w:rFonts w:asciiTheme="majorBidi" w:hAnsiTheme="majorBidi" w:cstheme="majorBidi"/>
          <w:color w:val="auto"/>
          <w:sz w:val="24"/>
          <w:szCs w:val="24"/>
        </w:rPr>
      </w:pPr>
      <w:r w:rsidRPr="00CC363C">
        <w:rPr>
          <w:rFonts w:asciiTheme="majorBidi" w:hAnsiTheme="majorBidi" w:cstheme="majorBidi"/>
          <w:noProof/>
          <w:color w:val="auto"/>
          <w:sz w:val="24"/>
          <w:szCs w:val="24"/>
        </w:rPr>
        <w:drawing>
          <wp:inline distT="0" distB="0" distL="0" distR="0" wp14:anchorId="097AABE8" wp14:editId="0186CA53">
            <wp:extent cx="5904230" cy="3270885"/>
            <wp:effectExtent l="0" t="0" r="1270" b="5715"/>
            <wp:docPr id="2680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86741" name=""/>
                    <pic:cNvPicPr/>
                  </pic:nvPicPr>
                  <pic:blipFill>
                    <a:blip r:embed="rId25"/>
                    <a:stretch>
                      <a:fillRect/>
                    </a:stretch>
                  </pic:blipFill>
                  <pic:spPr>
                    <a:xfrm>
                      <a:off x="0" y="0"/>
                      <a:ext cx="5904230" cy="3270885"/>
                    </a:xfrm>
                    <a:prstGeom prst="rect">
                      <a:avLst/>
                    </a:prstGeom>
                  </pic:spPr>
                </pic:pic>
              </a:graphicData>
            </a:graphic>
          </wp:inline>
        </w:drawing>
      </w:r>
    </w:p>
    <w:p w14:paraId="093002D4" w14:textId="0CACE248" w:rsidR="001647DD" w:rsidRPr="00CC363C" w:rsidRDefault="002B1303" w:rsidP="002B1303">
      <w:pPr>
        <w:pStyle w:val="ListBullet"/>
        <w:keepLines/>
        <w:numPr>
          <w:ilvl w:val="0"/>
          <w:numId w:val="0"/>
        </w:numPr>
        <w:spacing w:before="80" w:after="200" w:line="264" w:lineRule="auto"/>
        <w:jc w:val="center"/>
        <w:rPr>
          <w:rFonts w:asciiTheme="majorBidi" w:hAnsiTheme="majorBidi" w:cstheme="majorBidi"/>
          <w:i/>
          <w:color w:val="000000"/>
          <w:sz w:val="22"/>
          <w:szCs w:val="24"/>
        </w:rPr>
      </w:pPr>
      <w:r w:rsidRPr="00CC363C">
        <w:rPr>
          <w:rFonts w:asciiTheme="majorBidi" w:hAnsiTheme="majorBidi" w:cstheme="majorBidi"/>
          <w:i/>
          <w:color w:val="000000"/>
          <w:sz w:val="22"/>
          <w:szCs w:val="24"/>
        </w:rPr>
        <w:t>Gambar 5.1 Rencana Kerja yang dihasilkan oleh AI</w:t>
      </w:r>
    </w:p>
    <w:p w14:paraId="09E7B193" w14:textId="77777777" w:rsidR="001647DD" w:rsidRPr="00CC363C" w:rsidRDefault="001647DD" w:rsidP="001647DD">
      <w:pPr>
        <w:pStyle w:val="Heading2"/>
        <w:numPr>
          <w:ilvl w:val="1"/>
          <w:numId w:val="16"/>
        </w:numPr>
        <w:ind w:left="720"/>
        <w:rPr>
          <w:rFonts w:asciiTheme="majorBidi" w:hAnsiTheme="majorBidi"/>
          <w:color w:val="auto"/>
          <w:sz w:val="24"/>
          <w:szCs w:val="24"/>
        </w:rPr>
      </w:pPr>
      <w:bookmarkStart w:id="27" w:name="_Toc238305334"/>
      <w:bookmarkStart w:id="28" w:name="_Toc240793803"/>
      <w:r w:rsidRPr="00CC363C">
        <w:rPr>
          <w:rFonts w:asciiTheme="majorBidi" w:hAnsiTheme="majorBidi"/>
          <w:color w:val="auto"/>
          <w:sz w:val="24"/>
          <w:szCs w:val="24"/>
        </w:rPr>
        <w:t xml:space="preserve">Memahami Navigator dan </w:t>
      </w:r>
      <w:proofErr w:type="spellStart"/>
      <w:r w:rsidRPr="00CC363C">
        <w:rPr>
          <w:rFonts w:asciiTheme="majorBidi" w:hAnsiTheme="majorBidi"/>
          <w:color w:val="auto"/>
          <w:sz w:val="24"/>
          <w:szCs w:val="24"/>
        </w:rPr>
        <w:t>Routes</w:t>
      </w:r>
      <w:proofErr w:type="spellEnd"/>
      <w:r w:rsidRPr="00CC363C">
        <w:rPr>
          <w:rFonts w:asciiTheme="majorBidi" w:hAnsiTheme="majorBidi"/>
          <w:color w:val="auto"/>
          <w:sz w:val="24"/>
          <w:szCs w:val="24"/>
        </w:rPr>
        <w:t xml:space="preserve"> dengan Bantuan AI</w:t>
      </w:r>
      <w:bookmarkEnd w:id="27"/>
      <w:bookmarkEnd w:id="28"/>
    </w:p>
    <w:p w14:paraId="18940EED" w14:textId="77777777" w:rsidR="001647DD" w:rsidRPr="00CC363C" w:rsidRDefault="001647DD" w:rsidP="001647DD">
      <w:pPr>
        <w:ind w:firstLine="567"/>
        <w:jc w:val="both"/>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Tahap ini sama dengan materi konsep Navigator dan </w:t>
      </w:r>
      <w:proofErr w:type="spellStart"/>
      <w:r w:rsidRPr="00CC363C">
        <w:rPr>
          <w:rFonts w:asciiTheme="majorBidi" w:hAnsiTheme="majorBidi" w:cstheme="majorBidi"/>
          <w:i/>
          <w:color w:val="auto"/>
          <w:sz w:val="24"/>
          <w:szCs w:val="24"/>
        </w:rPr>
        <w:t>Routes</w:t>
      </w:r>
      <w:proofErr w:type="spellEnd"/>
      <w:r w:rsidRPr="00CC363C">
        <w:rPr>
          <w:rFonts w:asciiTheme="majorBidi" w:hAnsiTheme="majorBidi" w:cstheme="majorBidi"/>
          <w:color w:val="auto"/>
          <w:sz w:val="24"/>
          <w:szCs w:val="24"/>
        </w:rPr>
        <w:t>. AI dipakai untuk memberikan analogi, lalu menghasilkan halaman pertama yang sederhana.</w:t>
      </w:r>
    </w:p>
    <w:p w14:paraId="030D4842"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Buat folder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 xml:space="preserve"> secara manual agar struktur proyek tetap dipahami.</w:t>
      </w:r>
    </w:p>
    <w:p w14:paraId="2F99BB42"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Kirim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berikut dalam percakapan AI yang sama.</w:t>
      </w:r>
    </w:p>
    <w:tbl>
      <w:tblPr>
        <w:tblStyle w:val="TableGrid"/>
        <w:tblW w:w="9178" w:type="dxa"/>
        <w:tblInd w:w="120" w:type="dxa"/>
        <w:tblLayout w:type="fixed"/>
        <w:tblLook w:val="04A0" w:firstRow="1" w:lastRow="0" w:firstColumn="1" w:lastColumn="0" w:noHBand="0" w:noVBand="1"/>
      </w:tblPr>
      <w:tblGrid>
        <w:gridCol w:w="9178"/>
      </w:tblGrid>
      <w:tr w:rsidR="001647DD" w:rsidRPr="00CC363C" w14:paraId="34BB272C" w14:textId="77777777" w:rsidTr="007158CB">
        <w:tc>
          <w:tcPr>
            <w:tcW w:w="9178" w:type="dxa"/>
            <w:shd w:val="clear" w:color="auto" w:fill="17242D"/>
            <w:tcMar>
              <w:top w:w="140" w:type="dxa"/>
              <w:left w:w="120" w:type="dxa"/>
              <w:bottom w:w="140" w:type="dxa"/>
              <w:right w:w="120" w:type="dxa"/>
            </w:tcMar>
          </w:tcPr>
          <w:p w14:paraId="37B19E0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Lanjutkan ke tahap konsep Navigator dan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w:t>
            </w:r>
          </w:p>
          <w:p w14:paraId="34097014"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691D85C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Tugas:</w:t>
            </w:r>
          </w:p>
          <w:p w14:paraId="2CA3282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1. Jelaskan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sebagai satu layar dan Navigator sebagai pengelola tumpukan layar. Gunakan analogi tumpukan buku dan maksimal enam poin.</w:t>
            </w:r>
          </w:p>
          <w:p w14:paraId="0A48EEE3"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lastRenderedPageBreak/>
              <w:t xml:space="preserve">2. Buat isi lengkap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halaman_beranda.dart</w:t>
            </w:r>
            <w:proofErr w:type="spellEnd"/>
            <w:r w:rsidRPr="00CC363C">
              <w:rPr>
                <w:rFonts w:asciiTheme="majorBidi" w:hAnsiTheme="majorBidi" w:cstheme="majorBidi"/>
                <w:color w:val="auto"/>
                <w:sz w:val="24"/>
                <w:szCs w:val="24"/>
              </w:rPr>
              <w:t xml:space="preserve">. Gunakan </w:t>
            </w:r>
            <w:proofErr w:type="spellStart"/>
            <w:r w:rsidRPr="00CC363C">
              <w:rPr>
                <w:rFonts w:asciiTheme="majorBidi" w:hAnsiTheme="majorBidi" w:cstheme="majorBidi"/>
                <w:color w:val="auto"/>
                <w:sz w:val="24"/>
                <w:szCs w:val="24"/>
              </w:rPr>
              <w:t>StatelessWidget</w:t>
            </w:r>
            <w:proofErr w:type="spellEnd"/>
            <w:r w:rsidRPr="00CC363C">
              <w:rPr>
                <w:rFonts w:asciiTheme="majorBidi" w:hAnsiTheme="majorBidi" w:cstheme="majorBidi"/>
                <w:color w:val="auto"/>
                <w:sz w:val="24"/>
                <w:szCs w:val="24"/>
              </w:rPr>
              <w:t xml:space="preserve"> bernama </w:t>
            </w:r>
            <w:proofErr w:type="spellStart"/>
            <w:r w:rsidRPr="00CC363C">
              <w:rPr>
                <w:rFonts w:asciiTheme="majorBidi" w:hAnsiTheme="majorBidi" w:cstheme="majorBidi"/>
                <w:color w:val="auto"/>
                <w:sz w:val="24"/>
                <w:szCs w:val="24"/>
              </w:rPr>
              <w:t>HalamanBeranda</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AppBar</w:t>
            </w:r>
            <w:proofErr w:type="spellEnd"/>
            <w:r w:rsidRPr="00CC363C">
              <w:rPr>
                <w:rFonts w:asciiTheme="majorBidi" w:hAnsiTheme="majorBidi" w:cstheme="majorBidi"/>
                <w:color w:val="auto"/>
                <w:sz w:val="24"/>
                <w:szCs w:val="24"/>
              </w:rPr>
              <w:t xml:space="preserve"> berjudul 'Beranda', ikon </w:t>
            </w:r>
            <w:proofErr w:type="spellStart"/>
            <w:r w:rsidRPr="00CC363C">
              <w:rPr>
                <w:rFonts w:asciiTheme="majorBidi" w:hAnsiTheme="majorBidi" w:cstheme="majorBidi"/>
                <w:color w:val="auto"/>
                <w:sz w:val="24"/>
                <w:szCs w:val="24"/>
              </w:rPr>
              <w:t>home</w:t>
            </w:r>
            <w:proofErr w:type="spellEnd"/>
            <w:r w:rsidRPr="00CC363C">
              <w:rPr>
                <w:rFonts w:asciiTheme="majorBidi" w:hAnsiTheme="majorBidi" w:cstheme="majorBidi"/>
                <w:color w:val="auto"/>
                <w:sz w:val="24"/>
                <w:szCs w:val="24"/>
              </w:rPr>
              <w:t>, dan teks 'Halaman Beranda'.</w:t>
            </w:r>
          </w:p>
          <w:p w14:paraId="2B01383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3. Buat isi lengkap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main.dart</w:t>
            </w:r>
            <w:proofErr w:type="spellEnd"/>
            <w:r w:rsidRPr="00CC363C">
              <w:rPr>
                <w:rFonts w:asciiTheme="majorBidi" w:hAnsiTheme="majorBidi" w:cstheme="majorBidi"/>
                <w:color w:val="auto"/>
                <w:sz w:val="24"/>
                <w:szCs w:val="24"/>
              </w:rPr>
              <w:t xml:space="preserve">. Fungsi main menjalankan </w:t>
            </w:r>
            <w:proofErr w:type="spellStart"/>
            <w:r w:rsidRPr="00CC363C">
              <w:rPr>
                <w:rFonts w:asciiTheme="majorBidi" w:hAnsiTheme="majorBidi" w:cstheme="majorBidi"/>
                <w:color w:val="auto"/>
                <w:sz w:val="24"/>
                <w:szCs w:val="24"/>
              </w:rPr>
              <w:t>AplikasiNavigasi</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MaterialApp</w:t>
            </w:r>
            <w:proofErr w:type="spellEnd"/>
            <w:r w:rsidRPr="00CC363C">
              <w:rPr>
                <w:rFonts w:asciiTheme="majorBidi" w:hAnsiTheme="majorBidi" w:cstheme="majorBidi"/>
                <w:color w:val="auto"/>
                <w:sz w:val="24"/>
                <w:szCs w:val="24"/>
              </w:rPr>
              <w:t xml:space="preserve"> memakai Material 3, </w:t>
            </w:r>
            <w:proofErr w:type="spellStart"/>
            <w:r w:rsidRPr="00CC363C">
              <w:rPr>
                <w:rFonts w:asciiTheme="majorBidi" w:hAnsiTheme="majorBidi" w:cstheme="majorBidi"/>
                <w:color w:val="auto"/>
                <w:sz w:val="24"/>
                <w:szCs w:val="24"/>
              </w:rPr>
              <w:t>colorSchemeSeed</w:t>
            </w:r>
            <w:proofErr w:type="spellEnd"/>
            <w:r w:rsidRPr="00CC363C">
              <w:rPr>
                <w:rFonts w:asciiTheme="majorBidi" w:hAnsiTheme="majorBidi" w:cstheme="majorBidi"/>
                <w:color w:val="auto"/>
                <w:sz w:val="24"/>
                <w:szCs w:val="24"/>
              </w:rPr>
              <w:t xml:space="preserve"> indigo, </w:t>
            </w:r>
            <w:proofErr w:type="spellStart"/>
            <w:r w:rsidRPr="00CC363C">
              <w:rPr>
                <w:rFonts w:asciiTheme="majorBidi" w:hAnsiTheme="majorBidi" w:cstheme="majorBidi"/>
                <w:color w:val="auto"/>
                <w:sz w:val="24"/>
                <w:szCs w:val="24"/>
              </w:rPr>
              <w:t>banner</w:t>
            </w:r>
            <w:proofErr w:type="spellEnd"/>
            <w:r w:rsidRPr="00CC363C">
              <w:rPr>
                <w:rFonts w:asciiTheme="majorBidi" w:hAnsiTheme="majorBidi" w:cstheme="majorBidi"/>
                <w:color w:val="auto"/>
                <w:sz w:val="24"/>
                <w:szCs w:val="24"/>
              </w:rPr>
              <w:t xml:space="preserve"> debug dimatikan, dan </w:t>
            </w:r>
            <w:proofErr w:type="spellStart"/>
            <w:r w:rsidRPr="00CC363C">
              <w:rPr>
                <w:rFonts w:asciiTheme="majorBidi" w:hAnsiTheme="majorBidi" w:cstheme="majorBidi"/>
                <w:color w:val="auto"/>
                <w:sz w:val="24"/>
                <w:szCs w:val="24"/>
              </w:rPr>
              <w:t>home</w:t>
            </w:r>
            <w:proofErr w:type="spellEnd"/>
            <w:r w:rsidRPr="00CC363C">
              <w:rPr>
                <w:rFonts w:asciiTheme="majorBidi" w:hAnsiTheme="majorBidi" w:cstheme="majorBidi"/>
                <w:color w:val="auto"/>
                <w:sz w:val="24"/>
                <w:szCs w:val="24"/>
              </w:rPr>
              <w:t xml:space="preserve"> menuju </w:t>
            </w:r>
            <w:proofErr w:type="spellStart"/>
            <w:r w:rsidRPr="00CC363C">
              <w:rPr>
                <w:rFonts w:asciiTheme="majorBidi" w:hAnsiTheme="majorBidi" w:cstheme="majorBidi"/>
                <w:color w:val="auto"/>
                <w:sz w:val="24"/>
                <w:szCs w:val="24"/>
              </w:rPr>
              <w:t>HalamanBeranda</w:t>
            </w:r>
            <w:proofErr w:type="spellEnd"/>
            <w:r w:rsidRPr="00CC363C">
              <w:rPr>
                <w:rFonts w:asciiTheme="majorBidi" w:hAnsiTheme="majorBidi" w:cstheme="majorBidi"/>
                <w:color w:val="auto"/>
                <w:sz w:val="24"/>
                <w:szCs w:val="24"/>
              </w:rPr>
              <w:t>.</w:t>
            </w:r>
          </w:p>
          <w:p w14:paraId="68D6168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782A371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Batasan: hanya gunakan </w:t>
            </w:r>
            <w:proofErr w:type="spellStart"/>
            <w:r w:rsidRPr="00CC363C">
              <w:rPr>
                <w:rFonts w:asciiTheme="majorBidi" w:hAnsiTheme="majorBidi" w:cstheme="majorBidi"/>
                <w:color w:val="auto"/>
                <w:sz w:val="24"/>
                <w:szCs w:val="24"/>
              </w:rPr>
              <w:t>package:flutter</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material.dart</w:t>
            </w:r>
            <w:proofErr w:type="spellEnd"/>
            <w:r w:rsidRPr="00CC363C">
              <w:rPr>
                <w:rFonts w:asciiTheme="majorBidi" w:hAnsiTheme="majorBidi" w:cstheme="majorBidi"/>
                <w:color w:val="auto"/>
                <w:sz w:val="24"/>
                <w:szCs w:val="24"/>
              </w:rPr>
              <w:t>. Tampilkan setiap berkas dalam blok kode terpisah dan tulis nama berkas sebelum blok kode.</w:t>
            </w:r>
          </w:p>
          <w:p w14:paraId="06915517"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107A091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Setelah kode, jelaskan fungsi </w:t>
            </w:r>
            <w:proofErr w:type="spellStart"/>
            <w:r w:rsidRPr="00CC363C">
              <w:rPr>
                <w:rFonts w:asciiTheme="majorBidi" w:hAnsiTheme="majorBidi" w:cstheme="majorBidi"/>
                <w:color w:val="auto"/>
                <w:sz w:val="24"/>
                <w:szCs w:val="24"/>
              </w:rPr>
              <w:t>MaterialApp</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BuildContext</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dan Navigator dengan bahasa sederhana.</w:t>
            </w:r>
          </w:p>
        </w:tc>
      </w:tr>
    </w:tbl>
    <w:p w14:paraId="0ADA93D6"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Salin kode ke berkas yang sesuai, simpan, lalu lakukan </w:t>
      </w:r>
      <w:r w:rsidRPr="00CC363C">
        <w:rPr>
          <w:rFonts w:asciiTheme="majorBidi" w:hAnsiTheme="majorBidi" w:cstheme="majorBidi"/>
          <w:i/>
          <w:color w:val="auto"/>
          <w:sz w:val="24"/>
          <w:szCs w:val="24"/>
        </w:rPr>
        <w:t xml:space="preserve">hot </w:t>
      </w:r>
      <w:proofErr w:type="spellStart"/>
      <w:r w:rsidRPr="00CC363C">
        <w:rPr>
          <w:rFonts w:asciiTheme="majorBidi" w:hAnsiTheme="majorBidi" w:cstheme="majorBidi"/>
          <w:i/>
          <w:color w:val="auto"/>
          <w:sz w:val="24"/>
          <w:szCs w:val="24"/>
        </w:rPr>
        <w:t>restart</w:t>
      </w:r>
      <w:proofErr w:type="spellEnd"/>
      <w:r w:rsidRPr="00CC363C">
        <w:rPr>
          <w:rFonts w:asciiTheme="majorBidi" w:hAnsiTheme="majorBidi" w:cstheme="majorBidi"/>
          <w:color w:val="auto"/>
          <w:sz w:val="24"/>
          <w:szCs w:val="24"/>
        </w:rPr>
        <w:t>.</w:t>
      </w:r>
    </w:p>
    <w:p w14:paraId="7E662BD7"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Periksa bahwa </w:t>
      </w:r>
      <w:proofErr w:type="spellStart"/>
      <w:r w:rsidRPr="00CC363C">
        <w:rPr>
          <w:rFonts w:asciiTheme="majorBidi" w:hAnsiTheme="majorBidi" w:cstheme="majorBidi"/>
          <w:color w:val="auto"/>
          <w:sz w:val="24"/>
          <w:szCs w:val="24"/>
        </w:rPr>
        <w:t>MaterialApp</w:t>
      </w:r>
      <w:proofErr w:type="spellEnd"/>
      <w:r w:rsidRPr="00CC363C">
        <w:rPr>
          <w:rFonts w:asciiTheme="majorBidi" w:hAnsiTheme="majorBidi" w:cstheme="majorBidi"/>
          <w:color w:val="auto"/>
          <w:sz w:val="24"/>
          <w:szCs w:val="24"/>
        </w:rPr>
        <w:t xml:space="preserve"> berada di atas </w:t>
      </w:r>
      <w:proofErr w:type="spellStart"/>
      <w:r w:rsidRPr="00CC363C">
        <w:rPr>
          <w:rFonts w:asciiTheme="majorBidi" w:hAnsiTheme="majorBidi" w:cstheme="majorBidi"/>
          <w:color w:val="auto"/>
          <w:sz w:val="24"/>
          <w:szCs w:val="24"/>
        </w:rPr>
        <w:t>HalamanBeranda</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BuildContext</w:t>
      </w:r>
      <w:proofErr w:type="spellEnd"/>
      <w:r w:rsidRPr="00CC363C">
        <w:rPr>
          <w:rFonts w:asciiTheme="majorBidi" w:hAnsiTheme="majorBidi" w:cstheme="majorBidi"/>
          <w:color w:val="auto"/>
          <w:sz w:val="24"/>
          <w:szCs w:val="24"/>
        </w:rPr>
        <w:t xml:space="preserve"> yang dipakai untuk navigasi harus berada di bawah </w:t>
      </w:r>
      <w:proofErr w:type="spellStart"/>
      <w:r w:rsidRPr="00CC363C">
        <w:rPr>
          <w:rFonts w:asciiTheme="majorBidi" w:hAnsiTheme="majorBidi" w:cstheme="majorBidi"/>
          <w:color w:val="auto"/>
          <w:sz w:val="24"/>
          <w:szCs w:val="24"/>
        </w:rPr>
        <w:t>MaterialApp</w:t>
      </w:r>
      <w:proofErr w:type="spellEnd"/>
      <w:r w:rsidRPr="00CC363C">
        <w:rPr>
          <w:rFonts w:asciiTheme="majorBidi" w:hAnsiTheme="majorBidi" w:cstheme="majorBidi"/>
          <w:color w:val="auto"/>
          <w:sz w:val="24"/>
          <w:szCs w:val="24"/>
        </w:rPr>
        <w:t>.</w:t>
      </w:r>
    </w:p>
    <w:p w14:paraId="30ACD2AA"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Hasil yang harus diperiksa: Aplikasi menampilkan </w:t>
      </w:r>
      <w:proofErr w:type="spellStart"/>
      <w:r w:rsidRPr="00CC363C">
        <w:rPr>
          <w:rFonts w:asciiTheme="majorBidi" w:hAnsiTheme="majorBidi" w:cstheme="majorBidi"/>
          <w:color w:val="auto"/>
          <w:sz w:val="24"/>
          <w:szCs w:val="24"/>
        </w:rPr>
        <w:t>AppBar</w:t>
      </w:r>
      <w:proofErr w:type="spellEnd"/>
      <w:r w:rsidRPr="00CC363C">
        <w:rPr>
          <w:rFonts w:asciiTheme="majorBidi" w:hAnsiTheme="majorBidi" w:cstheme="majorBidi"/>
          <w:color w:val="auto"/>
          <w:sz w:val="24"/>
          <w:szCs w:val="24"/>
        </w:rPr>
        <w:t xml:space="preserve"> Beranda, ikon rumah, dan teks Halaman Beranda tanpa galat.</w:t>
      </w:r>
    </w:p>
    <w:p w14:paraId="290882FA" w14:textId="0953D5C8" w:rsidR="00724933" w:rsidRPr="00CC363C" w:rsidRDefault="00F52697" w:rsidP="00F52697">
      <w:pPr>
        <w:pStyle w:val="ListBullet"/>
        <w:keepLines/>
        <w:numPr>
          <w:ilvl w:val="0"/>
          <w:numId w:val="0"/>
        </w:numPr>
        <w:ind w:left="520" w:hanging="300"/>
        <w:jc w:val="center"/>
        <w:rPr>
          <w:rFonts w:asciiTheme="majorBidi" w:hAnsiTheme="majorBidi" w:cstheme="majorBidi"/>
          <w:color w:val="auto"/>
          <w:sz w:val="24"/>
          <w:szCs w:val="24"/>
        </w:rPr>
      </w:pPr>
      <w:r w:rsidRPr="00CC363C">
        <w:rPr>
          <w:rFonts w:asciiTheme="majorBidi" w:hAnsiTheme="majorBidi" w:cstheme="majorBidi"/>
          <w:noProof/>
          <w:color w:val="auto"/>
          <w:sz w:val="24"/>
          <w:szCs w:val="24"/>
        </w:rPr>
        <w:drawing>
          <wp:inline distT="0" distB="0" distL="0" distR="0" wp14:anchorId="703D0018" wp14:editId="618D6212">
            <wp:extent cx="1849582" cy="3248672"/>
            <wp:effectExtent l="0" t="0" r="0" b="0"/>
            <wp:docPr id="177465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56496" name=""/>
                    <pic:cNvPicPr/>
                  </pic:nvPicPr>
                  <pic:blipFill>
                    <a:blip r:embed="rId26"/>
                    <a:stretch>
                      <a:fillRect/>
                    </a:stretch>
                  </pic:blipFill>
                  <pic:spPr>
                    <a:xfrm>
                      <a:off x="0" y="0"/>
                      <a:ext cx="1862827" cy="3271937"/>
                    </a:xfrm>
                    <a:prstGeom prst="rect">
                      <a:avLst/>
                    </a:prstGeom>
                  </pic:spPr>
                </pic:pic>
              </a:graphicData>
            </a:graphic>
          </wp:inline>
        </w:drawing>
      </w:r>
    </w:p>
    <w:p w14:paraId="2DBD2C20" w14:textId="3C1CAAC0" w:rsidR="00724933" w:rsidRPr="00CC363C" w:rsidRDefault="002B1303" w:rsidP="002B1303">
      <w:pPr>
        <w:pStyle w:val="ListBullet"/>
        <w:keepLines/>
        <w:numPr>
          <w:ilvl w:val="0"/>
          <w:numId w:val="0"/>
        </w:numPr>
        <w:spacing w:before="80" w:after="200" w:line="264" w:lineRule="auto"/>
        <w:jc w:val="center"/>
        <w:rPr>
          <w:rFonts w:asciiTheme="majorBidi" w:hAnsiTheme="majorBidi" w:cstheme="majorBidi"/>
          <w:i/>
          <w:color w:val="000000"/>
          <w:sz w:val="22"/>
          <w:szCs w:val="24"/>
        </w:rPr>
      </w:pPr>
      <w:r w:rsidRPr="00CC363C">
        <w:rPr>
          <w:rFonts w:asciiTheme="majorBidi" w:hAnsiTheme="majorBidi" w:cstheme="majorBidi"/>
          <w:i/>
          <w:color w:val="000000"/>
          <w:sz w:val="22"/>
          <w:szCs w:val="24"/>
        </w:rPr>
        <w:t xml:space="preserve">Gambar 5.2 Konsep Navigator dan </w:t>
      </w:r>
      <w:proofErr w:type="spellStart"/>
      <w:r w:rsidRPr="00CC363C">
        <w:rPr>
          <w:rFonts w:asciiTheme="majorBidi" w:hAnsiTheme="majorBidi" w:cstheme="majorBidi"/>
          <w:i/>
          <w:color w:val="000000"/>
          <w:sz w:val="22"/>
          <w:szCs w:val="24"/>
        </w:rPr>
        <w:t>Route</w:t>
      </w:r>
      <w:proofErr w:type="spellEnd"/>
      <w:r w:rsidRPr="00CC363C">
        <w:rPr>
          <w:rFonts w:asciiTheme="majorBidi" w:hAnsiTheme="majorBidi" w:cstheme="majorBidi"/>
          <w:i/>
          <w:color w:val="000000"/>
          <w:sz w:val="22"/>
          <w:szCs w:val="24"/>
        </w:rPr>
        <w:t xml:space="preserve"> dengan AI sebagai </w:t>
      </w:r>
      <w:proofErr w:type="spellStart"/>
      <w:r w:rsidRPr="00CC363C">
        <w:rPr>
          <w:rFonts w:asciiTheme="majorBidi" w:hAnsiTheme="majorBidi" w:cstheme="majorBidi"/>
          <w:i/>
          <w:color w:val="000000"/>
          <w:sz w:val="22"/>
          <w:szCs w:val="24"/>
        </w:rPr>
        <w:t>Tools</w:t>
      </w:r>
      <w:proofErr w:type="spellEnd"/>
    </w:p>
    <w:p w14:paraId="711A8B76" w14:textId="77777777" w:rsidR="001647DD" w:rsidRPr="00CC363C" w:rsidRDefault="001647DD" w:rsidP="001647DD">
      <w:pPr>
        <w:pStyle w:val="Heading2"/>
        <w:numPr>
          <w:ilvl w:val="1"/>
          <w:numId w:val="16"/>
        </w:numPr>
        <w:ind w:left="720"/>
        <w:rPr>
          <w:rFonts w:asciiTheme="majorBidi" w:hAnsiTheme="majorBidi"/>
          <w:color w:val="auto"/>
          <w:sz w:val="24"/>
          <w:szCs w:val="24"/>
        </w:rPr>
      </w:pPr>
      <w:bookmarkStart w:id="29" w:name="_Toc238305335"/>
      <w:bookmarkStart w:id="30" w:name="_Toc240793804"/>
      <w:r w:rsidRPr="00CC363C">
        <w:rPr>
          <w:rFonts w:asciiTheme="majorBidi" w:hAnsiTheme="majorBidi"/>
          <w:color w:val="auto"/>
          <w:sz w:val="24"/>
          <w:szCs w:val="24"/>
        </w:rPr>
        <w:t xml:space="preserve">Menerapkan </w:t>
      </w:r>
      <w:proofErr w:type="spellStart"/>
      <w:r w:rsidRPr="00CC363C">
        <w:rPr>
          <w:rFonts w:asciiTheme="majorBidi" w:hAnsiTheme="majorBidi"/>
          <w:color w:val="auto"/>
          <w:sz w:val="24"/>
          <w:szCs w:val="24"/>
        </w:rPr>
        <w:t>Navigator.push</w:t>
      </w:r>
      <w:proofErr w:type="spellEnd"/>
      <w:r w:rsidRPr="00CC363C">
        <w:rPr>
          <w:rFonts w:asciiTheme="majorBidi" w:hAnsiTheme="majorBidi"/>
          <w:color w:val="auto"/>
          <w:sz w:val="24"/>
          <w:szCs w:val="24"/>
        </w:rPr>
        <w:t xml:space="preserve"> dan </w:t>
      </w:r>
      <w:proofErr w:type="spellStart"/>
      <w:r w:rsidRPr="00CC363C">
        <w:rPr>
          <w:rFonts w:asciiTheme="majorBidi" w:hAnsiTheme="majorBidi"/>
          <w:color w:val="auto"/>
          <w:sz w:val="24"/>
          <w:szCs w:val="24"/>
        </w:rPr>
        <w:t>Navigator.pop</w:t>
      </w:r>
      <w:proofErr w:type="spellEnd"/>
      <w:r w:rsidRPr="00CC363C">
        <w:rPr>
          <w:rFonts w:asciiTheme="majorBidi" w:hAnsiTheme="majorBidi"/>
          <w:color w:val="auto"/>
          <w:sz w:val="24"/>
          <w:szCs w:val="24"/>
        </w:rPr>
        <w:t xml:space="preserve"> dengan Bantuan AI</w:t>
      </w:r>
      <w:bookmarkEnd w:id="29"/>
      <w:bookmarkEnd w:id="30"/>
    </w:p>
    <w:p w14:paraId="2265278E" w14:textId="3438BD8F" w:rsidR="001647DD" w:rsidRPr="00CC363C" w:rsidRDefault="001647DD" w:rsidP="00F52697">
      <w:pPr>
        <w:ind w:firstLine="567"/>
        <w:jc w:val="both"/>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Pada tahap ini AI diminta membuat perpindahan halaman secara langsung. Hasilnya sama dengan praktikum manual: halaman Detail dibuka dengan </w:t>
      </w:r>
      <w:proofErr w:type="spellStart"/>
      <w:r w:rsidRPr="00CC363C">
        <w:rPr>
          <w:rFonts w:asciiTheme="majorBidi" w:hAnsiTheme="majorBidi" w:cstheme="majorBidi"/>
          <w:color w:val="auto"/>
          <w:sz w:val="24"/>
          <w:szCs w:val="24"/>
        </w:rPr>
        <w:t>push</w:t>
      </w:r>
      <w:proofErr w:type="spellEnd"/>
      <w:r w:rsidRPr="00CC363C">
        <w:rPr>
          <w:rFonts w:asciiTheme="majorBidi" w:hAnsiTheme="majorBidi" w:cstheme="majorBidi"/>
          <w:color w:val="auto"/>
          <w:sz w:val="24"/>
          <w:szCs w:val="24"/>
        </w:rPr>
        <w:t xml:space="preserve"> dan dapat mengirim nilai kembali melalui pop.</w:t>
      </w:r>
    </w:p>
    <w:p w14:paraId="1DAB2577"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Buat berkas kosong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halaman_detail.dart</w:t>
      </w:r>
      <w:proofErr w:type="spellEnd"/>
      <w:r w:rsidRPr="00CC363C">
        <w:rPr>
          <w:rFonts w:asciiTheme="majorBidi" w:hAnsiTheme="majorBidi" w:cstheme="majorBidi"/>
          <w:color w:val="auto"/>
          <w:sz w:val="24"/>
          <w:szCs w:val="24"/>
        </w:rPr>
        <w:t xml:space="preserve">, kemudian kirim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berikut.</w:t>
      </w:r>
    </w:p>
    <w:tbl>
      <w:tblPr>
        <w:tblStyle w:val="TableGrid"/>
        <w:tblW w:w="9178" w:type="dxa"/>
        <w:jc w:val="center"/>
        <w:tblLayout w:type="fixed"/>
        <w:tblLook w:val="04A0" w:firstRow="1" w:lastRow="0" w:firstColumn="1" w:lastColumn="0" w:noHBand="0" w:noVBand="1"/>
      </w:tblPr>
      <w:tblGrid>
        <w:gridCol w:w="9178"/>
      </w:tblGrid>
      <w:tr w:rsidR="001647DD" w:rsidRPr="00CC363C" w14:paraId="0341C5DD" w14:textId="77777777" w:rsidTr="00F52697">
        <w:trPr>
          <w:jc w:val="center"/>
        </w:trPr>
        <w:tc>
          <w:tcPr>
            <w:tcW w:w="9178" w:type="dxa"/>
            <w:shd w:val="clear" w:color="auto" w:fill="17242D"/>
            <w:tcMar>
              <w:top w:w="140" w:type="dxa"/>
              <w:left w:w="120" w:type="dxa"/>
              <w:bottom w:w="140" w:type="dxa"/>
              <w:right w:w="120" w:type="dxa"/>
            </w:tcMar>
          </w:tcPr>
          <w:p w14:paraId="49C9068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Lanjutkan proyek </w:t>
            </w:r>
            <w:proofErr w:type="spellStart"/>
            <w:r w:rsidRPr="00CC363C">
              <w:rPr>
                <w:rFonts w:asciiTheme="majorBidi" w:hAnsiTheme="majorBidi" w:cstheme="majorBidi"/>
                <w:color w:val="auto"/>
                <w:sz w:val="24"/>
                <w:szCs w:val="24"/>
              </w:rPr>
              <w:t>navigasi_flutter_ai_nim</w:t>
            </w:r>
            <w:proofErr w:type="spellEnd"/>
            <w:r w:rsidRPr="00CC363C">
              <w:rPr>
                <w:rFonts w:asciiTheme="majorBidi" w:hAnsiTheme="majorBidi" w:cstheme="majorBidi"/>
                <w:color w:val="auto"/>
                <w:sz w:val="24"/>
                <w:szCs w:val="24"/>
              </w:rPr>
              <w:t xml:space="preserve"> dengan </w:t>
            </w:r>
            <w:proofErr w:type="spellStart"/>
            <w:r w:rsidRPr="00CC363C">
              <w:rPr>
                <w:rFonts w:asciiTheme="majorBidi" w:hAnsiTheme="majorBidi" w:cstheme="majorBidi"/>
                <w:color w:val="auto"/>
                <w:sz w:val="24"/>
                <w:szCs w:val="24"/>
              </w:rPr>
              <w:t>Navigator.push</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Navigator.pop</w:t>
            </w:r>
            <w:proofErr w:type="spellEnd"/>
            <w:r w:rsidRPr="00CC363C">
              <w:rPr>
                <w:rFonts w:asciiTheme="majorBidi" w:hAnsiTheme="majorBidi" w:cstheme="majorBidi"/>
                <w:color w:val="auto"/>
                <w:sz w:val="24"/>
                <w:szCs w:val="24"/>
              </w:rPr>
              <w:t>.</w:t>
            </w:r>
          </w:p>
          <w:p w14:paraId="400BF05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250EF84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Tugas 1 -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halaman_detail.dart</w:t>
            </w:r>
            <w:proofErr w:type="spellEnd"/>
            <w:r w:rsidRPr="00CC363C">
              <w:rPr>
                <w:rFonts w:asciiTheme="majorBidi" w:hAnsiTheme="majorBidi" w:cstheme="majorBidi"/>
                <w:color w:val="auto"/>
                <w:sz w:val="24"/>
                <w:szCs w:val="24"/>
              </w:rPr>
              <w:t>:</w:t>
            </w:r>
          </w:p>
          <w:p w14:paraId="4A5816C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1. Buat </w:t>
            </w:r>
            <w:proofErr w:type="spellStart"/>
            <w:r w:rsidRPr="00CC363C">
              <w:rPr>
                <w:rFonts w:asciiTheme="majorBidi" w:hAnsiTheme="majorBidi" w:cstheme="majorBidi"/>
                <w:color w:val="auto"/>
                <w:sz w:val="24"/>
                <w:szCs w:val="24"/>
              </w:rPr>
              <w:t>StatelessWidget</w:t>
            </w:r>
            <w:proofErr w:type="spellEnd"/>
            <w:r w:rsidRPr="00CC363C">
              <w:rPr>
                <w:rFonts w:asciiTheme="majorBidi" w:hAnsiTheme="majorBidi" w:cstheme="majorBidi"/>
                <w:color w:val="auto"/>
                <w:sz w:val="24"/>
                <w:szCs w:val="24"/>
              </w:rPr>
              <w:t xml:space="preserve"> bernama </w:t>
            </w:r>
            <w:proofErr w:type="spellStart"/>
            <w:r w:rsidRPr="00CC363C">
              <w:rPr>
                <w:rFonts w:asciiTheme="majorBidi" w:hAnsiTheme="majorBidi" w:cstheme="majorBidi"/>
                <w:color w:val="auto"/>
                <w:sz w:val="24"/>
                <w:szCs w:val="24"/>
              </w:rPr>
              <w:t>HalamanDetail</w:t>
            </w:r>
            <w:proofErr w:type="spellEnd"/>
            <w:r w:rsidRPr="00CC363C">
              <w:rPr>
                <w:rFonts w:asciiTheme="majorBidi" w:hAnsiTheme="majorBidi" w:cstheme="majorBidi"/>
                <w:color w:val="auto"/>
                <w:sz w:val="24"/>
                <w:szCs w:val="24"/>
              </w:rPr>
              <w:t>.</w:t>
            </w:r>
          </w:p>
          <w:p w14:paraId="306FDA9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lastRenderedPageBreak/>
              <w:t xml:space="preserve">2. Terima parameter wajib judul dan keterangan bertipe </w:t>
            </w:r>
            <w:proofErr w:type="spellStart"/>
            <w:r w:rsidRPr="00CC363C">
              <w:rPr>
                <w:rFonts w:asciiTheme="majorBidi" w:hAnsiTheme="majorBidi" w:cstheme="majorBidi"/>
                <w:color w:val="auto"/>
                <w:sz w:val="24"/>
                <w:szCs w:val="24"/>
              </w:rPr>
              <w:t>String</w:t>
            </w:r>
            <w:proofErr w:type="spellEnd"/>
            <w:r w:rsidRPr="00CC363C">
              <w:rPr>
                <w:rFonts w:asciiTheme="majorBidi" w:hAnsiTheme="majorBidi" w:cstheme="majorBidi"/>
                <w:color w:val="auto"/>
                <w:sz w:val="24"/>
                <w:szCs w:val="24"/>
              </w:rPr>
              <w:t>.</w:t>
            </w:r>
          </w:p>
          <w:p w14:paraId="4E20BE92"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3. Tampilkan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dengan </w:t>
            </w:r>
            <w:proofErr w:type="spellStart"/>
            <w:r w:rsidRPr="00CC363C">
              <w:rPr>
                <w:rFonts w:asciiTheme="majorBidi" w:hAnsiTheme="majorBidi" w:cstheme="majorBidi"/>
                <w:color w:val="auto"/>
                <w:sz w:val="24"/>
                <w:szCs w:val="24"/>
              </w:rPr>
              <w:t>AppBar</w:t>
            </w:r>
            <w:proofErr w:type="spellEnd"/>
            <w:r w:rsidRPr="00CC363C">
              <w:rPr>
                <w:rFonts w:asciiTheme="majorBidi" w:hAnsiTheme="majorBidi" w:cstheme="majorBidi"/>
                <w:color w:val="auto"/>
                <w:sz w:val="24"/>
                <w:szCs w:val="24"/>
              </w:rPr>
              <w:t>, judul, keterangan, tombol Kembali, dan tombol Kembali dengan Nilai.</w:t>
            </w:r>
          </w:p>
          <w:p w14:paraId="593BD55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4. Tombol pertama memanggil </w:t>
            </w:r>
            <w:proofErr w:type="spellStart"/>
            <w:r w:rsidRPr="00CC363C">
              <w:rPr>
                <w:rFonts w:asciiTheme="majorBidi" w:hAnsiTheme="majorBidi" w:cstheme="majorBidi"/>
                <w:color w:val="auto"/>
                <w:sz w:val="24"/>
                <w:szCs w:val="24"/>
              </w:rPr>
              <w:t>Navigator.pop</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context</w:t>
            </w:r>
            <w:proofErr w:type="spellEnd"/>
            <w:r w:rsidRPr="00CC363C">
              <w:rPr>
                <w:rFonts w:asciiTheme="majorBidi" w:hAnsiTheme="majorBidi" w:cstheme="majorBidi"/>
                <w:color w:val="auto"/>
                <w:sz w:val="24"/>
                <w:szCs w:val="24"/>
              </w:rPr>
              <w:t>).</w:t>
            </w:r>
          </w:p>
          <w:p w14:paraId="6774061A"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5. Tombol kedua memanggil </w:t>
            </w:r>
            <w:proofErr w:type="spellStart"/>
            <w:r w:rsidRPr="00CC363C">
              <w:rPr>
                <w:rFonts w:asciiTheme="majorBidi" w:hAnsiTheme="majorBidi" w:cstheme="majorBidi"/>
                <w:color w:val="auto"/>
                <w:sz w:val="24"/>
                <w:szCs w:val="24"/>
              </w:rPr>
              <w:t>Navigator.pop</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context</w:t>
            </w:r>
            <w:proofErr w:type="spellEnd"/>
            <w:r w:rsidRPr="00CC363C">
              <w:rPr>
                <w:rFonts w:asciiTheme="majorBidi" w:hAnsiTheme="majorBidi" w:cstheme="majorBidi"/>
                <w:color w:val="auto"/>
                <w:sz w:val="24"/>
                <w:szCs w:val="24"/>
              </w:rPr>
              <w:t>, 'Data dari halaman detail').</w:t>
            </w:r>
          </w:p>
          <w:p w14:paraId="691B06A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4CDC4F5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Tugas 2 -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halaman_beranda.dart</w:t>
            </w:r>
            <w:proofErr w:type="spellEnd"/>
            <w:r w:rsidRPr="00CC363C">
              <w:rPr>
                <w:rFonts w:asciiTheme="majorBidi" w:hAnsiTheme="majorBidi" w:cstheme="majorBidi"/>
                <w:color w:val="auto"/>
                <w:sz w:val="24"/>
                <w:szCs w:val="24"/>
              </w:rPr>
              <w:t>:</w:t>
            </w:r>
          </w:p>
          <w:p w14:paraId="3ADCF92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1. Tulis ulang seluruh berkas menjadi </w:t>
            </w:r>
            <w:proofErr w:type="spellStart"/>
            <w:r w:rsidRPr="00CC363C">
              <w:rPr>
                <w:rFonts w:asciiTheme="majorBidi" w:hAnsiTheme="majorBidi" w:cstheme="majorBidi"/>
                <w:color w:val="auto"/>
                <w:sz w:val="24"/>
                <w:szCs w:val="24"/>
              </w:rPr>
              <w:t>StatefulWidget</w:t>
            </w:r>
            <w:proofErr w:type="spellEnd"/>
            <w:r w:rsidRPr="00CC363C">
              <w:rPr>
                <w:rFonts w:asciiTheme="majorBidi" w:hAnsiTheme="majorBidi" w:cstheme="majorBidi"/>
                <w:color w:val="auto"/>
                <w:sz w:val="24"/>
                <w:szCs w:val="24"/>
              </w:rPr>
              <w:t>.</w:t>
            </w:r>
          </w:p>
          <w:p w14:paraId="4A4E1AC3"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2. Sediakan variabel _pesan dengan teks awal 'Belum ada data yang dikirim balik.'.</w:t>
            </w:r>
          </w:p>
          <w:p w14:paraId="31659863"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3. Buat fungsi </w:t>
            </w:r>
            <w:proofErr w:type="spellStart"/>
            <w:r w:rsidRPr="00CC363C">
              <w:rPr>
                <w:rFonts w:asciiTheme="majorBidi" w:hAnsiTheme="majorBidi" w:cstheme="majorBidi"/>
                <w:color w:val="auto"/>
                <w:sz w:val="24"/>
                <w:szCs w:val="24"/>
              </w:rPr>
              <w:t>async</w:t>
            </w:r>
            <w:proofErr w:type="spellEnd"/>
            <w:r w:rsidRPr="00CC363C">
              <w:rPr>
                <w:rFonts w:asciiTheme="majorBidi" w:hAnsiTheme="majorBidi" w:cstheme="majorBidi"/>
                <w:color w:val="auto"/>
                <w:sz w:val="24"/>
                <w:szCs w:val="24"/>
              </w:rPr>
              <w:t xml:space="preserve"> _</w:t>
            </w:r>
            <w:proofErr w:type="spellStart"/>
            <w:r w:rsidRPr="00CC363C">
              <w:rPr>
                <w:rFonts w:asciiTheme="majorBidi" w:hAnsiTheme="majorBidi" w:cstheme="majorBidi"/>
                <w:color w:val="auto"/>
                <w:sz w:val="24"/>
                <w:szCs w:val="24"/>
              </w:rPr>
              <w:t>bukaDetail</w:t>
            </w:r>
            <w:proofErr w:type="spellEnd"/>
            <w:r w:rsidRPr="00CC363C">
              <w:rPr>
                <w:rFonts w:asciiTheme="majorBidi" w:hAnsiTheme="majorBidi" w:cstheme="majorBidi"/>
                <w:color w:val="auto"/>
                <w:sz w:val="24"/>
                <w:szCs w:val="24"/>
              </w:rPr>
              <w:t xml:space="preserve"> yang memakai </w:t>
            </w:r>
            <w:proofErr w:type="spellStart"/>
            <w:r w:rsidRPr="00CC363C">
              <w:rPr>
                <w:rFonts w:asciiTheme="majorBidi" w:hAnsiTheme="majorBidi" w:cstheme="majorBidi"/>
                <w:color w:val="auto"/>
                <w:sz w:val="24"/>
                <w:szCs w:val="24"/>
              </w:rPr>
              <w:t>await</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Navigator.push</w:t>
            </w:r>
            <w:proofErr w:type="spellEnd"/>
            <w:r w:rsidRPr="00CC363C">
              <w:rPr>
                <w:rFonts w:asciiTheme="majorBidi" w:hAnsiTheme="majorBidi" w:cstheme="majorBidi"/>
                <w:color w:val="auto"/>
                <w:sz w:val="24"/>
                <w:szCs w:val="24"/>
              </w:rPr>
              <w:t>&lt;</w:t>
            </w:r>
            <w:proofErr w:type="spellStart"/>
            <w:r w:rsidRPr="00CC363C">
              <w:rPr>
                <w:rFonts w:asciiTheme="majorBidi" w:hAnsiTheme="majorBidi" w:cstheme="majorBidi"/>
                <w:color w:val="auto"/>
                <w:sz w:val="24"/>
                <w:szCs w:val="24"/>
              </w:rPr>
              <w:t>String</w:t>
            </w:r>
            <w:proofErr w:type="spellEnd"/>
            <w:r w:rsidRPr="00CC363C">
              <w:rPr>
                <w:rFonts w:asciiTheme="majorBidi" w:hAnsiTheme="majorBidi" w:cstheme="majorBidi"/>
                <w:color w:val="auto"/>
                <w:sz w:val="24"/>
                <w:szCs w:val="24"/>
              </w:rPr>
              <w:t xml:space="preserve">&gt; dan </w:t>
            </w:r>
            <w:proofErr w:type="spellStart"/>
            <w:r w:rsidRPr="00CC363C">
              <w:rPr>
                <w:rFonts w:asciiTheme="majorBidi" w:hAnsiTheme="majorBidi" w:cstheme="majorBidi"/>
                <w:color w:val="auto"/>
                <w:sz w:val="24"/>
                <w:szCs w:val="24"/>
              </w:rPr>
              <w:t>MaterialPageRoute</w:t>
            </w:r>
            <w:proofErr w:type="spellEnd"/>
            <w:r w:rsidRPr="00CC363C">
              <w:rPr>
                <w:rFonts w:asciiTheme="majorBidi" w:hAnsiTheme="majorBidi" w:cstheme="majorBidi"/>
                <w:color w:val="auto"/>
                <w:sz w:val="24"/>
                <w:szCs w:val="24"/>
              </w:rPr>
              <w:t>.</w:t>
            </w:r>
          </w:p>
          <w:p w14:paraId="2193D6D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4. Kirim judul 'Detail Mata Kuliah' dan keterangan tentang Pemrograman Perangkat Bergerak Lanjut.</w:t>
            </w:r>
          </w:p>
          <w:p w14:paraId="3FA6F8B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5. Setelah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ditutup, periksa </w:t>
            </w:r>
            <w:proofErr w:type="spellStart"/>
            <w:r w:rsidRPr="00CC363C">
              <w:rPr>
                <w:rFonts w:asciiTheme="majorBidi" w:hAnsiTheme="majorBidi" w:cstheme="majorBidi"/>
                <w:color w:val="auto"/>
                <w:sz w:val="24"/>
                <w:szCs w:val="24"/>
              </w:rPr>
              <w:t>mounted</w:t>
            </w:r>
            <w:proofErr w:type="spellEnd"/>
            <w:r w:rsidRPr="00CC363C">
              <w:rPr>
                <w:rFonts w:asciiTheme="majorBidi" w:hAnsiTheme="majorBidi" w:cstheme="majorBidi"/>
                <w:color w:val="auto"/>
                <w:sz w:val="24"/>
                <w:szCs w:val="24"/>
              </w:rPr>
              <w:t xml:space="preserve">, lalu tampilkan nilai hasil melalui </w:t>
            </w:r>
            <w:proofErr w:type="spellStart"/>
            <w:r w:rsidRPr="00CC363C">
              <w:rPr>
                <w:rFonts w:asciiTheme="majorBidi" w:hAnsiTheme="majorBidi" w:cstheme="majorBidi"/>
                <w:color w:val="auto"/>
                <w:sz w:val="24"/>
                <w:szCs w:val="24"/>
              </w:rPr>
              <w:t>setState</w:t>
            </w:r>
            <w:proofErr w:type="spellEnd"/>
            <w:r w:rsidRPr="00CC363C">
              <w:rPr>
                <w:rFonts w:asciiTheme="majorBidi" w:hAnsiTheme="majorBidi" w:cstheme="majorBidi"/>
                <w:color w:val="auto"/>
                <w:sz w:val="24"/>
                <w:szCs w:val="24"/>
              </w:rPr>
              <w:t>.</w:t>
            </w:r>
          </w:p>
          <w:p w14:paraId="03A1285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6. Sediakan tombol 'Buka Halaman Detail'.</w:t>
            </w:r>
          </w:p>
          <w:p w14:paraId="5894E4C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631A4E7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Tampilkan dua berkas secara lengkap dan terpisah. Setelah kode, jelaskan urutan </w:t>
            </w:r>
            <w:proofErr w:type="spellStart"/>
            <w:r w:rsidRPr="00CC363C">
              <w:rPr>
                <w:rFonts w:asciiTheme="majorBidi" w:hAnsiTheme="majorBidi" w:cstheme="majorBidi"/>
                <w:color w:val="auto"/>
                <w:sz w:val="24"/>
                <w:szCs w:val="24"/>
              </w:rPr>
              <w:t>push</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await</w:t>
            </w:r>
            <w:proofErr w:type="spellEnd"/>
            <w:r w:rsidRPr="00CC363C">
              <w:rPr>
                <w:rFonts w:asciiTheme="majorBidi" w:hAnsiTheme="majorBidi" w:cstheme="majorBidi"/>
                <w:color w:val="auto"/>
                <w:sz w:val="24"/>
                <w:szCs w:val="24"/>
              </w:rPr>
              <w:t xml:space="preserve">, pop, nilai kembali, </w:t>
            </w:r>
            <w:proofErr w:type="spellStart"/>
            <w:r w:rsidRPr="00CC363C">
              <w:rPr>
                <w:rFonts w:asciiTheme="majorBidi" w:hAnsiTheme="majorBidi" w:cstheme="majorBidi"/>
                <w:color w:val="auto"/>
                <w:sz w:val="24"/>
                <w:szCs w:val="24"/>
              </w:rPr>
              <w:t>mounted</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setState</w:t>
            </w:r>
            <w:proofErr w:type="spellEnd"/>
            <w:r w:rsidRPr="00CC363C">
              <w:rPr>
                <w:rFonts w:asciiTheme="majorBidi" w:hAnsiTheme="majorBidi" w:cstheme="majorBidi"/>
                <w:color w:val="auto"/>
                <w:sz w:val="24"/>
                <w:szCs w:val="24"/>
              </w:rPr>
              <w:t>.</w:t>
            </w:r>
          </w:p>
        </w:tc>
      </w:tr>
    </w:tbl>
    <w:p w14:paraId="0D506875"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Salin kedua berkas, jalankan aplikasi, lalu coba tombol Kembali dan Kembali dengan Nilai.</w:t>
      </w:r>
    </w:p>
    <w:p w14:paraId="60C41AAF"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Jika tombol kembali otomatis tidak muncul pada </w:t>
      </w:r>
      <w:proofErr w:type="spellStart"/>
      <w:r w:rsidRPr="00CC363C">
        <w:rPr>
          <w:rFonts w:asciiTheme="majorBidi" w:hAnsiTheme="majorBidi" w:cstheme="majorBidi"/>
          <w:color w:val="auto"/>
          <w:sz w:val="24"/>
          <w:szCs w:val="24"/>
        </w:rPr>
        <w:t>AppBar</w:t>
      </w:r>
      <w:proofErr w:type="spellEnd"/>
      <w:r w:rsidRPr="00CC363C">
        <w:rPr>
          <w:rFonts w:asciiTheme="majorBidi" w:hAnsiTheme="majorBidi" w:cstheme="majorBidi"/>
          <w:color w:val="auto"/>
          <w:sz w:val="24"/>
          <w:szCs w:val="24"/>
        </w:rPr>
        <w:t xml:space="preserve"> Detail, minta AI memeriksa apakah halaman benar-benar dibuka dengan </w:t>
      </w:r>
      <w:proofErr w:type="spellStart"/>
      <w:r w:rsidRPr="00CC363C">
        <w:rPr>
          <w:rFonts w:asciiTheme="majorBidi" w:hAnsiTheme="majorBidi" w:cstheme="majorBidi"/>
          <w:color w:val="auto"/>
          <w:sz w:val="24"/>
          <w:szCs w:val="24"/>
        </w:rPr>
        <w:t>Navigator.push</w:t>
      </w:r>
      <w:proofErr w:type="spellEnd"/>
      <w:r w:rsidRPr="00CC363C">
        <w:rPr>
          <w:rFonts w:asciiTheme="majorBidi" w:hAnsiTheme="majorBidi" w:cstheme="majorBidi"/>
          <w:color w:val="auto"/>
          <w:sz w:val="24"/>
          <w:szCs w:val="24"/>
        </w:rPr>
        <w:t xml:space="preserve">, bukan </w:t>
      </w:r>
      <w:proofErr w:type="spellStart"/>
      <w:r w:rsidRPr="00CC363C">
        <w:rPr>
          <w:rFonts w:asciiTheme="majorBidi" w:hAnsiTheme="majorBidi" w:cstheme="majorBidi"/>
          <w:color w:val="auto"/>
          <w:sz w:val="24"/>
          <w:szCs w:val="24"/>
        </w:rPr>
        <w:t>pushReplacement</w:t>
      </w:r>
      <w:proofErr w:type="spellEnd"/>
      <w:r w:rsidRPr="00CC363C">
        <w:rPr>
          <w:rFonts w:asciiTheme="majorBidi" w:hAnsiTheme="majorBidi" w:cstheme="majorBidi"/>
          <w:color w:val="auto"/>
          <w:sz w:val="24"/>
          <w:szCs w:val="24"/>
        </w:rPr>
        <w:t>.</w:t>
      </w:r>
    </w:p>
    <w:p w14:paraId="5E4095A9"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Hasil yang harus diperiksa: Halaman Detail terbuka di atas Beranda, dapat ditutup, dan nilai dari pop tampil kembali pada Beranda.</w:t>
      </w:r>
    </w:p>
    <w:p w14:paraId="1B262C7C" w14:textId="26C1A783" w:rsidR="00F52697" w:rsidRPr="00CC363C" w:rsidRDefault="00F52697" w:rsidP="00F52697">
      <w:pPr>
        <w:pStyle w:val="ListBullet"/>
        <w:keepLines/>
        <w:numPr>
          <w:ilvl w:val="0"/>
          <w:numId w:val="0"/>
        </w:numPr>
        <w:ind w:left="520" w:hanging="300"/>
        <w:jc w:val="center"/>
        <w:rPr>
          <w:rFonts w:asciiTheme="majorBidi" w:hAnsiTheme="majorBidi" w:cstheme="majorBidi"/>
          <w:color w:val="auto"/>
          <w:sz w:val="24"/>
          <w:szCs w:val="24"/>
        </w:rPr>
      </w:pPr>
      <w:r w:rsidRPr="00CC363C">
        <w:rPr>
          <w:rFonts w:asciiTheme="majorBidi" w:hAnsiTheme="majorBidi" w:cstheme="majorBidi"/>
          <w:noProof/>
          <w:color w:val="auto"/>
          <w:sz w:val="24"/>
          <w:szCs w:val="24"/>
        </w:rPr>
        <w:drawing>
          <wp:inline distT="0" distB="0" distL="0" distR="0" wp14:anchorId="56B38A88" wp14:editId="6C504E3F">
            <wp:extent cx="1982794" cy="3387436"/>
            <wp:effectExtent l="0" t="0" r="0" b="3810"/>
            <wp:docPr id="98489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5429" name=""/>
                    <pic:cNvPicPr/>
                  </pic:nvPicPr>
                  <pic:blipFill>
                    <a:blip r:embed="rId27"/>
                    <a:stretch>
                      <a:fillRect/>
                    </a:stretch>
                  </pic:blipFill>
                  <pic:spPr>
                    <a:xfrm>
                      <a:off x="0" y="0"/>
                      <a:ext cx="1984983" cy="3391176"/>
                    </a:xfrm>
                    <a:prstGeom prst="rect">
                      <a:avLst/>
                    </a:prstGeom>
                  </pic:spPr>
                </pic:pic>
              </a:graphicData>
            </a:graphic>
          </wp:inline>
        </w:drawing>
      </w:r>
      <w:r w:rsidRPr="00CC363C">
        <w:rPr>
          <w:rFonts w:asciiTheme="majorBidi" w:hAnsiTheme="majorBidi" w:cstheme="majorBidi"/>
          <w:noProof/>
          <w:color w:val="auto"/>
          <w:sz w:val="24"/>
          <w:szCs w:val="24"/>
        </w:rPr>
        <w:drawing>
          <wp:inline distT="0" distB="0" distL="0" distR="0" wp14:anchorId="6E4417BE" wp14:editId="702E6CC4">
            <wp:extent cx="1955175" cy="3386917"/>
            <wp:effectExtent l="0" t="0" r="6985" b="4445"/>
            <wp:docPr id="69292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21018" name=""/>
                    <pic:cNvPicPr/>
                  </pic:nvPicPr>
                  <pic:blipFill>
                    <a:blip r:embed="rId28"/>
                    <a:stretch>
                      <a:fillRect/>
                    </a:stretch>
                  </pic:blipFill>
                  <pic:spPr>
                    <a:xfrm>
                      <a:off x="0" y="0"/>
                      <a:ext cx="1964947" cy="3403844"/>
                    </a:xfrm>
                    <a:prstGeom prst="rect">
                      <a:avLst/>
                    </a:prstGeom>
                  </pic:spPr>
                </pic:pic>
              </a:graphicData>
            </a:graphic>
          </wp:inline>
        </w:drawing>
      </w:r>
    </w:p>
    <w:p w14:paraId="2D14B34C" w14:textId="08EE29A0" w:rsidR="00F52697" w:rsidRPr="00CC363C" w:rsidRDefault="002B1303" w:rsidP="002B1303">
      <w:pPr>
        <w:pStyle w:val="ListBullet"/>
        <w:keepLines/>
        <w:numPr>
          <w:ilvl w:val="0"/>
          <w:numId w:val="0"/>
        </w:numPr>
        <w:spacing w:before="80" w:after="200" w:line="264" w:lineRule="auto"/>
        <w:jc w:val="center"/>
        <w:rPr>
          <w:rFonts w:asciiTheme="majorBidi" w:hAnsiTheme="majorBidi" w:cstheme="majorBidi"/>
          <w:i/>
          <w:color w:val="000000"/>
          <w:sz w:val="22"/>
          <w:szCs w:val="24"/>
        </w:rPr>
      </w:pPr>
      <w:r w:rsidRPr="00CC363C">
        <w:rPr>
          <w:rFonts w:asciiTheme="majorBidi" w:hAnsiTheme="majorBidi" w:cstheme="majorBidi"/>
          <w:i/>
          <w:color w:val="000000"/>
          <w:sz w:val="22"/>
          <w:szCs w:val="24"/>
        </w:rPr>
        <w:t xml:space="preserve">Gambar 5.3 Konsep </w:t>
      </w:r>
      <w:proofErr w:type="spellStart"/>
      <w:r w:rsidRPr="00CC363C">
        <w:rPr>
          <w:rFonts w:asciiTheme="majorBidi" w:hAnsiTheme="majorBidi" w:cstheme="majorBidi"/>
          <w:i/>
          <w:color w:val="000000"/>
          <w:sz w:val="22"/>
          <w:szCs w:val="24"/>
        </w:rPr>
        <w:t>Navigator.push</w:t>
      </w:r>
      <w:proofErr w:type="spellEnd"/>
      <w:r w:rsidRPr="00CC363C">
        <w:rPr>
          <w:rFonts w:asciiTheme="majorBidi" w:hAnsiTheme="majorBidi" w:cstheme="majorBidi"/>
          <w:i/>
          <w:color w:val="000000"/>
          <w:sz w:val="22"/>
          <w:szCs w:val="24"/>
        </w:rPr>
        <w:t xml:space="preserve"> dan </w:t>
      </w:r>
      <w:proofErr w:type="spellStart"/>
      <w:r w:rsidRPr="00CC363C">
        <w:rPr>
          <w:rFonts w:asciiTheme="majorBidi" w:hAnsiTheme="majorBidi" w:cstheme="majorBidi"/>
          <w:i/>
          <w:color w:val="000000"/>
          <w:sz w:val="22"/>
          <w:szCs w:val="24"/>
        </w:rPr>
        <w:t>Navigator.pop</w:t>
      </w:r>
      <w:proofErr w:type="spellEnd"/>
      <w:r w:rsidRPr="00CC363C">
        <w:rPr>
          <w:rFonts w:asciiTheme="majorBidi" w:hAnsiTheme="majorBidi" w:cstheme="majorBidi"/>
          <w:i/>
          <w:color w:val="000000"/>
          <w:sz w:val="22"/>
          <w:szCs w:val="24"/>
        </w:rPr>
        <w:t xml:space="preserve"> dengan AI sebagai </w:t>
      </w:r>
      <w:proofErr w:type="spellStart"/>
      <w:r w:rsidRPr="00CC363C">
        <w:rPr>
          <w:rFonts w:asciiTheme="majorBidi" w:hAnsiTheme="majorBidi" w:cstheme="majorBidi"/>
          <w:i/>
          <w:color w:val="000000"/>
          <w:sz w:val="22"/>
          <w:szCs w:val="24"/>
        </w:rPr>
        <w:t>Tools</w:t>
      </w:r>
      <w:proofErr w:type="spellEnd"/>
    </w:p>
    <w:p w14:paraId="6EBA6D1A" w14:textId="77777777" w:rsidR="001647DD" w:rsidRPr="00CC363C" w:rsidRDefault="001647DD" w:rsidP="001647DD">
      <w:pPr>
        <w:pStyle w:val="Heading2"/>
        <w:numPr>
          <w:ilvl w:val="1"/>
          <w:numId w:val="16"/>
        </w:numPr>
        <w:ind w:left="720"/>
        <w:rPr>
          <w:rFonts w:asciiTheme="majorBidi" w:hAnsiTheme="majorBidi"/>
          <w:color w:val="auto"/>
          <w:sz w:val="24"/>
          <w:szCs w:val="24"/>
        </w:rPr>
      </w:pPr>
      <w:bookmarkStart w:id="31" w:name="_Toc238305336"/>
      <w:bookmarkStart w:id="32" w:name="_Toc240793805"/>
      <w:r w:rsidRPr="00CC363C">
        <w:rPr>
          <w:rFonts w:asciiTheme="majorBidi" w:hAnsiTheme="majorBidi"/>
          <w:color w:val="auto"/>
          <w:sz w:val="24"/>
          <w:szCs w:val="24"/>
        </w:rPr>
        <w:lastRenderedPageBreak/>
        <w:t xml:space="preserve">Menerapkan </w:t>
      </w:r>
      <w:proofErr w:type="spellStart"/>
      <w:r w:rsidRPr="00CC363C">
        <w:rPr>
          <w:rFonts w:asciiTheme="majorBidi" w:hAnsiTheme="majorBidi"/>
          <w:color w:val="auto"/>
          <w:sz w:val="24"/>
          <w:szCs w:val="24"/>
        </w:rPr>
        <w:t>Named</w:t>
      </w:r>
      <w:proofErr w:type="spellEnd"/>
      <w:r w:rsidRPr="00CC363C">
        <w:rPr>
          <w:rFonts w:asciiTheme="majorBidi" w:hAnsiTheme="majorBidi"/>
          <w:color w:val="auto"/>
          <w:sz w:val="24"/>
          <w:szCs w:val="24"/>
        </w:rPr>
        <w:t xml:space="preserve"> </w:t>
      </w:r>
      <w:proofErr w:type="spellStart"/>
      <w:r w:rsidRPr="00CC363C">
        <w:rPr>
          <w:rFonts w:asciiTheme="majorBidi" w:hAnsiTheme="majorBidi"/>
          <w:color w:val="auto"/>
          <w:sz w:val="24"/>
          <w:szCs w:val="24"/>
        </w:rPr>
        <w:t>Routes</w:t>
      </w:r>
      <w:proofErr w:type="spellEnd"/>
      <w:r w:rsidRPr="00CC363C">
        <w:rPr>
          <w:rFonts w:asciiTheme="majorBidi" w:hAnsiTheme="majorBidi"/>
          <w:color w:val="auto"/>
          <w:sz w:val="24"/>
          <w:szCs w:val="24"/>
        </w:rPr>
        <w:t xml:space="preserve"> dengan Bantuan AI</w:t>
      </w:r>
      <w:bookmarkEnd w:id="31"/>
      <w:bookmarkEnd w:id="32"/>
    </w:p>
    <w:p w14:paraId="00F87031" w14:textId="77777777" w:rsidR="001647DD" w:rsidRPr="00CC363C" w:rsidRDefault="001647DD" w:rsidP="00A72ADA">
      <w:pPr>
        <w:ind w:firstLine="567"/>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Tahap ini memusatkan nama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agar halaman tidak saling mengimpor secara langsung. AI harus menghasilkan </w:t>
      </w:r>
      <w:proofErr w:type="spellStart"/>
      <w:r w:rsidRPr="00CC363C">
        <w:rPr>
          <w:rFonts w:asciiTheme="majorBidi" w:hAnsiTheme="majorBidi" w:cstheme="majorBidi"/>
          <w:color w:val="auto"/>
          <w:sz w:val="24"/>
          <w:szCs w:val="24"/>
        </w:rPr>
        <w:t>AppRoutes</w:t>
      </w:r>
      <w:proofErr w:type="spellEnd"/>
      <w:r w:rsidRPr="00CC363C">
        <w:rPr>
          <w:rFonts w:asciiTheme="majorBidi" w:hAnsiTheme="majorBidi" w:cstheme="majorBidi"/>
          <w:color w:val="auto"/>
          <w:sz w:val="24"/>
          <w:szCs w:val="24"/>
        </w:rPr>
        <w:t xml:space="preserve">, memperbarui </w:t>
      </w:r>
      <w:proofErr w:type="spellStart"/>
      <w:r w:rsidRPr="00CC363C">
        <w:rPr>
          <w:rFonts w:asciiTheme="majorBidi" w:hAnsiTheme="majorBidi" w:cstheme="majorBidi"/>
          <w:color w:val="auto"/>
          <w:sz w:val="24"/>
          <w:szCs w:val="24"/>
        </w:rPr>
        <w:t>main.dart</w:t>
      </w:r>
      <w:proofErr w:type="spellEnd"/>
      <w:r w:rsidRPr="00CC363C">
        <w:rPr>
          <w:rFonts w:asciiTheme="majorBidi" w:hAnsiTheme="majorBidi" w:cstheme="majorBidi"/>
          <w:color w:val="auto"/>
          <w:sz w:val="24"/>
          <w:szCs w:val="24"/>
        </w:rPr>
        <w:t xml:space="preserve">, dan mengganti pemanggilan </w:t>
      </w:r>
      <w:proofErr w:type="spellStart"/>
      <w:r w:rsidRPr="00CC363C">
        <w:rPr>
          <w:rFonts w:asciiTheme="majorBidi" w:hAnsiTheme="majorBidi" w:cstheme="majorBidi"/>
          <w:color w:val="auto"/>
          <w:sz w:val="24"/>
          <w:szCs w:val="24"/>
        </w:rPr>
        <w:t>push</w:t>
      </w:r>
      <w:proofErr w:type="spellEnd"/>
      <w:r w:rsidRPr="00CC363C">
        <w:rPr>
          <w:rFonts w:asciiTheme="majorBidi" w:hAnsiTheme="majorBidi" w:cstheme="majorBidi"/>
          <w:color w:val="auto"/>
          <w:sz w:val="24"/>
          <w:szCs w:val="24"/>
        </w:rPr>
        <w:t xml:space="preserve"> menjadi </w:t>
      </w:r>
      <w:proofErr w:type="spellStart"/>
      <w:r w:rsidRPr="00CC363C">
        <w:rPr>
          <w:rFonts w:asciiTheme="majorBidi" w:hAnsiTheme="majorBidi" w:cstheme="majorBidi"/>
          <w:color w:val="auto"/>
          <w:sz w:val="24"/>
          <w:szCs w:val="24"/>
        </w:rPr>
        <w:t>pushNamed</w:t>
      </w:r>
      <w:proofErr w:type="spellEnd"/>
      <w:r w:rsidRPr="00CC363C">
        <w:rPr>
          <w:rFonts w:asciiTheme="majorBidi" w:hAnsiTheme="majorBidi" w:cstheme="majorBidi"/>
          <w:color w:val="auto"/>
          <w:sz w:val="24"/>
          <w:szCs w:val="24"/>
        </w:rPr>
        <w:t>.</w:t>
      </w:r>
    </w:p>
    <w:p w14:paraId="55F4B116"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Buat berkas kosong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app_routes.dart</w:t>
      </w:r>
      <w:proofErr w:type="spellEnd"/>
      <w:r w:rsidRPr="00CC363C">
        <w:rPr>
          <w:rFonts w:asciiTheme="majorBidi" w:hAnsiTheme="majorBidi" w:cstheme="majorBidi"/>
          <w:color w:val="auto"/>
          <w:sz w:val="24"/>
          <w:szCs w:val="24"/>
        </w:rPr>
        <w:t xml:space="preserve">, lalu kirim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berikut.</w:t>
      </w:r>
    </w:p>
    <w:tbl>
      <w:tblPr>
        <w:tblStyle w:val="TableGrid"/>
        <w:tblW w:w="9178" w:type="dxa"/>
        <w:jc w:val="center"/>
        <w:tblLayout w:type="fixed"/>
        <w:tblLook w:val="04A0" w:firstRow="1" w:lastRow="0" w:firstColumn="1" w:lastColumn="0" w:noHBand="0" w:noVBand="1"/>
      </w:tblPr>
      <w:tblGrid>
        <w:gridCol w:w="9178"/>
      </w:tblGrid>
      <w:tr w:rsidR="001647DD" w:rsidRPr="00CC363C" w14:paraId="0ECC3A6D" w14:textId="77777777" w:rsidTr="00545F61">
        <w:trPr>
          <w:jc w:val="center"/>
        </w:trPr>
        <w:tc>
          <w:tcPr>
            <w:tcW w:w="9178" w:type="dxa"/>
            <w:shd w:val="clear" w:color="auto" w:fill="17242D"/>
            <w:tcMar>
              <w:top w:w="140" w:type="dxa"/>
              <w:left w:w="120" w:type="dxa"/>
              <w:bottom w:w="140" w:type="dxa"/>
              <w:right w:w="120" w:type="dxa"/>
            </w:tcMar>
          </w:tcPr>
          <w:p w14:paraId="273A760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Ubah proyek agar memakai </w:t>
            </w:r>
            <w:proofErr w:type="spellStart"/>
            <w:r w:rsidRPr="00CC363C">
              <w:rPr>
                <w:rFonts w:asciiTheme="majorBidi" w:hAnsiTheme="majorBidi" w:cstheme="majorBidi"/>
                <w:color w:val="auto"/>
                <w:sz w:val="24"/>
                <w:szCs w:val="24"/>
              </w:rPr>
              <w:t>named</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routes</w:t>
            </w:r>
            <w:proofErr w:type="spellEnd"/>
            <w:r w:rsidRPr="00CC363C">
              <w:rPr>
                <w:rFonts w:asciiTheme="majorBidi" w:hAnsiTheme="majorBidi" w:cstheme="majorBidi"/>
                <w:color w:val="auto"/>
                <w:sz w:val="24"/>
                <w:szCs w:val="24"/>
              </w:rPr>
              <w:t>.</w:t>
            </w:r>
          </w:p>
          <w:p w14:paraId="08CFCCF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26F68CA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Tugas 1 -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app_routes.dart</w:t>
            </w:r>
            <w:proofErr w:type="spellEnd"/>
            <w:r w:rsidRPr="00CC363C">
              <w:rPr>
                <w:rFonts w:asciiTheme="majorBidi" w:hAnsiTheme="majorBidi" w:cstheme="majorBidi"/>
                <w:color w:val="auto"/>
                <w:sz w:val="24"/>
                <w:szCs w:val="24"/>
              </w:rPr>
              <w:t>:</w:t>
            </w:r>
          </w:p>
          <w:p w14:paraId="5B7DA3C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1. Buat </w:t>
            </w:r>
            <w:proofErr w:type="spellStart"/>
            <w:r w:rsidRPr="00CC363C">
              <w:rPr>
                <w:rFonts w:asciiTheme="majorBidi" w:hAnsiTheme="majorBidi" w:cstheme="majorBidi"/>
                <w:color w:val="auto"/>
                <w:sz w:val="24"/>
                <w:szCs w:val="24"/>
              </w:rPr>
              <w:t>class</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AppRoutes</w:t>
            </w:r>
            <w:proofErr w:type="spellEnd"/>
            <w:r w:rsidRPr="00CC363C">
              <w:rPr>
                <w:rFonts w:asciiTheme="majorBidi" w:hAnsiTheme="majorBidi" w:cstheme="majorBidi"/>
                <w:color w:val="auto"/>
                <w:sz w:val="24"/>
                <w:szCs w:val="24"/>
              </w:rPr>
              <w:t>.</w:t>
            </w:r>
          </w:p>
          <w:p w14:paraId="7DFFDD7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2. Buat konstanta beranda = '/' dan detail = '/detail'.</w:t>
            </w:r>
          </w:p>
          <w:p w14:paraId="5BE0A4A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3. Buat </w:t>
            </w:r>
            <w:proofErr w:type="spellStart"/>
            <w:r w:rsidRPr="00CC363C">
              <w:rPr>
                <w:rFonts w:asciiTheme="majorBidi" w:hAnsiTheme="majorBidi" w:cstheme="majorBidi"/>
                <w:color w:val="auto"/>
                <w:sz w:val="24"/>
                <w:szCs w:val="24"/>
              </w:rPr>
              <w:t>daftarRoute</w:t>
            </w:r>
            <w:proofErr w:type="spellEnd"/>
            <w:r w:rsidRPr="00CC363C">
              <w:rPr>
                <w:rFonts w:asciiTheme="majorBidi" w:hAnsiTheme="majorBidi" w:cstheme="majorBidi"/>
                <w:color w:val="auto"/>
                <w:sz w:val="24"/>
                <w:szCs w:val="24"/>
              </w:rPr>
              <w:t xml:space="preserve">() untuk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beranda.</w:t>
            </w:r>
          </w:p>
          <w:p w14:paraId="5418928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4. Buat </w:t>
            </w:r>
            <w:proofErr w:type="spellStart"/>
            <w:r w:rsidRPr="00CC363C">
              <w:rPr>
                <w:rFonts w:asciiTheme="majorBidi" w:hAnsiTheme="majorBidi" w:cstheme="majorBidi"/>
                <w:color w:val="auto"/>
                <w:sz w:val="24"/>
                <w:szCs w:val="24"/>
              </w:rPr>
              <w:t>bentukRoute</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RouteSettings</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settings</w:t>
            </w:r>
            <w:proofErr w:type="spellEnd"/>
            <w:r w:rsidRPr="00CC363C">
              <w:rPr>
                <w:rFonts w:asciiTheme="majorBidi" w:hAnsiTheme="majorBidi" w:cstheme="majorBidi"/>
                <w:color w:val="auto"/>
                <w:sz w:val="24"/>
                <w:szCs w:val="24"/>
              </w:rPr>
              <w:t xml:space="preserve">) untuk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detail yang membaca </w:t>
            </w:r>
            <w:proofErr w:type="spellStart"/>
            <w:r w:rsidRPr="00CC363C">
              <w:rPr>
                <w:rFonts w:asciiTheme="majorBidi" w:hAnsiTheme="majorBidi" w:cstheme="majorBidi"/>
                <w:color w:val="auto"/>
                <w:sz w:val="24"/>
                <w:szCs w:val="24"/>
              </w:rPr>
              <w:t>arguments</w:t>
            </w:r>
            <w:proofErr w:type="spellEnd"/>
            <w:r w:rsidRPr="00CC363C">
              <w:rPr>
                <w:rFonts w:asciiTheme="majorBidi" w:hAnsiTheme="majorBidi" w:cstheme="majorBidi"/>
                <w:color w:val="auto"/>
                <w:sz w:val="24"/>
                <w:szCs w:val="24"/>
              </w:rPr>
              <w:t xml:space="preserve"> Map&lt;</w:t>
            </w:r>
            <w:proofErr w:type="spellStart"/>
            <w:r w:rsidRPr="00CC363C">
              <w:rPr>
                <w:rFonts w:asciiTheme="majorBidi" w:hAnsiTheme="majorBidi" w:cstheme="majorBidi"/>
                <w:color w:val="auto"/>
                <w:sz w:val="24"/>
                <w:szCs w:val="24"/>
              </w:rPr>
              <w:t>String</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String</w:t>
            </w:r>
            <w:proofErr w:type="spellEnd"/>
            <w:r w:rsidRPr="00CC363C">
              <w:rPr>
                <w:rFonts w:asciiTheme="majorBidi" w:hAnsiTheme="majorBidi" w:cstheme="majorBidi"/>
                <w:color w:val="auto"/>
                <w:sz w:val="24"/>
                <w:szCs w:val="24"/>
              </w:rPr>
              <w:t xml:space="preserve">&gt; lalu meneruskannya ke </w:t>
            </w:r>
            <w:proofErr w:type="spellStart"/>
            <w:r w:rsidRPr="00CC363C">
              <w:rPr>
                <w:rFonts w:asciiTheme="majorBidi" w:hAnsiTheme="majorBidi" w:cstheme="majorBidi"/>
                <w:color w:val="auto"/>
                <w:sz w:val="24"/>
                <w:szCs w:val="24"/>
              </w:rPr>
              <w:t>HalamanDetail</w:t>
            </w:r>
            <w:proofErr w:type="spellEnd"/>
            <w:r w:rsidRPr="00CC363C">
              <w:rPr>
                <w:rFonts w:asciiTheme="majorBidi" w:hAnsiTheme="majorBidi" w:cstheme="majorBidi"/>
                <w:color w:val="auto"/>
                <w:sz w:val="24"/>
                <w:szCs w:val="24"/>
              </w:rPr>
              <w:t>.</w:t>
            </w:r>
          </w:p>
          <w:p w14:paraId="4DB9F6F2"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5. Buat </w:t>
            </w:r>
            <w:proofErr w:type="spellStart"/>
            <w:r w:rsidRPr="00CC363C">
              <w:rPr>
                <w:rFonts w:asciiTheme="majorBidi" w:hAnsiTheme="majorBidi" w:cstheme="majorBidi"/>
                <w:color w:val="auto"/>
                <w:sz w:val="24"/>
                <w:szCs w:val="24"/>
              </w:rPr>
              <w:t>routeTidakDikenal</w:t>
            </w:r>
            <w:proofErr w:type="spellEnd"/>
            <w:r w:rsidRPr="00CC363C">
              <w:rPr>
                <w:rFonts w:asciiTheme="majorBidi" w:hAnsiTheme="majorBidi" w:cstheme="majorBidi"/>
                <w:color w:val="auto"/>
                <w:sz w:val="24"/>
                <w:szCs w:val="24"/>
              </w:rPr>
              <w:t>() yang menampilkan halaman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Tidak Ditemukan'.</w:t>
            </w:r>
          </w:p>
          <w:p w14:paraId="72437AB4"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21C72E9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Tugas 2 -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main.dart</w:t>
            </w:r>
            <w:proofErr w:type="spellEnd"/>
            <w:r w:rsidRPr="00CC363C">
              <w:rPr>
                <w:rFonts w:asciiTheme="majorBidi" w:hAnsiTheme="majorBidi" w:cstheme="majorBidi"/>
                <w:color w:val="auto"/>
                <w:sz w:val="24"/>
                <w:szCs w:val="24"/>
              </w:rPr>
              <w:t>:</w:t>
            </w:r>
          </w:p>
          <w:p w14:paraId="715369F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Gunakan </w:t>
            </w:r>
            <w:proofErr w:type="spellStart"/>
            <w:r w:rsidRPr="00CC363C">
              <w:rPr>
                <w:rFonts w:asciiTheme="majorBidi" w:hAnsiTheme="majorBidi" w:cstheme="majorBidi"/>
                <w:color w:val="auto"/>
                <w:sz w:val="24"/>
                <w:szCs w:val="24"/>
              </w:rPr>
              <w:t>initialRoute</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routes</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onGenerateRoute</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onUnknownRoute</w:t>
            </w:r>
            <w:proofErr w:type="spellEnd"/>
            <w:r w:rsidRPr="00CC363C">
              <w:rPr>
                <w:rFonts w:asciiTheme="majorBidi" w:hAnsiTheme="majorBidi" w:cstheme="majorBidi"/>
                <w:color w:val="auto"/>
                <w:sz w:val="24"/>
                <w:szCs w:val="24"/>
              </w:rPr>
              <w:t xml:space="preserve"> dari </w:t>
            </w:r>
            <w:proofErr w:type="spellStart"/>
            <w:r w:rsidRPr="00CC363C">
              <w:rPr>
                <w:rFonts w:asciiTheme="majorBidi" w:hAnsiTheme="majorBidi" w:cstheme="majorBidi"/>
                <w:color w:val="auto"/>
                <w:sz w:val="24"/>
                <w:szCs w:val="24"/>
              </w:rPr>
              <w:t>AppRoutes</w:t>
            </w:r>
            <w:proofErr w:type="spellEnd"/>
            <w:r w:rsidRPr="00CC363C">
              <w:rPr>
                <w:rFonts w:asciiTheme="majorBidi" w:hAnsiTheme="majorBidi" w:cstheme="majorBidi"/>
                <w:color w:val="auto"/>
                <w:sz w:val="24"/>
                <w:szCs w:val="24"/>
              </w:rPr>
              <w:t>. Pertahankan tema Material 3 berwarna indigo.</w:t>
            </w:r>
          </w:p>
          <w:p w14:paraId="28140B88"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240B374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Tugas 3 -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halaman_beranda.dart</w:t>
            </w:r>
            <w:proofErr w:type="spellEnd"/>
            <w:r w:rsidRPr="00CC363C">
              <w:rPr>
                <w:rFonts w:asciiTheme="majorBidi" w:hAnsiTheme="majorBidi" w:cstheme="majorBidi"/>
                <w:color w:val="auto"/>
                <w:sz w:val="24"/>
                <w:szCs w:val="24"/>
              </w:rPr>
              <w:t>:</w:t>
            </w:r>
          </w:p>
          <w:p w14:paraId="5D5359B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Tulis ulang pemanggilan halaman Detail memakai </w:t>
            </w:r>
            <w:proofErr w:type="spellStart"/>
            <w:r w:rsidRPr="00CC363C">
              <w:rPr>
                <w:rFonts w:asciiTheme="majorBidi" w:hAnsiTheme="majorBidi" w:cstheme="majorBidi"/>
                <w:color w:val="auto"/>
                <w:sz w:val="24"/>
                <w:szCs w:val="24"/>
              </w:rPr>
              <w:t>Navigator.pushNamed</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AppRoutes.detail</w:t>
            </w:r>
            <w:proofErr w:type="spellEnd"/>
            <w:r w:rsidRPr="00CC363C">
              <w:rPr>
                <w:rFonts w:asciiTheme="majorBidi" w:hAnsiTheme="majorBidi" w:cstheme="majorBidi"/>
                <w:color w:val="auto"/>
                <w:sz w:val="24"/>
                <w:szCs w:val="24"/>
              </w:rPr>
              <w:t xml:space="preserve">, serta </w:t>
            </w:r>
            <w:proofErr w:type="spellStart"/>
            <w:r w:rsidRPr="00CC363C">
              <w:rPr>
                <w:rFonts w:asciiTheme="majorBidi" w:hAnsiTheme="majorBidi" w:cstheme="majorBidi"/>
                <w:color w:val="auto"/>
                <w:sz w:val="24"/>
                <w:szCs w:val="24"/>
              </w:rPr>
              <w:t>arguments</w:t>
            </w:r>
            <w:proofErr w:type="spellEnd"/>
            <w:r w:rsidRPr="00CC363C">
              <w:rPr>
                <w:rFonts w:asciiTheme="majorBidi" w:hAnsiTheme="majorBidi" w:cstheme="majorBidi"/>
                <w:color w:val="auto"/>
                <w:sz w:val="24"/>
                <w:szCs w:val="24"/>
              </w:rPr>
              <w:t xml:space="preserve"> berisi judul dan keterangan. Tambahkan tombol untuk menguji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'/salah'.</w:t>
            </w:r>
          </w:p>
          <w:p w14:paraId="61A63FB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41E70EB8"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Batasan:</w:t>
            </w:r>
          </w:p>
          <w:p w14:paraId="582C8E5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Tampilkan tiga berkas secara lengkap.</w:t>
            </w:r>
          </w:p>
          <w:p w14:paraId="405EB112"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Jangan mendaftarkan halaman yang berkasnya belum dibuat.</w:t>
            </w:r>
          </w:p>
          <w:p w14:paraId="0BBBE23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Jangan memakai tanda "..." untuk menyingkat kode.</w:t>
            </w:r>
          </w:p>
          <w:p w14:paraId="41E260A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24A2A622"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Setelah kode, buat tabel perbedaan </w:t>
            </w:r>
            <w:proofErr w:type="spellStart"/>
            <w:r w:rsidRPr="00CC363C">
              <w:rPr>
                <w:rFonts w:asciiTheme="majorBidi" w:hAnsiTheme="majorBidi" w:cstheme="majorBidi"/>
                <w:color w:val="auto"/>
                <w:sz w:val="24"/>
                <w:szCs w:val="24"/>
              </w:rPr>
              <w:t>Navigator.push</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Navigator.pushNamed</w:t>
            </w:r>
            <w:proofErr w:type="spellEnd"/>
            <w:r w:rsidRPr="00CC363C">
              <w:rPr>
                <w:rFonts w:asciiTheme="majorBidi" w:hAnsiTheme="majorBidi" w:cstheme="majorBidi"/>
                <w:color w:val="auto"/>
                <w:sz w:val="24"/>
                <w:szCs w:val="24"/>
              </w:rPr>
              <w:t xml:space="preserve"> dengan bahasa mahasiswa pemula.</w:t>
            </w:r>
          </w:p>
        </w:tc>
      </w:tr>
    </w:tbl>
    <w:p w14:paraId="4BEA136E"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Jalankan tombol Detail dan tombol uji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salah. Pastikan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salah ditangani oleh </w:t>
      </w:r>
      <w:proofErr w:type="spellStart"/>
      <w:r w:rsidRPr="00CC363C">
        <w:rPr>
          <w:rFonts w:asciiTheme="majorBidi" w:hAnsiTheme="majorBidi" w:cstheme="majorBidi"/>
          <w:color w:val="auto"/>
          <w:sz w:val="24"/>
          <w:szCs w:val="24"/>
        </w:rPr>
        <w:t>onUnknownRoute</w:t>
      </w:r>
      <w:proofErr w:type="spellEnd"/>
      <w:r w:rsidRPr="00CC363C">
        <w:rPr>
          <w:rFonts w:asciiTheme="majorBidi" w:hAnsiTheme="majorBidi" w:cstheme="majorBidi"/>
          <w:color w:val="auto"/>
          <w:sz w:val="24"/>
          <w:szCs w:val="24"/>
        </w:rPr>
        <w:t>, bukan membuat aplikasi berhenti.</w:t>
      </w:r>
    </w:p>
    <w:p w14:paraId="6DF846C3"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Cocokkan setiap nama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Satu karakter yang berbeda dapat menyebabkan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tidak ditemukan saat aplikasi dijalankan.</w:t>
      </w:r>
    </w:p>
    <w:p w14:paraId="68BFA4F1"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Hasil yang harus diperiksa: Halaman Detail terbuka melalui nama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arguments</w:t>
      </w:r>
      <w:proofErr w:type="spellEnd"/>
      <w:r w:rsidRPr="00CC363C">
        <w:rPr>
          <w:rFonts w:asciiTheme="majorBidi" w:hAnsiTheme="majorBidi" w:cstheme="majorBidi"/>
          <w:color w:val="auto"/>
          <w:sz w:val="24"/>
          <w:szCs w:val="24"/>
        </w:rPr>
        <w:t xml:space="preserve"> diterima, dan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yang tidak terdaftar menampilkan halaman </w:t>
      </w:r>
      <w:proofErr w:type="spellStart"/>
      <w:r w:rsidRPr="00CC363C">
        <w:rPr>
          <w:rFonts w:asciiTheme="majorBidi" w:hAnsiTheme="majorBidi" w:cstheme="majorBidi"/>
          <w:color w:val="auto"/>
          <w:sz w:val="24"/>
          <w:szCs w:val="24"/>
        </w:rPr>
        <w:t>penangan</w:t>
      </w:r>
      <w:proofErr w:type="spellEnd"/>
      <w:r w:rsidRPr="00CC363C">
        <w:rPr>
          <w:rFonts w:asciiTheme="majorBidi" w:hAnsiTheme="majorBidi" w:cstheme="majorBidi"/>
          <w:color w:val="auto"/>
          <w:sz w:val="24"/>
          <w:szCs w:val="24"/>
        </w:rPr>
        <w:t xml:space="preserve"> galat.</w:t>
      </w:r>
    </w:p>
    <w:p w14:paraId="73366693" w14:textId="1BBCB861" w:rsidR="00545F61" w:rsidRPr="00CC363C" w:rsidRDefault="007A61E1" w:rsidP="007A61E1">
      <w:pPr>
        <w:pStyle w:val="ListBullet"/>
        <w:keepLines/>
        <w:numPr>
          <w:ilvl w:val="0"/>
          <w:numId w:val="0"/>
        </w:numPr>
        <w:ind w:left="520" w:hanging="300"/>
        <w:jc w:val="center"/>
        <w:rPr>
          <w:rFonts w:asciiTheme="majorBidi" w:hAnsiTheme="majorBidi" w:cstheme="majorBidi"/>
          <w:color w:val="auto"/>
          <w:sz w:val="24"/>
          <w:szCs w:val="24"/>
        </w:rPr>
      </w:pPr>
      <w:r w:rsidRPr="00CC363C">
        <w:rPr>
          <w:rFonts w:asciiTheme="majorBidi" w:hAnsiTheme="majorBidi" w:cstheme="majorBidi"/>
          <w:noProof/>
          <w:color w:val="auto"/>
          <w:sz w:val="24"/>
          <w:szCs w:val="24"/>
        </w:rPr>
        <w:lastRenderedPageBreak/>
        <w:drawing>
          <wp:inline distT="0" distB="0" distL="0" distR="0" wp14:anchorId="55B03F51" wp14:editId="5700D69E">
            <wp:extent cx="1781684" cy="3081928"/>
            <wp:effectExtent l="0" t="0" r="9525" b="4445"/>
            <wp:docPr id="9305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3228" name=""/>
                    <pic:cNvPicPr/>
                  </pic:nvPicPr>
                  <pic:blipFill>
                    <a:blip r:embed="rId29"/>
                    <a:stretch>
                      <a:fillRect/>
                    </a:stretch>
                  </pic:blipFill>
                  <pic:spPr>
                    <a:xfrm>
                      <a:off x="0" y="0"/>
                      <a:ext cx="1786465" cy="3090199"/>
                    </a:xfrm>
                    <a:prstGeom prst="rect">
                      <a:avLst/>
                    </a:prstGeom>
                  </pic:spPr>
                </pic:pic>
              </a:graphicData>
            </a:graphic>
          </wp:inline>
        </w:drawing>
      </w:r>
      <w:r w:rsidRPr="00CC363C">
        <w:rPr>
          <w:rFonts w:asciiTheme="majorBidi" w:hAnsiTheme="majorBidi" w:cstheme="majorBidi"/>
          <w:noProof/>
          <w:color w:val="auto"/>
          <w:sz w:val="24"/>
          <w:szCs w:val="24"/>
        </w:rPr>
        <w:drawing>
          <wp:inline distT="0" distB="0" distL="0" distR="0" wp14:anchorId="3166EFF1" wp14:editId="37B50E5C">
            <wp:extent cx="1779121" cy="3082636"/>
            <wp:effectExtent l="0" t="0" r="0" b="3810"/>
            <wp:docPr id="53284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0999" name=""/>
                    <pic:cNvPicPr/>
                  </pic:nvPicPr>
                  <pic:blipFill>
                    <a:blip r:embed="rId30"/>
                    <a:stretch>
                      <a:fillRect/>
                    </a:stretch>
                  </pic:blipFill>
                  <pic:spPr>
                    <a:xfrm>
                      <a:off x="0" y="0"/>
                      <a:ext cx="1780163" cy="3084442"/>
                    </a:xfrm>
                    <a:prstGeom prst="rect">
                      <a:avLst/>
                    </a:prstGeom>
                  </pic:spPr>
                </pic:pic>
              </a:graphicData>
            </a:graphic>
          </wp:inline>
        </w:drawing>
      </w:r>
      <w:r w:rsidRPr="00CC363C">
        <w:rPr>
          <w:rFonts w:asciiTheme="majorBidi" w:hAnsiTheme="majorBidi" w:cstheme="majorBidi"/>
          <w:noProof/>
          <w:color w:val="auto"/>
        </w:rPr>
        <w:drawing>
          <wp:inline distT="0" distB="0" distL="0" distR="0" wp14:anchorId="133732B8" wp14:editId="04B9D1B0">
            <wp:extent cx="1778461" cy="3096491"/>
            <wp:effectExtent l="0" t="0" r="0" b="8890"/>
            <wp:docPr id="79769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91773" name=""/>
                    <pic:cNvPicPr/>
                  </pic:nvPicPr>
                  <pic:blipFill>
                    <a:blip r:embed="rId31"/>
                    <a:stretch>
                      <a:fillRect/>
                    </a:stretch>
                  </pic:blipFill>
                  <pic:spPr>
                    <a:xfrm>
                      <a:off x="0" y="0"/>
                      <a:ext cx="1783249" cy="3104828"/>
                    </a:xfrm>
                    <a:prstGeom prst="rect">
                      <a:avLst/>
                    </a:prstGeom>
                  </pic:spPr>
                </pic:pic>
              </a:graphicData>
            </a:graphic>
          </wp:inline>
        </w:drawing>
      </w:r>
    </w:p>
    <w:p w14:paraId="004EA7EA" w14:textId="0A1DC202" w:rsidR="00326BE2" w:rsidRPr="00CC363C" w:rsidRDefault="002B1303" w:rsidP="002B1303">
      <w:pPr>
        <w:pStyle w:val="ListBullet"/>
        <w:keepLines/>
        <w:numPr>
          <w:ilvl w:val="0"/>
          <w:numId w:val="0"/>
        </w:numPr>
        <w:spacing w:before="80" w:after="200" w:line="264" w:lineRule="auto"/>
        <w:jc w:val="center"/>
        <w:rPr>
          <w:rFonts w:asciiTheme="majorBidi" w:hAnsiTheme="majorBidi" w:cstheme="majorBidi"/>
          <w:i/>
          <w:color w:val="000000"/>
          <w:sz w:val="22"/>
          <w:szCs w:val="24"/>
        </w:rPr>
      </w:pPr>
      <w:r w:rsidRPr="00CC363C">
        <w:rPr>
          <w:rFonts w:asciiTheme="majorBidi" w:hAnsiTheme="majorBidi" w:cstheme="majorBidi"/>
          <w:i/>
          <w:color w:val="000000"/>
          <w:sz w:val="22"/>
          <w:szCs w:val="24"/>
        </w:rPr>
        <w:t xml:space="preserve">Gambar 5.4 Menerapkan </w:t>
      </w:r>
      <w:proofErr w:type="spellStart"/>
      <w:r w:rsidRPr="00CC363C">
        <w:rPr>
          <w:rFonts w:asciiTheme="majorBidi" w:hAnsiTheme="majorBidi" w:cstheme="majorBidi"/>
          <w:i/>
          <w:color w:val="000000"/>
          <w:sz w:val="22"/>
          <w:szCs w:val="24"/>
        </w:rPr>
        <w:t>Named</w:t>
      </w:r>
      <w:proofErr w:type="spellEnd"/>
      <w:r w:rsidRPr="00CC363C">
        <w:rPr>
          <w:rFonts w:asciiTheme="majorBidi" w:hAnsiTheme="majorBidi" w:cstheme="majorBidi"/>
          <w:i/>
          <w:color w:val="000000"/>
          <w:sz w:val="22"/>
          <w:szCs w:val="24"/>
        </w:rPr>
        <w:t xml:space="preserve"> </w:t>
      </w:r>
      <w:proofErr w:type="spellStart"/>
      <w:r w:rsidRPr="00CC363C">
        <w:rPr>
          <w:rFonts w:asciiTheme="majorBidi" w:hAnsiTheme="majorBidi" w:cstheme="majorBidi"/>
          <w:i/>
          <w:color w:val="000000"/>
          <w:sz w:val="22"/>
          <w:szCs w:val="24"/>
        </w:rPr>
        <w:t>Routes</w:t>
      </w:r>
      <w:proofErr w:type="spellEnd"/>
      <w:r w:rsidRPr="00CC363C">
        <w:rPr>
          <w:rFonts w:asciiTheme="majorBidi" w:hAnsiTheme="majorBidi" w:cstheme="majorBidi"/>
          <w:i/>
          <w:color w:val="000000"/>
          <w:sz w:val="22"/>
          <w:szCs w:val="24"/>
        </w:rPr>
        <w:t xml:space="preserve"> dengan AI sebagai </w:t>
      </w:r>
      <w:proofErr w:type="spellStart"/>
      <w:r w:rsidRPr="00CC363C">
        <w:rPr>
          <w:rFonts w:asciiTheme="majorBidi" w:hAnsiTheme="majorBidi" w:cstheme="majorBidi"/>
          <w:i/>
          <w:color w:val="000000"/>
          <w:sz w:val="22"/>
          <w:szCs w:val="24"/>
        </w:rPr>
        <w:t>Tools</w:t>
      </w:r>
      <w:proofErr w:type="spellEnd"/>
    </w:p>
    <w:p w14:paraId="1B27A65E" w14:textId="77777777" w:rsidR="001647DD" w:rsidRPr="00CC363C" w:rsidRDefault="001647DD" w:rsidP="001647DD">
      <w:pPr>
        <w:pStyle w:val="Heading2"/>
        <w:numPr>
          <w:ilvl w:val="1"/>
          <w:numId w:val="16"/>
        </w:numPr>
        <w:ind w:left="720"/>
        <w:rPr>
          <w:rFonts w:asciiTheme="majorBidi" w:hAnsiTheme="majorBidi"/>
          <w:color w:val="auto"/>
          <w:sz w:val="24"/>
          <w:szCs w:val="24"/>
        </w:rPr>
      </w:pPr>
      <w:bookmarkStart w:id="33" w:name="_Toc238305337"/>
      <w:bookmarkStart w:id="34" w:name="_Toc240793806"/>
      <w:r w:rsidRPr="00CC363C">
        <w:rPr>
          <w:rFonts w:asciiTheme="majorBidi" w:hAnsiTheme="majorBidi"/>
          <w:color w:val="auto"/>
          <w:sz w:val="24"/>
          <w:szCs w:val="24"/>
        </w:rPr>
        <w:t xml:space="preserve">Membuat </w:t>
      </w:r>
      <w:proofErr w:type="spellStart"/>
      <w:r w:rsidRPr="00CC363C">
        <w:rPr>
          <w:rFonts w:asciiTheme="majorBidi" w:hAnsiTheme="majorBidi"/>
          <w:color w:val="auto"/>
          <w:sz w:val="24"/>
          <w:szCs w:val="24"/>
        </w:rPr>
        <w:t>NavigationBar</w:t>
      </w:r>
      <w:proofErr w:type="spellEnd"/>
      <w:r w:rsidRPr="00CC363C">
        <w:rPr>
          <w:rFonts w:asciiTheme="majorBidi" w:hAnsiTheme="majorBidi"/>
          <w:color w:val="auto"/>
          <w:sz w:val="24"/>
          <w:szCs w:val="24"/>
        </w:rPr>
        <w:t xml:space="preserve"> dengan Bantuan AI</w:t>
      </w:r>
      <w:bookmarkEnd w:id="33"/>
      <w:bookmarkEnd w:id="34"/>
    </w:p>
    <w:p w14:paraId="5B261E71" w14:textId="448A9CED" w:rsidR="001647DD" w:rsidRPr="00CC363C" w:rsidRDefault="001647DD" w:rsidP="003E51AF">
      <w:pPr>
        <w:ind w:firstLine="567"/>
        <w:rPr>
          <w:rFonts w:asciiTheme="majorBidi" w:hAnsiTheme="majorBidi" w:cstheme="majorBidi"/>
          <w:color w:val="auto"/>
          <w:sz w:val="24"/>
          <w:szCs w:val="24"/>
        </w:rPr>
      </w:pP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mengganti tujuan utama di dalam satu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dan tidak menambah tumpukan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w:t>
      </w:r>
    </w:p>
    <w:p w14:paraId="606ABB07"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Buat berkas kosong </w:t>
      </w:r>
      <w:proofErr w:type="spellStart"/>
      <w:r w:rsidRPr="00CC363C">
        <w:rPr>
          <w:rFonts w:asciiTheme="majorBidi" w:hAnsiTheme="majorBidi" w:cstheme="majorBidi"/>
          <w:color w:val="auto"/>
          <w:sz w:val="24"/>
          <w:szCs w:val="24"/>
        </w:rPr>
        <w:t>halaman_jadwal.dart</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halaman_profil.dart</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halaman_pengaturan.dart</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kerangka_navigasi.dart</w:t>
      </w:r>
      <w:proofErr w:type="spellEnd"/>
      <w:r w:rsidRPr="00CC363C">
        <w:rPr>
          <w:rFonts w:asciiTheme="majorBidi" w:hAnsiTheme="majorBidi" w:cstheme="majorBidi"/>
          <w:color w:val="auto"/>
          <w:sz w:val="24"/>
          <w:szCs w:val="24"/>
        </w:rPr>
        <w:t xml:space="preserve"> sesuai foldernya.</w:t>
      </w:r>
    </w:p>
    <w:p w14:paraId="7995DD8C"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Kirim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berikut. Minta AI menjawab satu berkas demi satu berkas apabila jawabannya terlalu panjang.</w:t>
      </w:r>
    </w:p>
    <w:tbl>
      <w:tblPr>
        <w:tblStyle w:val="TableGrid"/>
        <w:tblW w:w="9178" w:type="dxa"/>
        <w:jc w:val="center"/>
        <w:tblLayout w:type="fixed"/>
        <w:tblLook w:val="04A0" w:firstRow="1" w:lastRow="0" w:firstColumn="1" w:lastColumn="0" w:noHBand="0" w:noVBand="1"/>
      </w:tblPr>
      <w:tblGrid>
        <w:gridCol w:w="9178"/>
      </w:tblGrid>
      <w:tr w:rsidR="001647DD" w:rsidRPr="00CC363C" w14:paraId="7D27C035" w14:textId="77777777" w:rsidTr="003E51AF">
        <w:trPr>
          <w:jc w:val="center"/>
        </w:trPr>
        <w:tc>
          <w:tcPr>
            <w:tcW w:w="9178" w:type="dxa"/>
            <w:shd w:val="clear" w:color="auto" w:fill="17242D"/>
            <w:tcMar>
              <w:top w:w="140" w:type="dxa"/>
              <w:left w:w="120" w:type="dxa"/>
              <w:bottom w:w="140" w:type="dxa"/>
              <w:right w:w="120" w:type="dxa"/>
            </w:tcMar>
          </w:tcPr>
          <w:p w14:paraId="0561342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Lanjutkan proyek dengan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Material 3.</w:t>
            </w:r>
          </w:p>
          <w:p w14:paraId="7D1B86F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2415FC7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Tulis kode lengkap untuk berkas berikut.</w:t>
            </w:r>
          </w:p>
          <w:p w14:paraId="7A840EF7"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373F057A"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1.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halaman_beranda.dart</w:t>
            </w:r>
            <w:proofErr w:type="spellEnd"/>
          </w:p>
          <w:p w14:paraId="07C1FAF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Pertahankan </w:t>
            </w:r>
            <w:proofErr w:type="spellStart"/>
            <w:r w:rsidRPr="00CC363C">
              <w:rPr>
                <w:rFonts w:asciiTheme="majorBidi" w:hAnsiTheme="majorBidi" w:cstheme="majorBidi"/>
                <w:color w:val="auto"/>
                <w:sz w:val="24"/>
                <w:szCs w:val="24"/>
              </w:rPr>
              <w:t>StatefulWidget</w:t>
            </w:r>
            <w:proofErr w:type="spellEnd"/>
            <w:r w:rsidRPr="00CC363C">
              <w:rPr>
                <w:rFonts w:asciiTheme="majorBidi" w:hAnsiTheme="majorBidi" w:cstheme="majorBidi"/>
                <w:color w:val="auto"/>
                <w:sz w:val="24"/>
                <w:szCs w:val="24"/>
              </w:rPr>
              <w:t xml:space="preserve">, _pesan, dan tombol yang membuka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Detail.</w:t>
            </w:r>
          </w:p>
          <w:p w14:paraId="37C5301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Hapus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AppBar</w:t>
            </w:r>
            <w:proofErr w:type="spellEnd"/>
            <w:r w:rsidRPr="00CC363C">
              <w:rPr>
                <w:rFonts w:asciiTheme="majorBidi" w:hAnsiTheme="majorBidi" w:cstheme="majorBidi"/>
                <w:color w:val="auto"/>
                <w:sz w:val="24"/>
                <w:szCs w:val="24"/>
              </w:rPr>
              <w:t xml:space="preserve"> dari halaman ini karena keduanya akan disediakan oleh </w:t>
            </w:r>
            <w:proofErr w:type="spellStart"/>
            <w:r w:rsidRPr="00CC363C">
              <w:rPr>
                <w:rFonts w:asciiTheme="majorBidi" w:hAnsiTheme="majorBidi" w:cstheme="majorBidi"/>
                <w:color w:val="auto"/>
                <w:sz w:val="24"/>
                <w:szCs w:val="24"/>
              </w:rPr>
              <w:t>KerangkaNavigasi</w:t>
            </w:r>
            <w:proofErr w:type="spellEnd"/>
            <w:r w:rsidRPr="00CC363C">
              <w:rPr>
                <w:rFonts w:asciiTheme="majorBidi" w:hAnsiTheme="majorBidi" w:cstheme="majorBidi"/>
                <w:color w:val="auto"/>
                <w:sz w:val="24"/>
                <w:szCs w:val="24"/>
              </w:rPr>
              <w:t>.</w:t>
            </w:r>
          </w:p>
          <w:p w14:paraId="22D3C1B2"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Kembalikan langsung isi berupa </w:t>
            </w:r>
            <w:proofErr w:type="spellStart"/>
            <w:r w:rsidRPr="00CC363C">
              <w:rPr>
                <w:rFonts w:asciiTheme="majorBidi" w:hAnsiTheme="majorBidi" w:cstheme="majorBidi"/>
                <w:color w:val="auto"/>
                <w:sz w:val="24"/>
                <w:szCs w:val="24"/>
              </w:rPr>
              <w:t>Padding</w:t>
            </w:r>
            <w:proofErr w:type="spellEnd"/>
            <w:r w:rsidRPr="00CC363C">
              <w:rPr>
                <w:rFonts w:asciiTheme="majorBidi" w:hAnsiTheme="majorBidi" w:cstheme="majorBidi"/>
                <w:color w:val="auto"/>
                <w:sz w:val="24"/>
                <w:szCs w:val="24"/>
              </w:rPr>
              <w:t xml:space="preserve"> atau Center.</w:t>
            </w:r>
          </w:p>
          <w:p w14:paraId="30BA987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0178D08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2.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halaman_jadwal.dart</w:t>
            </w:r>
            <w:proofErr w:type="spellEnd"/>
          </w:p>
          <w:p w14:paraId="12E55C3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w:t>
            </w:r>
            <w:proofErr w:type="spellStart"/>
            <w:r w:rsidRPr="00CC363C">
              <w:rPr>
                <w:rFonts w:asciiTheme="majorBidi" w:hAnsiTheme="majorBidi" w:cstheme="majorBidi"/>
                <w:color w:val="auto"/>
                <w:sz w:val="24"/>
                <w:szCs w:val="24"/>
              </w:rPr>
              <w:t>StatelessWidget</w:t>
            </w:r>
            <w:proofErr w:type="spellEnd"/>
            <w:r w:rsidRPr="00CC363C">
              <w:rPr>
                <w:rFonts w:asciiTheme="majorBidi" w:hAnsiTheme="majorBidi" w:cstheme="majorBidi"/>
                <w:color w:val="auto"/>
                <w:sz w:val="24"/>
                <w:szCs w:val="24"/>
              </w:rPr>
              <w:t xml:space="preserve"> bernama </w:t>
            </w:r>
            <w:proofErr w:type="spellStart"/>
            <w:r w:rsidRPr="00CC363C">
              <w:rPr>
                <w:rFonts w:asciiTheme="majorBidi" w:hAnsiTheme="majorBidi" w:cstheme="majorBidi"/>
                <w:color w:val="auto"/>
                <w:sz w:val="24"/>
                <w:szCs w:val="24"/>
              </w:rPr>
              <w:t>HalamanJadwal</w:t>
            </w:r>
            <w:proofErr w:type="spellEnd"/>
            <w:r w:rsidRPr="00CC363C">
              <w:rPr>
                <w:rFonts w:asciiTheme="majorBidi" w:hAnsiTheme="majorBidi" w:cstheme="majorBidi"/>
                <w:color w:val="auto"/>
                <w:sz w:val="24"/>
                <w:szCs w:val="24"/>
              </w:rPr>
              <w:t>.</w:t>
            </w:r>
          </w:p>
          <w:p w14:paraId="0410275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Versi sederhana berisi Center dan teks 'Halaman Jadwal'.</w:t>
            </w:r>
          </w:p>
          <w:p w14:paraId="7AC1124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Jangan memakai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karena halaman akan berada di dalam kerangka navigasi.</w:t>
            </w:r>
          </w:p>
          <w:p w14:paraId="5BE6E05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4338F778"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3.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halaman_profil.dart</w:t>
            </w:r>
            <w:proofErr w:type="spellEnd"/>
          </w:p>
          <w:p w14:paraId="7B7A8138"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w:t>
            </w:r>
            <w:proofErr w:type="spellStart"/>
            <w:r w:rsidRPr="00CC363C">
              <w:rPr>
                <w:rFonts w:asciiTheme="majorBidi" w:hAnsiTheme="majorBidi" w:cstheme="majorBidi"/>
                <w:color w:val="auto"/>
                <w:sz w:val="24"/>
                <w:szCs w:val="24"/>
              </w:rPr>
              <w:t>StatelessWidget</w:t>
            </w:r>
            <w:proofErr w:type="spellEnd"/>
            <w:r w:rsidRPr="00CC363C">
              <w:rPr>
                <w:rFonts w:asciiTheme="majorBidi" w:hAnsiTheme="majorBidi" w:cstheme="majorBidi"/>
                <w:color w:val="auto"/>
                <w:sz w:val="24"/>
                <w:szCs w:val="24"/>
              </w:rPr>
              <w:t xml:space="preserve"> bernama </w:t>
            </w:r>
            <w:proofErr w:type="spellStart"/>
            <w:r w:rsidRPr="00CC363C">
              <w:rPr>
                <w:rFonts w:asciiTheme="majorBidi" w:hAnsiTheme="majorBidi" w:cstheme="majorBidi"/>
                <w:color w:val="auto"/>
                <w:sz w:val="24"/>
                <w:szCs w:val="24"/>
              </w:rPr>
              <w:t>HalamanProfil</w:t>
            </w:r>
            <w:proofErr w:type="spellEnd"/>
            <w:r w:rsidRPr="00CC363C">
              <w:rPr>
                <w:rFonts w:asciiTheme="majorBidi" w:hAnsiTheme="majorBidi" w:cstheme="majorBidi"/>
                <w:color w:val="auto"/>
                <w:sz w:val="24"/>
                <w:szCs w:val="24"/>
              </w:rPr>
              <w:t>.</w:t>
            </w:r>
          </w:p>
          <w:p w14:paraId="25BC3E4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Versi sederhana berisi Center dan teks 'Halaman Profil'.</w:t>
            </w:r>
          </w:p>
          <w:p w14:paraId="41ACEF4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Jangan memakai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w:t>
            </w:r>
          </w:p>
          <w:p w14:paraId="22650C7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199C844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4.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halaman_pengaturan.dart</w:t>
            </w:r>
            <w:proofErr w:type="spellEnd"/>
          </w:p>
          <w:p w14:paraId="248C71F7"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lastRenderedPageBreak/>
              <w:t xml:space="preserve">   - </w:t>
            </w:r>
            <w:proofErr w:type="spellStart"/>
            <w:r w:rsidRPr="00CC363C">
              <w:rPr>
                <w:rFonts w:asciiTheme="majorBidi" w:hAnsiTheme="majorBidi" w:cstheme="majorBidi"/>
                <w:color w:val="auto"/>
                <w:sz w:val="24"/>
                <w:szCs w:val="24"/>
              </w:rPr>
              <w:t>StatelessWidget</w:t>
            </w:r>
            <w:proofErr w:type="spellEnd"/>
            <w:r w:rsidRPr="00CC363C">
              <w:rPr>
                <w:rFonts w:asciiTheme="majorBidi" w:hAnsiTheme="majorBidi" w:cstheme="majorBidi"/>
                <w:color w:val="auto"/>
                <w:sz w:val="24"/>
                <w:szCs w:val="24"/>
              </w:rPr>
              <w:t xml:space="preserve"> bernama </w:t>
            </w:r>
            <w:proofErr w:type="spellStart"/>
            <w:r w:rsidRPr="00CC363C">
              <w:rPr>
                <w:rFonts w:asciiTheme="majorBidi" w:hAnsiTheme="majorBidi" w:cstheme="majorBidi"/>
                <w:color w:val="auto"/>
                <w:sz w:val="24"/>
                <w:szCs w:val="24"/>
              </w:rPr>
              <w:t>HalamanPengaturan</w:t>
            </w:r>
            <w:proofErr w:type="spellEnd"/>
            <w:r w:rsidRPr="00CC363C">
              <w:rPr>
                <w:rFonts w:asciiTheme="majorBidi" w:hAnsiTheme="majorBidi" w:cstheme="majorBidi"/>
                <w:color w:val="auto"/>
                <w:sz w:val="24"/>
                <w:szCs w:val="24"/>
              </w:rPr>
              <w:t>.</w:t>
            </w:r>
          </w:p>
          <w:p w14:paraId="3AFCCB1A"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Gunakan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AppBar</w:t>
            </w:r>
            <w:proofErr w:type="spellEnd"/>
            <w:r w:rsidRPr="00CC363C">
              <w:rPr>
                <w:rFonts w:asciiTheme="majorBidi" w:hAnsiTheme="majorBidi" w:cstheme="majorBidi"/>
                <w:color w:val="auto"/>
                <w:sz w:val="24"/>
                <w:szCs w:val="24"/>
              </w:rPr>
              <w:t xml:space="preserve"> karena halaman dibuka sebagai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penuh.</w:t>
            </w:r>
          </w:p>
          <w:p w14:paraId="0F086B08"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50FEC96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5.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kerangka_navigasi.dart</w:t>
            </w:r>
            <w:proofErr w:type="spellEnd"/>
          </w:p>
          <w:p w14:paraId="59824B4A"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w:t>
            </w:r>
            <w:proofErr w:type="spellStart"/>
            <w:r w:rsidRPr="00CC363C">
              <w:rPr>
                <w:rFonts w:asciiTheme="majorBidi" w:hAnsiTheme="majorBidi" w:cstheme="majorBidi"/>
                <w:color w:val="auto"/>
                <w:sz w:val="24"/>
                <w:szCs w:val="24"/>
              </w:rPr>
              <w:t>StatefulWidget</w:t>
            </w:r>
            <w:proofErr w:type="spellEnd"/>
            <w:r w:rsidRPr="00CC363C">
              <w:rPr>
                <w:rFonts w:asciiTheme="majorBidi" w:hAnsiTheme="majorBidi" w:cstheme="majorBidi"/>
                <w:color w:val="auto"/>
                <w:sz w:val="24"/>
                <w:szCs w:val="24"/>
              </w:rPr>
              <w:t xml:space="preserve"> bernama </w:t>
            </w:r>
            <w:proofErr w:type="spellStart"/>
            <w:r w:rsidRPr="00CC363C">
              <w:rPr>
                <w:rFonts w:asciiTheme="majorBidi" w:hAnsiTheme="majorBidi" w:cstheme="majorBidi"/>
                <w:color w:val="auto"/>
                <w:sz w:val="24"/>
                <w:szCs w:val="24"/>
              </w:rPr>
              <w:t>KerangkaNavigasi</w:t>
            </w:r>
            <w:proofErr w:type="spellEnd"/>
            <w:r w:rsidRPr="00CC363C">
              <w:rPr>
                <w:rFonts w:asciiTheme="majorBidi" w:hAnsiTheme="majorBidi" w:cstheme="majorBidi"/>
                <w:color w:val="auto"/>
                <w:sz w:val="24"/>
                <w:szCs w:val="24"/>
              </w:rPr>
              <w:t>.</w:t>
            </w:r>
          </w:p>
          <w:p w14:paraId="768F36E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Simpan _</w:t>
            </w:r>
            <w:proofErr w:type="spellStart"/>
            <w:r w:rsidRPr="00CC363C">
              <w:rPr>
                <w:rFonts w:asciiTheme="majorBidi" w:hAnsiTheme="majorBidi" w:cstheme="majorBidi"/>
                <w:color w:val="auto"/>
                <w:sz w:val="24"/>
                <w:szCs w:val="24"/>
              </w:rPr>
              <w:t>indeksTerpilih</w:t>
            </w:r>
            <w:proofErr w:type="spellEnd"/>
            <w:r w:rsidRPr="00CC363C">
              <w:rPr>
                <w:rFonts w:asciiTheme="majorBidi" w:hAnsiTheme="majorBidi" w:cstheme="majorBidi"/>
                <w:color w:val="auto"/>
                <w:sz w:val="24"/>
                <w:szCs w:val="24"/>
              </w:rPr>
              <w:t>.</w:t>
            </w:r>
          </w:p>
          <w:p w14:paraId="6F3A917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Daftar halaman: </w:t>
            </w:r>
            <w:proofErr w:type="spellStart"/>
            <w:r w:rsidRPr="00CC363C">
              <w:rPr>
                <w:rFonts w:asciiTheme="majorBidi" w:hAnsiTheme="majorBidi" w:cstheme="majorBidi"/>
                <w:color w:val="auto"/>
                <w:sz w:val="24"/>
                <w:szCs w:val="24"/>
              </w:rPr>
              <w:t>HalamanBeranda</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HalamanJadwal</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HalamanProfil</w:t>
            </w:r>
            <w:proofErr w:type="spellEnd"/>
            <w:r w:rsidRPr="00CC363C">
              <w:rPr>
                <w:rFonts w:asciiTheme="majorBidi" w:hAnsiTheme="majorBidi" w:cstheme="majorBidi"/>
                <w:color w:val="auto"/>
                <w:sz w:val="24"/>
                <w:szCs w:val="24"/>
              </w:rPr>
              <w:t>.</w:t>
            </w:r>
          </w:p>
          <w:p w14:paraId="34EB4FC8"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memiliki </w:t>
            </w:r>
            <w:proofErr w:type="spellStart"/>
            <w:r w:rsidRPr="00CC363C">
              <w:rPr>
                <w:rFonts w:asciiTheme="majorBidi" w:hAnsiTheme="majorBidi" w:cstheme="majorBidi"/>
                <w:color w:val="auto"/>
                <w:sz w:val="24"/>
                <w:szCs w:val="24"/>
              </w:rPr>
              <w:t>AppBar</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body</w:t>
            </w:r>
            <w:proofErr w:type="spellEnd"/>
            <w:r w:rsidRPr="00CC363C">
              <w:rPr>
                <w:rFonts w:asciiTheme="majorBidi" w:hAnsiTheme="majorBidi" w:cstheme="majorBidi"/>
                <w:color w:val="auto"/>
                <w:sz w:val="24"/>
                <w:szCs w:val="24"/>
              </w:rPr>
              <w:t xml:space="preserve"> sesuai indeks, dan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w:t>
            </w:r>
          </w:p>
          <w:p w14:paraId="4260857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Buat tiga </w:t>
            </w:r>
            <w:proofErr w:type="spellStart"/>
            <w:r w:rsidRPr="00CC363C">
              <w:rPr>
                <w:rFonts w:asciiTheme="majorBidi" w:hAnsiTheme="majorBidi" w:cstheme="majorBidi"/>
                <w:color w:val="auto"/>
                <w:sz w:val="24"/>
                <w:szCs w:val="24"/>
              </w:rPr>
              <w:t>NavigationDestination</w:t>
            </w:r>
            <w:proofErr w:type="spellEnd"/>
            <w:r w:rsidRPr="00CC363C">
              <w:rPr>
                <w:rFonts w:asciiTheme="majorBidi" w:hAnsiTheme="majorBidi" w:cstheme="majorBidi"/>
                <w:color w:val="auto"/>
                <w:sz w:val="24"/>
                <w:szCs w:val="24"/>
              </w:rPr>
              <w:t xml:space="preserve">: Beranda, Jadwal, dan Profil, masing-masing memiliki </w:t>
            </w:r>
            <w:proofErr w:type="spellStart"/>
            <w:r w:rsidRPr="00CC363C">
              <w:rPr>
                <w:rFonts w:asciiTheme="majorBidi" w:hAnsiTheme="majorBidi" w:cstheme="majorBidi"/>
                <w:color w:val="auto"/>
                <w:sz w:val="24"/>
                <w:szCs w:val="24"/>
              </w:rPr>
              <w:t>icon</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selectedIcon</w:t>
            </w:r>
            <w:proofErr w:type="spellEnd"/>
            <w:r w:rsidRPr="00CC363C">
              <w:rPr>
                <w:rFonts w:asciiTheme="majorBidi" w:hAnsiTheme="majorBidi" w:cstheme="majorBidi"/>
                <w:color w:val="auto"/>
                <w:sz w:val="24"/>
                <w:szCs w:val="24"/>
              </w:rPr>
              <w:t>.</w:t>
            </w:r>
          </w:p>
          <w:p w14:paraId="0BEE2AD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4AED2097"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6.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app_routes.dart</w:t>
            </w:r>
            <w:proofErr w:type="spellEnd"/>
          </w:p>
          <w:p w14:paraId="06080F1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Tulis ulang versi lengkap.</w:t>
            </w:r>
          </w:p>
          <w:p w14:paraId="7E37646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 membuka </w:t>
            </w:r>
            <w:proofErr w:type="spellStart"/>
            <w:r w:rsidRPr="00CC363C">
              <w:rPr>
                <w:rFonts w:asciiTheme="majorBidi" w:hAnsiTheme="majorBidi" w:cstheme="majorBidi"/>
                <w:color w:val="auto"/>
                <w:sz w:val="24"/>
                <w:szCs w:val="24"/>
              </w:rPr>
              <w:t>KerangkaNavigasi</w:t>
            </w:r>
            <w:proofErr w:type="spellEnd"/>
            <w:r w:rsidRPr="00CC363C">
              <w:rPr>
                <w:rFonts w:asciiTheme="majorBidi" w:hAnsiTheme="majorBidi" w:cstheme="majorBidi"/>
                <w:color w:val="auto"/>
                <w:sz w:val="24"/>
                <w:szCs w:val="24"/>
              </w:rPr>
              <w:t>.</w:t>
            </w:r>
          </w:p>
          <w:p w14:paraId="2E12CF9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Daftarkan '/pengaturan'.</w:t>
            </w:r>
          </w:p>
          <w:p w14:paraId="22B241C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Pertahankan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'/detail', </w:t>
            </w:r>
            <w:proofErr w:type="spellStart"/>
            <w:r w:rsidRPr="00CC363C">
              <w:rPr>
                <w:rFonts w:asciiTheme="majorBidi" w:hAnsiTheme="majorBidi" w:cstheme="majorBidi"/>
                <w:color w:val="auto"/>
                <w:sz w:val="24"/>
                <w:szCs w:val="24"/>
              </w:rPr>
              <w:t>onGenerateRoute</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penangan</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tidak dikenal.</w:t>
            </w:r>
          </w:p>
          <w:p w14:paraId="2B93119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4415B514"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7.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main.dart</w:t>
            </w:r>
            <w:proofErr w:type="spellEnd"/>
          </w:p>
          <w:p w14:paraId="0FD08C1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 Pastikan </w:t>
            </w:r>
            <w:proofErr w:type="spellStart"/>
            <w:r w:rsidRPr="00CC363C">
              <w:rPr>
                <w:rFonts w:asciiTheme="majorBidi" w:hAnsiTheme="majorBidi" w:cstheme="majorBidi"/>
                <w:color w:val="auto"/>
                <w:sz w:val="24"/>
                <w:szCs w:val="24"/>
              </w:rPr>
              <w:t>initialRoute</w:t>
            </w:r>
            <w:proofErr w:type="spellEnd"/>
            <w:r w:rsidRPr="00CC363C">
              <w:rPr>
                <w:rFonts w:asciiTheme="majorBidi" w:hAnsiTheme="majorBidi" w:cstheme="majorBidi"/>
                <w:color w:val="auto"/>
                <w:sz w:val="24"/>
                <w:szCs w:val="24"/>
              </w:rPr>
              <w:t xml:space="preserve"> memakai </w:t>
            </w:r>
            <w:proofErr w:type="spellStart"/>
            <w:r w:rsidRPr="00CC363C">
              <w:rPr>
                <w:rFonts w:asciiTheme="majorBidi" w:hAnsiTheme="majorBidi" w:cstheme="majorBidi"/>
                <w:color w:val="auto"/>
                <w:sz w:val="24"/>
                <w:szCs w:val="24"/>
              </w:rPr>
              <w:t>AppRoutes.beranda</w:t>
            </w:r>
            <w:proofErr w:type="spellEnd"/>
            <w:r w:rsidRPr="00CC363C">
              <w:rPr>
                <w:rFonts w:asciiTheme="majorBidi" w:hAnsiTheme="majorBidi" w:cstheme="majorBidi"/>
                <w:color w:val="auto"/>
                <w:sz w:val="24"/>
                <w:szCs w:val="24"/>
              </w:rPr>
              <w:t xml:space="preserve"> dan seluruh konfigurasi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tetap terhubung.</w:t>
            </w:r>
          </w:p>
          <w:p w14:paraId="4E9B47AA"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3619218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Batasan: jumlah halaman utama, judul, dan </w:t>
            </w:r>
            <w:proofErr w:type="spellStart"/>
            <w:r w:rsidRPr="00CC363C">
              <w:rPr>
                <w:rFonts w:asciiTheme="majorBidi" w:hAnsiTheme="majorBidi" w:cstheme="majorBidi"/>
                <w:color w:val="auto"/>
                <w:sz w:val="24"/>
                <w:szCs w:val="24"/>
              </w:rPr>
              <w:t>NavigationDestination</w:t>
            </w:r>
            <w:proofErr w:type="spellEnd"/>
            <w:r w:rsidRPr="00CC363C">
              <w:rPr>
                <w:rFonts w:asciiTheme="majorBidi" w:hAnsiTheme="majorBidi" w:cstheme="majorBidi"/>
                <w:color w:val="auto"/>
                <w:sz w:val="24"/>
                <w:szCs w:val="24"/>
              </w:rPr>
              <w:t xml:space="preserve"> harus sama-sama tiga. Jangan membuat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kedua pada </w:t>
            </w:r>
            <w:proofErr w:type="spellStart"/>
            <w:r w:rsidRPr="00CC363C">
              <w:rPr>
                <w:rFonts w:asciiTheme="majorBidi" w:hAnsiTheme="majorBidi" w:cstheme="majorBidi"/>
                <w:color w:val="auto"/>
                <w:sz w:val="24"/>
                <w:szCs w:val="24"/>
              </w:rPr>
              <w:t>HalamanBeranda</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HalamanJadwal</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HalamanProfil</w:t>
            </w:r>
            <w:proofErr w:type="spellEnd"/>
            <w:r w:rsidRPr="00CC363C">
              <w:rPr>
                <w:rFonts w:asciiTheme="majorBidi" w:hAnsiTheme="majorBidi" w:cstheme="majorBidi"/>
                <w:color w:val="auto"/>
                <w:sz w:val="24"/>
                <w:szCs w:val="24"/>
              </w:rPr>
              <w:t>. Jelaskan alur indeks terpilih setelah kode.</w:t>
            </w:r>
          </w:p>
        </w:tc>
      </w:tr>
    </w:tbl>
    <w:p w14:paraId="7905A9BC"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Salin setiap kode ke berkas yang tepat. Jika AI memberikan beberapa berkas dalam satu blok, minta AI memisahkannya agar tidak salah salin.</w:t>
      </w:r>
    </w:p>
    <w:p w14:paraId="694D947E"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Periksa tiga jumlah berikut: tiga halaman, tiga judul, dan tiga </w:t>
      </w:r>
      <w:proofErr w:type="spellStart"/>
      <w:r w:rsidRPr="00CC363C">
        <w:rPr>
          <w:rFonts w:asciiTheme="majorBidi" w:hAnsiTheme="majorBidi" w:cstheme="majorBidi"/>
          <w:color w:val="auto"/>
          <w:sz w:val="24"/>
          <w:szCs w:val="24"/>
        </w:rPr>
        <w:t>NavigationDestination</w:t>
      </w:r>
      <w:proofErr w:type="spellEnd"/>
      <w:r w:rsidRPr="00CC363C">
        <w:rPr>
          <w:rFonts w:asciiTheme="majorBidi" w:hAnsiTheme="majorBidi" w:cstheme="majorBidi"/>
          <w:color w:val="auto"/>
          <w:sz w:val="24"/>
          <w:szCs w:val="24"/>
        </w:rPr>
        <w:t>. Ketiganya harus sama.</w:t>
      </w:r>
    </w:p>
    <w:p w14:paraId="6046A812"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Hasil yang harus diperiksa: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tampil pada bagian bawah dan setiap tujuan mengganti isi tanpa menambah tombol Kembali.</w:t>
      </w:r>
    </w:p>
    <w:p w14:paraId="57209128" w14:textId="77777777" w:rsidR="003E51AF" w:rsidRPr="00CC363C" w:rsidRDefault="003E51AF" w:rsidP="003E51AF">
      <w:pPr>
        <w:pStyle w:val="ListBullet"/>
        <w:keepLines/>
        <w:numPr>
          <w:ilvl w:val="0"/>
          <w:numId w:val="0"/>
        </w:numPr>
        <w:ind w:left="520" w:hanging="300"/>
        <w:rPr>
          <w:rFonts w:asciiTheme="majorBidi" w:hAnsiTheme="majorBidi" w:cstheme="majorBidi"/>
          <w:color w:val="auto"/>
          <w:sz w:val="24"/>
          <w:szCs w:val="24"/>
        </w:rPr>
      </w:pPr>
    </w:p>
    <w:p w14:paraId="621AC2BB" w14:textId="564874DE" w:rsidR="003E51AF" w:rsidRPr="00CC363C" w:rsidRDefault="001E3996" w:rsidP="001E3996">
      <w:pPr>
        <w:pStyle w:val="ListBullet"/>
        <w:keepLines/>
        <w:numPr>
          <w:ilvl w:val="0"/>
          <w:numId w:val="0"/>
        </w:numPr>
        <w:ind w:left="520" w:hanging="300"/>
        <w:jc w:val="center"/>
        <w:rPr>
          <w:rFonts w:asciiTheme="majorBidi" w:hAnsiTheme="majorBidi" w:cstheme="majorBidi"/>
          <w:color w:val="auto"/>
          <w:sz w:val="24"/>
          <w:szCs w:val="24"/>
        </w:rPr>
      </w:pPr>
      <w:r w:rsidRPr="00CC363C">
        <w:rPr>
          <w:rFonts w:asciiTheme="majorBidi" w:hAnsiTheme="majorBidi" w:cstheme="majorBidi"/>
          <w:noProof/>
          <w:color w:val="auto"/>
          <w:sz w:val="24"/>
          <w:szCs w:val="24"/>
        </w:rPr>
        <w:drawing>
          <wp:inline distT="0" distB="0" distL="0" distR="0" wp14:anchorId="34B85200" wp14:editId="250A4FE2">
            <wp:extent cx="1725344" cy="2985654"/>
            <wp:effectExtent l="0" t="0" r="8255" b="5715"/>
            <wp:docPr id="199541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11650" name=""/>
                    <pic:cNvPicPr/>
                  </pic:nvPicPr>
                  <pic:blipFill>
                    <a:blip r:embed="rId32"/>
                    <a:stretch>
                      <a:fillRect/>
                    </a:stretch>
                  </pic:blipFill>
                  <pic:spPr>
                    <a:xfrm>
                      <a:off x="0" y="0"/>
                      <a:ext cx="1741010" cy="3012763"/>
                    </a:xfrm>
                    <a:prstGeom prst="rect">
                      <a:avLst/>
                    </a:prstGeom>
                  </pic:spPr>
                </pic:pic>
              </a:graphicData>
            </a:graphic>
          </wp:inline>
        </w:drawing>
      </w:r>
    </w:p>
    <w:p w14:paraId="79D16F85" w14:textId="06E311DB" w:rsidR="003E51AF" w:rsidRPr="00CC363C" w:rsidRDefault="002B1303" w:rsidP="002B1303">
      <w:pPr>
        <w:pStyle w:val="ListBullet"/>
        <w:keepLines/>
        <w:numPr>
          <w:ilvl w:val="0"/>
          <w:numId w:val="0"/>
        </w:numPr>
        <w:spacing w:before="80" w:after="200" w:line="264" w:lineRule="auto"/>
        <w:jc w:val="center"/>
        <w:rPr>
          <w:rFonts w:asciiTheme="majorBidi" w:hAnsiTheme="majorBidi" w:cstheme="majorBidi"/>
          <w:i/>
          <w:color w:val="000000"/>
          <w:sz w:val="22"/>
          <w:szCs w:val="24"/>
        </w:rPr>
      </w:pPr>
      <w:r w:rsidRPr="00CC363C">
        <w:rPr>
          <w:rFonts w:asciiTheme="majorBidi" w:hAnsiTheme="majorBidi" w:cstheme="majorBidi"/>
          <w:i/>
          <w:color w:val="000000"/>
          <w:sz w:val="22"/>
          <w:szCs w:val="24"/>
        </w:rPr>
        <w:t xml:space="preserve">Gambar 5.5 Membuat </w:t>
      </w:r>
      <w:proofErr w:type="spellStart"/>
      <w:r w:rsidRPr="00CC363C">
        <w:rPr>
          <w:rFonts w:asciiTheme="majorBidi" w:hAnsiTheme="majorBidi" w:cstheme="majorBidi"/>
          <w:i/>
          <w:color w:val="000000"/>
          <w:sz w:val="22"/>
          <w:szCs w:val="24"/>
        </w:rPr>
        <w:t>NavigationBar</w:t>
      </w:r>
      <w:proofErr w:type="spellEnd"/>
      <w:r w:rsidRPr="00CC363C">
        <w:rPr>
          <w:rFonts w:asciiTheme="majorBidi" w:hAnsiTheme="majorBidi" w:cstheme="majorBidi"/>
          <w:i/>
          <w:color w:val="000000"/>
          <w:sz w:val="22"/>
          <w:szCs w:val="24"/>
        </w:rPr>
        <w:t xml:space="preserve"> dengan AI sebagai </w:t>
      </w:r>
      <w:proofErr w:type="spellStart"/>
      <w:r w:rsidRPr="00CC363C">
        <w:rPr>
          <w:rFonts w:asciiTheme="majorBidi" w:hAnsiTheme="majorBidi" w:cstheme="majorBidi"/>
          <w:i/>
          <w:color w:val="000000"/>
          <w:sz w:val="22"/>
          <w:szCs w:val="24"/>
        </w:rPr>
        <w:t>Tools</w:t>
      </w:r>
      <w:proofErr w:type="spellEnd"/>
    </w:p>
    <w:p w14:paraId="11AAB5E0" w14:textId="77777777" w:rsidR="001647DD" w:rsidRPr="00CC363C" w:rsidRDefault="001647DD" w:rsidP="001647DD">
      <w:pPr>
        <w:pStyle w:val="Heading2"/>
        <w:numPr>
          <w:ilvl w:val="1"/>
          <w:numId w:val="16"/>
        </w:numPr>
        <w:ind w:left="720"/>
        <w:rPr>
          <w:rFonts w:asciiTheme="majorBidi" w:hAnsiTheme="majorBidi"/>
          <w:color w:val="auto"/>
          <w:sz w:val="24"/>
          <w:szCs w:val="24"/>
        </w:rPr>
      </w:pPr>
      <w:bookmarkStart w:id="35" w:name="_Toc238305338"/>
      <w:bookmarkStart w:id="36" w:name="_Toc240793807"/>
      <w:r w:rsidRPr="00CC363C">
        <w:rPr>
          <w:rFonts w:asciiTheme="majorBidi" w:hAnsiTheme="majorBidi"/>
          <w:color w:val="auto"/>
          <w:sz w:val="24"/>
          <w:szCs w:val="24"/>
        </w:rPr>
        <w:lastRenderedPageBreak/>
        <w:t xml:space="preserve">Membuat </w:t>
      </w:r>
      <w:proofErr w:type="spellStart"/>
      <w:r w:rsidRPr="00CC363C">
        <w:rPr>
          <w:rFonts w:asciiTheme="majorBidi" w:hAnsiTheme="majorBidi"/>
          <w:color w:val="auto"/>
          <w:sz w:val="24"/>
          <w:szCs w:val="24"/>
        </w:rPr>
        <w:t>BottomAppBar</w:t>
      </w:r>
      <w:proofErr w:type="spellEnd"/>
      <w:r w:rsidRPr="00CC363C">
        <w:rPr>
          <w:rFonts w:asciiTheme="majorBidi" w:hAnsiTheme="majorBidi"/>
          <w:color w:val="auto"/>
          <w:sz w:val="24"/>
          <w:szCs w:val="24"/>
        </w:rPr>
        <w:t xml:space="preserve"> dengan Bantuan AI</w:t>
      </w:r>
      <w:bookmarkEnd w:id="35"/>
      <w:bookmarkEnd w:id="36"/>
    </w:p>
    <w:p w14:paraId="5D10051A" w14:textId="77777777" w:rsidR="001647DD" w:rsidRPr="00CC363C" w:rsidRDefault="001647DD" w:rsidP="001E3996">
      <w:pPr>
        <w:ind w:firstLine="567"/>
        <w:rPr>
          <w:rFonts w:asciiTheme="majorBidi" w:hAnsiTheme="majorBidi" w:cstheme="majorBidi"/>
          <w:color w:val="auto"/>
          <w:sz w:val="24"/>
          <w:szCs w:val="24"/>
        </w:rPr>
      </w:pP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digunakan untuk menempatkan tombol aksi pada halaman aktif. </w:t>
      </w:r>
      <w:proofErr w:type="spellStart"/>
      <w:r w:rsidRPr="00CC363C">
        <w:rPr>
          <w:rFonts w:asciiTheme="majorBidi" w:hAnsiTheme="majorBidi" w:cstheme="majorBidi"/>
          <w:i/>
          <w:color w:val="auto"/>
          <w:sz w:val="24"/>
          <w:szCs w:val="24"/>
        </w:rPr>
        <w:t>Widget</w:t>
      </w:r>
      <w:proofErr w:type="spellEnd"/>
      <w:r w:rsidRPr="00CC363C">
        <w:rPr>
          <w:rFonts w:asciiTheme="majorBidi" w:hAnsiTheme="majorBidi" w:cstheme="majorBidi"/>
          <w:color w:val="auto"/>
          <w:sz w:val="24"/>
          <w:szCs w:val="24"/>
        </w:rPr>
        <w:t xml:space="preserve"> ini tidak menggantikan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sebagai pemilih tujuan utama.</w:t>
      </w:r>
    </w:p>
    <w:p w14:paraId="4AA08F29"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Buat berkas kosong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halaman_catatan.dart</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KerangkaNavigasi</w:t>
      </w:r>
      <w:proofErr w:type="spellEnd"/>
      <w:r w:rsidRPr="00CC363C">
        <w:rPr>
          <w:rFonts w:asciiTheme="majorBidi" w:hAnsiTheme="majorBidi" w:cstheme="majorBidi"/>
          <w:color w:val="auto"/>
          <w:sz w:val="24"/>
          <w:szCs w:val="24"/>
        </w:rPr>
        <w:t xml:space="preserve"> tidak diubah pada tahap ini.</w:t>
      </w:r>
    </w:p>
    <w:tbl>
      <w:tblPr>
        <w:tblStyle w:val="TableGrid"/>
        <w:tblW w:w="9178" w:type="dxa"/>
        <w:jc w:val="center"/>
        <w:tblLayout w:type="fixed"/>
        <w:tblLook w:val="04A0" w:firstRow="1" w:lastRow="0" w:firstColumn="1" w:lastColumn="0" w:noHBand="0" w:noVBand="1"/>
      </w:tblPr>
      <w:tblGrid>
        <w:gridCol w:w="9178"/>
      </w:tblGrid>
      <w:tr w:rsidR="001647DD" w:rsidRPr="00CC363C" w14:paraId="1B4B2764" w14:textId="77777777" w:rsidTr="008A0C0E">
        <w:trPr>
          <w:jc w:val="center"/>
        </w:trPr>
        <w:tc>
          <w:tcPr>
            <w:tcW w:w="9178" w:type="dxa"/>
            <w:shd w:val="clear" w:color="auto" w:fill="17242D"/>
            <w:tcMar>
              <w:top w:w="140" w:type="dxa"/>
              <w:left w:w="120" w:type="dxa"/>
              <w:bottom w:w="140" w:type="dxa"/>
              <w:right w:w="120" w:type="dxa"/>
            </w:tcMar>
          </w:tcPr>
          <w:p w14:paraId="0CA0F422"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Tambahkan contoh </w:t>
            </w: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tanpa menghapus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yang sudah ada.</w:t>
            </w:r>
          </w:p>
          <w:p w14:paraId="15C286D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62BB61F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Tugas 1 -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halaman_catatan.dart</w:t>
            </w:r>
            <w:proofErr w:type="spellEnd"/>
            <w:r w:rsidRPr="00CC363C">
              <w:rPr>
                <w:rFonts w:asciiTheme="majorBidi" w:hAnsiTheme="majorBidi" w:cstheme="majorBidi"/>
                <w:color w:val="auto"/>
                <w:sz w:val="24"/>
                <w:szCs w:val="24"/>
              </w:rPr>
              <w:t>:</w:t>
            </w:r>
          </w:p>
          <w:p w14:paraId="49AADAC3"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1. Buat </w:t>
            </w:r>
            <w:proofErr w:type="spellStart"/>
            <w:r w:rsidRPr="00CC363C">
              <w:rPr>
                <w:rFonts w:asciiTheme="majorBidi" w:hAnsiTheme="majorBidi" w:cstheme="majorBidi"/>
                <w:color w:val="auto"/>
                <w:sz w:val="24"/>
                <w:szCs w:val="24"/>
              </w:rPr>
              <w:t>StatelessWidget</w:t>
            </w:r>
            <w:proofErr w:type="spellEnd"/>
            <w:r w:rsidRPr="00CC363C">
              <w:rPr>
                <w:rFonts w:asciiTheme="majorBidi" w:hAnsiTheme="majorBidi" w:cstheme="majorBidi"/>
                <w:color w:val="auto"/>
                <w:sz w:val="24"/>
                <w:szCs w:val="24"/>
              </w:rPr>
              <w:t xml:space="preserve"> bernama </w:t>
            </w:r>
            <w:proofErr w:type="spellStart"/>
            <w:r w:rsidRPr="00CC363C">
              <w:rPr>
                <w:rFonts w:asciiTheme="majorBidi" w:hAnsiTheme="majorBidi" w:cstheme="majorBidi"/>
                <w:color w:val="auto"/>
                <w:sz w:val="24"/>
                <w:szCs w:val="24"/>
              </w:rPr>
              <w:t>HalamanCatatan</w:t>
            </w:r>
            <w:proofErr w:type="spellEnd"/>
            <w:r w:rsidRPr="00CC363C">
              <w:rPr>
                <w:rFonts w:asciiTheme="majorBidi" w:hAnsiTheme="majorBidi" w:cstheme="majorBidi"/>
                <w:color w:val="auto"/>
                <w:sz w:val="24"/>
                <w:szCs w:val="24"/>
              </w:rPr>
              <w:t xml:space="preserve"> dengan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AppBar</w:t>
            </w:r>
            <w:proofErr w:type="spellEnd"/>
            <w:r w:rsidRPr="00CC363C">
              <w:rPr>
                <w:rFonts w:asciiTheme="majorBidi" w:hAnsiTheme="majorBidi" w:cstheme="majorBidi"/>
                <w:color w:val="auto"/>
                <w:sz w:val="24"/>
                <w:szCs w:val="24"/>
              </w:rPr>
              <w:t xml:space="preserve"> berjudul 'Catatan'.</w:t>
            </w:r>
          </w:p>
          <w:p w14:paraId="3A9738F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2. </w:t>
            </w:r>
            <w:proofErr w:type="spellStart"/>
            <w:r w:rsidRPr="00CC363C">
              <w:rPr>
                <w:rFonts w:asciiTheme="majorBidi" w:hAnsiTheme="majorBidi" w:cstheme="majorBidi"/>
                <w:color w:val="auto"/>
                <w:sz w:val="24"/>
                <w:szCs w:val="24"/>
              </w:rPr>
              <w:t>Body</w:t>
            </w:r>
            <w:proofErr w:type="spellEnd"/>
            <w:r w:rsidRPr="00CC363C">
              <w:rPr>
                <w:rFonts w:asciiTheme="majorBidi" w:hAnsiTheme="majorBidi" w:cstheme="majorBidi"/>
                <w:color w:val="auto"/>
                <w:sz w:val="24"/>
                <w:szCs w:val="24"/>
              </w:rPr>
              <w:t xml:space="preserve"> menampilkan teks 'Daftar catatan kuliah'.</w:t>
            </w:r>
          </w:p>
          <w:p w14:paraId="56722D0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3. Tambahkan </w:t>
            </w:r>
            <w:proofErr w:type="spellStart"/>
            <w:r w:rsidRPr="00CC363C">
              <w:rPr>
                <w:rFonts w:asciiTheme="majorBidi" w:hAnsiTheme="majorBidi" w:cstheme="majorBidi"/>
                <w:color w:val="auto"/>
                <w:sz w:val="24"/>
                <w:szCs w:val="24"/>
              </w:rPr>
              <w:t>FloatingActionButton</w:t>
            </w:r>
            <w:proofErr w:type="spellEnd"/>
            <w:r w:rsidRPr="00CC363C">
              <w:rPr>
                <w:rFonts w:asciiTheme="majorBidi" w:hAnsiTheme="majorBidi" w:cstheme="majorBidi"/>
                <w:color w:val="auto"/>
                <w:sz w:val="24"/>
                <w:szCs w:val="24"/>
              </w:rPr>
              <w:t xml:space="preserve"> berikon </w:t>
            </w:r>
            <w:proofErr w:type="spellStart"/>
            <w:r w:rsidRPr="00CC363C">
              <w:rPr>
                <w:rFonts w:asciiTheme="majorBidi" w:hAnsiTheme="majorBidi" w:cstheme="majorBidi"/>
                <w:color w:val="auto"/>
                <w:sz w:val="24"/>
                <w:szCs w:val="24"/>
              </w:rPr>
              <w:t>add</w:t>
            </w:r>
            <w:proofErr w:type="spellEnd"/>
            <w:r w:rsidRPr="00CC363C">
              <w:rPr>
                <w:rFonts w:asciiTheme="majorBidi" w:hAnsiTheme="majorBidi" w:cstheme="majorBidi"/>
                <w:color w:val="auto"/>
                <w:sz w:val="24"/>
                <w:szCs w:val="24"/>
              </w:rPr>
              <w:t xml:space="preserve"> pada posisi </w:t>
            </w:r>
            <w:proofErr w:type="spellStart"/>
            <w:r w:rsidRPr="00CC363C">
              <w:rPr>
                <w:rFonts w:asciiTheme="majorBidi" w:hAnsiTheme="majorBidi" w:cstheme="majorBidi"/>
                <w:color w:val="auto"/>
                <w:sz w:val="24"/>
                <w:szCs w:val="24"/>
              </w:rPr>
              <w:t>centerDocked</w:t>
            </w:r>
            <w:proofErr w:type="spellEnd"/>
            <w:r w:rsidRPr="00CC363C">
              <w:rPr>
                <w:rFonts w:asciiTheme="majorBidi" w:hAnsiTheme="majorBidi" w:cstheme="majorBidi"/>
                <w:color w:val="auto"/>
                <w:sz w:val="24"/>
                <w:szCs w:val="24"/>
              </w:rPr>
              <w:t>.</w:t>
            </w:r>
          </w:p>
          <w:p w14:paraId="7537688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4. Gunakan </w:t>
            </w: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dengan </w:t>
            </w:r>
            <w:proofErr w:type="spellStart"/>
            <w:r w:rsidRPr="00CC363C">
              <w:rPr>
                <w:rFonts w:asciiTheme="majorBidi" w:hAnsiTheme="majorBidi" w:cstheme="majorBidi"/>
                <w:color w:val="auto"/>
                <w:sz w:val="24"/>
                <w:szCs w:val="24"/>
              </w:rPr>
              <w:t>CircularNotchedRectangle</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notchMargin</w:t>
            </w:r>
            <w:proofErr w:type="spellEnd"/>
            <w:r w:rsidRPr="00CC363C">
              <w:rPr>
                <w:rFonts w:asciiTheme="majorBidi" w:hAnsiTheme="majorBidi" w:cstheme="majorBidi"/>
                <w:color w:val="auto"/>
                <w:sz w:val="24"/>
                <w:szCs w:val="24"/>
              </w:rPr>
              <w:t xml:space="preserve"> 8.</w:t>
            </w:r>
          </w:p>
          <w:p w14:paraId="69B2A35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5. Isi </w:t>
            </w: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dengan tombol </w:t>
            </w:r>
            <w:proofErr w:type="spellStart"/>
            <w:r w:rsidRPr="00CC363C">
              <w:rPr>
                <w:rFonts w:asciiTheme="majorBidi" w:hAnsiTheme="majorBidi" w:cstheme="majorBidi"/>
                <w:color w:val="auto"/>
                <w:sz w:val="24"/>
                <w:szCs w:val="24"/>
              </w:rPr>
              <w:t>Search</w:t>
            </w:r>
            <w:proofErr w:type="spellEnd"/>
            <w:r w:rsidRPr="00CC363C">
              <w:rPr>
                <w:rFonts w:asciiTheme="majorBidi" w:hAnsiTheme="majorBidi" w:cstheme="majorBidi"/>
                <w:color w:val="auto"/>
                <w:sz w:val="24"/>
                <w:szCs w:val="24"/>
              </w:rPr>
              <w:t xml:space="preserve">, Filter, </w:t>
            </w:r>
            <w:proofErr w:type="spellStart"/>
            <w:r w:rsidRPr="00CC363C">
              <w:rPr>
                <w:rFonts w:asciiTheme="majorBidi" w:hAnsiTheme="majorBidi" w:cstheme="majorBidi"/>
                <w:color w:val="auto"/>
                <w:sz w:val="24"/>
                <w:szCs w:val="24"/>
              </w:rPr>
              <w:t>Sort</w:t>
            </w:r>
            <w:proofErr w:type="spellEnd"/>
            <w:r w:rsidRPr="00CC363C">
              <w:rPr>
                <w:rFonts w:asciiTheme="majorBidi" w:hAnsiTheme="majorBidi" w:cstheme="majorBidi"/>
                <w:color w:val="auto"/>
                <w:sz w:val="24"/>
                <w:szCs w:val="24"/>
              </w:rPr>
              <w:t xml:space="preserve">, dan More. Sisakan ruang di tengah agar tombol tidak tertutup </w:t>
            </w:r>
            <w:proofErr w:type="spellStart"/>
            <w:r w:rsidRPr="00CC363C">
              <w:rPr>
                <w:rFonts w:asciiTheme="majorBidi" w:hAnsiTheme="majorBidi" w:cstheme="majorBidi"/>
                <w:color w:val="auto"/>
                <w:sz w:val="24"/>
                <w:szCs w:val="24"/>
              </w:rPr>
              <w:t>FloatingActionButton</w:t>
            </w:r>
            <w:proofErr w:type="spellEnd"/>
            <w:r w:rsidRPr="00CC363C">
              <w:rPr>
                <w:rFonts w:asciiTheme="majorBidi" w:hAnsiTheme="majorBidi" w:cstheme="majorBidi"/>
                <w:color w:val="auto"/>
                <w:sz w:val="24"/>
                <w:szCs w:val="24"/>
              </w:rPr>
              <w:t>.</w:t>
            </w:r>
          </w:p>
          <w:p w14:paraId="0532253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6. Saat </w:t>
            </w:r>
            <w:proofErr w:type="spellStart"/>
            <w:r w:rsidRPr="00CC363C">
              <w:rPr>
                <w:rFonts w:asciiTheme="majorBidi" w:hAnsiTheme="majorBidi" w:cstheme="majorBidi"/>
                <w:color w:val="auto"/>
                <w:sz w:val="24"/>
                <w:szCs w:val="24"/>
              </w:rPr>
              <w:t>FloatingActionButton</w:t>
            </w:r>
            <w:proofErr w:type="spellEnd"/>
            <w:r w:rsidRPr="00CC363C">
              <w:rPr>
                <w:rFonts w:asciiTheme="majorBidi" w:hAnsiTheme="majorBidi" w:cstheme="majorBidi"/>
                <w:color w:val="auto"/>
                <w:sz w:val="24"/>
                <w:szCs w:val="24"/>
              </w:rPr>
              <w:t xml:space="preserve"> ditekan, tampilkan </w:t>
            </w:r>
            <w:proofErr w:type="spellStart"/>
            <w:r w:rsidRPr="00CC363C">
              <w:rPr>
                <w:rFonts w:asciiTheme="majorBidi" w:hAnsiTheme="majorBidi" w:cstheme="majorBidi"/>
                <w:color w:val="auto"/>
                <w:sz w:val="24"/>
                <w:szCs w:val="24"/>
              </w:rPr>
              <w:t>SnackBar</w:t>
            </w:r>
            <w:proofErr w:type="spellEnd"/>
            <w:r w:rsidRPr="00CC363C">
              <w:rPr>
                <w:rFonts w:asciiTheme="majorBidi" w:hAnsiTheme="majorBidi" w:cstheme="majorBidi"/>
                <w:color w:val="auto"/>
                <w:sz w:val="24"/>
                <w:szCs w:val="24"/>
              </w:rPr>
              <w:t xml:space="preserve"> 'Tambah catatan baru'.</w:t>
            </w:r>
          </w:p>
          <w:p w14:paraId="6FC98CA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2227052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Tugas 2 -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app_routes.dart</w:t>
            </w:r>
            <w:proofErr w:type="spellEnd"/>
            <w:r w:rsidRPr="00CC363C">
              <w:rPr>
                <w:rFonts w:asciiTheme="majorBidi" w:hAnsiTheme="majorBidi" w:cstheme="majorBidi"/>
                <w:color w:val="auto"/>
                <w:sz w:val="24"/>
                <w:szCs w:val="24"/>
              </w:rPr>
              <w:t>:</w:t>
            </w:r>
          </w:p>
          <w:p w14:paraId="4DFD21C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Tampilkan hanya tiga bagian yang perlu ditambahkan: </w:t>
            </w:r>
            <w:proofErr w:type="spellStart"/>
            <w:r w:rsidRPr="00CC363C">
              <w:rPr>
                <w:rFonts w:asciiTheme="majorBidi" w:hAnsiTheme="majorBidi" w:cstheme="majorBidi"/>
                <w:color w:val="auto"/>
                <w:sz w:val="24"/>
                <w:szCs w:val="24"/>
              </w:rPr>
              <w:t>import</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halaman_catatan.dart</w:t>
            </w:r>
            <w:proofErr w:type="spellEnd"/>
            <w:r w:rsidRPr="00CC363C">
              <w:rPr>
                <w:rFonts w:asciiTheme="majorBidi" w:hAnsiTheme="majorBidi" w:cstheme="majorBidi"/>
                <w:color w:val="auto"/>
                <w:sz w:val="24"/>
                <w:szCs w:val="24"/>
              </w:rPr>
              <w:t xml:space="preserve">, konstanta catatan = '/catatan', dan pendaftaran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catatan pada </w:t>
            </w:r>
            <w:proofErr w:type="spellStart"/>
            <w:r w:rsidRPr="00CC363C">
              <w:rPr>
                <w:rFonts w:asciiTheme="majorBidi" w:hAnsiTheme="majorBidi" w:cstheme="majorBidi"/>
                <w:color w:val="auto"/>
                <w:sz w:val="24"/>
                <w:szCs w:val="24"/>
              </w:rPr>
              <w:t>daftarRoute</w:t>
            </w:r>
            <w:proofErr w:type="spellEnd"/>
            <w:r w:rsidRPr="00CC363C">
              <w:rPr>
                <w:rFonts w:asciiTheme="majorBidi" w:hAnsiTheme="majorBidi" w:cstheme="majorBidi"/>
                <w:color w:val="auto"/>
                <w:sz w:val="24"/>
                <w:szCs w:val="24"/>
              </w:rPr>
              <w:t>().</w:t>
            </w:r>
          </w:p>
          <w:p w14:paraId="03049D44"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6311FD5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Tugas 3 -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halaman_profil.dart</w:t>
            </w:r>
            <w:proofErr w:type="spellEnd"/>
            <w:r w:rsidRPr="00CC363C">
              <w:rPr>
                <w:rFonts w:asciiTheme="majorBidi" w:hAnsiTheme="majorBidi" w:cstheme="majorBidi"/>
                <w:color w:val="auto"/>
                <w:sz w:val="24"/>
                <w:szCs w:val="24"/>
              </w:rPr>
              <w:t>:</w:t>
            </w:r>
          </w:p>
          <w:p w14:paraId="4431B373"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Tulis ulang seluruh berkas tanpa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Tampilkan profil sederhana dan tombol 'Buka Halaman Catatan' yang memanggil </w:t>
            </w:r>
            <w:proofErr w:type="spellStart"/>
            <w:r w:rsidRPr="00CC363C">
              <w:rPr>
                <w:rFonts w:asciiTheme="majorBidi" w:hAnsiTheme="majorBidi" w:cstheme="majorBidi"/>
                <w:color w:val="auto"/>
                <w:sz w:val="24"/>
                <w:szCs w:val="24"/>
              </w:rPr>
              <w:t>Navigator.pushNamed</w:t>
            </w:r>
            <w:proofErr w:type="spellEnd"/>
            <w:r w:rsidRPr="00CC363C">
              <w:rPr>
                <w:rFonts w:asciiTheme="majorBidi" w:hAnsiTheme="majorBidi" w:cstheme="majorBidi"/>
                <w:color w:val="auto"/>
                <w:sz w:val="24"/>
                <w:szCs w:val="24"/>
              </w:rPr>
              <w:t xml:space="preserve"> dengan </w:t>
            </w:r>
            <w:proofErr w:type="spellStart"/>
            <w:r w:rsidRPr="00CC363C">
              <w:rPr>
                <w:rFonts w:asciiTheme="majorBidi" w:hAnsiTheme="majorBidi" w:cstheme="majorBidi"/>
                <w:color w:val="auto"/>
                <w:sz w:val="24"/>
                <w:szCs w:val="24"/>
              </w:rPr>
              <w:t>AppRoutes.catatan</w:t>
            </w:r>
            <w:proofErr w:type="spellEnd"/>
            <w:r w:rsidRPr="00CC363C">
              <w:rPr>
                <w:rFonts w:asciiTheme="majorBidi" w:hAnsiTheme="majorBidi" w:cstheme="majorBidi"/>
                <w:color w:val="auto"/>
                <w:sz w:val="24"/>
                <w:szCs w:val="24"/>
              </w:rPr>
              <w:t>.</w:t>
            </w:r>
          </w:p>
          <w:p w14:paraId="41BE2B6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3792F198"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Setelah kode, jelaskan perbedaan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dalam empat kalimat sederhana.</w:t>
            </w:r>
          </w:p>
        </w:tc>
      </w:tr>
    </w:tbl>
    <w:p w14:paraId="2D32F2A2"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Pastikan </w:t>
      </w: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hanya muncul pada </w:t>
      </w:r>
      <w:proofErr w:type="spellStart"/>
      <w:r w:rsidRPr="00CC363C">
        <w:rPr>
          <w:rFonts w:asciiTheme="majorBidi" w:hAnsiTheme="majorBidi" w:cstheme="majorBidi"/>
          <w:color w:val="auto"/>
          <w:sz w:val="24"/>
          <w:szCs w:val="24"/>
        </w:rPr>
        <w:t>HalamanCatatan</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utama pada </w:t>
      </w:r>
      <w:proofErr w:type="spellStart"/>
      <w:r w:rsidRPr="00CC363C">
        <w:rPr>
          <w:rFonts w:asciiTheme="majorBidi" w:hAnsiTheme="majorBidi" w:cstheme="majorBidi"/>
          <w:color w:val="auto"/>
          <w:sz w:val="24"/>
          <w:szCs w:val="24"/>
        </w:rPr>
        <w:t>KerangkaNavigasi</w:t>
      </w:r>
      <w:proofErr w:type="spellEnd"/>
      <w:r w:rsidRPr="00CC363C">
        <w:rPr>
          <w:rFonts w:asciiTheme="majorBidi" w:hAnsiTheme="majorBidi" w:cstheme="majorBidi"/>
          <w:color w:val="auto"/>
          <w:sz w:val="24"/>
          <w:szCs w:val="24"/>
        </w:rPr>
        <w:t xml:space="preserve"> harus tetap ada.</w:t>
      </w:r>
    </w:p>
    <w:p w14:paraId="1692F963"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Uji tombol Buka Halaman Catatan, tombol aksi pada </w:t>
      </w: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FloatingActionButton</w:t>
      </w:r>
      <w:proofErr w:type="spellEnd"/>
      <w:r w:rsidRPr="00CC363C">
        <w:rPr>
          <w:rFonts w:asciiTheme="majorBidi" w:hAnsiTheme="majorBidi" w:cstheme="majorBidi"/>
          <w:color w:val="auto"/>
          <w:sz w:val="24"/>
          <w:szCs w:val="24"/>
        </w:rPr>
        <w:t>, dan tombol Kembali.</w:t>
      </w:r>
    </w:p>
    <w:p w14:paraId="1F75F7D9"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Hasil yang harus diperiksa: Halaman Catatan terbuka sebagai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baru, menampilkan </w:t>
      </w: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FloatingActionButton</w:t>
      </w:r>
      <w:proofErr w:type="spellEnd"/>
      <w:r w:rsidRPr="00CC363C">
        <w:rPr>
          <w:rFonts w:asciiTheme="majorBidi" w:hAnsiTheme="majorBidi" w:cstheme="majorBidi"/>
          <w:color w:val="auto"/>
          <w:sz w:val="24"/>
          <w:szCs w:val="24"/>
        </w:rPr>
        <w:t>, lalu dapat kembali ke Profil.</w:t>
      </w:r>
    </w:p>
    <w:p w14:paraId="4D9C162A" w14:textId="50F3D18D" w:rsidR="008A0C0E" w:rsidRPr="00CC363C" w:rsidRDefault="008A0C0E" w:rsidP="008A0C0E">
      <w:pPr>
        <w:pStyle w:val="ListBullet"/>
        <w:keepLines/>
        <w:numPr>
          <w:ilvl w:val="0"/>
          <w:numId w:val="0"/>
        </w:numPr>
        <w:ind w:left="520" w:hanging="300"/>
        <w:jc w:val="center"/>
        <w:rPr>
          <w:rFonts w:asciiTheme="majorBidi" w:hAnsiTheme="majorBidi" w:cstheme="majorBidi"/>
          <w:color w:val="auto"/>
          <w:sz w:val="24"/>
          <w:szCs w:val="24"/>
        </w:rPr>
      </w:pPr>
      <w:r w:rsidRPr="00CC363C">
        <w:rPr>
          <w:rFonts w:asciiTheme="majorBidi" w:hAnsiTheme="majorBidi" w:cstheme="majorBidi"/>
          <w:noProof/>
          <w:color w:val="auto"/>
          <w:sz w:val="24"/>
          <w:szCs w:val="24"/>
        </w:rPr>
        <w:lastRenderedPageBreak/>
        <w:drawing>
          <wp:inline distT="0" distB="0" distL="0" distR="0" wp14:anchorId="62FE9293" wp14:editId="41561F8C">
            <wp:extent cx="1829113" cy="3186546"/>
            <wp:effectExtent l="0" t="0" r="0" b="0"/>
            <wp:docPr id="114106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8630" name=""/>
                    <pic:cNvPicPr/>
                  </pic:nvPicPr>
                  <pic:blipFill>
                    <a:blip r:embed="rId33"/>
                    <a:stretch>
                      <a:fillRect/>
                    </a:stretch>
                  </pic:blipFill>
                  <pic:spPr>
                    <a:xfrm>
                      <a:off x="0" y="0"/>
                      <a:ext cx="1831724" cy="3191095"/>
                    </a:xfrm>
                    <a:prstGeom prst="rect">
                      <a:avLst/>
                    </a:prstGeom>
                  </pic:spPr>
                </pic:pic>
              </a:graphicData>
            </a:graphic>
          </wp:inline>
        </w:drawing>
      </w:r>
      <w:r w:rsidRPr="00CC363C">
        <w:rPr>
          <w:rFonts w:asciiTheme="majorBidi" w:hAnsiTheme="majorBidi" w:cstheme="majorBidi"/>
          <w:noProof/>
          <w:color w:val="auto"/>
          <w:sz w:val="24"/>
          <w:szCs w:val="24"/>
        </w:rPr>
        <w:drawing>
          <wp:inline distT="0" distB="0" distL="0" distR="0" wp14:anchorId="34BAED02" wp14:editId="52A5B26B">
            <wp:extent cx="1879072" cy="3178825"/>
            <wp:effectExtent l="0" t="0" r="6985" b="2540"/>
            <wp:docPr id="132330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07844" name=""/>
                    <pic:cNvPicPr/>
                  </pic:nvPicPr>
                  <pic:blipFill>
                    <a:blip r:embed="rId34"/>
                    <a:stretch>
                      <a:fillRect/>
                    </a:stretch>
                  </pic:blipFill>
                  <pic:spPr>
                    <a:xfrm>
                      <a:off x="0" y="0"/>
                      <a:ext cx="1889448" cy="3196377"/>
                    </a:xfrm>
                    <a:prstGeom prst="rect">
                      <a:avLst/>
                    </a:prstGeom>
                  </pic:spPr>
                </pic:pic>
              </a:graphicData>
            </a:graphic>
          </wp:inline>
        </w:drawing>
      </w:r>
    </w:p>
    <w:p w14:paraId="341DF86D" w14:textId="77F9CBA0" w:rsidR="008A0C0E" w:rsidRPr="00CC363C" w:rsidRDefault="002B1303" w:rsidP="002B1303">
      <w:pPr>
        <w:pStyle w:val="ListBullet"/>
        <w:keepLines/>
        <w:numPr>
          <w:ilvl w:val="0"/>
          <w:numId w:val="0"/>
        </w:numPr>
        <w:spacing w:before="80" w:after="200" w:line="264" w:lineRule="auto"/>
        <w:jc w:val="center"/>
        <w:rPr>
          <w:rFonts w:asciiTheme="majorBidi" w:hAnsiTheme="majorBidi" w:cstheme="majorBidi"/>
          <w:i/>
          <w:color w:val="000000"/>
          <w:sz w:val="22"/>
          <w:szCs w:val="24"/>
        </w:rPr>
      </w:pPr>
      <w:r w:rsidRPr="00CC363C">
        <w:rPr>
          <w:rFonts w:asciiTheme="majorBidi" w:hAnsiTheme="majorBidi" w:cstheme="majorBidi"/>
          <w:i/>
          <w:color w:val="000000"/>
          <w:sz w:val="22"/>
          <w:szCs w:val="24"/>
        </w:rPr>
        <w:t xml:space="preserve">Gambar 5.6 Membuat </w:t>
      </w:r>
      <w:proofErr w:type="spellStart"/>
      <w:r w:rsidRPr="00CC363C">
        <w:rPr>
          <w:rFonts w:asciiTheme="majorBidi" w:hAnsiTheme="majorBidi" w:cstheme="majorBidi"/>
          <w:i/>
          <w:color w:val="000000"/>
          <w:sz w:val="22"/>
          <w:szCs w:val="24"/>
        </w:rPr>
        <w:t>BottomAppBar</w:t>
      </w:r>
      <w:proofErr w:type="spellEnd"/>
      <w:r w:rsidRPr="00CC363C">
        <w:rPr>
          <w:rFonts w:asciiTheme="majorBidi" w:hAnsiTheme="majorBidi" w:cstheme="majorBidi"/>
          <w:i/>
          <w:color w:val="000000"/>
          <w:sz w:val="22"/>
          <w:szCs w:val="24"/>
        </w:rPr>
        <w:t xml:space="preserve"> dengan AI sebagai </w:t>
      </w:r>
      <w:proofErr w:type="spellStart"/>
      <w:r w:rsidRPr="00CC363C">
        <w:rPr>
          <w:rFonts w:asciiTheme="majorBidi" w:hAnsiTheme="majorBidi" w:cstheme="majorBidi"/>
          <w:i/>
          <w:color w:val="000000"/>
          <w:sz w:val="22"/>
          <w:szCs w:val="24"/>
        </w:rPr>
        <w:t>Tools</w:t>
      </w:r>
      <w:proofErr w:type="spellEnd"/>
    </w:p>
    <w:p w14:paraId="0BB2121B" w14:textId="77777777" w:rsidR="001647DD" w:rsidRPr="00CC363C" w:rsidRDefault="001647DD" w:rsidP="001647DD">
      <w:pPr>
        <w:pStyle w:val="Heading2"/>
        <w:numPr>
          <w:ilvl w:val="1"/>
          <w:numId w:val="16"/>
        </w:numPr>
        <w:ind w:left="720"/>
        <w:rPr>
          <w:rFonts w:asciiTheme="majorBidi" w:hAnsiTheme="majorBidi"/>
          <w:color w:val="auto"/>
          <w:sz w:val="24"/>
          <w:szCs w:val="24"/>
        </w:rPr>
      </w:pPr>
      <w:bookmarkStart w:id="37" w:name="_Toc238305339"/>
      <w:bookmarkStart w:id="38" w:name="_Toc240793808"/>
      <w:r w:rsidRPr="00CC363C">
        <w:rPr>
          <w:rFonts w:asciiTheme="majorBidi" w:hAnsiTheme="majorBidi"/>
          <w:color w:val="auto"/>
          <w:sz w:val="24"/>
          <w:szCs w:val="24"/>
        </w:rPr>
        <w:t xml:space="preserve">Membuat </w:t>
      </w:r>
      <w:proofErr w:type="spellStart"/>
      <w:r w:rsidRPr="00CC363C">
        <w:rPr>
          <w:rFonts w:asciiTheme="majorBidi" w:hAnsiTheme="majorBidi"/>
          <w:color w:val="auto"/>
          <w:sz w:val="24"/>
          <w:szCs w:val="24"/>
        </w:rPr>
        <w:t>NavigationDrawer</w:t>
      </w:r>
      <w:proofErr w:type="spellEnd"/>
      <w:r w:rsidRPr="00CC363C">
        <w:rPr>
          <w:rFonts w:asciiTheme="majorBidi" w:hAnsiTheme="majorBidi"/>
          <w:color w:val="auto"/>
          <w:sz w:val="24"/>
          <w:szCs w:val="24"/>
        </w:rPr>
        <w:t xml:space="preserve"> dengan Bantuan AI</w:t>
      </w:r>
      <w:bookmarkEnd w:id="37"/>
      <w:bookmarkEnd w:id="38"/>
    </w:p>
    <w:p w14:paraId="496D5A38" w14:textId="77777777" w:rsidR="001647DD" w:rsidRPr="00CC363C" w:rsidRDefault="001647DD" w:rsidP="008A0C0E">
      <w:pPr>
        <w:ind w:firstLine="567"/>
        <w:rPr>
          <w:rFonts w:asciiTheme="majorBidi" w:hAnsiTheme="majorBidi" w:cstheme="majorBidi"/>
          <w:color w:val="auto"/>
          <w:sz w:val="24"/>
          <w:szCs w:val="24"/>
        </w:rPr>
      </w:pPr>
      <w:proofErr w:type="spellStart"/>
      <w:r w:rsidRPr="00CC363C">
        <w:rPr>
          <w:rFonts w:asciiTheme="majorBidi" w:hAnsiTheme="majorBidi" w:cstheme="majorBidi"/>
          <w:i/>
          <w:color w:val="auto"/>
          <w:sz w:val="24"/>
          <w:szCs w:val="24"/>
        </w:rPr>
        <w:t>Drawer</w:t>
      </w:r>
      <w:proofErr w:type="spellEnd"/>
      <w:r w:rsidRPr="00CC363C">
        <w:rPr>
          <w:rFonts w:asciiTheme="majorBidi" w:hAnsiTheme="majorBidi" w:cstheme="majorBidi"/>
          <w:color w:val="auto"/>
          <w:sz w:val="24"/>
          <w:szCs w:val="24"/>
        </w:rPr>
        <w:t xml:space="preserve"> menyediakan menu dari sisi layar. Pada proyek ini, pilihan Beranda, Jadwal, dan Profil mengganti indeks, sedangkan Pengaturan membuka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baru.</w:t>
      </w:r>
    </w:p>
    <w:p w14:paraId="032AE9F8"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Kirim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berikut untuk memperbarui kerangka navigasi yang sudah ada.</w:t>
      </w:r>
    </w:p>
    <w:tbl>
      <w:tblPr>
        <w:tblStyle w:val="TableGrid"/>
        <w:tblW w:w="9178" w:type="dxa"/>
        <w:jc w:val="center"/>
        <w:tblLayout w:type="fixed"/>
        <w:tblLook w:val="04A0" w:firstRow="1" w:lastRow="0" w:firstColumn="1" w:lastColumn="0" w:noHBand="0" w:noVBand="1"/>
      </w:tblPr>
      <w:tblGrid>
        <w:gridCol w:w="9178"/>
      </w:tblGrid>
      <w:tr w:rsidR="001647DD" w:rsidRPr="00CC363C" w14:paraId="40728FA7" w14:textId="77777777" w:rsidTr="008A0C0E">
        <w:trPr>
          <w:jc w:val="center"/>
        </w:trPr>
        <w:tc>
          <w:tcPr>
            <w:tcW w:w="9178" w:type="dxa"/>
            <w:shd w:val="clear" w:color="auto" w:fill="17242D"/>
            <w:tcMar>
              <w:top w:w="140" w:type="dxa"/>
              <w:left w:w="120" w:type="dxa"/>
              <w:bottom w:w="140" w:type="dxa"/>
              <w:right w:w="120" w:type="dxa"/>
            </w:tcMar>
          </w:tcPr>
          <w:p w14:paraId="205E777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Tulis ulang seluruh isi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kerangka_navigasi.dart</w:t>
            </w:r>
            <w:proofErr w:type="spellEnd"/>
            <w:r w:rsidRPr="00CC363C">
              <w:rPr>
                <w:rFonts w:asciiTheme="majorBidi" w:hAnsiTheme="majorBidi" w:cstheme="majorBidi"/>
                <w:color w:val="auto"/>
                <w:sz w:val="24"/>
                <w:szCs w:val="24"/>
              </w:rPr>
              <w:t xml:space="preserve"> dengan menambahkan </w:t>
            </w:r>
            <w:proofErr w:type="spellStart"/>
            <w:r w:rsidRPr="00CC363C">
              <w:rPr>
                <w:rFonts w:asciiTheme="majorBidi" w:hAnsiTheme="majorBidi" w:cstheme="majorBidi"/>
                <w:color w:val="auto"/>
                <w:sz w:val="24"/>
                <w:szCs w:val="24"/>
              </w:rPr>
              <w:t>NavigationDrawer</w:t>
            </w:r>
            <w:proofErr w:type="spellEnd"/>
            <w:r w:rsidRPr="00CC363C">
              <w:rPr>
                <w:rFonts w:asciiTheme="majorBidi" w:hAnsiTheme="majorBidi" w:cstheme="majorBidi"/>
                <w:color w:val="auto"/>
                <w:sz w:val="24"/>
                <w:szCs w:val="24"/>
              </w:rPr>
              <w:t xml:space="preserve"> tanpa menghilangkan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w:t>
            </w:r>
          </w:p>
          <w:p w14:paraId="631A7FDA"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0AA7BAB2"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Ketentuan:</w:t>
            </w:r>
          </w:p>
          <w:p w14:paraId="5FB1F2B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1. Pertahankan _</w:t>
            </w:r>
            <w:proofErr w:type="spellStart"/>
            <w:r w:rsidRPr="00CC363C">
              <w:rPr>
                <w:rFonts w:asciiTheme="majorBidi" w:hAnsiTheme="majorBidi" w:cstheme="majorBidi"/>
                <w:color w:val="auto"/>
                <w:sz w:val="24"/>
                <w:szCs w:val="24"/>
              </w:rPr>
              <w:t>indeksTerpilih</w:t>
            </w:r>
            <w:proofErr w:type="spellEnd"/>
            <w:r w:rsidRPr="00CC363C">
              <w:rPr>
                <w:rFonts w:asciiTheme="majorBidi" w:hAnsiTheme="majorBidi" w:cstheme="majorBidi"/>
                <w:color w:val="auto"/>
                <w:sz w:val="24"/>
                <w:szCs w:val="24"/>
              </w:rPr>
              <w:t>, daftar halaman, daftar judul, dan fungsi _</w:t>
            </w:r>
            <w:proofErr w:type="spellStart"/>
            <w:r w:rsidRPr="00CC363C">
              <w:rPr>
                <w:rFonts w:asciiTheme="majorBidi" w:hAnsiTheme="majorBidi" w:cstheme="majorBidi"/>
                <w:color w:val="auto"/>
                <w:sz w:val="24"/>
                <w:szCs w:val="24"/>
              </w:rPr>
              <w:t>pilihTujuan</w:t>
            </w:r>
            <w:proofErr w:type="spellEnd"/>
            <w:r w:rsidRPr="00CC363C">
              <w:rPr>
                <w:rFonts w:asciiTheme="majorBidi" w:hAnsiTheme="majorBidi" w:cstheme="majorBidi"/>
                <w:color w:val="auto"/>
                <w:sz w:val="24"/>
                <w:szCs w:val="24"/>
              </w:rPr>
              <w:t>.</w:t>
            </w:r>
          </w:p>
          <w:p w14:paraId="48BA1FB7"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2. Tambahkan </w:t>
            </w:r>
            <w:proofErr w:type="spellStart"/>
            <w:r w:rsidRPr="00CC363C">
              <w:rPr>
                <w:rFonts w:asciiTheme="majorBidi" w:hAnsiTheme="majorBidi" w:cstheme="majorBidi"/>
                <w:color w:val="auto"/>
                <w:sz w:val="24"/>
                <w:szCs w:val="24"/>
              </w:rPr>
              <w:t>drawer</w:t>
            </w:r>
            <w:proofErr w:type="spellEnd"/>
            <w:r w:rsidRPr="00CC363C">
              <w:rPr>
                <w:rFonts w:asciiTheme="majorBidi" w:hAnsiTheme="majorBidi" w:cstheme="majorBidi"/>
                <w:color w:val="auto"/>
                <w:sz w:val="24"/>
                <w:szCs w:val="24"/>
              </w:rPr>
              <w:t>: _</w:t>
            </w:r>
            <w:proofErr w:type="spellStart"/>
            <w:r w:rsidRPr="00CC363C">
              <w:rPr>
                <w:rFonts w:asciiTheme="majorBidi" w:hAnsiTheme="majorBidi" w:cstheme="majorBidi"/>
                <w:color w:val="auto"/>
                <w:sz w:val="24"/>
                <w:szCs w:val="24"/>
              </w:rPr>
              <w:t>buatDrawer</w:t>
            </w:r>
            <w:proofErr w:type="spellEnd"/>
            <w:r w:rsidRPr="00CC363C">
              <w:rPr>
                <w:rFonts w:asciiTheme="majorBidi" w:hAnsiTheme="majorBidi" w:cstheme="majorBidi"/>
                <w:color w:val="auto"/>
                <w:sz w:val="24"/>
                <w:szCs w:val="24"/>
              </w:rPr>
              <w:t xml:space="preserve">() pada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tepat setelah </w:t>
            </w:r>
            <w:proofErr w:type="spellStart"/>
            <w:r w:rsidRPr="00CC363C">
              <w:rPr>
                <w:rFonts w:asciiTheme="majorBidi" w:hAnsiTheme="majorBidi" w:cstheme="majorBidi"/>
                <w:color w:val="auto"/>
                <w:sz w:val="24"/>
                <w:szCs w:val="24"/>
              </w:rPr>
              <w:t>appBar</w:t>
            </w:r>
            <w:proofErr w:type="spellEnd"/>
            <w:r w:rsidRPr="00CC363C">
              <w:rPr>
                <w:rFonts w:asciiTheme="majorBidi" w:hAnsiTheme="majorBidi" w:cstheme="majorBidi"/>
                <w:color w:val="auto"/>
                <w:sz w:val="24"/>
                <w:szCs w:val="24"/>
              </w:rPr>
              <w:t>.</w:t>
            </w:r>
          </w:p>
          <w:p w14:paraId="275F8E44"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3. Buat metode _</w:t>
            </w:r>
            <w:proofErr w:type="spellStart"/>
            <w:r w:rsidRPr="00CC363C">
              <w:rPr>
                <w:rFonts w:asciiTheme="majorBidi" w:hAnsiTheme="majorBidi" w:cstheme="majorBidi"/>
                <w:color w:val="auto"/>
                <w:sz w:val="24"/>
                <w:szCs w:val="24"/>
              </w:rPr>
              <w:t>buatDrawer</w:t>
            </w:r>
            <w:proofErr w:type="spellEnd"/>
            <w:r w:rsidRPr="00CC363C">
              <w:rPr>
                <w:rFonts w:asciiTheme="majorBidi" w:hAnsiTheme="majorBidi" w:cstheme="majorBidi"/>
                <w:color w:val="auto"/>
                <w:sz w:val="24"/>
                <w:szCs w:val="24"/>
              </w:rPr>
              <w:t xml:space="preserve"> di dalam </w:t>
            </w:r>
            <w:proofErr w:type="spellStart"/>
            <w:r w:rsidRPr="00CC363C">
              <w:rPr>
                <w:rFonts w:asciiTheme="majorBidi" w:hAnsiTheme="majorBidi" w:cstheme="majorBidi"/>
                <w:color w:val="auto"/>
                <w:sz w:val="24"/>
                <w:szCs w:val="24"/>
              </w:rPr>
              <w:t>class</w:t>
            </w:r>
            <w:proofErr w:type="spellEnd"/>
            <w:r w:rsidRPr="00CC363C">
              <w:rPr>
                <w:rFonts w:asciiTheme="majorBidi" w:hAnsiTheme="majorBidi" w:cstheme="majorBidi"/>
                <w:color w:val="auto"/>
                <w:sz w:val="24"/>
                <w:szCs w:val="24"/>
              </w:rPr>
              <w:t xml:space="preserve"> _</w:t>
            </w:r>
            <w:proofErr w:type="spellStart"/>
            <w:r w:rsidRPr="00CC363C">
              <w:rPr>
                <w:rFonts w:asciiTheme="majorBidi" w:hAnsiTheme="majorBidi" w:cstheme="majorBidi"/>
                <w:color w:val="auto"/>
                <w:sz w:val="24"/>
                <w:szCs w:val="24"/>
              </w:rPr>
              <w:t>KerangkaNavigasiState</w:t>
            </w:r>
            <w:proofErr w:type="spellEnd"/>
            <w:r w:rsidRPr="00CC363C">
              <w:rPr>
                <w:rFonts w:asciiTheme="majorBidi" w:hAnsiTheme="majorBidi" w:cstheme="majorBidi"/>
                <w:color w:val="auto"/>
                <w:sz w:val="24"/>
                <w:szCs w:val="24"/>
              </w:rPr>
              <w:t xml:space="preserve">, setelah metode </w:t>
            </w:r>
            <w:proofErr w:type="spellStart"/>
            <w:r w:rsidRPr="00CC363C">
              <w:rPr>
                <w:rFonts w:asciiTheme="majorBidi" w:hAnsiTheme="majorBidi" w:cstheme="majorBidi"/>
                <w:color w:val="auto"/>
                <w:sz w:val="24"/>
                <w:szCs w:val="24"/>
              </w:rPr>
              <w:t>build</w:t>
            </w:r>
            <w:proofErr w:type="spellEnd"/>
            <w:r w:rsidRPr="00CC363C">
              <w:rPr>
                <w:rFonts w:asciiTheme="majorBidi" w:hAnsiTheme="majorBidi" w:cstheme="majorBidi"/>
                <w:color w:val="auto"/>
                <w:sz w:val="24"/>
                <w:szCs w:val="24"/>
              </w:rPr>
              <w:t xml:space="preserve"> dan sebelum kurung penutup </w:t>
            </w:r>
            <w:proofErr w:type="spellStart"/>
            <w:r w:rsidRPr="00CC363C">
              <w:rPr>
                <w:rFonts w:asciiTheme="majorBidi" w:hAnsiTheme="majorBidi" w:cstheme="majorBidi"/>
                <w:color w:val="auto"/>
                <w:sz w:val="24"/>
                <w:szCs w:val="24"/>
              </w:rPr>
              <w:t>class</w:t>
            </w:r>
            <w:proofErr w:type="spellEnd"/>
            <w:r w:rsidRPr="00CC363C">
              <w:rPr>
                <w:rFonts w:asciiTheme="majorBidi" w:hAnsiTheme="majorBidi" w:cstheme="majorBidi"/>
                <w:color w:val="auto"/>
                <w:sz w:val="24"/>
                <w:szCs w:val="24"/>
              </w:rPr>
              <w:t>.</w:t>
            </w:r>
          </w:p>
          <w:p w14:paraId="17E197E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4. </w:t>
            </w:r>
            <w:proofErr w:type="spellStart"/>
            <w:r w:rsidRPr="00CC363C">
              <w:rPr>
                <w:rFonts w:asciiTheme="majorBidi" w:hAnsiTheme="majorBidi" w:cstheme="majorBidi"/>
                <w:color w:val="auto"/>
                <w:sz w:val="24"/>
                <w:szCs w:val="24"/>
              </w:rPr>
              <w:t>NavigationDrawer</w:t>
            </w:r>
            <w:proofErr w:type="spellEnd"/>
            <w:r w:rsidRPr="00CC363C">
              <w:rPr>
                <w:rFonts w:asciiTheme="majorBidi" w:hAnsiTheme="majorBidi" w:cstheme="majorBidi"/>
                <w:color w:val="auto"/>
                <w:sz w:val="24"/>
                <w:szCs w:val="24"/>
              </w:rPr>
              <w:t xml:space="preserve"> berisi </w:t>
            </w:r>
            <w:proofErr w:type="spellStart"/>
            <w:r w:rsidRPr="00CC363C">
              <w:rPr>
                <w:rFonts w:asciiTheme="majorBidi" w:hAnsiTheme="majorBidi" w:cstheme="majorBidi"/>
                <w:color w:val="auto"/>
                <w:sz w:val="24"/>
                <w:szCs w:val="24"/>
              </w:rPr>
              <w:t>UserAccountsDrawerHeader</w:t>
            </w:r>
            <w:proofErr w:type="spellEnd"/>
            <w:r w:rsidRPr="00CC363C">
              <w:rPr>
                <w:rFonts w:asciiTheme="majorBidi" w:hAnsiTheme="majorBidi" w:cstheme="majorBidi"/>
                <w:color w:val="auto"/>
                <w:sz w:val="24"/>
                <w:szCs w:val="24"/>
              </w:rPr>
              <w:t xml:space="preserve">, tujuan Beranda, Jadwal, Profil, </w:t>
            </w:r>
            <w:proofErr w:type="spellStart"/>
            <w:r w:rsidRPr="00CC363C">
              <w:rPr>
                <w:rFonts w:asciiTheme="majorBidi" w:hAnsiTheme="majorBidi" w:cstheme="majorBidi"/>
                <w:color w:val="auto"/>
                <w:sz w:val="24"/>
                <w:szCs w:val="24"/>
              </w:rPr>
              <w:t>Divider</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ListTile</w:t>
            </w:r>
            <w:proofErr w:type="spellEnd"/>
            <w:r w:rsidRPr="00CC363C">
              <w:rPr>
                <w:rFonts w:asciiTheme="majorBidi" w:hAnsiTheme="majorBidi" w:cstheme="majorBidi"/>
                <w:color w:val="auto"/>
                <w:sz w:val="24"/>
                <w:szCs w:val="24"/>
              </w:rPr>
              <w:t xml:space="preserve"> Pengaturan.</w:t>
            </w:r>
          </w:p>
          <w:p w14:paraId="448E350A"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5. Saat tujuan utama dipilih, ubah indeks lalu tutup </w:t>
            </w:r>
            <w:proofErr w:type="spellStart"/>
            <w:r w:rsidRPr="00CC363C">
              <w:rPr>
                <w:rFonts w:asciiTheme="majorBidi" w:hAnsiTheme="majorBidi" w:cstheme="majorBidi"/>
                <w:color w:val="auto"/>
                <w:sz w:val="24"/>
                <w:szCs w:val="24"/>
              </w:rPr>
              <w:t>drawer</w:t>
            </w:r>
            <w:proofErr w:type="spellEnd"/>
            <w:r w:rsidRPr="00CC363C">
              <w:rPr>
                <w:rFonts w:asciiTheme="majorBidi" w:hAnsiTheme="majorBidi" w:cstheme="majorBidi"/>
                <w:color w:val="auto"/>
                <w:sz w:val="24"/>
                <w:szCs w:val="24"/>
              </w:rPr>
              <w:t xml:space="preserve"> dengan </w:t>
            </w:r>
            <w:proofErr w:type="spellStart"/>
            <w:r w:rsidRPr="00CC363C">
              <w:rPr>
                <w:rFonts w:asciiTheme="majorBidi" w:hAnsiTheme="majorBidi" w:cstheme="majorBidi"/>
                <w:color w:val="auto"/>
                <w:sz w:val="24"/>
                <w:szCs w:val="24"/>
              </w:rPr>
              <w:t>Navigator.pop</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context</w:t>
            </w:r>
            <w:proofErr w:type="spellEnd"/>
            <w:r w:rsidRPr="00CC363C">
              <w:rPr>
                <w:rFonts w:asciiTheme="majorBidi" w:hAnsiTheme="majorBidi" w:cstheme="majorBidi"/>
                <w:color w:val="auto"/>
                <w:sz w:val="24"/>
                <w:szCs w:val="24"/>
              </w:rPr>
              <w:t>).</w:t>
            </w:r>
          </w:p>
          <w:p w14:paraId="1E95A79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6. Saat Pengaturan dipilih, tutup </w:t>
            </w:r>
            <w:proofErr w:type="spellStart"/>
            <w:r w:rsidRPr="00CC363C">
              <w:rPr>
                <w:rFonts w:asciiTheme="majorBidi" w:hAnsiTheme="majorBidi" w:cstheme="majorBidi"/>
                <w:color w:val="auto"/>
                <w:sz w:val="24"/>
                <w:szCs w:val="24"/>
              </w:rPr>
              <w:t>drawer</w:t>
            </w:r>
            <w:proofErr w:type="spellEnd"/>
            <w:r w:rsidRPr="00CC363C">
              <w:rPr>
                <w:rFonts w:asciiTheme="majorBidi" w:hAnsiTheme="majorBidi" w:cstheme="majorBidi"/>
                <w:color w:val="auto"/>
                <w:sz w:val="24"/>
                <w:szCs w:val="24"/>
              </w:rPr>
              <w:t xml:space="preserve"> dahulu, kemudian buka </w:t>
            </w:r>
            <w:proofErr w:type="spellStart"/>
            <w:r w:rsidRPr="00CC363C">
              <w:rPr>
                <w:rFonts w:asciiTheme="majorBidi" w:hAnsiTheme="majorBidi" w:cstheme="majorBidi"/>
                <w:color w:val="auto"/>
                <w:sz w:val="24"/>
                <w:szCs w:val="24"/>
              </w:rPr>
              <w:t>AppRoutes.pengaturan</w:t>
            </w:r>
            <w:proofErr w:type="spellEnd"/>
            <w:r w:rsidRPr="00CC363C">
              <w:rPr>
                <w:rFonts w:asciiTheme="majorBidi" w:hAnsiTheme="majorBidi" w:cstheme="majorBidi"/>
                <w:color w:val="auto"/>
                <w:sz w:val="24"/>
                <w:szCs w:val="24"/>
              </w:rPr>
              <w:t xml:space="preserve"> dengan </w:t>
            </w:r>
            <w:proofErr w:type="spellStart"/>
            <w:r w:rsidRPr="00CC363C">
              <w:rPr>
                <w:rFonts w:asciiTheme="majorBidi" w:hAnsiTheme="majorBidi" w:cstheme="majorBidi"/>
                <w:color w:val="auto"/>
                <w:sz w:val="24"/>
                <w:szCs w:val="24"/>
              </w:rPr>
              <w:t>Navigator.pushNamed</w:t>
            </w:r>
            <w:proofErr w:type="spellEnd"/>
            <w:r w:rsidRPr="00CC363C">
              <w:rPr>
                <w:rFonts w:asciiTheme="majorBidi" w:hAnsiTheme="majorBidi" w:cstheme="majorBidi"/>
                <w:color w:val="auto"/>
                <w:sz w:val="24"/>
                <w:szCs w:val="24"/>
              </w:rPr>
              <w:t>.</w:t>
            </w:r>
          </w:p>
          <w:p w14:paraId="6E4AEEF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7. Gunakan </w:t>
            </w:r>
            <w:proofErr w:type="spellStart"/>
            <w:r w:rsidRPr="00CC363C">
              <w:rPr>
                <w:rFonts w:asciiTheme="majorBidi" w:hAnsiTheme="majorBidi" w:cstheme="majorBidi"/>
                <w:color w:val="auto"/>
                <w:sz w:val="24"/>
                <w:szCs w:val="24"/>
              </w:rPr>
              <w:t>icon</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selectedIcon</w:t>
            </w:r>
            <w:proofErr w:type="spellEnd"/>
            <w:r w:rsidRPr="00CC363C">
              <w:rPr>
                <w:rFonts w:asciiTheme="majorBidi" w:hAnsiTheme="majorBidi" w:cstheme="majorBidi"/>
                <w:color w:val="auto"/>
                <w:sz w:val="24"/>
                <w:szCs w:val="24"/>
              </w:rPr>
              <w:t xml:space="preserve"> pada setiap </w:t>
            </w:r>
            <w:proofErr w:type="spellStart"/>
            <w:r w:rsidRPr="00CC363C">
              <w:rPr>
                <w:rFonts w:asciiTheme="majorBidi" w:hAnsiTheme="majorBidi" w:cstheme="majorBidi"/>
                <w:color w:val="auto"/>
                <w:sz w:val="24"/>
                <w:szCs w:val="24"/>
              </w:rPr>
              <w:t>NavigationDrawerDestination</w:t>
            </w:r>
            <w:proofErr w:type="spellEnd"/>
            <w:r w:rsidRPr="00CC363C">
              <w:rPr>
                <w:rFonts w:asciiTheme="majorBidi" w:hAnsiTheme="majorBidi" w:cstheme="majorBidi"/>
                <w:color w:val="auto"/>
                <w:sz w:val="24"/>
                <w:szCs w:val="24"/>
              </w:rPr>
              <w:t>.</w:t>
            </w:r>
          </w:p>
          <w:p w14:paraId="4BBF8DB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8. Jangan menghapus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yang sudah berfungsi.</w:t>
            </w:r>
          </w:p>
          <w:p w14:paraId="0EAD9B73"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3531540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Setelah kode, beri komentar BARU hanya pada baris </w:t>
            </w:r>
            <w:proofErr w:type="spellStart"/>
            <w:r w:rsidRPr="00CC363C">
              <w:rPr>
                <w:rFonts w:asciiTheme="majorBidi" w:hAnsiTheme="majorBidi" w:cstheme="majorBidi"/>
                <w:color w:val="auto"/>
                <w:sz w:val="24"/>
                <w:szCs w:val="24"/>
              </w:rPr>
              <w:t>drawer</w:t>
            </w:r>
            <w:proofErr w:type="spellEnd"/>
            <w:r w:rsidRPr="00CC363C">
              <w:rPr>
                <w:rFonts w:asciiTheme="majorBidi" w:hAnsiTheme="majorBidi" w:cstheme="majorBidi"/>
                <w:color w:val="auto"/>
                <w:sz w:val="24"/>
                <w:szCs w:val="24"/>
              </w:rPr>
              <w:t xml:space="preserve"> di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dan pada metode _</w:t>
            </w:r>
            <w:proofErr w:type="spellStart"/>
            <w:r w:rsidRPr="00CC363C">
              <w:rPr>
                <w:rFonts w:asciiTheme="majorBidi" w:hAnsiTheme="majorBidi" w:cstheme="majorBidi"/>
                <w:color w:val="auto"/>
                <w:sz w:val="24"/>
                <w:szCs w:val="24"/>
              </w:rPr>
              <w:t>buatDrawer</w:t>
            </w:r>
            <w:proofErr w:type="spellEnd"/>
            <w:r w:rsidRPr="00CC363C">
              <w:rPr>
                <w:rFonts w:asciiTheme="majorBidi" w:hAnsiTheme="majorBidi" w:cstheme="majorBidi"/>
                <w:color w:val="auto"/>
                <w:sz w:val="24"/>
                <w:szCs w:val="24"/>
              </w:rPr>
              <w:t xml:space="preserve">. Jelaskan mengapa </w:t>
            </w:r>
            <w:proofErr w:type="spellStart"/>
            <w:r w:rsidRPr="00CC363C">
              <w:rPr>
                <w:rFonts w:asciiTheme="majorBidi" w:hAnsiTheme="majorBidi" w:cstheme="majorBidi"/>
                <w:color w:val="auto"/>
                <w:sz w:val="24"/>
                <w:szCs w:val="24"/>
              </w:rPr>
              <w:t>Navigator.pop</w:t>
            </w:r>
            <w:proofErr w:type="spellEnd"/>
            <w:r w:rsidRPr="00CC363C">
              <w:rPr>
                <w:rFonts w:asciiTheme="majorBidi" w:hAnsiTheme="majorBidi" w:cstheme="majorBidi"/>
                <w:color w:val="auto"/>
                <w:sz w:val="24"/>
                <w:szCs w:val="24"/>
              </w:rPr>
              <w:t xml:space="preserve"> digunakan sebelum membuka Pengaturan.</w:t>
            </w:r>
          </w:p>
        </w:tc>
      </w:tr>
    </w:tbl>
    <w:p w14:paraId="05FDC919"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Bandingkan kode baru dengan versi sebelumnya. Perubahan utama seharusnya hanya properti </w:t>
      </w:r>
      <w:proofErr w:type="spellStart"/>
      <w:r w:rsidRPr="00CC363C">
        <w:rPr>
          <w:rFonts w:asciiTheme="majorBidi" w:hAnsiTheme="majorBidi" w:cstheme="majorBidi"/>
          <w:i/>
          <w:color w:val="auto"/>
          <w:sz w:val="24"/>
          <w:szCs w:val="24"/>
        </w:rPr>
        <w:t>drawer</w:t>
      </w:r>
      <w:proofErr w:type="spellEnd"/>
      <w:r w:rsidRPr="00CC363C">
        <w:rPr>
          <w:rFonts w:asciiTheme="majorBidi" w:hAnsiTheme="majorBidi" w:cstheme="majorBidi"/>
          <w:color w:val="auto"/>
          <w:sz w:val="24"/>
          <w:szCs w:val="24"/>
        </w:rPr>
        <w:t xml:space="preserve"> dan satu metode _</w:t>
      </w:r>
      <w:proofErr w:type="spellStart"/>
      <w:r w:rsidRPr="00CC363C">
        <w:rPr>
          <w:rFonts w:asciiTheme="majorBidi" w:hAnsiTheme="majorBidi" w:cstheme="majorBidi"/>
          <w:color w:val="auto"/>
          <w:sz w:val="24"/>
          <w:szCs w:val="24"/>
        </w:rPr>
        <w:t>buatDrawer</w:t>
      </w:r>
      <w:proofErr w:type="spellEnd"/>
      <w:r w:rsidRPr="00CC363C">
        <w:rPr>
          <w:rFonts w:asciiTheme="majorBidi" w:hAnsiTheme="majorBidi" w:cstheme="majorBidi"/>
          <w:color w:val="auto"/>
          <w:sz w:val="24"/>
          <w:szCs w:val="24"/>
        </w:rPr>
        <w:t>.</w:t>
      </w:r>
    </w:p>
    <w:p w14:paraId="741865DF"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Periksa bahwa _</w:t>
      </w:r>
      <w:proofErr w:type="spellStart"/>
      <w:r w:rsidRPr="00CC363C">
        <w:rPr>
          <w:rFonts w:asciiTheme="majorBidi" w:hAnsiTheme="majorBidi" w:cstheme="majorBidi"/>
          <w:color w:val="auto"/>
          <w:sz w:val="24"/>
          <w:szCs w:val="24"/>
        </w:rPr>
        <w:t>buatDrawer</w:t>
      </w:r>
      <w:proofErr w:type="spellEnd"/>
      <w:r w:rsidRPr="00CC363C">
        <w:rPr>
          <w:rFonts w:asciiTheme="majorBidi" w:hAnsiTheme="majorBidi" w:cstheme="majorBidi"/>
          <w:color w:val="auto"/>
          <w:sz w:val="24"/>
          <w:szCs w:val="24"/>
        </w:rPr>
        <w:t xml:space="preserve"> masih berada di dalam </w:t>
      </w:r>
      <w:proofErr w:type="spellStart"/>
      <w:r w:rsidRPr="00CC363C">
        <w:rPr>
          <w:rFonts w:asciiTheme="majorBidi" w:hAnsiTheme="majorBidi" w:cstheme="majorBidi"/>
          <w:color w:val="auto"/>
          <w:sz w:val="24"/>
          <w:szCs w:val="24"/>
        </w:rPr>
        <w:t>class</w:t>
      </w:r>
      <w:proofErr w:type="spellEnd"/>
      <w:r w:rsidRPr="00CC363C">
        <w:rPr>
          <w:rFonts w:asciiTheme="majorBidi" w:hAnsiTheme="majorBidi" w:cstheme="majorBidi"/>
          <w:color w:val="auto"/>
          <w:sz w:val="24"/>
          <w:szCs w:val="24"/>
        </w:rPr>
        <w:t xml:space="preserve"> _</w:t>
      </w:r>
      <w:proofErr w:type="spellStart"/>
      <w:r w:rsidRPr="00CC363C">
        <w:rPr>
          <w:rFonts w:asciiTheme="majorBidi" w:hAnsiTheme="majorBidi" w:cstheme="majorBidi"/>
          <w:color w:val="auto"/>
          <w:sz w:val="24"/>
          <w:szCs w:val="24"/>
        </w:rPr>
        <w:t>KerangkaNavigasiState</w:t>
      </w:r>
      <w:proofErr w:type="spellEnd"/>
      <w:r w:rsidRPr="00CC363C">
        <w:rPr>
          <w:rFonts w:asciiTheme="majorBidi" w:hAnsiTheme="majorBidi" w:cstheme="majorBidi"/>
          <w:color w:val="auto"/>
          <w:sz w:val="24"/>
          <w:szCs w:val="24"/>
        </w:rPr>
        <w:t xml:space="preserve"> agar dapat memakai _</w:t>
      </w:r>
      <w:proofErr w:type="spellStart"/>
      <w:r w:rsidRPr="00CC363C">
        <w:rPr>
          <w:rFonts w:asciiTheme="majorBidi" w:hAnsiTheme="majorBidi" w:cstheme="majorBidi"/>
          <w:color w:val="auto"/>
          <w:sz w:val="24"/>
          <w:szCs w:val="24"/>
        </w:rPr>
        <w:t>indeksTerpilih</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context</w:t>
      </w:r>
      <w:proofErr w:type="spellEnd"/>
      <w:r w:rsidRPr="00CC363C">
        <w:rPr>
          <w:rFonts w:asciiTheme="majorBidi" w:hAnsiTheme="majorBidi" w:cstheme="majorBidi"/>
          <w:color w:val="auto"/>
          <w:sz w:val="24"/>
          <w:szCs w:val="24"/>
        </w:rPr>
        <w:t>.</w:t>
      </w:r>
    </w:p>
    <w:p w14:paraId="67091924"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lastRenderedPageBreak/>
        <w:t xml:space="preserve">Hasil yang harus diperiksa: Ikon menu membuka </w:t>
      </w:r>
      <w:proofErr w:type="spellStart"/>
      <w:r w:rsidRPr="00CC363C">
        <w:rPr>
          <w:rFonts w:asciiTheme="majorBidi" w:hAnsiTheme="majorBidi" w:cstheme="majorBidi"/>
          <w:i/>
          <w:color w:val="auto"/>
          <w:sz w:val="24"/>
          <w:szCs w:val="24"/>
        </w:rPr>
        <w:t>Drawer</w:t>
      </w:r>
      <w:proofErr w:type="spellEnd"/>
      <w:r w:rsidRPr="00CC363C">
        <w:rPr>
          <w:rFonts w:asciiTheme="majorBidi" w:hAnsiTheme="majorBidi" w:cstheme="majorBidi"/>
          <w:color w:val="auto"/>
          <w:sz w:val="24"/>
          <w:szCs w:val="24"/>
        </w:rPr>
        <w:t xml:space="preserve">, tiga tujuan utama mengganti isi, dan menu Pengaturan membuka halaman baru setelah </w:t>
      </w:r>
      <w:proofErr w:type="spellStart"/>
      <w:r w:rsidRPr="00CC363C">
        <w:rPr>
          <w:rFonts w:asciiTheme="majorBidi" w:hAnsiTheme="majorBidi" w:cstheme="majorBidi"/>
          <w:i/>
          <w:color w:val="auto"/>
          <w:sz w:val="24"/>
          <w:szCs w:val="24"/>
        </w:rPr>
        <w:t>Drawer</w:t>
      </w:r>
      <w:proofErr w:type="spellEnd"/>
      <w:r w:rsidRPr="00CC363C">
        <w:rPr>
          <w:rFonts w:asciiTheme="majorBidi" w:hAnsiTheme="majorBidi" w:cstheme="majorBidi"/>
          <w:color w:val="auto"/>
          <w:sz w:val="24"/>
          <w:szCs w:val="24"/>
        </w:rPr>
        <w:t xml:space="preserve"> tertutup.</w:t>
      </w:r>
    </w:p>
    <w:p w14:paraId="075FF54A" w14:textId="5FDAD102" w:rsidR="008A0C0E" w:rsidRPr="00CC363C" w:rsidRDefault="008A0C0E" w:rsidP="008A0C0E">
      <w:pPr>
        <w:pStyle w:val="ListBullet"/>
        <w:keepLines/>
        <w:numPr>
          <w:ilvl w:val="0"/>
          <w:numId w:val="0"/>
        </w:numPr>
        <w:ind w:left="520" w:hanging="300"/>
        <w:jc w:val="center"/>
        <w:rPr>
          <w:rFonts w:asciiTheme="majorBidi" w:hAnsiTheme="majorBidi" w:cstheme="majorBidi"/>
          <w:color w:val="auto"/>
          <w:sz w:val="24"/>
          <w:szCs w:val="24"/>
        </w:rPr>
      </w:pPr>
      <w:r w:rsidRPr="00CC363C">
        <w:rPr>
          <w:rFonts w:asciiTheme="majorBidi" w:hAnsiTheme="majorBidi" w:cstheme="majorBidi"/>
          <w:noProof/>
          <w:color w:val="auto"/>
          <w:sz w:val="24"/>
          <w:szCs w:val="24"/>
        </w:rPr>
        <w:drawing>
          <wp:inline distT="0" distB="0" distL="0" distR="0" wp14:anchorId="68911F07" wp14:editId="0E283A39">
            <wp:extent cx="1908768" cy="3359727"/>
            <wp:effectExtent l="0" t="0" r="0" b="0"/>
            <wp:docPr id="122571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9176" name=""/>
                    <pic:cNvPicPr/>
                  </pic:nvPicPr>
                  <pic:blipFill>
                    <a:blip r:embed="rId35"/>
                    <a:stretch>
                      <a:fillRect/>
                    </a:stretch>
                  </pic:blipFill>
                  <pic:spPr>
                    <a:xfrm>
                      <a:off x="0" y="0"/>
                      <a:ext cx="1912588" cy="3366451"/>
                    </a:xfrm>
                    <a:prstGeom prst="rect">
                      <a:avLst/>
                    </a:prstGeom>
                  </pic:spPr>
                </pic:pic>
              </a:graphicData>
            </a:graphic>
          </wp:inline>
        </w:drawing>
      </w:r>
    </w:p>
    <w:p w14:paraId="55D9AC16" w14:textId="09194C74" w:rsidR="008A0C0E" w:rsidRPr="00CC363C" w:rsidRDefault="002B1303" w:rsidP="002B1303">
      <w:pPr>
        <w:pStyle w:val="ListBullet"/>
        <w:keepLines/>
        <w:numPr>
          <w:ilvl w:val="0"/>
          <w:numId w:val="0"/>
        </w:numPr>
        <w:spacing w:before="80" w:after="200" w:line="264" w:lineRule="auto"/>
        <w:jc w:val="center"/>
        <w:rPr>
          <w:rFonts w:asciiTheme="majorBidi" w:hAnsiTheme="majorBidi" w:cstheme="majorBidi"/>
          <w:i/>
          <w:color w:val="000000"/>
          <w:sz w:val="22"/>
          <w:szCs w:val="24"/>
        </w:rPr>
      </w:pPr>
      <w:r w:rsidRPr="00CC363C">
        <w:rPr>
          <w:rFonts w:asciiTheme="majorBidi" w:hAnsiTheme="majorBidi" w:cstheme="majorBidi"/>
          <w:i/>
          <w:color w:val="000000"/>
          <w:sz w:val="22"/>
          <w:szCs w:val="24"/>
        </w:rPr>
        <w:t xml:space="preserve">Gambar 5.7 Membuat </w:t>
      </w:r>
      <w:proofErr w:type="spellStart"/>
      <w:r w:rsidRPr="00CC363C">
        <w:rPr>
          <w:rFonts w:asciiTheme="majorBidi" w:hAnsiTheme="majorBidi" w:cstheme="majorBidi"/>
          <w:i/>
          <w:color w:val="000000"/>
          <w:sz w:val="22"/>
          <w:szCs w:val="24"/>
        </w:rPr>
        <w:t>NavigationDrawer</w:t>
      </w:r>
      <w:proofErr w:type="spellEnd"/>
      <w:r w:rsidRPr="00CC363C">
        <w:rPr>
          <w:rFonts w:asciiTheme="majorBidi" w:hAnsiTheme="majorBidi" w:cstheme="majorBidi"/>
          <w:i/>
          <w:color w:val="000000"/>
          <w:sz w:val="22"/>
          <w:szCs w:val="24"/>
        </w:rPr>
        <w:t xml:space="preserve"> dengan AI sebagai </w:t>
      </w:r>
      <w:proofErr w:type="spellStart"/>
      <w:r w:rsidRPr="00CC363C">
        <w:rPr>
          <w:rFonts w:asciiTheme="majorBidi" w:hAnsiTheme="majorBidi" w:cstheme="majorBidi"/>
          <w:i/>
          <w:color w:val="000000"/>
          <w:sz w:val="22"/>
          <w:szCs w:val="24"/>
        </w:rPr>
        <w:t>Tools</w:t>
      </w:r>
      <w:proofErr w:type="spellEnd"/>
    </w:p>
    <w:p w14:paraId="6316611A" w14:textId="77777777" w:rsidR="001647DD" w:rsidRPr="00CC363C" w:rsidRDefault="001647DD" w:rsidP="001647DD">
      <w:pPr>
        <w:pStyle w:val="Heading2"/>
        <w:numPr>
          <w:ilvl w:val="1"/>
          <w:numId w:val="16"/>
        </w:numPr>
        <w:ind w:left="720"/>
        <w:rPr>
          <w:rFonts w:asciiTheme="majorBidi" w:hAnsiTheme="majorBidi"/>
          <w:color w:val="auto"/>
          <w:sz w:val="24"/>
          <w:szCs w:val="24"/>
        </w:rPr>
      </w:pPr>
      <w:bookmarkStart w:id="39" w:name="_Toc238305340"/>
      <w:bookmarkStart w:id="40" w:name="_Toc240793809"/>
      <w:r w:rsidRPr="00CC363C">
        <w:rPr>
          <w:rFonts w:asciiTheme="majorBidi" w:hAnsiTheme="majorBidi"/>
          <w:color w:val="auto"/>
          <w:sz w:val="24"/>
          <w:szCs w:val="24"/>
        </w:rPr>
        <w:t xml:space="preserve">Membuat </w:t>
      </w:r>
      <w:proofErr w:type="spellStart"/>
      <w:r w:rsidRPr="00CC363C">
        <w:rPr>
          <w:rFonts w:asciiTheme="majorBidi" w:hAnsiTheme="majorBidi"/>
          <w:color w:val="auto"/>
          <w:sz w:val="24"/>
          <w:szCs w:val="24"/>
        </w:rPr>
        <w:t>NavigationRail</w:t>
      </w:r>
      <w:proofErr w:type="spellEnd"/>
      <w:r w:rsidRPr="00CC363C">
        <w:rPr>
          <w:rFonts w:asciiTheme="majorBidi" w:hAnsiTheme="majorBidi"/>
          <w:color w:val="auto"/>
          <w:sz w:val="24"/>
          <w:szCs w:val="24"/>
        </w:rPr>
        <w:t xml:space="preserve"> Adaptif dengan Bantuan AI</w:t>
      </w:r>
      <w:bookmarkEnd w:id="39"/>
      <w:bookmarkEnd w:id="40"/>
    </w:p>
    <w:p w14:paraId="6C981947" w14:textId="77777777" w:rsidR="001647DD" w:rsidRPr="00CC363C" w:rsidRDefault="001647DD" w:rsidP="008A0C0E">
      <w:pPr>
        <w:ind w:firstLine="567"/>
        <w:rPr>
          <w:rFonts w:asciiTheme="majorBidi" w:hAnsiTheme="majorBidi" w:cstheme="majorBidi"/>
          <w:color w:val="auto"/>
          <w:sz w:val="24"/>
          <w:szCs w:val="24"/>
        </w:rPr>
      </w:pPr>
      <w:proofErr w:type="spellStart"/>
      <w:r w:rsidRPr="00CC363C">
        <w:rPr>
          <w:rFonts w:asciiTheme="majorBidi" w:hAnsiTheme="majorBidi" w:cstheme="majorBidi"/>
          <w:color w:val="auto"/>
          <w:sz w:val="24"/>
          <w:szCs w:val="24"/>
        </w:rPr>
        <w:t>NavigationRail</w:t>
      </w:r>
      <w:proofErr w:type="spellEnd"/>
      <w:r w:rsidRPr="00CC363C">
        <w:rPr>
          <w:rFonts w:asciiTheme="majorBidi" w:hAnsiTheme="majorBidi" w:cstheme="majorBidi"/>
          <w:color w:val="auto"/>
          <w:sz w:val="24"/>
          <w:szCs w:val="24"/>
        </w:rPr>
        <w:t xml:space="preserve"> dipakai ketika layar cukup lebar. AI diminta membuat satu kerangka yang menampilkan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pada layar sempit dan </w:t>
      </w:r>
      <w:proofErr w:type="spellStart"/>
      <w:r w:rsidRPr="00CC363C">
        <w:rPr>
          <w:rFonts w:asciiTheme="majorBidi" w:hAnsiTheme="majorBidi" w:cstheme="majorBidi"/>
          <w:color w:val="auto"/>
          <w:sz w:val="24"/>
          <w:szCs w:val="24"/>
        </w:rPr>
        <w:t>NavigationRail</w:t>
      </w:r>
      <w:proofErr w:type="spellEnd"/>
      <w:r w:rsidRPr="00CC363C">
        <w:rPr>
          <w:rFonts w:asciiTheme="majorBidi" w:hAnsiTheme="majorBidi" w:cstheme="majorBidi"/>
          <w:color w:val="auto"/>
          <w:sz w:val="24"/>
          <w:szCs w:val="24"/>
        </w:rPr>
        <w:t xml:space="preserve"> pada layar lebar.</w:t>
      </w:r>
    </w:p>
    <w:p w14:paraId="220EBC25"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Buka proyek pada </w:t>
      </w:r>
      <w:proofErr w:type="spellStart"/>
      <w:r w:rsidRPr="00CC363C">
        <w:rPr>
          <w:rFonts w:asciiTheme="majorBidi" w:hAnsiTheme="majorBidi" w:cstheme="majorBidi"/>
          <w:color w:val="auto"/>
          <w:sz w:val="24"/>
          <w:szCs w:val="24"/>
        </w:rPr>
        <w:t>Chrome</w:t>
      </w:r>
      <w:proofErr w:type="spellEnd"/>
      <w:r w:rsidRPr="00CC363C">
        <w:rPr>
          <w:rFonts w:asciiTheme="majorBidi" w:hAnsiTheme="majorBidi" w:cstheme="majorBidi"/>
          <w:color w:val="auto"/>
          <w:sz w:val="24"/>
          <w:szCs w:val="24"/>
        </w:rPr>
        <w:t xml:space="preserve"> atau desktop agar perubahan lebar layar mudah diuji, lalu kirim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berikut.</w:t>
      </w:r>
    </w:p>
    <w:tbl>
      <w:tblPr>
        <w:tblStyle w:val="TableGrid"/>
        <w:tblW w:w="9178" w:type="dxa"/>
        <w:jc w:val="center"/>
        <w:tblLayout w:type="fixed"/>
        <w:tblLook w:val="04A0" w:firstRow="1" w:lastRow="0" w:firstColumn="1" w:lastColumn="0" w:noHBand="0" w:noVBand="1"/>
      </w:tblPr>
      <w:tblGrid>
        <w:gridCol w:w="9178"/>
      </w:tblGrid>
      <w:tr w:rsidR="001647DD" w:rsidRPr="00CC363C" w14:paraId="24531EAA" w14:textId="77777777" w:rsidTr="008A0C0E">
        <w:trPr>
          <w:jc w:val="center"/>
        </w:trPr>
        <w:tc>
          <w:tcPr>
            <w:tcW w:w="9178" w:type="dxa"/>
            <w:shd w:val="clear" w:color="auto" w:fill="17242D"/>
            <w:tcMar>
              <w:top w:w="140" w:type="dxa"/>
              <w:left w:w="120" w:type="dxa"/>
              <w:bottom w:w="140" w:type="dxa"/>
              <w:right w:w="120" w:type="dxa"/>
            </w:tcMar>
          </w:tcPr>
          <w:p w14:paraId="2A549AF4"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Ubah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kerangka_navigasi.dart</w:t>
            </w:r>
            <w:proofErr w:type="spellEnd"/>
            <w:r w:rsidRPr="00CC363C">
              <w:rPr>
                <w:rFonts w:asciiTheme="majorBidi" w:hAnsiTheme="majorBidi" w:cstheme="majorBidi"/>
                <w:color w:val="auto"/>
                <w:sz w:val="24"/>
                <w:szCs w:val="24"/>
              </w:rPr>
              <w:t xml:space="preserve"> menjadi tata letak adaptif dan tampilkan seluruh isi berkas.</w:t>
            </w:r>
          </w:p>
          <w:p w14:paraId="0AC94F5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67F6A2F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Ketentuan:</w:t>
            </w:r>
          </w:p>
          <w:p w14:paraId="7BD79594"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1. Baca lebar layar dengan </w:t>
            </w:r>
            <w:proofErr w:type="spellStart"/>
            <w:r w:rsidRPr="00CC363C">
              <w:rPr>
                <w:rFonts w:asciiTheme="majorBidi" w:hAnsiTheme="majorBidi" w:cstheme="majorBidi"/>
                <w:color w:val="auto"/>
                <w:sz w:val="24"/>
                <w:szCs w:val="24"/>
              </w:rPr>
              <w:t>MediaQuery.of</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context</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size.width</w:t>
            </w:r>
            <w:proofErr w:type="spellEnd"/>
            <w:r w:rsidRPr="00CC363C">
              <w:rPr>
                <w:rFonts w:asciiTheme="majorBidi" w:hAnsiTheme="majorBidi" w:cstheme="majorBidi"/>
                <w:color w:val="auto"/>
                <w:sz w:val="24"/>
                <w:szCs w:val="24"/>
              </w:rPr>
              <w:t>.</w:t>
            </w:r>
          </w:p>
          <w:p w14:paraId="18924E85"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2. Anggap layar lebar jika lebarnya 600 </w:t>
            </w:r>
            <w:proofErr w:type="spellStart"/>
            <w:r w:rsidRPr="00CC363C">
              <w:rPr>
                <w:rFonts w:asciiTheme="majorBidi" w:hAnsiTheme="majorBidi" w:cstheme="majorBidi"/>
                <w:color w:val="auto"/>
                <w:sz w:val="24"/>
                <w:szCs w:val="24"/>
              </w:rPr>
              <w:t>piksel</w:t>
            </w:r>
            <w:proofErr w:type="spellEnd"/>
            <w:r w:rsidRPr="00CC363C">
              <w:rPr>
                <w:rFonts w:asciiTheme="majorBidi" w:hAnsiTheme="majorBidi" w:cstheme="majorBidi"/>
                <w:color w:val="auto"/>
                <w:sz w:val="24"/>
                <w:szCs w:val="24"/>
              </w:rPr>
              <w:t xml:space="preserve"> atau lebih.</w:t>
            </w:r>
          </w:p>
          <w:p w14:paraId="3FDB129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3. Pada layar kurang dari 600, tampilkan isi halaman dan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di bagian bawah.</w:t>
            </w:r>
          </w:p>
          <w:p w14:paraId="52660A1E"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4. Pada layar 600 atau lebih, sembunyikan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dan tampilkan </w:t>
            </w:r>
            <w:proofErr w:type="spellStart"/>
            <w:r w:rsidRPr="00CC363C">
              <w:rPr>
                <w:rFonts w:asciiTheme="majorBidi" w:hAnsiTheme="majorBidi" w:cstheme="majorBidi"/>
                <w:color w:val="auto"/>
                <w:sz w:val="24"/>
                <w:szCs w:val="24"/>
              </w:rPr>
              <w:t>Row</w:t>
            </w:r>
            <w:proofErr w:type="spellEnd"/>
            <w:r w:rsidRPr="00CC363C">
              <w:rPr>
                <w:rFonts w:asciiTheme="majorBidi" w:hAnsiTheme="majorBidi" w:cstheme="majorBidi"/>
                <w:color w:val="auto"/>
                <w:sz w:val="24"/>
                <w:szCs w:val="24"/>
              </w:rPr>
              <w:t xml:space="preserve"> berisi </w:t>
            </w:r>
            <w:proofErr w:type="spellStart"/>
            <w:r w:rsidRPr="00CC363C">
              <w:rPr>
                <w:rFonts w:asciiTheme="majorBidi" w:hAnsiTheme="majorBidi" w:cstheme="majorBidi"/>
                <w:color w:val="auto"/>
                <w:sz w:val="24"/>
                <w:szCs w:val="24"/>
              </w:rPr>
              <w:t>NavigationRail</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VerticalDivider</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Expanded</w:t>
            </w:r>
            <w:proofErr w:type="spellEnd"/>
            <w:r w:rsidRPr="00CC363C">
              <w:rPr>
                <w:rFonts w:asciiTheme="majorBidi" w:hAnsiTheme="majorBidi" w:cstheme="majorBidi"/>
                <w:color w:val="auto"/>
                <w:sz w:val="24"/>
                <w:szCs w:val="24"/>
              </w:rPr>
              <w:t xml:space="preserve"> untuk isi halaman.</w:t>
            </w:r>
          </w:p>
          <w:p w14:paraId="2F9F0F1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5. </w:t>
            </w:r>
            <w:proofErr w:type="spellStart"/>
            <w:r w:rsidRPr="00CC363C">
              <w:rPr>
                <w:rFonts w:asciiTheme="majorBidi" w:hAnsiTheme="majorBidi" w:cstheme="majorBidi"/>
                <w:color w:val="auto"/>
                <w:sz w:val="24"/>
                <w:szCs w:val="24"/>
              </w:rPr>
              <w:t>NavigationRail</w:t>
            </w:r>
            <w:proofErr w:type="spellEnd"/>
            <w:r w:rsidRPr="00CC363C">
              <w:rPr>
                <w:rFonts w:asciiTheme="majorBidi" w:hAnsiTheme="majorBidi" w:cstheme="majorBidi"/>
                <w:color w:val="auto"/>
                <w:sz w:val="24"/>
                <w:szCs w:val="24"/>
              </w:rPr>
              <w:t xml:space="preserve"> memakai </w:t>
            </w:r>
            <w:proofErr w:type="spellStart"/>
            <w:r w:rsidRPr="00CC363C">
              <w:rPr>
                <w:rFonts w:asciiTheme="majorBidi" w:hAnsiTheme="majorBidi" w:cstheme="majorBidi"/>
                <w:color w:val="auto"/>
                <w:sz w:val="24"/>
                <w:szCs w:val="24"/>
              </w:rPr>
              <w:t>selectedIndex</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onDestinationSelected</w:t>
            </w:r>
            <w:proofErr w:type="spellEnd"/>
            <w:r w:rsidRPr="00CC363C">
              <w:rPr>
                <w:rFonts w:asciiTheme="majorBidi" w:hAnsiTheme="majorBidi" w:cstheme="majorBidi"/>
                <w:color w:val="auto"/>
                <w:sz w:val="24"/>
                <w:szCs w:val="24"/>
              </w:rPr>
              <w:t xml:space="preserve">, tiga tujuan yang sama, dan </w:t>
            </w:r>
            <w:proofErr w:type="spellStart"/>
            <w:r w:rsidRPr="00CC363C">
              <w:rPr>
                <w:rFonts w:asciiTheme="majorBidi" w:hAnsiTheme="majorBidi" w:cstheme="majorBidi"/>
                <w:color w:val="auto"/>
                <w:sz w:val="24"/>
                <w:szCs w:val="24"/>
              </w:rPr>
              <w:t>extended</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true</w:t>
            </w:r>
            <w:proofErr w:type="spellEnd"/>
            <w:r w:rsidRPr="00CC363C">
              <w:rPr>
                <w:rFonts w:asciiTheme="majorBidi" w:hAnsiTheme="majorBidi" w:cstheme="majorBidi"/>
                <w:color w:val="auto"/>
                <w:sz w:val="24"/>
                <w:szCs w:val="24"/>
              </w:rPr>
              <w:t>.</w:t>
            </w:r>
          </w:p>
          <w:p w14:paraId="0413D32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6. Pertahankan </w:t>
            </w:r>
            <w:proofErr w:type="spellStart"/>
            <w:r w:rsidRPr="00CC363C">
              <w:rPr>
                <w:rFonts w:asciiTheme="majorBidi" w:hAnsiTheme="majorBidi" w:cstheme="majorBidi"/>
                <w:color w:val="auto"/>
                <w:sz w:val="24"/>
                <w:szCs w:val="24"/>
              </w:rPr>
              <w:t>NavigationDrawer</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route</w:t>
            </w:r>
            <w:proofErr w:type="spellEnd"/>
            <w:r w:rsidRPr="00CC363C">
              <w:rPr>
                <w:rFonts w:asciiTheme="majorBidi" w:hAnsiTheme="majorBidi" w:cstheme="majorBidi"/>
                <w:color w:val="auto"/>
                <w:sz w:val="24"/>
                <w:szCs w:val="24"/>
              </w:rPr>
              <w:t xml:space="preserve"> Pengaturan.</w:t>
            </w:r>
          </w:p>
          <w:p w14:paraId="07987688"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7. Buat metode _</w:t>
            </w:r>
            <w:proofErr w:type="spellStart"/>
            <w:r w:rsidRPr="00CC363C">
              <w:rPr>
                <w:rFonts w:asciiTheme="majorBidi" w:hAnsiTheme="majorBidi" w:cstheme="majorBidi"/>
                <w:color w:val="auto"/>
                <w:sz w:val="24"/>
                <w:szCs w:val="24"/>
              </w:rPr>
              <w:t>buatBilahBawah</w:t>
            </w:r>
            <w:proofErr w:type="spellEnd"/>
            <w:r w:rsidRPr="00CC363C">
              <w:rPr>
                <w:rFonts w:asciiTheme="majorBidi" w:hAnsiTheme="majorBidi" w:cstheme="majorBidi"/>
                <w:color w:val="auto"/>
                <w:sz w:val="24"/>
                <w:szCs w:val="24"/>
              </w:rPr>
              <w:t>, _</w:t>
            </w:r>
            <w:proofErr w:type="spellStart"/>
            <w:r w:rsidRPr="00CC363C">
              <w:rPr>
                <w:rFonts w:asciiTheme="majorBidi" w:hAnsiTheme="majorBidi" w:cstheme="majorBidi"/>
                <w:color w:val="auto"/>
                <w:sz w:val="24"/>
                <w:szCs w:val="24"/>
              </w:rPr>
              <w:t>tataLetakLebar</w:t>
            </w:r>
            <w:proofErr w:type="spellEnd"/>
            <w:r w:rsidRPr="00CC363C">
              <w:rPr>
                <w:rFonts w:asciiTheme="majorBidi" w:hAnsiTheme="majorBidi" w:cstheme="majorBidi"/>
                <w:color w:val="auto"/>
                <w:sz w:val="24"/>
                <w:szCs w:val="24"/>
              </w:rPr>
              <w:t>, dan _</w:t>
            </w:r>
            <w:proofErr w:type="spellStart"/>
            <w:r w:rsidRPr="00CC363C">
              <w:rPr>
                <w:rFonts w:asciiTheme="majorBidi" w:hAnsiTheme="majorBidi" w:cstheme="majorBidi"/>
                <w:color w:val="auto"/>
                <w:sz w:val="24"/>
                <w:szCs w:val="24"/>
              </w:rPr>
              <w:t>buatDrawer</w:t>
            </w:r>
            <w:proofErr w:type="spellEnd"/>
            <w:r w:rsidRPr="00CC363C">
              <w:rPr>
                <w:rFonts w:asciiTheme="majorBidi" w:hAnsiTheme="majorBidi" w:cstheme="majorBidi"/>
                <w:color w:val="auto"/>
                <w:sz w:val="24"/>
                <w:szCs w:val="24"/>
              </w:rPr>
              <w:t xml:space="preserve"> di dalam _</w:t>
            </w:r>
            <w:proofErr w:type="spellStart"/>
            <w:r w:rsidRPr="00CC363C">
              <w:rPr>
                <w:rFonts w:asciiTheme="majorBidi" w:hAnsiTheme="majorBidi" w:cstheme="majorBidi"/>
                <w:color w:val="auto"/>
                <w:sz w:val="24"/>
                <w:szCs w:val="24"/>
              </w:rPr>
              <w:t>KerangkaNavigasiState</w:t>
            </w:r>
            <w:proofErr w:type="spellEnd"/>
            <w:r w:rsidRPr="00CC363C">
              <w:rPr>
                <w:rFonts w:asciiTheme="majorBidi" w:hAnsiTheme="majorBidi" w:cstheme="majorBidi"/>
                <w:color w:val="auto"/>
                <w:sz w:val="24"/>
                <w:szCs w:val="24"/>
              </w:rPr>
              <w:t>.</w:t>
            </w:r>
          </w:p>
          <w:p w14:paraId="7F08007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8. Jangan membuat dua daftar halaman yang berbeda dan jangan menampilkan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serta </w:t>
            </w:r>
            <w:proofErr w:type="spellStart"/>
            <w:r w:rsidRPr="00CC363C">
              <w:rPr>
                <w:rFonts w:asciiTheme="majorBidi" w:hAnsiTheme="majorBidi" w:cstheme="majorBidi"/>
                <w:color w:val="auto"/>
                <w:sz w:val="24"/>
                <w:szCs w:val="24"/>
              </w:rPr>
              <w:t>NavigationRail</w:t>
            </w:r>
            <w:proofErr w:type="spellEnd"/>
            <w:r w:rsidRPr="00CC363C">
              <w:rPr>
                <w:rFonts w:asciiTheme="majorBidi" w:hAnsiTheme="majorBidi" w:cstheme="majorBidi"/>
                <w:color w:val="auto"/>
                <w:sz w:val="24"/>
                <w:szCs w:val="24"/>
              </w:rPr>
              <w:t xml:space="preserve"> secara bersamaan.</w:t>
            </w:r>
          </w:p>
          <w:p w14:paraId="7105E25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09C9F89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Setelah kode, jelaskan alur keputusan lebar layar dalam bentuk: jika kondisi, </w:t>
            </w:r>
            <w:proofErr w:type="spellStart"/>
            <w:r w:rsidRPr="00CC363C">
              <w:rPr>
                <w:rFonts w:asciiTheme="majorBidi" w:hAnsiTheme="majorBidi" w:cstheme="majorBidi"/>
                <w:color w:val="auto"/>
                <w:sz w:val="24"/>
                <w:szCs w:val="24"/>
              </w:rPr>
              <w:t>widget</w:t>
            </w:r>
            <w:proofErr w:type="spellEnd"/>
            <w:r w:rsidRPr="00CC363C">
              <w:rPr>
                <w:rFonts w:asciiTheme="majorBidi" w:hAnsiTheme="majorBidi" w:cstheme="majorBidi"/>
                <w:color w:val="auto"/>
                <w:sz w:val="24"/>
                <w:szCs w:val="24"/>
              </w:rPr>
              <w:t xml:space="preserve"> yang tampil, dan </w:t>
            </w:r>
            <w:proofErr w:type="spellStart"/>
            <w:r w:rsidRPr="00CC363C">
              <w:rPr>
                <w:rFonts w:asciiTheme="majorBidi" w:hAnsiTheme="majorBidi" w:cstheme="majorBidi"/>
                <w:color w:val="auto"/>
                <w:sz w:val="24"/>
                <w:szCs w:val="24"/>
              </w:rPr>
              <w:t>widget</w:t>
            </w:r>
            <w:proofErr w:type="spellEnd"/>
            <w:r w:rsidRPr="00CC363C">
              <w:rPr>
                <w:rFonts w:asciiTheme="majorBidi" w:hAnsiTheme="majorBidi" w:cstheme="majorBidi"/>
                <w:color w:val="auto"/>
                <w:sz w:val="24"/>
                <w:szCs w:val="24"/>
              </w:rPr>
              <w:t xml:space="preserve"> yang disembunyikan.</w:t>
            </w:r>
          </w:p>
        </w:tc>
      </w:tr>
    </w:tbl>
    <w:p w14:paraId="23CC16C2"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Jalankan aplikasi pada </w:t>
      </w:r>
      <w:proofErr w:type="spellStart"/>
      <w:r w:rsidRPr="00CC363C">
        <w:rPr>
          <w:rFonts w:asciiTheme="majorBidi" w:hAnsiTheme="majorBidi" w:cstheme="majorBidi"/>
          <w:color w:val="auto"/>
          <w:sz w:val="24"/>
          <w:szCs w:val="24"/>
        </w:rPr>
        <w:t>Chrome</w:t>
      </w:r>
      <w:proofErr w:type="spellEnd"/>
      <w:r w:rsidRPr="00CC363C">
        <w:rPr>
          <w:rFonts w:asciiTheme="majorBidi" w:hAnsiTheme="majorBidi" w:cstheme="majorBidi"/>
          <w:color w:val="auto"/>
          <w:sz w:val="24"/>
          <w:szCs w:val="24"/>
        </w:rPr>
        <w:t xml:space="preserve">, lalu ubah lebar jendela melewati batas 600 </w:t>
      </w:r>
      <w:proofErr w:type="spellStart"/>
      <w:r w:rsidRPr="00CC363C">
        <w:rPr>
          <w:rFonts w:asciiTheme="majorBidi" w:hAnsiTheme="majorBidi" w:cstheme="majorBidi"/>
          <w:color w:val="auto"/>
          <w:sz w:val="24"/>
          <w:szCs w:val="24"/>
        </w:rPr>
        <w:t>piksel</w:t>
      </w:r>
      <w:proofErr w:type="spellEnd"/>
      <w:r w:rsidRPr="00CC363C">
        <w:rPr>
          <w:rFonts w:asciiTheme="majorBidi" w:hAnsiTheme="majorBidi" w:cstheme="majorBidi"/>
          <w:color w:val="auto"/>
          <w:sz w:val="24"/>
          <w:szCs w:val="24"/>
        </w:rPr>
        <w:t>.</w:t>
      </w:r>
    </w:p>
    <w:p w14:paraId="6791D063"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lastRenderedPageBreak/>
        <w:t xml:space="preserve">Jika muncul galat </w:t>
      </w:r>
      <w:proofErr w:type="spellStart"/>
      <w:r w:rsidRPr="00CC363C">
        <w:rPr>
          <w:rFonts w:asciiTheme="majorBidi" w:hAnsiTheme="majorBidi" w:cstheme="majorBidi"/>
          <w:color w:val="auto"/>
          <w:sz w:val="24"/>
          <w:szCs w:val="24"/>
        </w:rPr>
        <w:t>unbounded</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width</w:t>
      </w:r>
      <w:proofErr w:type="spellEnd"/>
      <w:r w:rsidRPr="00CC363C">
        <w:rPr>
          <w:rFonts w:asciiTheme="majorBidi" w:hAnsiTheme="majorBidi" w:cstheme="majorBidi"/>
          <w:color w:val="auto"/>
          <w:sz w:val="24"/>
          <w:szCs w:val="24"/>
        </w:rPr>
        <w:t xml:space="preserve"> atau </w:t>
      </w:r>
      <w:proofErr w:type="spellStart"/>
      <w:r w:rsidRPr="00CC363C">
        <w:rPr>
          <w:rFonts w:asciiTheme="majorBidi" w:hAnsiTheme="majorBidi" w:cstheme="majorBidi"/>
          <w:color w:val="auto"/>
          <w:sz w:val="24"/>
          <w:szCs w:val="24"/>
        </w:rPr>
        <w:t>overflow</w:t>
      </w:r>
      <w:proofErr w:type="spellEnd"/>
      <w:r w:rsidRPr="00CC363C">
        <w:rPr>
          <w:rFonts w:asciiTheme="majorBidi" w:hAnsiTheme="majorBidi" w:cstheme="majorBidi"/>
          <w:color w:val="auto"/>
          <w:sz w:val="24"/>
          <w:szCs w:val="24"/>
        </w:rPr>
        <w:t xml:space="preserve">, minta AI memeriksa posisi </w:t>
      </w:r>
      <w:proofErr w:type="spellStart"/>
      <w:r w:rsidRPr="00CC363C">
        <w:rPr>
          <w:rFonts w:asciiTheme="majorBidi" w:hAnsiTheme="majorBidi" w:cstheme="majorBidi"/>
          <w:color w:val="auto"/>
          <w:sz w:val="24"/>
          <w:szCs w:val="24"/>
        </w:rPr>
        <w:t>Expanded</w:t>
      </w:r>
      <w:proofErr w:type="spellEnd"/>
      <w:r w:rsidRPr="00CC363C">
        <w:rPr>
          <w:rFonts w:asciiTheme="majorBidi" w:hAnsiTheme="majorBidi" w:cstheme="majorBidi"/>
          <w:color w:val="auto"/>
          <w:sz w:val="24"/>
          <w:szCs w:val="24"/>
        </w:rPr>
        <w:t xml:space="preserve"> setelah </w:t>
      </w:r>
      <w:proofErr w:type="spellStart"/>
      <w:r w:rsidRPr="00CC363C">
        <w:rPr>
          <w:rFonts w:asciiTheme="majorBidi" w:hAnsiTheme="majorBidi" w:cstheme="majorBidi"/>
          <w:color w:val="auto"/>
          <w:sz w:val="24"/>
          <w:szCs w:val="24"/>
        </w:rPr>
        <w:t>VerticalDivider</w:t>
      </w:r>
      <w:proofErr w:type="spellEnd"/>
      <w:r w:rsidRPr="00CC363C">
        <w:rPr>
          <w:rFonts w:asciiTheme="majorBidi" w:hAnsiTheme="majorBidi" w:cstheme="majorBidi"/>
          <w:color w:val="auto"/>
          <w:sz w:val="24"/>
          <w:szCs w:val="24"/>
        </w:rPr>
        <w:t>.</w:t>
      </w:r>
    </w:p>
    <w:p w14:paraId="5FF463D8"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Hasil yang harus diperiksa: Layar sempit menampilkan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sedangkan layar lebar menampilkan </w:t>
      </w:r>
      <w:proofErr w:type="spellStart"/>
      <w:r w:rsidRPr="00CC363C">
        <w:rPr>
          <w:rFonts w:asciiTheme="majorBidi" w:hAnsiTheme="majorBidi" w:cstheme="majorBidi"/>
          <w:color w:val="auto"/>
          <w:sz w:val="24"/>
          <w:szCs w:val="24"/>
        </w:rPr>
        <w:t>NavigationRail</w:t>
      </w:r>
      <w:proofErr w:type="spellEnd"/>
      <w:r w:rsidRPr="00CC363C">
        <w:rPr>
          <w:rFonts w:asciiTheme="majorBidi" w:hAnsiTheme="majorBidi" w:cstheme="majorBidi"/>
          <w:color w:val="auto"/>
          <w:sz w:val="24"/>
          <w:szCs w:val="24"/>
        </w:rPr>
        <w:t xml:space="preserve"> dan isi halaman di sebelah kanan.</w:t>
      </w:r>
    </w:p>
    <w:p w14:paraId="462ECC31" w14:textId="4ED2463B" w:rsidR="008A0C0E" w:rsidRPr="00CC363C" w:rsidRDefault="008E0007" w:rsidP="008E0007">
      <w:pPr>
        <w:pStyle w:val="ListBullet"/>
        <w:keepLines/>
        <w:numPr>
          <w:ilvl w:val="0"/>
          <w:numId w:val="0"/>
        </w:numPr>
        <w:ind w:left="520" w:hanging="300"/>
        <w:jc w:val="center"/>
        <w:rPr>
          <w:rFonts w:asciiTheme="majorBidi" w:hAnsiTheme="majorBidi" w:cstheme="majorBidi"/>
          <w:color w:val="auto"/>
          <w:sz w:val="24"/>
          <w:szCs w:val="24"/>
        </w:rPr>
      </w:pPr>
      <w:r w:rsidRPr="00CC363C">
        <w:rPr>
          <w:rFonts w:asciiTheme="majorBidi" w:hAnsiTheme="majorBidi" w:cstheme="majorBidi"/>
          <w:noProof/>
          <w:color w:val="auto"/>
          <w:sz w:val="24"/>
          <w:szCs w:val="24"/>
        </w:rPr>
        <w:drawing>
          <wp:inline distT="0" distB="0" distL="0" distR="0" wp14:anchorId="73DD184D" wp14:editId="713A8D09">
            <wp:extent cx="4793673" cy="3428987"/>
            <wp:effectExtent l="0" t="0" r="6985" b="635"/>
            <wp:docPr id="156928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83500" name=""/>
                    <pic:cNvPicPr/>
                  </pic:nvPicPr>
                  <pic:blipFill>
                    <a:blip r:embed="rId36"/>
                    <a:stretch>
                      <a:fillRect/>
                    </a:stretch>
                  </pic:blipFill>
                  <pic:spPr>
                    <a:xfrm>
                      <a:off x="0" y="0"/>
                      <a:ext cx="4799101" cy="3432870"/>
                    </a:xfrm>
                    <a:prstGeom prst="rect">
                      <a:avLst/>
                    </a:prstGeom>
                  </pic:spPr>
                </pic:pic>
              </a:graphicData>
            </a:graphic>
          </wp:inline>
        </w:drawing>
      </w:r>
    </w:p>
    <w:p w14:paraId="77A16EB1" w14:textId="73569E7D" w:rsidR="004E12C1" w:rsidRPr="00CC363C" w:rsidRDefault="002B1303" w:rsidP="002B1303">
      <w:pPr>
        <w:pStyle w:val="ListBullet"/>
        <w:keepLines/>
        <w:numPr>
          <w:ilvl w:val="0"/>
          <w:numId w:val="0"/>
        </w:numPr>
        <w:spacing w:before="80" w:after="200" w:line="264" w:lineRule="auto"/>
        <w:jc w:val="center"/>
        <w:rPr>
          <w:rFonts w:asciiTheme="majorBidi" w:hAnsiTheme="majorBidi" w:cstheme="majorBidi"/>
          <w:i/>
          <w:color w:val="000000"/>
          <w:sz w:val="22"/>
          <w:szCs w:val="24"/>
        </w:rPr>
      </w:pPr>
      <w:r w:rsidRPr="00CC363C">
        <w:rPr>
          <w:rFonts w:asciiTheme="majorBidi" w:hAnsiTheme="majorBidi" w:cstheme="majorBidi"/>
          <w:i/>
          <w:color w:val="000000"/>
          <w:sz w:val="22"/>
          <w:szCs w:val="24"/>
        </w:rPr>
        <w:t xml:space="preserve">Gambar 5.8 Membuat </w:t>
      </w:r>
      <w:proofErr w:type="spellStart"/>
      <w:r w:rsidRPr="00CC363C">
        <w:rPr>
          <w:rFonts w:asciiTheme="majorBidi" w:hAnsiTheme="majorBidi" w:cstheme="majorBidi"/>
          <w:i/>
          <w:color w:val="000000"/>
          <w:sz w:val="22"/>
          <w:szCs w:val="24"/>
        </w:rPr>
        <w:t>NavigationRail</w:t>
      </w:r>
      <w:proofErr w:type="spellEnd"/>
      <w:r w:rsidRPr="00CC363C">
        <w:rPr>
          <w:rFonts w:asciiTheme="majorBidi" w:hAnsiTheme="majorBidi" w:cstheme="majorBidi"/>
          <w:i/>
          <w:color w:val="000000"/>
          <w:sz w:val="22"/>
          <w:szCs w:val="24"/>
        </w:rPr>
        <w:t xml:space="preserve"> dengan AI sebagai </w:t>
      </w:r>
      <w:proofErr w:type="spellStart"/>
      <w:r w:rsidRPr="00CC363C">
        <w:rPr>
          <w:rFonts w:asciiTheme="majorBidi" w:hAnsiTheme="majorBidi" w:cstheme="majorBidi"/>
          <w:i/>
          <w:color w:val="000000"/>
          <w:sz w:val="22"/>
          <w:szCs w:val="24"/>
        </w:rPr>
        <w:t>Tools</w:t>
      </w:r>
      <w:proofErr w:type="spellEnd"/>
    </w:p>
    <w:p w14:paraId="3DA7354D" w14:textId="77777777" w:rsidR="001647DD" w:rsidRPr="00CC363C" w:rsidRDefault="001647DD" w:rsidP="001647DD">
      <w:pPr>
        <w:pStyle w:val="Heading2"/>
        <w:numPr>
          <w:ilvl w:val="1"/>
          <w:numId w:val="16"/>
        </w:numPr>
        <w:ind w:left="720"/>
        <w:rPr>
          <w:rFonts w:asciiTheme="majorBidi" w:hAnsiTheme="majorBidi"/>
          <w:color w:val="auto"/>
          <w:sz w:val="24"/>
          <w:szCs w:val="24"/>
        </w:rPr>
      </w:pPr>
      <w:bookmarkStart w:id="41" w:name="_Toc238305341"/>
      <w:bookmarkStart w:id="42" w:name="_Toc240793810"/>
      <w:r w:rsidRPr="00CC363C">
        <w:rPr>
          <w:rFonts w:asciiTheme="majorBidi" w:hAnsiTheme="majorBidi"/>
          <w:color w:val="auto"/>
          <w:sz w:val="24"/>
          <w:szCs w:val="24"/>
        </w:rPr>
        <w:t xml:space="preserve">Membuat Tab </w:t>
      </w:r>
      <w:proofErr w:type="spellStart"/>
      <w:r w:rsidRPr="00CC363C">
        <w:rPr>
          <w:rFonts w:asciiTheme="majorBidi" w:hAnsiTheme="majorBidi"/>
          <w:color w:val="auto"/>
          <w:sz w:val="24"/>
          <w:szCs w:val="24"/>
        </w:rPr>
        <w:t>Navigation</w:t>
      </w:r>
      <w:proofErr w:type="spellEnd"/>
      <w:r w:rsidRPr="00CC363C">
        <w:rPr>
          <w:rFonts w:asciiTheme="majorBidi" w:hAnsiTheme="majorBidi"/>
          <w:color w:val="auto"/>
          <w:sz w:val="24"/>
          <w:szCs w:val="24"/>
        </w:rPr>
        <w:t xml:space="preserve"> dengan Bantuan AI</w:t>
      </w:r>
      <w:bookmarkEnd w:id="41"/>
      <w:bookmarkEnd w:id="42"/>
    </w:p>
    <w:p w14:paraId="52B4B106" w14:textId="77777777" w:rsidR="001647DD" w:rsidRPr="00CC363C" w:rsidRDefault="001647DD" w:rsidP="008E0007">
      <w:pPr>
        <w:ind w:firstLine="567"/>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Tahap terakhir mengubah </w:t>
      </w:r>
      <w:proofErr w:type="spellStart"/>
      <w:r w:rsidRPr="00CC363C">
        <w:rPr>
          <w:rFonts w:asciiTheme="majorBidi" w:hAnsiTheme="majorBidi" w:cstheme="majorBidi"/>
          <w:color w:val="auto"/>
          <w:sz w:val="24"/>
          <w:szCs w:val="24"/>
        </w:rPr>
        <w:t>HalamanJadwal</w:t>
      </w:r>
      <w:proofErr w:type="spellEnd"/>
      <w:r w:rsidRPr="00CC363C">
        <w:rPr>
          <w:rFonts w:asciiTheme="majorBidi" w:hAnsiTheme="majorBidi" w:cstheme="majorBidi"/>
          <w:color w:val="auto"/>
          <w:sz w:val="24"/>
          <w:szCs w:val="24"/>
        </w:rPr>
        <w:t xml:space="preserve"> menjadi tiga </w:t>
      </w:r>
      <w:r w:rsidRPr="00CC363C">
        <w:rPr>
          <w:rFonts w:asciiTheme="majorBidi" w:hAnsiTheme="majorBidi" w:cstheme="majorBidi"/>
          <w:i/>
          <w:color w:val="auto"/>
          <w:sz w:val="24"/>
          <w:szCs w:val="24"/>
        </w:rPr>
        <w:t>tab</w:t>
      </w:r>
      <w:r w:rsidRPr="00CC363C">
        <w:rPr>
          <w:rFonts w:asciiTheme="majorBidi" w:hAnsiTheme="majorBidi" w:cstheme="majorBidi"/>
          <w:color w:val="auto"/>
          <w:sz w:val="24"/>
          <w:szCs w:val="24"/>
        </w:rPr>
        <w:t xml:space="preserve">. </w:t>
      </w:r>
      <w:r w:rsidRPr="00CC363C">
        <w:rPr>
          <w:rFonts w:asciiTheme="majorBidi" w:hAnsiTheme="majorBidi" w:cstheme="majorBidi"/>
          <w:i/>
          <w:color w:val="auto"/>
          <w:sz w:val="24"/>
          <w:szCs w:val="24"/>
        </w:rPr>
        <w:t>Tab</w:t>
      </w:r>
      <w:r w:rsidRPr="00CC363C">
        <w:rPr>
          <w:rFonts w:asciiTheme="majorBidi" w:hAnsiTheme="majorBidi" w:cstheme="majorBidi"/>
          <w:color w:val="auto"/>
          <w:sz w:val="24"/>
          <w:szCs w:val="24"/>
        </w:rPr>
        <w:t xml:space="preserve"> hanya mengganti isi di dalam halaman Jadwal, sedangkan item jadwal tetap dapat membuka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Detail.</w:t>
      </w:r>
    </w:p>
    <w:p w14:paraId="78F81C27"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Kirim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berikut untuk mengganti versi sederhana halaman jadwal.</w:t>
      </w:r>
    </w:p>
    <w:tbl>
      <w:tblPr>
        <w:tblStyle w:val="TableGrid"/>
        <w:tblW w:w="9178" w:type="dxa"/>
        <w:tblInd w:w="120" w:type="dxa"/>
        <w:tblLayout w:type="fixed"/>
        <w:tblLook w:val="04A0" w:firstRow="1" w:lastRow="0" w:firstColumn="1" w:lastColumn="0" w:noHBand="0" w:noVBand="1"/>
      </w:tblPr>
      <w:tblGrid>
        <w:gridCol w:w="9178"/>
      </w:tblGrid>
      <w:tr w:rsidR="001647DD" w:rsidRPr="00CC363C" w14:paraId="140DAA5F" w14:textId="77777777" w:rsidTr="007158CB">
        <w:tc>
          <w:tcPr>
            <w:tcW w:w="9178" w:type="dxa"/>
            <w:shd w:val="clear" w:color="auto" w:fill="17242D"/>
            <w:tcMar>
              <w:top w:w="140" w:type="dxa"/>
              <w:left w:w="120" w:type="dxa"/>
              <w:bottom w:w="140" w:type="dxa"/>
              <w:right w:w="120" w:type="dxa"/>
            </w:tcMar>
          </w:tcPr>
          <w:p w14:paraId="615CF05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Tulis ulang seluruh isi </w:t>
            </w:r>
            <w:proofErr w:type="spellStart"/>
            <w:r w:rsidRPr="00CC363C">
              <w:rPr>
                <w:rFonts w:asciiTheme="majorBidi" w:hAnsiTheme="majorBidi" w:cstheme="majorBidi"/>
                <w:color w:val="auto"/>
                <w:sz w:val="24"/>
                <w:szCs w:val="24"/>
              </w:rPr>
              <w:t>lib</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pages</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halaman_jadwal.dart</w:t>
            </w:r>
            <w:proofErr w:type="spellEnd"/>
            <w:r w:rsidRPr="00CC363C">
              <w:rPr>
                <w:rFonts w:asciiTheme="majorBidi" w:hAnsiTheme="majorBidi" w:cstheme="majorBidi"/>
                <w:color w:val="auto"/>
                <w:sz w:val="24"/>
                <w:szCs w:val="24"/>
              </w:rPr>
              <w:t xml:space="preserve"> menggunakan Tab </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w:t>
            </w:r>
          </w:p>
          <w:p w14:paraId="457E04B7"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0E87ADA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Ketentuan:</w:t>
            </w:r>
          </w:p>
          <w:p w14:paraId="061DE352"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1. Buat </w:t>
            </w:r>
            <w:proofErr w:type="spellStart"/>
            <w:r w:rsidRPr="00CC363C">
              <w:rPr>
                <w:rFonts w:asciiTheme="majorBidi" w:hAnsiTheme="majorBidi" w:cstheme="majorBidi"/>
                <w:color w:val="auto"/>
                <w:sz w:val="24"/>
                <w:szCs w:val="24"/>
              </w:rPr>
              <w:t>StatelessWidget</w:t>
            </w:r>
            <w:proofErr w:type="spellEnd"/>
            <w:r w:rsidRPr="00CC363C">
              <w:rPr>
                <w:rFonts w:asciiTheme="majorBidi" w:hAnsiTheme="majorBidi" w:cstheme="majorBidi"/>
                <w:color w:val="auto"/>
                <w:sz w:val="24"/>
                <w:szCs w:val="24"/>
              </w:rPr>
              <w:t xml:space="preserve"> bernama </w:t>
            </w:r>
            <w:proofErr w:type="spellStart"/>
            <w:r w:rsidRPr="00CC363C">
              <w:rPr>
                <w:rFonts w:asciiTheme="majorBidi" w:hAnsiTheme="majorBidi" w:cstheme="majorBidi"/>
                <w:color w:val="auto"/>
                <w:sz w:val="24"/>
                <w:szCs w:val="24"/>
              </w:rPr>
              <w:t>HalamanJadwal</w:t>
            </w:r>
            <w:proofErr w:type="spellEnd"/>
            <w:r w:rsidRPr="00CC363C">
              <w:rPr>
                <w:rFonts w:asciiTheme="majorBidi" w:hAnsiTheme="majorBidi" w:cstheme="majorBidi"/>
                <w:color w:val="auto"/>
                <w:sz w:val="24"/>
                <w:szCs w:val="24"/>
              </w:rPr>
              <w:t xml:space="preserve"> tanpa </w:t>
            </w:r>
            <w:proofErr w:type="spellStart"/>
            <w:r w:rsidRPr="00CC363C">
              <w:rPr>
                <w:rFonts w:asciiTheme="majorBidi" w:hAnsiTheme="majorBidi" w:cstheme="majorBidi"/>
                <w:color w:val="auto"/>
                <w:sz w:val="24"/>
                <w:szCs w:val="24"/>
              </w:rPr>
              <w:t>Scaffold</w:t>
            </w:r>
            <w:proofErr w:type="spellEnd"/>
            <w:r w:rsidRPr="00CC363C">
              <w:rPr>
                <w:rFonts w:asciiTheme="majorBidi" w:hAnsiTheme="majorBidi" w:cstheme="majorBidi"/>
                <w:color w:val="auto"/>
                <w:sz w:val="24"/>
                <w:szCs w:val="24"/>
              </w:rPr>
              <w:t xml:space="preserve"> dan tanpa </w:t>
            </w:r>
            <w:proofErr w:type="spellStart"/>
            <w:r w:rsidRPr="00CC363C">
              <w:rPr>
                <w:rFonts w:asciiTheme="majorBidi" w:hAnsiTheme="majorBidi" w:cstheme="majorBidi"/>
                <w:color w:val="auto"/>
                <w:sz w:val="24"/>
                <w:szCs w:val="24"/>
              </w:rPr>
              <w:t>AppBar</w:t>
            </w:r>
            <w:proofErr w:type="spellEnd"/>
            <w:r w:rsidRPr="00CC363C">
              <w:rPr>
                <w:rFonts w:asciiTheme="majorBidi" w:hAnsiTheme="majorBidi" w:cstheme="majorBidi"/>
                <w:color w:val="auto"/>
                <w:sz w:val="24"/>
                <w:szCs w:val="24"/>
              </w:rPr>
              <w:t xml:space="preserve"> karena keduanya sudah dimiliki </w:t>
            </w:r>
            <w:proofErr w:type="spellStart"/>
            <w:r w:rsidRPr="00CC363C">
              <w:rPr>
                <w:rFonts w:asciiTheme="majorBidi" w:hAnsiTheme="majorBidi" w:cstheme="majorBidi"/>
                <w:color w:val="auto"/>
                <w:sz w:val="24"/>
                <w:szCs w:val="24"/>
              </w:rPr>
              <w:t>KerangkaNavigasi</w:t>
            </w:r>
            <w:proofErr w:type="spellEnd"/>
            <w:r w:rsidRPr="00CC363C">
              <w:rPr>
                <w:rFonts w:asciiTheme="majorBidi" w:hAnsiTheme="majorBidi" w:cstheme="majorBidi"/>
                <w:color w:val="auto"/>
                <w:sz w:val="24"/>
                <w:szCs w:val="24"/>
              </w:rPr>
              <w:t>.</w:t>
            </w:r>
          </w:p>
          <w:p w14:paraId="43A679B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2. Gunakan </w:t>
            </w:r>
            <w:proofErr w:type="spellStart"/>
            <w:r w:rsidRPr="00CC363C">
              <w:rPr>
                <w:rFonts w:asciiTheme="majorBidi" w:hAnsiTheme="majorBidi" w:cstheme="majorBidi"/>
                <w:color w:val="auto"/>
                <w:sz w:val="24"/>
                <w:szCs w:val="24"/>
              </w:rPr>
              <w:t>DefaultTabController</w:t>
            </w:r>
            <w:proofErr w:type="spellEnd"/>
            <w:r w:rsidRPr="00CC363C">
              <w:rPr>
                <w:rFonts w:asciiTheme="majorBidi" w:hAnsiTheme="majorBidi" w:cstheme="majorBidi"/>
                <w:color w:val="auto"/>
                <w:sz w:val="24"/>
                <w:szCs w:val="24"/>
              </w:rPr>
              <w:t xml:space="preserve"> dengan </w:t>
            </w:r>
            <w:proofErr w:type="spellStart"/>
            <w:r w:rsidRPr="00CC363C">
              <w:rPr>
                <w:rFonts w:asciiTheme="majorBidi" w:hAnsiTheme="majorBidi" w:cstheme="majorBidi"/>
                <w:color w:val="auto"/>
                <w:sz w:val="24"/>
                <w:szCs w:val="24"/>
              </w:rPr>
              <w:t>length</w:t>
            </w:r>
            <w:proofErr w:type="spellEnd"/>
            <w:r w:rsidRPr="00CC363C">
              <w:rPr>
                <w:rFonts w:asciiTheme="majorBidi" w:hAnsiTheme="majorBidi" w:cstheme="majorBidi"/>
                <w:color w:val="auto"/>
                <w:sz w:val="24"/>
                <w:szCs w:val="24"/>
              </w:rPr>
              <w:t>: 3.</w:t>
            </w:r>
          </w:p>
          <w:p w14:paraId="6498FCE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3. Gunakan </w:t>
            </w:r>
            <w:proofErr w:type="spellStart"/>
            <w:r w:rsidRPr="00CC363C">
              <w:rPr>
                <w:rFonts w:asciiTheme="majorBidi" w:hAnsiTheme="majorBidi" w:cstheme="majorBidi"/>
                <w:color w:val="auto"/>
                <w:sz w:val="24"/>
                <w:szCs w:val="24"/>
              </w:rPr>
              <w:t>Column</w:t>
            </w:r>
            <w:proofErr w:type="spellEnd"/>
            <w:r w:rsidRPr="00CC363C">
              <w:rPr>
                <w:rFonts w:asciiTheme="majorBidi" w:hAnsiTheme="majorBidi" w:cstheme="majorBidi"/>
                <w:color w:val="auto"/>
                <w:sz w:val="24"/>
                <w:szCs w:val="24"/>
              </w:rPr>
              <w:t xml:space="preserve"> yang berisi </w:t>
            </w:r>
            <w:proofErr w:type="spellStart"/>
            <w:r w:rsidRPr="00CC363C">
              <w:rPr>
                <w:rFonts w:asciiTheme="majorBidi" w:hAnsiTheme="majorBidi" w:cstheme="majorBidi"/>
                <w:color w:val="auto"/>
                <w:sz w:val="24"/>
                <w:szCs w:val="24"/>
              </w:rPr>
              <w:t>TabBar</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Expanded</w:t>
            </w:r>
            <w:proofErr w:type="spellEnd"/>
            <w:r w:rsidRPr="00CC363C">
              <w:rPr>
                <w:rFonts w:asciiTheme="majorBidi" w:hAnsiTheme="majorBidi" w:cstheme="majorBidi"/>
                <w:color w:val="auto"/>
                <w:sz w:val="24"/>
                <w:szCs w:val="24"/>
              </w:rPr>
              <w:t xml:space="preserve"> yang membungkus </w:t>
            </w:r>
            <w:proofErr w:type="spellStart"/>
            <w:r w:rsidRPr="00CC363C">
              <w:rPr>
                <w:rFonts w:asciiTheme="majorBidi" w:hAnsiTheme="majorBidi" w:cstheme="majorBidi"/>
                <w:color w:val="auto"/>
                <w:sz w:val="24"/>
                <w:szCs w:val="24"/>
              </w:rPr>
              <w:t>TabBarView</w:t>
            </w:r>
            <w:proofErr w:type="spellEnd"/>
            <w:r w:rsidRPr="00CC363C">
              <w:rPr>
                <w:rFonts w:asciiTheme="majorBidi" w:hAnsiTheme="majorBidi" w:cstheme="majorBidi"/>
                <w:color w:val="auto"/>
                <w:sz w:val="24"/>
                <w:szCs w:val="24"/>
              </w:rPr>
              <w:t>.</w:t>
            </w:r>
          </w:p>
          <w:p w14:paraId="5C2C3C48"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4. Buat tiga tab: Senin dengan </w:t>
            </w:r>
            <w:proofErr w:type="spellStart"/>
            <w:r w:rsidRPr="00CC363C">
              <w:rPr>
                <w:rFonts w:asciiTheme="majorBidi" w:hAnsiTheme="majorBidi" w:cstheme="majorBidi"/>
                <w:color w:val="auto"/>
                <w:sz w:val="24"/>
                <w:szCs w:val="24"/>
              </w:rPr>
              <w:t>Icons.today</w:t>
            </w:r>
            <w:proofErr w:type="spellEnd"/>
            <w:r w:rsidRPr="00CC363C">
              <w:rPr>
                <w:rFonts w:asciiTheme="majorBidi" w:hAnsiTheme="majorBidi" w:cstheme="majorBidi"/>
                <w:color w:val="auto"/>
                <w:sz w:val="24"/>
                <w:szCs w:val="24"/>
              </w:rPr>
              <w:t xml:space="preserve">, Rabu dengan </w:t>
            </w:r>
            <w:proofErr w:type="spellStart"/>
            <w:r w:rsidRPr="00CC363C">
              <w:rPr>
                <w:rFonts w:asciiTheme="majorBidi" w:hAnsiTheme="majorBidi" w:cstheme="majorBidi"/>
                <w:color w:val="auto"/>
                <w:sz w:val="24"/>
                <w:szCs w:val="24"/>
              </w:rPr>
              <w:t>Icons.event</w:t>
            </w:r>
            <w:proofErr w:type="spellEnd"/>
            <w:r w:rsidRPr="00CC363C">
              <w:rPr>
                <w:rFonts w:asciiTheme="majorBidi" w:hAnsiTheme="majorBidi" w:cstheme="majorBidi"/>
                <w:color w:val="auto"/>
                <w:sz w:val="24"/>
                <w:szCs w:val="24"/>
              </w:rPr>
              <w:t xml:space="preserve">, dan Jumat dengan </w:t>
            </w:r>
            <w:proofErr w:type="spellStart"/>
            <w:r w:rsidRPr="00CC363C">
              <w:rPr>
                <w:rFonts w:asciiTheme="majorBidi" w:hAnsiTheme="majorBidi" w:cstheme="majorBidi"/>
                <w:color w:val="auto"/>
                <w:sz w:val="24"/>
                <w:szCs w:val="24"/>
              </w:rPr>
              <w:t>Icons.event_available</w:t>
            </w:r>
            <w:proofErr w:type="spellEnd"/>
            <w:r w:rsidRPr="00CC363C">
              <w:rPr>
                <w:rFonts w:asciiTheme="majorBidi" w:hAnsiTheme="majorBidi" w:cstheme="majorBidi"/>
                <w:color w:val="auto"/>
                <w:sz w:val="24"/>
                <w:szCs w:val="24"/>
              </w:rPr>
              <w:t>.</w:t>
            </w:r>
          </w:p>
          <w:p w14:paraId="28117FB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5. Isi Senin: 'Basis Data 07.00' dan 'Matematika Diskrit 10.00'.</w:t>
            </w:r>
          </w:p>
          <w:p w14:paraId="425E002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6. Isi Rabu: 'PPB Lanjut 08.00' dan 'Jaringan 13.00'.</w:t>
            </w:r>
          </w:p>
          <w:p w14:paraId="2B389C2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7. Isi Jumat: 'Kecerdasan Artifisial 09.00'.</w:t>
            </w:r>
          </w:p>
          <w:p w14:paraId="35CA6E2A"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8. Buat metode _</w:t>
            </w:r>
            <w:proofErr w:type="spellStart"/>
            <w:r w:rsidRPr="00CC363C">
              <w:rPr>
                <w:rFonts w:asciiTheme="majorBidi" w:hAnsiTheme="majorBidi" w:cstheme="majorBidi"/>
                <w:color w:val="auto"/>
                <w:sz w:val="24"/>
                <w:szCs w:val="24"/>
              </w:rPr>
              <w:t>buatDaftarJadwal</w:t>
            </w:r>
            <w:proofErr w:type="spellEnd"/>
            <w:r w:rsidRPr="00CC363C">
              <w:rPr>
                <w:rFonts w:asciiTheme="majorBidi" w:hAnsiTheme="majorBidi" w:cstheme="majorBidi"/>
                <w:color w:val="auto"/>
                <w:sz w:val="24"/>
                <w:szCs w:val="24"/>
              </w:rPr>
              <w:t>(</w:t>
            </w:r>
            <w:proofErr w:type="spellStart"/>
            <w:r w:rsidRPr="00CC363C">
              <w:rPr>
                <w:rFonts w:asciiTheme="majorBidi" w:hAnsiTheme="majorBidi" w:cstheme="majorBidi"/>
                <w:color w:val="auto"/>
                <w:sz w:val="24"/>
                <w:szCs w:val="24"/>
              </w:rPr>
              <w:t>List</w:t>
            </w:r>
            <w:proofErr w:type="spellEnd"/>
            <w:r w:rsidRPr="00CC363C">
              <w:rPr>
                <w:rFonts w:asciiTheme="majorBidi" w:hAnsiTheme="majorBidi" w:cstheme="majorBidi"/>
                <w:color w:val="auto"/>
                <w:sz w:val="24"/>
                <w:szCs w:val="24"/>
              </w:rPr>
              <w:t>&lt;</w:t>
            </w:r>
            <w:proofErr w:type="spellStart"/>
            <w:r w:rsidRPr="00CC363C">
              <w:rPr>
                <w:rFonts w:asciiTheme="majorBidi" w:hAnsiTheme="majorBidi" w:cstheme="majorBidi"/>
                <w:color w:val="auto"/>
                <w:sz w:val="24"/>
                <w:szCs w:val="24"/>
              </w:rPr>
              <w:t>String</w:t>
            </w:r>
            <w:proofErr w:type="spellEnd"/>
            <w:r w:rsidRPr="00CC363C">
              <w:rPr>
                <w:rFonts w:asciiTheme="majorBidi" w:hAnsiTheme="majorBidi" w:cstheme="majorBidi"/>
                <w:color w:val="auto"/>
                <w:sz w:val="24"/>
                <w:szCs w:val="24"/>
              </w:rPr>
              <w:t xml:space="preserve">&gt; </w:t>
            </w:r>
            <w:proofErr w:type="spellStart"/>
            <w:r w:rsidRPr="00CC363C">
              <w:rPr>
                <w:rFonts w:asciiTheme="majorBidi" w:hAnsiTheme="majorBidi" w:cstheme="majorBidi"/>
                <w:color w:val="auto"/>
                <w:sz w:val="24"/>
                <w:szCs w:val="24"/>
              </w:rPr>
              <w:t>daftarJadwal</w:t>
            </w:r>
            <w:proofErr w:type="spellEnd"/>
            <w:r w:rsidRPr="00CC363C">
              <w:rPr>
                <w:rFonts w:asciiTheme="majorBidi" w:hAnsiTheme="majorBidi" w:cstheme="majorBidi"/>
                <w:color w:val="auto"/>
                <w:sz w:val="24"/>
                <w:szCs w:val="24"/>
              </w:rPr>
              <w:t xml:space="preserve">) yang mengembalikan </w:t>
            </w:r>
            <w:proofErr w:type="spellStart"/>
            <w:r w:rsidRPr="00CC363C">
              <w:rPr>
                <w:rFonts w:asciiTheme="majorBidi" w:hAnsiTheme="majorBidi" w:cstheme="majorBidi"/>
                <w:color w:val="auto"/>
                <w:sz w:val="24"/>
                <w:szCs w:val="24"/>
              </w:rPr>
              <w:t>ListView.separated</w:t>
            </w:r>
            <w:proofErr w:type="spellEnd"/>
            <w:r w:rsidRPr="00CC363C">
              <w:rPr>
                <w:rFonts w:asciiTheme="majorBidi" w:hAnsiTheme="majorBidi" w:cstheme="majorBidi"/>
                <w:color w:val="auto"/>
                <w:sz w:val="24"/>
                <w:szCs w:val="24"/>
              </w:rPr>
              <w:t>.</w:t>
            </w:r>
          </w:p>
          <w:p w14:paraId="31F1025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9. Setiap </w:t>
            </w:r>
            <w:proofErr w:type="spellStart"/>
            <w:r w:rsidRPr="00CC363C">
              <w:rPr>
                <w:rFonts w:asciiTheme="majorBidi" w:hAnsiTheme="majorBidi" w:cstheme="majorBidi"/>
                <w:color w:val="auto"/>
                <w:sz w:val="24"/>
                <w:szCs w:val="24"/>
              </w:rPr>
              <w:t>ListTile</w:t>
            </w:r>
            <w:proofErr w:type="spellEnd"/>
            <w:r w:rsidRPr="00CC363C">
              <w:rPr>
                <w:rFonts w:asciiTheme="majorBidi" w:hAnsiTheme="majorBidi" w:cstheme="majorBidi"/>
                <w:color w:val="auto"/>
                <w:sz w:val="24"/>
                <w:szCs w:val="24"/>
              </w:rPr>
              <w:t xml:space="preserve"> memiliki ikon buku, judul, ikon </w:t>
            </w:r>
            <w:proofErr w:type="spellStart"/>
            <w:r w:rsidRPr="00CC363C">
              <w:rPr>
                <w:rFonts w:asciiTheme="majorBidi" w:hAnsiTheme="majorBidi" w:cstheme="majorBidi"/>
                <w:color w:val="auto"/>
                <w:sz w:val="24"/>
                <w:szCs w:val="24"/>
              </w:rPr>
              <w:t>chevron</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onTap</w:t>
            </w:r>
            <w:proofErr w:type="spellEnd"/>
            <w:r w:rsidRPr="00CC363C">
              <w:rPr>
                <w:rFonts w:asciiTheme="majorBidi" w:hAnsiTheme="majorBidi" w:cstheme="majorBidi"/>
                <w:color w:val="auto"/>
                <w:sz w:val="24"/>
                <w:szCs w:val="24"/>
              </w:rPr>
              <w:t>.</w:t>
            </w:r>
          </w:p>
          <w:p w14:paraId="05F4CA6F"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10. </w:t>
            </w:r>
            <w:proofErr w:type="spellStart"/>
            <w:r w:rsidRPr="00CC363C">
              <w:rPr>
                <w:rFonts w:asciiTheme="majorBidi" w:hAnsiTheme="majorBidi" w:cstheme="majorBidi"/>
                <w:color w:val="auto"/>
                <w:sz w:val="24"/>
                <w:szCs w:val="24"/>
              </w:rPr>
              <w:t>onTap</w:t>
            </w:r>
            <w:proofErr w:type="spellEnd"/>
            <w:r w:rsidRPr="00CC363C">
              <w:rPr>
                <w:rFonts w:asciiTheme="majorBidi" w:hAnsiTheme="majorBidi" w:cstheme="majorBidi"/>
                <w:color w:val="auto"/>
                <w:sz w:val="24"/>
                <w:szCs w:val="24"/>
              </w:rPr>
              <w:t xml:space="preserve"> memanggil </w:t>
            </w:r>
            <w:proofErr w:type="spellStart"/>
            <w:r w:rsidRPr="00CC363C">
              <w:rPr>
                <w:rFonts w:asciiTheme="majorBidi" w:hAnsiTheme="majorBidi" w:cstheme="majorBidi"/>
                <w:color w:val="auto"/>
                <w:sz w:val="24"/>
                <w:szCs w:val="24"/>
              </w:rPr>
              <w:t>Navigator.pushNamed</w:t>
            </w:r>
            <w:proofErr w:type="spellEnd"/>
            <w:r w:rsidRPr="00CC363C">
              <w:rPr>
                <w:rFonts w:asciiTheme="majorBidi" w:hAnsiTheme="majorBidi" w:cstheme="majorBidi"/>
                <w:color w:val="auto"/>
                <w:sz w:val="24"/>
                <w:szCs w:val="24"/>
              </w:rPr>
              <w:t xml:space="preserve"> ke '/detail' dengan </w:t>
            </w:r>
            <w:proofErr w:type="spellStart"/>
            <w:r w:rsidRPr="00CC363C">
              <w:rPr>
                <w:rFonts w:asciiTheme="majorBidi" w:hAnsiTheme="majorBidi" w:cstheme="majorBidi"/>
                <w:color w:val="auto"/>
                <w:sz w:val="24"/>
                <w:szCs w:val="24"/>
              </w:rPr>
              <w:t>arguments</w:t>
            </w:r>
            <w:proofErr w:type="spellEnd"/>
            <w:r w:rsidRPr="00CC363C">
              <w:rPr>
                <w:rFonts w:asciiTheme="majorBidi" w:hAnsiTheme="majorBidi" w:cstheme="majorBidi"/>
                <w:color w:val="auto"/>
                <w:sz w:val="24"/>
                <w:szCs w:val="24"/>
              </w:rPr>
              <w:t xml:space="preserve"> judul dan keterangan.</w:t>
            </w:r>
          </w:p>
          <w:p w14:paraId="1B06C89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6E49E82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lastRenderedPageBreak/>
              <w:t>Batasan:</w:t>
            </w:r>
          </w:p>
          <w:p w14:paraId="245CDD57"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Jumlah </w:t>
            </w:r>
            <w:proofErr w:type="spellStart"/>
            <w:r w:rsidRPr="00CC363C">
              <w:rPr>
                <w:rFonts w:asciiTheme="majorBidi" w:hAnsiTheme="majorBidi" w:cstheme="majorBidi"/>
                <w:color w:val="auto"/>
                <w:sz w:val="24"/>
                <w:szCs w:val="24"/>
              </w:rPr>
              <w:t>length</w:t>
            </w:r>
            <w:proofErr w:type="spellEnd"/>
            <w:r w:rsidRPr="00CC363C">
              <w:rPr>
                <w:rFonts w:asciiTheme="majorBidi" w:hAnsiTheme="majorBidi" w:cstheme="majorBidi"/>
                <w:color w:val="auto"/>
                <w:sz w:val="24"/>
                <w:szCs w:val="24"/>
              </w:rPr>
              <w:t xml:space="preserve">, jumlah Tab, dan jumlah anak </w:t>
            </w:r>
            <w:proofErr w:type="spellStart"/>
            <w:r w:rsidRPr="00CC363C">
              <w:rPr>
                <w:rFonts w:asciiTheme="majorBidi" w:hAnsiTheme="majorBidi" w:cstheme="majorBidi"/>
                <w:color w:val="auto"/>
                <w:sz w:val="24"/>
                <w:szCs w:val="24"/>
              </w:rPr>
              <w:t>TabBarView</w:t>
            </w:r>
            <w:proofErr w:type="spellEnd"/>
            <w:r w:rsidRPr="00CC363C">
              <w:rPr>
                <w:rFonts w:asciiTheme="majorBidi" w:hAnsiTheme="majorBidi" w:cstheme="majorBidi"/>
                <w:color w:val="auto"/>
                <w:sz w:val="24"/>
                <w:szCs w:val="24"/>
              </w:rPr>
              <w:t xml:space="preserve"> harus sama-sama tiga.</w:t>
            </w:r>
          </w:p>
          <w:p w14:paraId="19A4281A"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Semua teks jadwal harus berada di dalam tanda petik.</w:t>
            </w:r>
          </w:p>
          <w:p w14:paraId="49A32A9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Jangan menyingkat kode dengan tanda "...".</w:t>
            </w:r>
          </w:p>
          <w:p w14:paraId="13A59EBA"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53C6FE1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Setelah kode, jelaskan mengapa </w:t>
            </w:r>
            <w:proofErr w:type="spellStart"/>
            <w:r w:rsidRPr="00CC363C">
              <w:rPr>
                <w:rFonts w:asciiTheme="majorBidi" w:hAnsiTheme="majorBidi" w:cstheme="majorBidi"/>
                <w:color w:val="auto"/>
                <w:sz w:val="24"/>
                <w:szCs w:val="24"/>
              </w:rPr>
              <w:t>TabBarView</w:t>
            </w:r>
            <w:proofErr w:type="spellEnd"/>
            <w:r w:rsidRPr="00CC363C">
              <w:rPr>
                <w:rFonts w:asciiTheme="majorBidi" w:hAnsiTheme="majorBidi" w:cstheme="majorBidi"/>
                <w:color w:val="auto"/>
                <w:sz w:val="24"/>
                <w:szCs w:val="24"/>
              </w:rPr>
              <w:t xml:space="preserve"> harus dibungkus </w:t>
            </w:r>
            <w:proofErr w:type="spellStart"/>
            <w:r w:rsidRPr="00CC363C">
              <w:rPr>
                <w:rFonts w:asciiTheme="majorBidi" w:hAnsiTheme="majorBidi" w:cstheme="majorBidi"/>
                <w:color w:val="auto"/>
                <w:sz w:val="24"/>
                <w:szCs w:val="24"/>
              </w:rPr>
              <w:t>Expanded</w:t>
            </w:r>
            <w:proofErr w:type="spellEnd"/>
            <w:r w:rsidRPr="00CC363C">
              <w:rPr>
                <w:rFonts w:asciiTheme="majorBidi" w:hAnsiTheme="majorBidi" w:cstheme="majorBidi"/>
                <w:color w:val="auto"/>
                <w:sz w:val="24"/>
                <w:szCs w:val="24"/>
              </w:rPr>
              <w:t xml:space="preserve"> dan apa perbedaan Tab </w:t>
            </w:r>
            <w:proofErr w:type="spellStart"/>
            <w:r w:rsidRPr="00CC363C">
              <w:rPr>
                <w:rFonts w:asciiTheme="majorBidi" w:hAnsiTheme="majorBidi" w:cstheme="majorBidi"/>
                <w:color w:val="auto"/>
                <w:sz w:val="24"/>
                <w:szCs w:val="24"/>
              </w:rPr>
              <w:t>Navigation</w:t>
            </w:r>
            <w:proofErr w:type="spellEnd"/>
            <w:r w:rsidRPr="00CC363C">
              <w:rPr>
                <w:rFonts w:asciiTheme="majorBidi" w:hAnsiTheme="majorBidi" w:cstheme="majorBidi"/>
                <w:color w:val="auto"/>
                <w:sz w:val="24"/>
                <w:szCs w:val="24"/>
              </w:rPr>
              <w:t xml:space="preserve"> dengan </w:t>
            </w:r>
            <w:proofErr w:type="spellStart"/>
            <w:r w:rsidRPr="00CC363C">
              <w:rPr>
                <w:rFonts w:asciiTheme="majorBidi" w:hAnsiTheme="majorBidi" w:cstheme="majorBidi"/>
                <w:color w:val="auto"/>
                <w:sz w:val="24"/>
                <w:szCs w:val="24"/>
              </w:rPr>
              <w:t>Navigator.pushNamed</w:t>
            </w:r>
            <w:proofErr w:type="spellEnd"/>
            <w:r w:rsidRPr="00CC363C">
              <w:rPr>
                <w:rFonts w:asciiTheme="majorBidi" w:hAnsiTheme="majorBidi" w:cstheme="majorBidi"/>
                <w:color w:val="auto"/>
                <w:sz w:val="24"/>
                <w:szCs w:val="24"/>
              </w:rPr>
              <w:t>.</w:t>
            </w:r>
          </w:p>
        </w:tc>
      </w:tr>
    </w:tbl>
    <w:p w14:paraId="6B4DA9F8"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Salin kode, jalankan aplikasi, lalu buka menu Jadwal. Uji </w:t>
      </w:r>
      <w:r w:rsidRPr="00CC363C">
        <w:rPr>
          <w:rFonts w:asciiTheme="majorBidi" w:hAnsiTheme="majorBidi" w:cstheme="majorBidi"/>
          <w:i/>
          <w:color w:val="auto"/>
          <w:sz w:val="24"/>
          <w:szCs w:val="24"/>
        </w:rPr>
        <w:t>tab</w:t>
      </w:r>
      <w:r w:rsidRPr="00CC363C">
        <w:rPr>
          <w:rFonts w:asciiTheme="majorBidi" w:hAnsiTheme="majorBidi" w:cstheme="majorBidi"/>
          <w:color w:val="auto"/>
          <w:sz w:val="24"/>
          <w:szCs w:val="24"/>
        </w:rPr>
        <w:t xml:space="preserve"> Senin, Rabu, dan Jumat.</w:t>
      </w:r>
    </w:p>
    <w:p w14:paraId="1D7E766C"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Ketuk satu jadwal dan pastikan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Detail terbuka. Jika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tidak ditemukan, periksa kembali </w:t>
      </w:r>
      <w:proofErr w:type="spellStart"/>
      <w:r w:rsidRPr="00CC363C">
        <w:rPr>
          <w:rFonts w:asciiTheme="majorBidi" w:hAnsiTheme="majorBidi" w:cstheme="majorBidi"/>
          <w:color w:val="auto"/>
          <w:sz w:val="24"/>
          <w:szCs w:val="24"/>
        </w:rPr>
        <w:t>AppRoutes</w:t>
      </w:r>
      <w:proofErr w:type="spellEnd"/>
      <w:r w:rsidRPr="00CC363C">
        <w:rPr>
          <w:rFonts w:asciiTheme="majorBidi" w:hAnsiTheme="majorBidi" w:cstheme="majorBidi"/>
          <w:color w:val="auto"/>
          <w:sz w:val="24"/>
          <w:szCs w:val="24"/>
        </w:rPr>
        <w:t xml:space="preserve"> dari tahap </w:t>
      </w:r>
      <w:proofErr w:type="spellStart"/>
      <w:r w:rsidRPr="00CC363C">
        <w:rPr>
          <w:rFonts w:asciiTheme="majorBidi" w:hAnsiTheme="majorBidi" w:cstheme="majorBidi"/>
          <w:i/>
          <w:color w:val="auto"/>
          <w:sz w:val="24"/>
          <w:szCs w:val="24"/>
        </w:rPr>
        <w:t>Named</w:t>
      </w:r>
      <w:proofErr w:type="spellEnd"/>
      <w:r w:rsidRPr="00CC363C">
        <w:rPr>
          <w:rFonts w:asciiTheme="majorBidi" w:hAnsiTheme="majorBidi" w:cstheme="majorBidi"/>
          <w:i/>
          <w:color w:val="auto"/>
          <w:sz w:val="24"/>
          <w:szCs w:val="24"/>
        </w:rPr>
        <w:t xml:space="preserve"> </w:t>
      </w:r>
      <w:proofErr w:type="spellStart"/>
      <w:r w:rsidRPr="00CC363C">
        <w:rPr>
          <w:rFonts w:asciiTheme="majorBidi" w:hAnsiTheme="majorBidi" w:cstheme="majorBidi"/>
          <w:i/>
          <w:color w:val="auto"/>
          <w:sz w:val="24"/>
          <w:szCs w:val="24"/>
        </w:rPr>
        <w:t>Routes</w:t>
      </w:r>
      <w:proofErr w:type="spellEnd"/>
      <w:r w:rsidRPr="00CC363C">
        <w:rPr>
          <w:rFonts w:asciiTheme="majorBidi" w:hAnsiTheme="majorBidi" w:cstheme="majorBidi"/>
          <w:color w:val="auto"/>
          <w:sz w:val="24"/>
          <w:szCs w:val="24"/>
        </w:rPr>
        <w:t>.</w:t>
      </w:r>
    </w:p>
    <w:p w14:paraId="1791D34C"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Hasil yang harus diperiksa: Ketiga </w:t>
      </w:r>
      <w:r w:rsidRPr="00CC363C">
        <w:rPr>
          <w:rFonts w:asciiTheme="majorBidi" w:hAnsiTheme="majorBidi" w:cstheme="majorBidi"/>
          <w:i/>
          <w:color w:val="auto"/>
          <w:sz w:val="24"/>
          <w:szCs w:val="24"/>
        </w:rPr>
        <w:t>tab</w:t>
      </w:r>
      <w:r w:rsidRPr="00CC363C">
        <w:rPr>
          <w:rFonts w:asciiTheme="majorBidi" w:hAnsiTheme="majorBidi" w:cstheme="majorBidi"/>
          <w:color w:val="auto"/>
          <w:sz w:val="24"/>
          <w:szCs w:val="24"/>
        </w:rPr>
        <w:t xml:space="preserve"> dapat dipindahkan tanpa galat, setiap </w:t>
      </w:r>
      <w:r w:rsidRPr="00CC363C">
        <w:rPr>
          <w:rFonts w:asciiTheme="majorBidi" w:hAnsiTheme="majorBidi" w:cstheme="majorBidi"/>
          <w:i/>
          <w:color w:val="auto"/>
          <w:sz w:val="24"/>
          <w:szCs w:val="24"/>
        </w:rPr>
        <w:t>tab</w:t>
      </w:r>
      <w:r w:rsidRPr="00CC363C">
        <w:rPr>
          <w:rFonts w:asciiTheme="majorBidi" w:hAnsiTheme="majorBidi" w:cstheme="majorBidi"/>
          <w:color w:val="auto"/>
          <w:sz w:val="24"/>
          <w:szCs w:val="24"/>
        </w:rPr>
        <w:t xml:space="preserve"> menampilkan data yang tepat, dan item jadwal membuka halaman Detail.</w:t>
      </w:r>
    </w:p>
    <w:p w14:paraId="12C0A5B7" w14:textId="5C4C8808" w:rsidR="008E0007" w:rsidRPr="00CC363C" w:rsidRDefault="00D72E4D" w:rsidP="00D72E4D">
      <w:pPr>
        <w:pStyle w:val="ListBullet"/>
        <w:keepLines/>
        <w:numPr>
          <w:ilvl w:val="0"/>
          <w:numId w:val="0"/>
        </w:numPr>
        <w:ind w:left="520" w:hanging="300"/>
        <w:jc w:val="center"/>
        <w:rPr>
          <w:rFonts w:asciiTheme="majorBidi" w:hAnsiTheme="majorBidi" w:cstheme="majorBidi"/>
          <w:color w:val="auto"/>
          <w:sz w:val="24"/>
          <w:szCs w:val="24"/>
        </w:rPr>
      </w:pPr>
      <w:r w:rsidRPr="00CC363C">
        <w:rPr>
          <w:rFonts w:asciiTheme="majorBidi" w:hAnsiTheme="majorBidi" w:cstheme="majorBidi"/>
          <w:noProof/>
          <w:color w:val="auto"/>
          <w:sz w:val="24"/>
          <w:szCs w:val="24"/>
        </w:rPr>
        <w:drawing>
          <wp:inline distT="0" distB="0" distL="0" distR="0" wp14:anchorId="7F0B8F91" wp14:editId="0F705824">
            <wp:extent cx="1872495" cy="3394363"/>
            <wp:effectExtent l="0" t="0" r="0" b="0"/>
            <wp:docPr id="42819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2571" name=""/>
                    <pic:cNvPicPr/>
                  </pic:nvPicPr>
                  <pic:blipFill>
                    <a:blip r:embed="rId37"/>
                    <a:stretch>
                      <a:fillRect/>
                    </a:stretch>
                  </pic:blipFill>
                  <pic:spPr>
                    <a:xfrm>
                      <a:off x="0" y="0"/>
                      <a:ext cx="1874554" cy="3398095"/>
                    </a:xfrm>
                    <a:prstGeom prst="rect">
                      <a:avLst/>
                    </a:prstGeom>
                  </pic:spPr>
                </pic:pic>
              </a:graphicData>
            </a:graphic>
          </wp:inline>
        </w:drawing>
      </w:r>
    </w:p>
    <w:p w14:paraId="415A6823" w14:textId="0D690921" w:rsidR="008E0007" w:rsidRPr="00CC363C" w:rsidRDefault="002B1303" w:rsidP="002B1303">
      <w:pPr>
        <w:pStyle w:val="ListBullet"/>
        <w:keepLines/>
        <w:numPr>
          <w:ilvl w:val="0"/>
          <w:numId w:val="0"/>
        </w:numPr>
        <w:spacing w:before="80" w:after="200" w:line="264" w:lineRule="auto"/>
        <w:jc w:val="center"/>
        <w:rPr>
          <w:rFonts w:asciiTheme="majorBidi" w:hAnsiTheme="majorBidi" w:cstheme="majorBidi"/>
          <w:i/>
          <w:color w:val="000000"/>
          <w:sz w:val="22"/>
          <w:szCs w:val="24"/>
        </w:rPr>
      </w:pPr>
      <w:r w:rsidRPr="00CC363C">
        <w:rPr>
          <w:rFonts w:asciiTheme="majorBidi" w:hAnsiTheme="majorBidi" w:cstheme="majorBidi"/>
          <w:i/>
          <w:color w:val="000000"/>
          <w:sz w:val="22"/>
          <w:szCs w:val="24"/>
        </w:rPr>
        <w:t xml:space="preserve">Gambar 5.9 Membuat Tab </w:t>
      </w:r>
      <w:proofErr w:type="spellStart"/>
      <w:r w:rsidRPr="00CC363C">
        <w:rPr>
          <w:rFonts w:asciiTheme="majorBidi" w:hAnsiTheme="majorBidi" w:cstheme="majorBidi"/>
          <w:i/>
          <w:color w:val="000000"/>
          <w:sz w:val="22"/>
          <w:szCs w:val="24"/>
        </w:rPr>
        <w:t>Navigation</w:t>
      </w:r>
      <w:proofErr w:type="spellEnd"/>
      <w:r w:rsidRPr="00CC363C">
        <w:rPr>
          <w:rFonts w:asciiTheme="majorBidi" w:hAnsiTheme="majorBidi" w:cstheme="majorBidi"/>
          <w:i/>
          <w:color w:val="000000"/>
          <w:sz w:val="22"/>
          <w:szCs w:val="24"/>
        </w:rPr>
        <w:t xml:space="preserve"> dengan AI sebagai </w:t>
      </w:r>
      <w:proofErr w:type="spellStart"/>
      <w:r w:rsidRPr="00CC363C">
        <w:rPr>
          <w:rFonts w:asciiTheme="majorBidi" w:hAnsiTheme="majorBidi" w:cstheme="majorBidi"/>
          <w:i/>
          <w:color w:val="000000"/>
          <w:sz w:val="22"/>
          <w:szCs w:val="24"/>
        </w:rPr>
        <w:t>Tools</w:t>
      </w:r>
      <w:proofErr w:type="spellEnd"/>
    </w:p>
    <w:p w14:paraId="5063B7B7" w14:textId="77777777" w:rsidR="001647DD" w:rsidRPr="00CC363C" w:rsidRDefault="001647DD" w:rsidP="00D72E4D">
      <w:pPr>
        <w:pStyle w:val="Heading2"/>
        <w:numPr>
          <w:ilvl w:val="1"/>
          <w:numId w:val="16"/>
        </w:numPr>
        <w:ind w:left="720"/>
        <w:rPr>
          <w:rFonts w:asciiTheme="majorBidi" w:hAnsiTheme="majorBidi"/>
          <w:color w:val="auto"/>
          <w:sz w:val="24"/>
          <w:szCs w:val="24"/>
        </w:rPr>
      </w:pPr>
      <w:bookmarkStart w:id="43" w:name="_Toc240793811"/>
      <w:proofErr w:type="spellStart"/>
      <w:r w:rsidRPr="00CC363C">
        <w:rPr>
          <w:rFonts w:asciiTheme="majorBidi" w:hAnsiTheme="majorBidi"/>
          <w:color w:val="auto"/>
          <w:sz w:val="24"/>
          <w:szCs w:val="24"/>
        </w:rPr>
        <w:t>Prompt</w:t>
      </w:r>
      <w:proofErr w:type="spellEnd"/>
      <w:r w:rsidRPr="00CC363C">
        <w:rPr>
          <w:rFonts w:asciiTheme="majorBidi" w:hAnsiTheme="majorBidi"/>
          <w:color w:val="auto"/>
          <w:sz w:val="24"/>
          <w:szCs w:val="24"/>
        </w:rPr>
        <w:t xml:space="preserve"> untuk Menelusuri Galat</w:t>
      </w:r>
      <w:bookmarkEnd w:id="43"/>
    </w:p>
    <w:p w14:paraId="1C8BCEA9" w14:textId="77777777" w:rsidR="001647DD" w:rsidRPr="00CC363C" w:rsidRDefault="001647DD" w:rsidP="00D72E4D">
      <w:pPr>
        <w:ind w:firstLine="567"/>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Apabila aplikasi belum berjalan, baca pesan galat lebih dahulu. Catat nama berkas dan nomor baris, kemudian kirim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berikut. Jangan meminta AI menulis ulang semua berkas karena perubahan akan sulit dilacak.</w:t>
      </w:r>
    </w:p>
    <w:tbl>
      <w:tblPr>
        <w:tblStyle w:val="TableGrid"/>
        <w:tblW w:w="9178" w:type="dxa"/>
        <w:tblInd w:w="120" w:type="dxa"/>
        <w:tblLayout w:type="fixed"/>
        <w:tblLook w:val="04A0" w:firstRow="1" w:lastRow="0" w:firstColumn="1" w:lastColumn="0" w:noHBand="0" w:noVBand="1"/>
      </w:tblPr>
      <w:tblGrid>
        <w:gridCol w:w="9178"/>
      </w:tblGrid>
      <w:tr w:rsidR="001647DD" w:rsidRPr="00CC363C" w14:paraId="1081E90A" w14:textId="77777777" w:rsidTr="007158CB">
        <w:tc>
          <w:tcPr>
            <w:tcW w:w="9178" w:type="dxa"/>
            <w:shd w:val="clear" w:color="auto" w:fill="17242D"/>
            <w:tcMar>
              <w:top w:w="140" w:type="dxa"/>
              <w:left w:w="120" w:type="dxa"/>
              <w:bottom w:w="140" w:type="dxa"/>
              <w:right w:w="120" w:type="dxa"/>
            </w:tcMar>
          </w:tcPr>
          <w:p w14:paraId="3A83E17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Saya mendapatkan galat berikut saat menjalankan proyek </w:t>
            </w:r>
            <w:proofErr w:type="spellStart"/>
            <w:r w:rsidRPr="00CC363C">
              <w:rPr>
                <w:rFonts w:asciiTheme="majorBidi" w:hAnsiTheme="majorBidi" w:cstheme="majorBidi"/>
                <w:color w:val="auto"/>
                <w:sz w:val="24"/>
                <w:szCs w:val="24"/>
              </w:rPr>
              <w:t>Flutter</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navigasi_flutter_ai_nim</w:t>
            </w:r>
            <w:proofErr w:type="spellEnd"/>
            <w:r w:rsidRPr="00CC363C">
              <w:rPr>
                <w:rFonts w:asciiTheme="majorBidi" w:hAnsiTheme="majorBidi" w:cstheme="majorBidi"/>
                <w:color w:val="auto"/>
                <w:sz w:val="24"/>
                <w:szCs w:val="24"/>
              </w:rPr>
              <w:t>:</w:t>
            </w:r>
          </w:p>
          <w:p w14:paraId="706C80C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0D95D64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&lt;tempelkan pesan galat lengkap di sini&gt;</w:t>
            </w:r>
          </w:p>
          <w:p w14:paraId="484AE07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7B926B0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Tugas kamu:</w:t>
            </w:r>
          </w:p>
          <w:p w14:paraId="3B1FF887"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1. Jelaskan arti galat dengan bahasa sederhana.</w:t>
            </w:r>
          </w:p>
          <w:p w14:paraId="548E33E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2. Sebutkan nama berkas dan baris yang paling mungkin menjadi penyebab.</w:t>
            </w:r>
          </w:p>
          <w:p w14:paraId="6E6ADF9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3. Tampilkan perbaikan minimal, hanya bagian kode yang berubah.</w:t>
            </w:r>
          </w:p>
          <w:p w14:paraId="1511860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4. Jelaskan mengapa perbaikan tersebut menyelesaikan galat.</w:t>
            </w:r>
          </w:p>
          <w:p w14:paraId="5C501F2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lastRenderedPageBreak/>
              <w:t>5. Berikan satu langkah pengujian setelah perbaikan.</w:t>
            </w:r>
          </w:p>
          <w:p w14:paraId="08C7D5C4"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75607553"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Jangan menulis ulang seluruh berkas dan jangan mengubah fitur lain.</w:t>
            </w:r>
          </w:p>
        </w:tc>
      </w:tr>
    </w:tbl>
    <w:p w14:paraId="62D5F015"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Terapkan perbaikan secara manual. Jalankan </w:t>
      </w:r>
      <w:proofErr w:type="spellStart"/>
      <w:r w:rsidRPr="00CC363C">
        <w:rPr>
          <w:rFonts w:asciiTheme="majorBidi" w:hAnsiTheme="majorBidi" w:cstheme="majorBidi"/>
          <w:color w:val="auto"/>
          <w:sz w:val="24"/>
          <w:szCs w:val="24"/>
        </w:rPr>
        <w:t>flutter</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analyze</w:t>
      </w:r>
      <w:proofErr w:type="spellEnd"/>
      <w:r w:rsidRPr="00CC363C">
        <w:rPr>
          <w:rFonts w:asciiTheme="majorBidi" w:hAnsiTheme="majorBidi" w:cstheme="majorBidi"/>
          <w:color w:val="auto"/>
          <w:sz w:val="24"/>
          <w:szCs w:val="24"/>
        </w:rPr>
        <w:t xml:space="preserve"> terlebih dahulu, kemudian </w:t>
      </w:r>
      <w:proofErr w:type="spellStart"/>
      <w:r w:rsidRPr="00CC363C">
        <w:rPr>
          <w:rFonts w:asciiTheme="majorBidi" w:hAnsiTheme="majorBidi" w:cstheme="majorBidi"/>
          <w:color w:val="auto"/>
          <w:sz w:val="24"/>
          <w:szCs w:val="24"/>
        </w:rPr>
        <w:t>flutter</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run</w:t>
      </w:r>
      <w:proofErr w:type="spellEnd"/>
      <w:r w:rsidRPr="00CC363C">
        <w:rPr>
          <w:rFonts w:asciiTheme="majorBidi" w:hAnsiTheme="majorBidi" w:cstheme="majorBidi"/>
          <w:color w:val="auto"/>
          <w:sz w:val="24"/>
          <w:szCs w:val="24"/>
        </w:rPr>
        <w:t>.</w:t>
      </w:r>
    </w:p>
    <w:p w14:paraId="44685276" w14:textId="77777777" w:rsidR="001647DD" w:rsidRPr="00CC363C" w:rsidRDefault="001647DD" w:rsidP="00D72E4D">
      <w:pPr>
        <w:pStyle w:val="Heading2"/>
        <w:numPr>
          <w:ilvl w:val="1"/>
          <w:numId w:val="16"/>
        </w:numPr>
        <w:ind w:left="720"/>
        <w:rPr>
          <w:rFonts w:asciiTheme="majorBidi" w:hAnsiTheme="majorBidi"/>
          <w:color w:val="auto"/>
          <w:sz w:val="24"/>
          <w:szCs w:val="24"/>
        </w:rPr>
      </w:pPr>
      <w:bookmarkStart w:id="44" w:name="_Toc240793812"/>
      <w:r w:rsidRPr="00CC363C">
        <w:rPr>
          <w:rFonts w:asciiTheme="majorBidi" w:hAnsiTheme="majorBidi"/>
          <w:color w:val="auto"/>
          <w:sz w:val="24"/>
          <w:szCs w:val="24"/>
        </w:rPr>
        <w:t>Menguji Aplikasi dan Menguji Pemahaman</w:t>
      </w:r>
      <w:bookmarkEnd w:id="44"/>
    </w:p>
    <w:p w14:paraId="713043DE"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Uji </w:t>
      </w:r>
      <w:proofErr w:type="spellStart"/>
      <w:r w:rsidRPr="00CC363C">
        <w:rPr>
          <w:rFonts w:asciiTheme="majorBidi" w:hAnsiTheme="majorBidi" w:cstheme="majorBidi"/>
          <w:color w:val="auto"/>
          <w:sz w:val="24"/>
          <w:szCs w:val="24"/>
        </w:rPr>
        <w:t>Navigator.push</w:t>
      </w:r>
      <w:proofErr w:type="spellEnd"/>
      <w:r w:rsidRPr="00CC363C">
        <w:rPr>
          <w:rFonts w:asciiTheme="majorBidi" w:hAnsiTheme="majorBidi" w:cstheme="majorBidi"/>
          <w:color w:val="auto"/>
          <w:sz w:val="24"/>
          <w:szCs w:val="24"/>
        </w:rPr>
        <w:t xml:space="preserve"> dan pop, termasuk nilai yang dikirim kembali dari halaman Detail.</w:t>
      </w:r>
    </w:p>
    <w:p w14:paraId="63A89508"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Uji </w:t>
      </w:r>
      <w:proofErr w:type="spellStart"/>
      <w:r w:rsidRPr="00CC363C">
        <w:rPr>
          <w:rFonts w:asciiTheme="majorBidi" w:hAnsiTheme="majorBidi" w:cstheme="majorBidi"/>
          <w:i/>
          <w:color w:val="auto"/>
          <w:sz w:val="24"/>
          <w:szCs w:val="24"/>
        </w:rPr>
        <w:t>named</w:t>
      </w:r>
      <w:proofErr w:type="spellEnd"/>
      <w:r w:rsidRPr="00CC363C">
        <w:rPr>
          <w:rFonts w:asciiTheme="majorBidi" w:hAnsiTheme="majorBidi" w:cstheme="majorBidi"/>
          <w:i/>
          <w:color w:val="auto"/>
          <w:sz w:val="24"/>
          <w:szCs w:val="24"/>
        </w:rPr>
        <w:t xml:space="preserve">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w:t>
      </w:r>
      <w:proofErr w:type="spellStart"/>
      <w:r w:rsidRPr="00CC363C">
        <w:rPr>
          <w:rFonts w:asciiTheme="majorBidi" w:hAnsiTheme="majorBidi" w:cstheme="majorBidi"/>
          <w:color w:val="auto"/>
          <w:sz w:val="24"/>
          <w:szCs w:val="24"/>
        </w:rPr>
        <w:t>arguments</w:t>
      </w:r>
      <w:proofErr w:type="spellEnd"/>
      <w:r w:rsidRPr="00CC363C">
        <w:rPr>
          <w:rFonts w:asciiTheme="majorBidi" w:hAnsiTheme="majorBidi" w:cstheme="majorBidi"/>
          <w:color w:val="auto"/>
          <w:sz w:val="24"/>
          <w:szCs w:val="24"/>
        </w:rPr>
        <w:t xml:space="preserve">, dan halaman untuk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yang tidak terdaftar.</w:t>
      </w:r>
    </w:p>
    <w:p w14:paraId="556A37A3"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Pada layar sempit, uji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i/>
          <w:color w:val="auto"/>
          <w:sz w:val="24"/>
          <w:szCs w:val="24"/>
        </w:rPr>
        <w:t>Drawer</w:t>
      </w:r>
      <w:proofErr w:type="spellEnd"/>
      <w:r w:rsidRPr="00CC363C">
        <w:rPr>
          <w:rFonts w:asciiTheme="majorBidi" w:hAnsiTheme="majorBidi" w:cstheme="majorBidi"/>
          <w:color w:val="auto"/>
          <w:sz w:val="24"/>
          <w:szCs w:val="24"/>
        </w:rPr>
        <w:t xml:space="preserve">. Pada layar lebar, uji </w:t>
      </w:r>
      <w:proofErr w:type="spellStart"/>
      <w:r w:rsidRPr="00CC363C">
        <w:rPr>
          <w:rFonts w:asciiTheme="majorBidi" w:hAnsiTheme="majorBidi" w:cstheme="majorBidi"/>
          <w:color w:val="auto"/>
          <w:sz w:val="24"/>
          <w:szCs w:val="24"/>
        </w:rPr>
        <w:t>NavigationRail</w:t>
      </w:r>
      <w:proofErr w:type="spellEnd"/>
      <w:r w:rsidRPr="00CC363C">
        <w:rPr>
          <w:rFonts w:asciiTheme="majorBidi" w:hAnsiTheme="majorBidi" w:cstheme="majorBidi"/>
          <w:color w:val="auto"/>
          <w:sz w:val="24"/>
          <w:szCs w:val="24"/>
        </w:rPr>
        <w:t>.</w:t>
      </w:r>
    </w:p>
    <w:p w14:paraId="66E538FC"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Buka </w:t>
      </w:r>
      <w:proofErr w:type="spellStart"/>
      <w:r w:rsidRPr="00CC363C">
        <w:rPr>
          <w:rFonts w:asciiTheme="majorBidi" w:hAnsiTheme="majorBidi" w:cstheme="majorBidi"/>
          <w:color w:val="auto"/>
          <w:sz w:val="24"/>
          <w:szCs w:val="24"/>
        </w:rPr>
        <w:t>HalamanCatatan</w:t>
      </w:r>
      <w:proofErr w:type="spellEnd"/>
      <w:r w:rsidRPr="00CC363C">
        <w:rPr>
          <w:rFonts w:asciiTheme="majorBidi" w:hAnsiTheme="majorBidi" w:cstheme="majorBidi"/>
          <w:color w:val="auto"/>
          <w:sz w:val="24"/>
          <w:szCs w:val="24"/>
        </w:rPr>
        <w:t xml:space="preserve"> untuk menguji </w:t>
      </w: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dan </w:t>
      </w:r>
      <w:proofErr w:type="spellStart"/>
      <w:r w:rsidRPr="00CC363C">
        <w:rPr>
          <w:rFonts w:asciiTheme="majorBidi" w:hAnsiTheme="majorBidi" w:cstheme="majorBidi"/>
          <w:color w:val="auto"/>
          <w:sz w:val="24"/>
          <w:szCs w:val="24"/>
        </w:rPr>
        <w:t>FloatingActionButton</w:t>
      </w:r>
      <w:proofErr w:type="spellEnd"/>
      <w:r w:rsidRPr="00CC363C">
        <w:rPr>
          <w:rFonts w:asciiTheme="majorBidi" w:hAnsiTheme="majorBidi" w:cstheme="majorBidi"/>
          <w:color w:val="auto"/>
          <w:sz w:val="24"/>
          <w:szCs w:val="24"/>
        </w:rPr>
        <w:t>.</w:t>
      </w:r>
    </w:p>
    <w:p w14:paraId="02C81469"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Buka Jadwal, pindahkan ketiga </w:t>
      </w:r>
      <w:r w:rsidRPr="00CC363C">
        <w:rPr>
          <w:rFonts w:asciiTheme="majorBidi" w:hAnsiTheme="majorBidi" w:cstheme="majorBidi"/>
          <w:i/>
          <w:color w:val="auto"/>
          <w:sz w:val="24"/>
          <w:szCs w:val="24"/>
        </w:rPr>
        <w:t>tab</w:t>
      </w:r>
      <w:r w:rsidRPr="00CC363C">
        <w:rPr>
          <w:rFonts w:asciiTheme="majorBidi" w:hAnsiTheme="majorBidi" w:cstheme="majorBidi"/>
          <w:color w:val="auto"/>
          <w:sz w:val="24"/>
          <w:szCs w:val="24"/>
        </w:rPr>
        <w:t>, lalu ketuk item jadwal untuk membuka Detail.</w:t>
      </w:r>
    </w:p>
    <w:p w14:paraId="50C3B318" w14:textId="77777777" w:rsidR="001647DD" w:rsidRPr="00CC363C" w:rsidRDefault="001647DD" w:rsidP="00D72E4D">
      <w:pPr>
        <w:ind w:firstLine="567"/>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Setelah semua fitur berjalan, tutup panel AI dan jawab tanpa bantuan: kapan memakai </w:t>
      </w:r>
      <w:proofErr w:type="spellStart"/>
      <w:r w:rsidRPr="00CC363C">
        <w:rPr>
          <w:rFonts w:asciiTheme="majorBidi" w:hAnsiTheme="majorBidi" w:cstheme="majorBidi"/>
          <w:color w:val="auto"/>
          <w:sz w:val="24"/>
          <w:szCs w:val="24"/>
        </w:rPr>
        <w:t>push</w:t>
      </w:r>
      <w:proofErr w:type="spellEnd"/>
      <w:r w:rsidRPr="00CC363C">
        <w:rPr>
          <w:rFonts w:asciiTheme="majorBidi" w:hAnsiTheme="majorBidi" w:cstheme="majorBidi"/>
          <w:color w:val="auto"/>
          <w:sz w:val="24"/>
          <w:szCs w:val="24"/>
        </w:rPr>
        <w:t xml:space="preserve"> dibanding </w:t>
      </w:r>
      <w:proofErr w:type="spellStart"/>
      <w:r w:rsidRPr="00CC363C">
        <w:rPr>
          <w:rFonts w:asciiTheme="majorBidi" w:hAnsiTheme="majorBidi" w:cstheme="majorBidi"/>
          <w:color w:val="auto"/>
          <w:sz w:val="24"/>
          <w:szCs w:val="24"/>
        </w:rPr>
        <w:t>pushNamed</w:t>
      </w:r>
      <w:proofErr w:type="spellEnd"/>
      <w:r w:rsidRPr="00CC363C">
        <w:rPr>
          <w:rFonts w:asciiTheme="majorBidi" w:hAnsiTheme="majorBidi" w:cstheme="majorBidi"/>
          <w:color w:val="auto"/>
          <w:sz w:val="24"/>
          <w:szCs w:val="24"/>
        </w:rPr>
        <w:t xml:space="preserve">; mengapa </w:t>
      </w:r>
      <w:proofErr w:type="spellStart"/>
      <w:r w:rsidRPr="00CC363C">
        <w:rPr>
          <w:rFonts w:asciiTheme="majorBidi" w:hAnsiTheme="majorBidi" w:cstheme="majorBidi"/>
          <w:color w:val="auto"/>
          <w:sz w:val="24"/>
          <w:szCs w:val="24"/>
        </w:rPr>
        <w:t>NavigationBar</w:t>
      </w:r>
      <w:proofErr w:type="spellEnd"/>
      <w:r w:rsidRPr="00CC363C">
        <w:rPr>
          <w:rFonts w:asciiTheme="majorBidi" w:hAnsiTheme="majorBidi" w:cstheme="majorBidi"/>
          <w:color w:val="auto"/>
          <w:sz w:val="24"/>
          <w:szCs w:val="24"/>
        </w:rPr>
        <w:t xml:space="preserve"> tidak menambah </w:t>
      </w:r>
      <w:proofErr w:type="spellStart"/>
      <w:r w:rsidRPr="00CC363C">
        <w:rPr>
          <w:rFonts w:asciiTheme="majorBidi" w:hAnsiTheme="majorBidi" w:cstheme="majorBidi"/>
          <w:i/>
          <w:color w:val="auto"/>
          <w:sz w:val="24"/>
          <w:szCs w:val="24"/>
        </w:rPr>
        <w:t>route</w:t>
      </w:r>
      <w:proofErr w:type="spellEnd"/>
      <w:r w:rsidRPr="00CC363C">
        <w:rPr>
          <w:rFonts w:asciiTheme="majorBidi" w:hAnsiTheme="majorBidi" w:cstheme="majorBidi"/>
          <w:color w:val="auto"/>
          <w:sz w:val="24"/>
          <w:szCs w:val="24"/>
        </w:rPr>
        <w:t xml:space="preserve">; mengapa </w:t>
      </w:r>
      <w:proofErr w:type="spellStart"/>
      <w:r w:rsidRPr="00CC363C">
        <w:rPr>
          <w:rFonts w:asciiTheme="majorBidi" w:hAnsiTheme="majorBidi" w:cstheme="majorBidi"/>
          <w:color w:val="auto"/>
          <w:sz w:val="24"/>
          <w:szCs w:val="24"/>
        </w:rPr>
        <w:t>BottomAppBar</w:t>
      </w:r>
      <w:proofErr w:type="spellEnd"/>
      <w:r w:rsidRPr="00CC363C">
        <w:rPr>
          <w:rFonts w:asciiTheme="majorBidi" w:hAnsiTheme="majorBidi" w:cstheme="majorBidi"/>
          <w:color w:val="auto"/>
          <w:sz w:val="24"/>
          <w:szCs w:val="24"/>
        </w:rPr>
        <w:t xml:space="preserve"> bukan menu tujuan; kapan </w:t>
      </w:r>
      <w:proofErr w:type="spellStart"/>
      <w:r w:rsidRPr="00CC363C">
        <w:rPr>
          <w:rFonts w:asciiTheme="majorBidi" w:hAnsiTheme="majorBidi" w:cstheme="majorBidi"/>
          <w:color w:val="auto"/>
          <w:sz w:val="24"/>
          <w:szCs w:val="24"/>
        </w:rPr>
        <w:t>NavigationRail</w:t>
      </w:r>
      <w:proofErr w:type="spellEnd"/>
      <w:r w:rsidRPr="00CC363C">
        <w:rPr>
          <w:rFonts w:asciiTheme="majorBidi" w:hAnsiTheme="majorBidi" w:cstheme="majorBidi"/>
          <w:color w:val="auto"/>
          <w:sz w:val="24"/>
          <w:szCs w:val="24"/>
        </w:rPr>
        <w:t xml:space="preserve"> muncul; serta mengapa </w:t>
      </w:r>
      <w:proofErr w:type="spellStart"/>
      <w:r w:rsidRPr="00CC363C">
        <w:rPr>
          <w:rFonts w:asciiTheme="majorBidi" w:hAnsiTheme="majorBidi" w:cstheme="majorBidi"/>
          <w:color w:val="auto"/>
          <w:sz w:val="24"/>
          <w:szCs w:val="24"/>
        </w:rPr>
        <w:t>TabBarView</w:t>
      </w:r>
      <w:proofErr w:type="spellEnd"/>
      <w:r w:rsidRPr="00CC363C">
        <w:rPr>
          <w:rFonts w:asciiTheme="majorBidi" w:hAnsiTheme="majorBidi" w:cstheme="majorBidi"/>
          <w:color w:val="auto"/>
          <w:sz w:val="24"/>
          <w:szCs w:val="24"/>
        </w:rPr>
        <w:t xml:space="preserve"> dibungkus </w:t>
      </w:r>
      <w:proofErr w:type="spellStart"/>
      <w:r w:rsidRPr="00CC363C">
        <w:rPr>
          <w:rFonts w:asciiTheme="majorBidi" w:hAnsiTheme="majorBidi" w:cstheme="majorBidi"/>
          <w:color w:val="auto"/>
          <w:sz w:val="24"/>
          <w:szCs w:val="24"/>
        </w:rPr>
        <w:t>Expanded</w:t>
      </w:r>
      <w:proofErr w:type="spellEnd"/>
      <w:r w:rsidRPr="00CC363C">
        <w:rPr>
          <w:rFonts w:asciiTheme="majorBidi" w:hAnsiTheme="majorBidi" w:cstheme="majorBidi"/>
          <w:color w:val="auto"/>
          <w:sz w:val="24"/>
          <w:szCs w:val="24"/>
        </w:rPr>
        <w:t>.</w:t>
      </w:r>
    </w:p>
    <w:p w14:paraId="7EBA8D56" w14:textId="77777777" w:rsidR="001647DD" w:rsidRPr="00CC363C" w:rsidRDefault="001647DD" w:rsidP="001647DD">
      <w:pPr>
        <w:pStyle w:val="ListBullet"/>
        <w:keepLines/>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Jika ada kode yang belum dipahami, gunakan </w:t>
      </w:r>
      <w:proofErr w:type="spellStart"/>
      <w:r w:rsidRPr="00CC363C">
        <w:rPr>
          <w:rFonts w:asciiTheme="majorBidi" w:hAnsiTheme="majorBidi" w:cstheme="majorBidi"/>
          <w:i/>
          <w:color w:val="auto"/>
          <w:sz w:val="24"/>
          <w:szCs w:val="24"/>
        </w:rPr>
        <w:t>prompt</w:t>
      </w:r>
      <w:proofErr w:type="spellEnd"/>
      <w:r w:rsidRPr="00CC363C">
        <w:rPr>
          <w:rFonts w:asciiTheme="majorBidi" w:hAnsiTheme="majorBidi" w:cstheme="majorBidi"/>
          <w:color w:val="auto"/>
          <w:sz w:val="24"/>
          <w:szCs w:val="24"/>
        </w:rPr>
        <w:t xml:space="preserve"> penjelasan berikut tanpa meminta AI mengubah kodenya.</w:t>
      </w:r>
    </w:p>
    <w:tbl>
      <w:tblPr>
        <w:tblStyle w:val="TableGrid"/>
        <w:tblW w:w="9178" w:type="dxa"/>
        <w:tblInd w:w="120" w:type="dxa"/>
        <w:tblLayout w:type="fixed"/>
        <w:tblLook w:val="04A0" w:firstRow="1" w:lastRow="0" w:firstColumn="1" w:lastColumn="0" w:noHBand="0" w:noVBand="1"/>
      </w:tblPr>
      <w:tblGrid>
        <w:gridCol w:w="9178"/>
      </w:tblGrid>
      <w:tr w:rsidR="001647DD" w:rsidRPr="00CC363C" w14:paraId="468843E9" w14:textId="77777777" w:rsidTr="007158CB">
        <w:tc>
          <w:tcPr>
            <w:tcW w:w="9178" w:type="dxa"/>
            <w:shd w:val="clear" w:color="auto" w:fill="17242D"/>
            <w:tcMar>
              <w:top w:w="140" w:type="dxa"/>
              <w:left w:w="120" w:type="dxa"/>
              <w:bottom w:w="140" w:type="dxa"/>
              <w:right w:w="120" w:type="dxa"/>
            </w:tcMar>
          </w:tcPr>
          <w:p w14:paraId="55CD297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Jelaskan potongan kode </w:t>
            </w:r>
            <w:proofErr w:type="spellStart"/>
            <w:r w:rsidRPr="00CC363C">
              <w:rPr>
                <w:rFonts w:asciiTheme="majorBidi" w:hAnsiTheme="majorBidi" w:cstheme="majorBidi"/>
                <w:color w:val="auto"/>
                <w:sz w:val="24"/>
                <w:szCs w:val="24"/>
              </w:rPr>
              <w:t>Flutter</w:t>
            </w:r>
            <w:proofErr w:type="spellEnd"/>
            <w:r w:rsidRPr="00CC363C">
              <w:rPr>
                <w:rFonts w:asciiTheme="majorBidi" w:hAnsiTheme="majorBidi" w:cstheme="majorBidi"/>
                <w:color w:val="auto"/>
                <w:sz w:val="24"/>
                <w:szCs w:val="24"/>
              </w:rPr>
              <w:t xml:space="preserve"> berikut baris demi baris untuk mahasiswa pemula. Jangan mengubah kodenya.</w:t>
            </w:r>
          </w:p>
          <w:p w14:paraId="3ABD3CA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08CCE53B"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&lt;tempelkan potongan kode yang belum dipahami&gt;</w:t>
            </w:r>
          </w:p>
          <w:p w14:paraId="3782C700"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2F19182D"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Untuk setiap bagian, jelaskan:</w:t>
            </w:r>
          </w:p>
          <w:p w14:paraId="70C153A1"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1. Apa tugasnya.</w:t>
            </w:r>
          </w:p>
          <w:p w14:paraId="43B24D2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2. Data apa yang masuk dan keluar.</w:t>
            </w:r>
          </w:p>
          <w:p w14:paraId="2A46F989"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3. Apa yang terjadi saat pengguna menekan tombol.</w:t>
            </w:r>
          </w:p>
          <w:p w14:paraId="7FDFB5D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4. Galat apa yang mungkin muncul jika bagian itu dihapus.</w:t>
            </w:r>
          </w:p>
          <w:p w14:paraId="4450C8DC"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 xml:space="preserve"> </w:t>
            </w:r>
          </w:p>
          <w:p w14:paraId="6A367736" w14:textId="77777777" w:rsidR="001647DD" w:rsidRPr="00CC363C" w:rsidRDefault="001647DD" w:rsidP="007158CB">
            <w:pPr>
              <w:spacing w:after="0" w:line="252" w:lineRule="auto"/>
              <w:rPr>
                <w:rFonts w:asciiTheme="majorBidi" w:hAnsiTheme="majorBidi" w:cstheme="majorBidi"/>
                <w:color w:val="auto"/>
                <w:sz w:val="24"/>
                <w:szCs w:val="24"/>
              </w:rPr>
            </w:pPr>
            <w:r w:rsidRPr="00CC363C">
              <w:rPr>
                <w:rFonts w:asciiTheme="majorBidi" w:hAnsiTheme="majorBidi" w:cstheme="majorBidi"/>
                <w:color w:val="auto"/>
                <w:sz w:val="24"/>
                <w:szCs w:val="24"/>
              </w:rPr>
              <w:t>Akhiri dengan dua pertanyaan singkat untuk menguji pemahaman saya.</w:t>
            </w:r>
          </w:p>
        </w:tc>
      </w:tr>
    </w:tbl>
    <w:p w14:paraId="6CD813CC" w14:textId="77777777" w:rsidR="006D7BC0" w:rsidRPr="00CC363C" w:rsidRDefault="007E41B7" w:rsidP="007E2B4C">
      <w:pPr>
        <w:pStyle w:val="Heading1"/>
        <w:numPr>
          <w:ilvl w:val="0"/>
          <w:numId w:val="16"/>
        </w:numPr>
        <w:spacing w:after="0"/>
        <w:ind w:left="360"/>
        <w:rPr>
          <w:rFonts w:asciiTheme="majorBidi" w:hAnsiTheme="majorBidi"/>
          <w:color w:val="auto"/>
          <w:sz w:val="28"/>
        </w:rPr>
      </w:pPr>
      <w:bookmarkStart w:id="45" w:name="_Toc240793813"/>
      <w:r w:rsidRPr="00CC363C">
        <w:rPr>
          <w:rFonts w:asciiTheme="majorBidi" w:hAnsiTheme="majorBidi"/>
          <w:color w:val="auto"/>
          <w:sz w:val="28"/>
        </w:rPr>
        <w:t>Tugas Praktikum</w:t>
      </w:r>
      <w:bookmarkEnd w:id="45"/>
    </w:p>
    <w:p w14:paraId="3474D4D2" w14:textId="415C5099" w:rsidR="006D7BC0" w:rsidRPr="00CC363C" w:rsidRDefault="006D7BC0" w:rsidP="006D7BC0">
      <w:pPr>
        <w:spacing w:before="160" w:after="40"/>
        <w:rPr>
          <w:rFonts w:asciiTheme="majorBidi" w:hAnsiTheme="majorBidi" w:cstheme="majorBidi"/>
          <w:b/>
          <w:color w:val="auto"/>
          <w:sz w:val="24"/>
        </w:rPr>
      </w:pPr>
      <w:r w:rsidRPr="00CC363C">
        <w:rPr>
          <w:rFonts w:asciiTheme="majorBidi" w:hAnsiTheme="majorBidi" w:cstheme="majorBidi"/>
          <w:b/>
          <w:color w:val="auto"/>
          <w:sz w:val="24"/>
        </w:rPr>
        <w:t xml:space="preserve">Soal 1: Aplikasi Layanan Warga </w:t>
      </w:r>
      <w:proofErr w:type="spellStart"/>
      <w:r w:rsidRPr="00CC363C">
        <w:rPr>
          <w:rFonts w:asciiTheme="majorBidi" w:hAnsiTheme="majorBidi" w:cstheme="majorBidi"/>
          <w:b/>
          <w:color w:val="auto"/>
          <w:sz w:val="24"/>
        </w:rPr>
        <w:t>Smart</w:t>
      </w:r>
      <w:proofErr w:type="spellEnd"/>
      <w:r w:rsidRPr="00CC363C">
        <w:rPr>
          <w:rFonts w:asciiTheme="majorBidi" w:hAnsiTheme="majorBidi" w:cstheme="majorBidi"/>
          <w:b/>
          <w:color w:val="auto"/>
          <w:sz w:val="24"/>
        </w:rPr>
        <w:t xml:space="preserve"> City “Nusantara Cerdas Mobile”</w:t>
      </w:r>
    </w:p>
    <w:p w14:paraId="66A441C1" w14:textId="000489DB" w:rsidR="006D7BC0" w:rsidRPr="00CC363C" w:rsidRDefault="005322E0" w:rsidP="009D140E">
      <w:pPr>
        <w:spacing w:after="0"/>
        <w:ind w:firstLine="567"/>
        <w:jc w:val="both"/>
        <w:rPr>
          <w:rFonts w:asciiTheme="majorBidi" w:hAnsiTheme="majorBidi" w:cstheme="majorBidi"/>
          <w:color w:val="auto"/>
          <w:sz w:val="24"/>
        </w:rPr>
      </w:pPr>
      <w:r w:rsidRPr="00CC363C">
        <w:rPr>
          <w:rFonts w:asciiTheme="majorBidi" w:hAnsiTheme="majorBidi" w:cstheme="majorBidi"/>
          <w:color w:val="auto"/>
          <w:sz w:val="24"/>
        </w:rPr>
        <w:t>D</w:t>
      </w:r>
      <w:r w:rsidR="006D7BC0" w:rsidRPr="00CC363C">
        <w:rPr>
          <w:rFonts w:asciiTheme="majorBidi" w:hAnsiTheme="majorBidi" w:cstheme="majorBidi"/>
          <w:color w:val="auto"/>
          <w:sz w:val="24"/>
        </w:rPr>
        <w:t>asbor Nusantara Cerdas yang dibangun pada praktikum sebelumnya dinilai berhasil oleh Pemerintah Kota Nusantara. Karena hanya berupa satu halaman, dasbor tersebut kini terasa sesak. Dinas Komunikasi dan Informatika memutuskan mengembangkannya menjadi aplikasi layanan warga yang terdiri atas banyak halaman, agar warga tidak lagi menggulir satu halaman panjang untuk menemukan layanan yang dicari.</w:t>
      </w:r>
      <w:r w:rsidR="00842E62" w:rsidRPr="00CC363C">
        <w:rPr>
          <w:rFonts w:asciiTheme="majorBidi" w:hAnsiTheme="majorBidi" w:cstheme="majorBidi"/>
          <w:color w:val="auto"/>
          <w:sz w:val="24"/>
        </w:rPr>
        <w:t xml:space="preserve"> </w:t>
      </w:r>
      <w:r w:rsidR="006D7BC0" w:rsidRPr="00CC363C">
        <w:rPr>
          <w:rFonts w:asciiTheme="majorBidi" w:hAnsiTheme="majorBidi" w:cstheme="majorBidi"/>
          <w:color w:val="auto"/>
          <w:sz w:val="24"/>
        </w:rPr>
        <w:t xml:space="preserve">Kepala dinas menjelaskan bahwa aplikasi baru harus memiliki tiga layanan utama yang dapat dijangkau langsung dari mana saja, yaitu Beranda yang memuat ringkasan enam pilar </w:t>
      </w:r>
      <w:proofErr w:type="spellStart"/>
      <w:r w:rsidR="006D7BC0" w:rsidRPr="00CC363C">
        <w:rPr>
          <w:rFonts w:asciiTheme="majorBidi" w:hAnsiTheme="majorBidi" w:cstheme="majorBidi"/>
          <w:color w:val="auto"/>
          <w:sz w:val="24"/>
        </w:rPr>
        <w:t>smart</w:t>
      </w:r>
      <w:proofErr w:type="spellEnd"/>
      <w:r w:rsidR="006D7BC0" w:rsidRPr="00CC363C">
        <w:rPr>
          <w:rFonts w:asciiTheme="majorBidi" w:hAnsiTheme="majorBidi" w:cstheme="majorBidi"/>
          <w:color w:val="auto"/>
          <w:sz w:val="24"/>
        </w:rPr>
        <w:t xml:space="preserve"> </w:t>
      </w:r>
      <w:proofErr w:type="spellStart"/>
      <w:r w:rsidR="006D7BC0" w:rsidRPr="00CC363C">
        <w:rPr>
          <w:rFonts w:asciiTheme="majorBidi" w:hAnsiTheme="majorBidi" w:cstheme="majorBidi"/>
          <w:color w:val="auto"/>
          <w:sz w:val="24"/>
        </w:rPr>
        <w:t>city</w:t>
      </w:r>
      <w:proofErr w:type="spellEnd"/>
      <w:r w:rsidR="006D7BC0" w:rsidRPr="00CC363C">
        <w:rPr>
          <w:rFonts w:asciiTheme="majorBidi" w:hAnsiTheme="majorBidi" w:cstheme="majorBidi"/>
          <w:color w:val="auto"/>
          <w:sz w:val="24"/>
        </w:rPr>
        <w:t xml:space="preserve">, Layanan yang memuat daftar layanan publik, dan Warga yang memuat identitas serta riwayat laporan pengguna. Ketiga layanan tersebut bukan halaman baru yang ditumpuk, melainkan tujuan utama yang saling menggantikan isi layar. Petugas balai </w:t>
      </w:r>
      <w:r w:rsidR="006D7BC0" w:rsidRPr="00CC363C">
        <w:rPr>
          <w:rFonts w:asciiTheme="majorBidi" w:hAnsiTheme="majorBidi" w:cstheme="majorBidi"/>
          <w:color w:val="auto"/>
          <w:sz w:val="24"/>
        </w:rPr>
        <w:lastRenderedPageBreak/>
        <w:t>kota menegaskan bahwa menekan tombol kembali perangkat saat berpindah antar</w:t>
      </w:r>
      <w:r w:rsidR="009D140E" w:rsidRPr="00CC363C">
        <w:rPr>
          <w:rFonts w:asciiTheme="majorBidi" w:hAnsiTheme="majorBidi" w:cstheme="majorBidi"/>
          <w:color w:val="auto"/>
          <w:sz w:val="24"/>
        </w:rPr>
        <w:t xml:space="preserve"> </w:t>
      </w:r>
      <w:r w:rsidR="006D7BC0" w:rsidRPr="00CC363C">
        <w:rPr>
          <w:rFonts w:asciiTheme="majorBidi" w:hAnsiTheme="majorBidi" w:cstheme="majorBidi"/>
          <w:color w:val="auto"/>
          <w:sz w:val="24"/>
        </w:rPr>
        <w:t>tujuan tidak boleh menutup aplikasi secara tiba-tiba.</w:t>
      </w:r>
    </w:p>
    <w:p w14:paraId="42601476" w14:textId="679D13DE" w:rsidR="006D7BC0" w:rsidRPr="00CC363C" w:rsidRDefault="006D7BC0" w:rsidP="009D140E">
      <w:pPr>
        <w:ind w:firstLine="567"/>
        <w:jc w:val="both"/>
        <w:rPr>
          <w:rFonts w:asciiTheme="majorBidi" w:hAnsiTheme="majorBidi" w:cstheme="majorBidi"/>
          <w:color w:val="auto"/>
          <w:sz w:val="24"/>
        </w:rPr>
      </w:pPr>
      <w:r w:rsidRPr="00CC363C">
        <w:rPr>
          <w:rFonts w:asciiTheme="majorBidi" w:hAnsiTheme="majorBidi" w:cstheme="majorBidi"/>
          <w:color w:val="auto"/>
          <w:sz w:val="24"/>
        </w:rPr>
        <w:t xml:space="preserve">Selain tiga layanan utama, terdapat pula menu pendukung yang jarang dibuka, yaitu Pengaturan Kota, Tentang Aplikasi, dan Keluar. Menu pendukung ini diminta ditempatkan pada panel samping agar tidak memenuhi </w:t>
      </w:r>
      <w:r w:rsidR="009D140E" w:rsidRPr="00CC363C">
        <w:rPr>
          <w:rFonts w:asciiTheme="majorBidi" w:hAnsiTheme="majorBidi" w:cstheme="majorBidi"/>
          <w:color w:val="auto"/>
          <w:sz w:val="24"/>
        </w:rPr>
        <w:t>bagian</w:t>
      </w:r>
      <w:r w:rsidRPr="00CC363C">
        <w:rPr>
          <w:rFonts w:asciiTheme="majorBidi" w:hAnsiTheme="majorBidi" w:cstheme="majorBidi"/>
          <w:color w:val="auto"/>
          <w:sz w:val="24"/>
        </w:rPr>
        <w:t xml:space="preserve"> bawah. Sementara itu, daftar layanan publik pada tujuan Layanan perlu dikelompokkan menurut bidang, yaitu Perizinan, Kesehatan, dan Transportasi, dan warga dapat berpindah antarkelompok dengan menggeser layar tanpa meninggalkan halaman Layanan.</w:t>
      </w:r>
      <w:r w:rsidR="009D140E" w:rsidRPr="00CC363C">
        <w:rPr>
          <w:rFonts w:asciiTheme="majorBidi" w:hAnsiTheme="majorBidi" w:cstheme="majorBidi"/>
          <w:color w:val="auto"/>
          <w:sz w:val="24"/>
        </w:rPr>
        <w:t xml:space="preserve"> </w:t>
      </w:r>
      <w:r w:rsidRPr="00CC363C">
        <w:rPr>
          <w:rFonts w:asciiTheme="majorBidi" w:hAnsiTheme="majorBidi" w:cstheme="majorBidi"/>
          <w:color w:val="auto"/>
          <w:sz w:val="24"/>
        </w:rPr>
        <w:t xml:space="preserve">Setiap layanan pada daftar dapat ditekan untuk membuka halaman </w:t>
      </w:r>
      <w:proofErr w:type="spellStart"/>
      <w:r w:rsidRPr="00CC363C">
        <w:rPr>
          <w:rFonts w:asciiTheme="majorBidi" w:hAnsiTheme="majorBidi" w:cstheme="majorBidi"/>
          <w:color w:val="auto"/>
          <w:sz w:val="24"/>
        </w:rPr>
        <w:t>rincian</w:t>
      </w:r>
      <w:proofErr w:type="spellEnd"/>
      <w:r w:rsidRPr="00CC363C">
        <w:rPr>
          <w:rFonts w:asciiTheme="majorBidi" w:hAnsiTheme="majorBidi" w:cstheme="majorBidi"/>
          <w:color w:val="auto"/>
          <w:sz w:val="24"/>
        </w:rPr>
        <w:t xml:space="preserve"> yang memuat nama layanan, dinas penanggung jawab, jam operasional, dan keterangan singkat. Halaman </w:t>
      </w:r>
      <w:proofErr w:type="spellStart"/>
      <w:r w:rsidRPr="00CC363C">
        <w:rPr>
          <w:rFonts w:asciiTheme="majorBidi" w:hAnsiTheme="majorBidi" w:cstheme="majorBidi"/>
          <w:color w:val="auto"/>
          <w:sz w:val="24"/>
        </w:rPr>
        <w:t>rincian</w:t>
      </w:r>
      <w:proofErr w:type="spellEnd"/>
      <w:r w:rsidRPr="00CC363C">
        <w:rPr>
          <w:rFonts w:asciiTheme="majorBidi" w:hAnsiTheme="majorBidi" w:cstheme="majorBidi"/>
          <w:color w:val="auto"/>
          <w:sz w:val="24"/>
        </w:rPr>
        <w:t xml:space="preserve"> dibuka sebagai halaman baru dan memiliki tombol kembali. Pada halaman </w:t>
      </w:r>
      <w:proofErr w:type="spellStart"/>
      <w:r w:rsidRPr="00CC363C">
        <w:rPr>
          <w:rFonts w:asciiTheme="majorBidi" w:hAnsiTheme="majorBidi" w:cstheme="majorBidi"/>
          <w:color w:val="auto"/>
          <w:sz w:val="24"/>
        </w:rPr>
        <w:t>rincian</w:t>
      </w:r>
      <w:proofErr w:type="spellEnd"/>
      <w:r w:rsidRPr="00CC363C">
        <w:rPr>
          <w:rFonts w:asciiTheme="majorBidi" w:hAnsiTheme="majorBidi" w:cstheme="majorBidi"/>
          <w:color w:val="auto"/>
          <w:sz w:val="24"/>
        </w:rPr>
        <w:t xml:space="preserve"> tersedia tombol Ajukan Permohonan yang menutup halaman sekaligus mengirim pesan hasil pengajuan kembali ke daftar layanan, misalnya Permohonan izin usaha telah diajukan, dan pesan tersebut ditampilkan sebagai pemberitahuan singkat.</w:t>
      </w:r>
      <w:r w:rsidR="009D140E" w:rsidRPr="00CC363C">
        <w:rPr>
          <w:rFonts w:asciiTheme="majorBidi" w:hAnsiTheme="majorBidi" w:cstheme="majorBidi"/>
          <w:color w:val="auto"/>
          <w:sz w:val="24"/>
        </w:rPr>
        <w:t xml:space="preserve"> </w:t>
      </w:r>
      <w:r w:rsidRPr="00CC363C">
        <w:rPr>
          <w:rFonts w:asciiTheme="majorBidi" w:hAnsiTheme="majorBidi" w:cstheme="majorBidi"/>
          <w:color w:val="auto"/>
          <w:sz w:val="24"/>
        </w:rPr>
        <w:t xml:space="preserve">Kepala dinas menambahkan satu permintaan terakhir. Aplikasi tidak hanya dipakai pada telepon genggam petugas lapangan, tetapi juga pada layar sentuh berukuran besar di lobi balai kota. Oleh sebab itu, ketika aplikasi dibuka pada layar lebar, kerangka navigasi harus berpindah dari bilah bawah menjadi bilah samping agar ruang layar </w:t>
      </w:r>
      <w:proofErr w:type="spellStart"/>
      <w:r w:rsidRPr="00CC363C">
        <w:rPr>
          <w:rFonts w:asciiTheme="majorBidi" w:hAnsiTheme="majorBidi" w:cstheme="majorBidi"/>
          <w:color w:val="auto"/>
          <w:sz w:val="24"/>
        </w:rPr>
        <w:t>termanfaatkan</w:t>
      </w:r>
      <w:proofErr w:type="spellEnd"/>
      <w:r w:rsidRPr="00CC363C">
        <w:rPr>
          <w:rFonts w:asciiTheme="majorBidi" w:hAnsiTheme="majorBidi" w:cstheme="majorBidi"/>
          <w:color w:val="auto"/>
          <w:sz w:val="24"/>
        </w:rPr>
        <w:t xml:space="preserve"> dengan baik. Sebagai anggota tim pengembang, tugas Anda adalah mewujudkan purwarupa aplikasi tersebut menggunakan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w:t>
      </w:r>
    </w:p>
    <w:p w14:paraId="2B49A37A" w14:textId="77777777" w:rsidR="006D7BC0" w:rsidRPr="00CC363C" w:rsidRDefault="006D7BC0" w:rsidP="006D7BC0">
      <w:pPr>
        <w:spacing w:before="160" w:after="40"/>
        <w:rPr>
          <w:rFonts w:asciiTheme="majorBidi" w:hAnsiTheme="majorBidi" w:cstheme="majorBidi"/>
          <w:b/>
          <w:color w:val="auto"/>
          <w:sz w:val="24"/>
        </w:rPr>
      </w:pPr>
      <w:r w:rsidRPr="00CC363C">
        <w:rPr>
          <w:rFonts w:asciiTheme="majorBidi" w:hAnsiTheme="majorBidi" w:cstheme="majorBidi"/>
          <w:b/>
          <w:color w:val="auto"/>
          <w:sz w:val="24"/>
        </w:rPr>
        <w:t>Ketentuan Pengerjaan</w:t>
      </w:r>
    </w:p>
    <w:p w14:paraId="301753F2"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Buat proyek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baru dengan nama </w:t>
      </w:r>
      <w:proofErr w:type="spellStart"/>
      <w:r w:rsidRPr="00CC363C">
        <w:rPr>
          <w:rFonts w:asciiTheme="majorBidi" w:hAnsiTheme="majorBidi" w:cstheme="majorBidi"/>
          <w:color w:val="auto"/>
          <w:sz w:val="24"/>
        </w:rPr>
        <w:t>nusantara_cerdas_nav_nim</w:t>
      </w:r>
      <w:proofErr w:type="spellEnd"/>
      <w:r w:rsidRPr="00CC363C">
        <w:rPr>
          <w:rFonts w:asciiTheme="majorBidi" w:hAnsiTheme="majorBidi" w:cstheme="majorBidi"/>
          <w:color w:val="auto"/>
          <w:sz w:val="24"/>
        </w:rPr>
        <w:t xml:space="preserve">, lalu susun berkas ke dalam folder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 xml:space="preserve"> untuk halaman dan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 xml:space="preserve"> untuk pengaturan navigasi.</w:t>
      </w:r>
    </w:p>
    <w:p w14:paraId="264C5240"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Buat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app_routes.dart</w:t>
      </w:r>
      <w:proofErr w:type="spellEnd"/>
      <w:r w:rsidRPr="00CC363C">
        <w:rPr>
          <w:rFonts w:asciiTheme="majorBidi" w:hAnsiTheme="majorBidi" w:cstheme="majorBidi"/>
          <w:color w:val="auto"/>
          <w:sz w:val="24"/>
        </w:rPr>
        <w:t xml:space="preserve"> yang memuat seluruh konstanta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metode </w:t>
      </w:r>
      <w:proofErr w:type="spellStart"/>
      <w:r w:rsidRPr="00CC363C">
        <w:rPr>
          <w:rFonts w:asciiTheme="majorBidi" w:hAnsiTheme="majorBidi" w:cstheme="majorBidi"/>
          <w:color w:val="auto"/>
          <w:sz w:val="24"/>
        </w:rPr>
        <w:t>daftarRoute</w:t>
      </w:r>
      <w:proofErr w:type="spellEnd"/>
      <w:r w:rsidRPr="00CC363C">
        <w:rPr>
          <w:rFonts w:asciiTheme="majorBidi" w:hAnsiTheme="majorBidi" w:cstheme="majorBidi"/>
          <w:color w:val="auto"/>
          <w:sz w:val="24"/>
        </w:rPr>
        <w:t xml:space="preserve"> untuk properti </w:t>
      </w:r>
      <w:proofErr w:type="spellStart"/>
      <w:r w:rsidRPr="00CC363C">
        <w:rPr>
          <w:rFonts w:asciiTheme="majorBidi" w:hAnsiTheme="majorBidi" w:cstheme="majorBidi"/>
          <w:i/>
          <w:color w:val="auto"/>
          <w:sz w:val="24"/>
        </w:rPr>
        <w:t>routes</w:t>
      </w:r>
      <w:proofErr w:type="spellEnd"/>
      <w:r w:rsidRPr="00CC363C">
        <w:rPr>
          <w:rFonts w:asciiTheme="majorBidi" w:hAnsiTheme="majorBidi" w:cstheme="majorBidi"/>
          <w:color w:val="auto"/>
          <w:sz w:val="24"/>
        </w:rPr>
        <w:t xml:space="preserve">, metode </w:t>
      </w:r>
      <w:proofErr w:type="spellStart"/>
      <w:r w:rsidRPr="00CC363C">
        <w:rPr>
          <w:rFonts w:asciiTheme="majorBidi" w:hAnsiTheme="majorBidi" w:cstheme="majorBidi"/>
          <w:color w:val="auto"/>
          <w:sz w:val="24"/>
        </w:rPr>
        <w:t>bentukRoute</w:t>
      </w:r>
      <w:proofErr w:type="spellEnd"/>
      <w:r w:rsidRPr="00CC363C">
        <w:rPr>
          <w:rFonts w:asciiTheme="majorBidi" w:hAnsiTheme="majorBidi" w:cstheme="majorBidi"/>
          <w:color w:val="auto"/>
          <w:sz w:val="24"/>
        </w:rPr>
        <w:t xml:space="preserve"> untuk </w:t>
      </w:r>
      <w:proofErr w:type="spellStart"/>
      <w:r w:rsidRPr="00CC363C">
        <w:rPr>
          <w:rFonts w:asciiTheme="majorBidi" w:hAnsiTheme="majorBidi" w:cstheme="majorBidi"/>
          <w:color w:val="auto"/>
          <w:sz w:val="24"/>
        </w:rPr>
        <w:t>onGenerateRoute</w:t>
      </w:r>
      <w:proofErr w:type="spellEnd"/>
      <w:r w:rsidRPr="00CC363C">
        <w:rPr>
          <w:rFonts w:asciiTheme="majorBidi" w:hAnsiTheme="majorBidi" w:cstheme="majorBidi"/>
          <w:color w:val="auto"/>
          <w:sz w:val="24"/>
        </w:rPr>
        <w:t xml:space="preserve">, dan metode </w:t>
      </w:r>
      <w:proofErr w:type="spellStart"/>
      <w:r w:rsidRPr="00CC363C">
        <w:rPr>
          <w:rFonts w:asciiTheme="majorBidi" w:hAnsiTheme="majorBidi" w:cstheme="majorBidi"/>
          <w:color w:val="auto"/>
          <w:sz w:val="24"/>
        </w:rPr>
        <w:t>routeTidakDikenal</w:t>
      </w:r>
      <w:proofErr w:type="spellEnd"/>
      <w:r w:rsidRPr="00CC363C">
        <w:rPr>
          <w:rFonts w:asciiTheme="majorBidi" w:hAnsiTheme="majorBidi" w:cstheme="majorBidi"/>
          <w:color w:val="auto"/>
          <w:sz w:val="24"/>
        </w:rPr>
        <w:t xml:space="preserve"> untuk </w:t>
      </w:r>
      <w:proofErr w:type="spellStart"/>
      <w:r w:rsidRPr="00CC363C">
        <w:rPr>
          <w:rFonts w:asciiTheme="majorBidi" w:hAnsiTheme="majorBidi" w:cstheme="majorBidi"/>
          <w:color w:val="auto"/>
          <w:sz w:val="24"/>
        </w:rPr>
        <w:t>onUnknownRoute</w:t>
      </w:r>
      <w:proofErr w:type="spellEnd"/>
      <w:r w:rsidRPr="00CC363C">
        <w:rPr>
          <w:rFonts w:asciiTheme="majorBidi" w:hAnsiTheme="majorBidi" w:cstheme="majorBidi"/>
          <w:color w:val="auto"/>
          <w:sz w:val="24"/>
        </w:rPr>
        <w:t xml:space="preserve">. Seluruh perpindahan halaman wajib memakai </w:t>
      </w:r>
      <w:proofErr w:type="spellStart"/>
      <w:r w:rsidRPr="00CC363C">
        <w:rPr>
          <w:rFonts w:asciiTheme="majorBidi" w:hAnsiTheme="majorBidi" w:cstheme="majorBidi"/>
          <w:i/>
          <w:color w:val="auto"/>
          <w:sz w:val="24"/>
        </w:rPr>
        <w:t>named</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bukan penyebutan nama kelas halaman secara langsung.</w:t>
      </w:r>
    </w:p>
    <w:p w14:paraId="0D0F1818"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Buat berkas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kerangka_navigasi.dart</w:t>
      </w:r>
      <w:proofErr w:type="spellEnd"/>
      <w:r w:rsidRPr="00CC363C">
        <w:rPr>
          <w:rFonts w:asciiTheme="majorBidi" w:hAnsiTheme="majorBidi" w:cstheme="majorBidi"/>
          <w:color w:val="auto"/>
          <w:sz w:val="24"/>
        </w:rPr>
        <w:t xml:space="preserve"> berupa </w:t>
      </w:r>
      <w:proofErr w:type="spellStart"/>
      <w:r w:rsidRPr="00CC363C">
        <w:rPr>
          <w:rFonts w:asciiTheme="majorBidi" w:hAnsiTheme="majorBidi" w:cstheme="majorBidi"/>
          <w:color w:val="auto"/>
          <w:sz w:val="24"/>
        </w:rPr>
        <w:t>StatefulWidget</w:t>
      </w:r>
      <w:proofErr w:type="spellEnd"/>
      <w:r w:rsidRPr="00CC363C">
        <w:rPr>
          <w:rFonts w:asciiTheme="majorBidi" w:hAnsiTheme="majorBidi" w:cstheme="majorBidi"/>
          <w:color w:val="auto"/>
          <w:sz w:val="24"/>
        </w:rPr>
        <w:t xml:space="preserve"> bernama </w:t>
      </w:r>
      <w:proofErr w:type="spellStart"/>
      <w:r w:rsidRPr="00CC363C">
        <w:rPr>
          <w:rFonts w:asciiTheme="majorBidi" w:hAnsiTheme="majorBidi" w:cstheme="majorBidi"/>
          <w:color w:val="auto"/>
          <w:sz w:val="24"/>
        </w:rPr>
        <w:t>KerangkaNavigasi</w:t>
      </w:r>
      <w:proofErr w:type="spellEnd"/>
      <w:r w:rsidRPr="00CC363C">
        <w:rPr>
          <w:rFonts w:asciiTheme="majorBidi" w:hAnsiTheme="majorBidi" w:cstheme="majorBidi"/>
          <w:color w:val="auto"/>
          <w:sz w:val="24"/>
        </w:rPr>
        <w:t xml:space="preserve"> yang menyimpan indeks tujuan aktif, kemudian pasang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beranda pada </w:t>
      </w:r>
      <w:proofErr w:type="spellStart"/>
      <w:r w:rsidRPr="00CC363C">
        <w:rPr>
          <w:rFonts w:asciiTheme="majorBidi" w:hAnsiTheme="majorBidi" w:cstheme="majorBidi"/>
          <w:color w:val="auto"/>
          <w:sz w:val="24"/>
        </w:rPr>
        <w:t>MaterialApp</w:t>
      </w:r>
      <w:proofErr w:type="spellEnd"/>
      <w:r w:rsidRPr="00CC363C">
        <w:rPr>
          <w:rFonts w:asciiTheme="majorBidi" w:hAnsiTheme="majorBidi" w:cstheme="majorBidi"/>
          <w:color w:val="auto"/>
          <w:sz w:val="24"/>
        </w:rPr>
        <w:t xml:space="preserve"> agar mengarah ke kerangka navigasi tersebut.</w:t>
      </w:r>
    </w:p>
    <w:p w14:paraId="42F07DB3"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Terapkan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Material 3 dengan tiga tujuan utama, yaitu Beranda, Layanan, dan Warga, lengkap dengan </w:t>
      </w:r>
      <w:proofErr w:type="spellStart"/>
      <w:r w:rsidRPr="00CC363C">
        <w:rPr>
          <w:rFonts w:asciiTheme="majorBidi" w:hAnsiTheme="majorBidi" w:cstheme="majorBidi"/>
          <w:color w:val="auto"/>
          <w:sz w:val="24"/>
        </w:rPr>
        <w:t>icon</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selectedIcon</w:t>
      </w:r>
      <w:proofErr w:type="spellEnd"/>
      <w:r w:rsidRPr="00CC363C">
        <w:rPr>
          <w:rFonts w:asciiTheme="majorBidi" w:hAnsiTheme="majorBidi" w:cstheme="majorBidi"/>
          <w:color w:val="auto"/>
          <w:sz w:val="24"/>
        </w:rPr>
        <w:t xml:space="preserve">. Berpindah tujuan tidak boleh menambah tumpukan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w:t>
      </w:r>
    </w:p>
    <w:p w14:paraId="0500F691"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Terapkan </w:t>
      </w:r>
      <w:proofErr w:type="spellStart"/>
      <w:r w:rsidRPr="00CC363C">
        <w:rPr>
          <w:rFonts w:asciiTheme="majorBidi" w:hAnsiTheme="majorBidi" w:cstheme="majorBidi"/>
          <w:color w:val="auto"/>
          <w:sz w:val="24"/>
        </w:rPr>
        <w:t>NavigationDrawer</w:t>
      </w:r>
      <w:proofErr w:type="spellEnd"/>
      <w:r w:rsidRPr="00CC363C">
        <w:rPr>
          <w:rFonts w:asciiTheme="majorBidi" w:hAnsiTheme="majorBidi" w:cstheme="majorBidi"/>
          <w:color w:val="auto"/>
          <w:sz w:val="24"/>
        </w:rPr>
        <w:t xml:space="preserve"> yang memuat tiga tujuan utama yang sama beserta menu pendukung Pengaturan Kota, Tentang Aplikasi, dan Keluar. Menu pendukung dibuka melalui </w:t>
      </w:r>
      <w:proofErr w:type="spellStart"/>
      <w:r w:rsidRPr="00CC363C">
        <w:rPr>
          <w:rFonts w:asciiTheme="majorBidi" w:hAnsiTheme="majorBidi" w:cstheme="majorBidi"/>
          <w:color w:val="auto"/>
          <w:sz w:val="24"/>
        </w:rPr>
        <w:t>Navigator.pushNamed</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xml:space="preserve"> wajib ditutup terlebih dahulu sebelum halaman baru dibuka.</w:t>
      </w:r>
    </w:p>
    <w:p w14:paraId="544CAC49"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Terapkan </w:t>
      </w:r>
      <w:r w:rsidRPr="00CC363C">
        <w:rPr>
          <w:rFonts w:asciiTheme="majorBidi" w:hAnsiTheme="majorBidi" w:cstheme="majorBidi"/>
          <w:i/>
          <w:color w:val="auto"/>
          <w:sz w:val="24"/>
        </w:rPr>
        <w:t xml:space="preserve">tab </w:t>
      </w:r>
      <w:proofErr w:type="spellStart"/>
      <w:r w:rsidRPr="00CC363C">
        <w:rPr>
          <w:rFonts w:asciiTheme="majorBidi" w:hAnsiTheme="majorBidi" w:cstheme="majorBidi"/>
          <w:i/>
          <w:color w:val="auto"/>
          <w:sz w:val="24"/>
        </w:rPr>
        <w:t>navigation</w:t>
      </w:r>
      <w:proofErr w:type="spellEnd"/>
      <w:r w:rsidRPr="00CC363C">
        <w:rPr>
          <w:rFonts w:asciiTheme="majorBidi" w:hAnsiTheme="majorBidi" w:cstheme="majorBidi"/>
          <w:color w:val="auto"/>
          <w:sz w:val="24"/>
        </w:rPr>
        <w:t xml:space="preserve"> pada halaman Layanan menggunakan </w:t>
      </w:r>
      <w:proofErr w:type="spellStart"/>
      <w:r w:rsidRPr="00CC363C">
        <w:rPr>
          <w:rFonts w:asciiTheme="majorBidi" w:hAnsiTheme="majorBidi" w:cstheme="majorBidi"/>
          <w:color w:val="auto"/>
          <w:sz w:val="24"/>
        </w:rPr>
        <w:t>DefaultTabController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TabBar</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TabBarView</w:t>
      </w:r>
      <w:proofErr w:type="spellEnd"/>
      <w:r w:rsidRPr="00CC363C">
        <w:rPr>
          <w:rFonts w:asciiTheme="majorBidi" w:hAnsiTheme="majorBidi" w:cstheme="majorBidi"/>
          <w:color w:val="auto"/>
          <w:sz w:val="24"/>
        </w:rPr>
        <w:t xml:space="preserve"> dengan tiga </w:t>
      </w:r>
      <w:r w:rsidRPr="00CC363C">
        <w:rPr>
          <w:rFonts w:asciiTheme="majorBidi" w:hAnsiTheme="majorBidi" w:cstheme="majorBidi"/>
          <w:i/>
          <w:color w:val="auto"/>
          <w:sz w:val="24"/>
        </w:rPr>
        <w:t>tab</w:t>
      </w:r>
      <w:r w:rsidRPr="00CC363C">
        <w:rPr>
          <w:rFonts w:asciiTheme="majorBidi" w:hAnsiTheme="majorBidi" w:cstheme="majorBidi"/>
          <w:color w:val="auto"/>
          <w:sz w:val="24"/>
        </w:rPr>
        <w:t xml:space="preserve">, yaitu Perizinan, Kesehatan, dan Transportasi. Setiap </w:t>
      </w:r>
      <w:r w:rsidRPr="00CC363C">
        <w:rPr>
          <w:rFonts w:asciiTheme="majorBidi" w:hAnsiTheme="majorBidi" w:cstheme="majorBidi"/>
          <w:i/>
          <w:color w:val="auto"/>
          <w:sz w:val="24"/>
        </w:rPr>
        <w:t>tab</w:t>
      </w:r>
      <w:r w:rsidRPr="00CC363C">
        <w:rPr>
          <w:rFonts w:asciiTheme="majorBidi" w:hAnsiTheme="majorBidi" w:cstheme="majorBidi"/>
          <w:color w:val="auto"/>
          <w:sz w:val="24"/>
        </w:rPr>
        <w:t xml:space="preserve"> menampilkan minimal tiga layanan dalam bentuk daftar.</w:t>
      </w:r>
    </w:p>
    <w:p w14:paraId="2430C2A8"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Buat halaman </w:t>
      </w:r>
      <w:proofErr w:type="spellStart"/>
      <w:r w:rsidRPr="00CC363C">
        <w:rPr>
          <w:rFonts w:asciiTheme="majorBidi" w:hAnsiTheme="majorBidi" w:cstheme="majorBidi"/>
          <w:color w:val="auto"/>
          <w:sz w:val="24"/>
        </w:rPr>
        <w:t>rincian</w:t>
      </w:r>
      <w:proofErr w:type="spellEnd"/>
      <w:r w:rsidRPr="00CC363C">
        <w:rPr>
          <w:rFonts w:asciiTheme="majorBidi" w:hAnsiTheme="majorBidi" w:cstheme="majorBidi"/>
          <w:color w:val="auto"/>
          <w:sz w:val="24"/>
        </w:rPr>
        <w:t xml:space="preserve"> layanan yang menerima data melalui </w:t>
      </w:r>
      <w:proofErr w:type="spellStart"/>
      <w:r w:rsidRPr="00CC363C">
        <w:rPr>
          <w:rFonts w:asciiTheme="majorBidi" w:hAnsiTheme="majorBidi" w:cstheme="majorBidi"/>
          <w:color w:val="auto"/>
          <w:sz w:val="24"/>
        </w:rPr>
        <w:t>arguments</w:t>
      </w:r>
      <w:proofErr w:type="spellEnd"/>
      <w:r w:rsidRPr="00CC363C">
        <w:rPr>
          <w:rFonts w:asciiTheme="majorBidi" w:hAnsiTheme="majorBidi" w:cstheme="majorBidi"/>
          <w:color w:val="auto"/>
          <w:sz w:val="24"/>
        </w:rPr>
        <w:t xml:space="preserve"> pada </w:t>
      </w:r>
      <w:proofErr w:type="spellStart"/>
      <w:r w:rsidRPr="00CC363C">
        <w:rPr>
          <w:rFonts w:asciiTheme="majorBidi" w:hAnsiTheme="majorBidi" w:cstheme="majorBidi"/>
          <w:i/>
          <w:color w:val="auto"/>
          <w:sz w:val="24"/>
        </w:rPr>
        <w:t>named</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kemudian tampilkan nama layanan, dinas penanggung jawab, jam operasional, dan keterangan singkat. Data yang tampil harus berasal dari layanan yang ditekan, bukan nilai tetap.</w:t>
      </w:r>
    </w:p>
    <w:p w14:paraId="588F5BA2"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Terapkan pengiriman nilai balik menggunakan </w:t>
      </w:r>
      <w:proofErr w:type="spellStart"/>
      <w:r w:rsidRPr="00CC363C">
        <w:rPr>
          <w:rFonts w:asciiTheme="majorBidi" w:hAnsiTheme="majorBidi" w:cstheme="majorBidi"/>
          <w:color w:val="auto"/>
          <w:sz w:val="24"/>
        </w:rPr>
        <w:t>Navigator.pop</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context</w:t>
      </w:r>
      <w:proofErr w:type="spellEnd"/>
      <w:r w:rsidRPr="00CC363C">
        <w:rPr>
          <w:rFonts w:asciiTheme="majorBidi" w:hAnsiTheme="majorBidi" w:cstheme="majorBidi"/>
          <w:color w:val="auto"/>
          <w:sz w:val="24"/>
        </w:rPr>
        <w:t xml:space="preserve">, nilai) pada tombol Ajukan Permohonan, kemudian tampilkan nilai tersebut pada halaman daftar layanan menggunakan </w:t>
      </w:r>
      <w:proofErr w:type="spellStart"/>
      <w:r w:rsidRPr="00CC363C">
        <w:rPr>
          <w:rFonts w:asciiTheme="majorBidi" w:hAnsiTheme="majorBidi" w:cstheme="majorBidi"/>
          <w:color w:val="auto"/>
          <w:sz w:val="24"/>
        </w:rPr>
        <w:t>SnackBar</w:t>
      </w:r>
      <w:proofErr w:type="spellEnd"/>
      <w:r w:rsidRPr="00CC363C">
        <w:rPr>
          <w:rFonts w:asciiTheme="majorBidi" w:hAnsiTheme="majorBidi" w:cstheme="majorBidi"/>
          <w:color w:val="auto"/>
          <w:sz w:val="24"/>
        </w:rPr>
        <w:t>.</w:t>
      </w:r>
    </w:p>
    <w:p w14:paraId="55DB15AF"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lastRenderedPageBreak/>
        <w:t xml:space="preserve">Terapkan </w:t>
      </w:r>
      <w:proofErr w:type="spellStart"/>
      <w:r w:rsidRPr="00CC363C">
        <w:rPr>
          <w:rFonts w:asciiTheme="majorBidi" w:hAnsiTheme="majorBidi" w:cstheme="majorBidi"/>
          <w:color w:val="auto"/>
          <w:sz w:val="24"/>
        </w:rPr>
        <w:t>BottomAppBar</w:t>
      </w:r>
      <w:proofErr w:type="spellEnd"/>
      <w:r w:rsidRPr="00CC363C">
        <w:rPr>
          <w:rFonts w:asciiTheme="majorBidi" w:hAnsiTheme="majorBidi" w:cstheme="majorBidi"/>
          <w:color w:val="auto"/>
          <w:sz w:val="24"/>
        </w:rPr>
        <w:t xml:space="preserve"> beserta </w:t>
      </w:r>
      <w:proofErr w:type="spellStart"/>
      <w:r w:rsidRPr="00CC363C">
        <w:rPr>
          <w:rFonts w:asciiTheme="majorBidi" w:hAnsiTheme="majorBidi" w:cstheme="majorBidi"/>
          <w:color w:val="auto"/>
          <w:sz w:val="24"/>
        </w:rPr>
        <w:t>FloatingActionButton</w:t>
      </w:r>
      <w:proofErr w:type="spellEnd"/>
      <w:r w:rsidRPr="00CC363C">
        <w:rPr>
          <w:rFonts w:asciiTheme="majorBidi" w:hAnsiTheme="majorBidi" w:cstheme="majorBidi"/>
          <w:color w:val="auto"/>
          <w:sz w:val="24"/>
        </w:rPr>
        <w:t xml:space="preserve"> pada salah satu halaman penuh, misalnya halaman Riwayat Laporan yang dibuka dari tujuan Warga, dengan minimal tiga ikon aksi.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utama tidak boleh dihapus.</w:t>
      </w:r>
    </w:p>
    <w:p w14:paraId="5342DA31"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Terapkan navigasi adaptif menggunakan </w:t>
      </w:r>
      <w:proofErr w:type="spellStart"/>
      <w:r w:rsidRPr="00CC363C">
        <w:rPr>
          <w:rFonts w:asciiTheme="majorBidi" w:hAnsiTheme="majorBidi" w:cstheme="majorBidi"/>
          <w:color w:val="auto"/>
          <w:sz w:val="24"/>
        </w:rPr>
        <w:t>MediaQuery</w:t>
      </w:r>
      <w:proofErr w:type="spellEnd"/>
      <w:r w:rsidRPr="00CC363C">
        <w:rPr>
          <w:rFonts w:asciiTheme="majorBidi" w:hAnsiTheme="majorBidi" w:cstheme="majorBidi"/>
          <w:color w:val="auto"/>
          <w:sz w:val="24"/>
        </w:rPr>
        <w:t xml:space="preserve"> atau </w:t>
      </w:r>
      <w:proofErr w:type="spellStart"/>
      <w:r w:rsidRPr="00CC363C">
        <w:rPr>
          <w:rFonts w:asciiTheme="majorBidi" w:hAnsiTheme="majorBidi" w:cstheme="majorBidi"/>
          <w:color w:val="auto"/>
          <w:sz w:val="24"/>
        </w:rPr>
        <w:t>LayoutBuilder</w:t>
      </w:r>
      <w:proofErr w:type="spellEnd"/>
      <w:r w:rsidRPr="00CC363C">
        <w:rPr>
          <w:rFonts w:asciiTheme="majorBidi" w:hAnsiTheme="majorBidi" w:cstheme="majorBidi"/>
          <w:color w:val="auto"/>
          <w:sz w:val="24"/>
        </w:rPr>
        <w:t xml:space="preserve"> dengan ambang 600 </w:t>
      </w:r>
      <w:proofErr w:type="spellStart"/>
      <w:r w:rsidRPr="00CC363C">
        <w:rPr>
          <w:rFonts w:asciiTheme="majorBidi" w:hAnsiTheme="majorBidi" w:cstheme="majorBidi"/>
          <w:color w:val="auto"/>
          <w:sz w:val="24"/>
        </w:rPr>
        <w:t>piksel</w:t>
      </w:r>
      <w:proofErr w:type="spellEnd"/>
      <w:r w:rsidRPr="00CC363C">
        <w:rPr>
          <w:rFonts w:asciiTheme="majorBidi" w:hAnsiTheme="majorBidi" w:cstheme="majorBidi"/>
          <w:color w:val="auto"/>
          <w:sz w:val="24"/>
        </w:rPr>
        <w:t xml:space="preserve"> logis. Layar sempit menampilkan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di bawah, sedangkan layar lebar menampilkan </w:t>
      </w: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 xml:space="preserve"> di sisi kiri dan menyembunyikan bilah bawah.</w:t>
      </w:r>
    </w:p>
    <w:p w14:paraId="2DBC7C10"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Pastikan aplikasi tidak berhenti paksa ketika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salah tulis. Uji dengan memanggil satu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yang tidak terdaftar, kemudian pastikan halaman penanganan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tidak dikenal yang muncul.</w:t>
      </w:r>
    </w:p>
    <w:p w14:paraId="2C703E0D"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Jalankan aplikasi pada emulator atau perangkat fisik dan pada peramban Google </w:t>
      </w:r>
      <w:proofErr w:type="spellStart"/>
      <w:r w:rsidRPr="00CC363C">
        <w:rPr>
          <w:rFonts w:asciiTheme="majorBidi" w:hAnsiTheme="majorBidi" w:cstheme="majorBidi"/>
          <w:color w:val="auto"/>
          <w:sz w:val="24"/>
        </w:rPr>
        <w:t>Chrome</w:t>
      </w:r>
      <w:proofErr w:type="spellEnd"/>
      <w:r w:rsidRPr="00CC363C">
        <w:rPr>
          <w:rFonts w:asciiTheme="majorBidi" w:hAnsiTheme="majorBidi" w:cstheme="majorBidi"/>
          <w:color w:val="auto"/>
          <w:sz w:val="24"/>
        </w:rPr>
        <w:t>, kemudian ambil tangkapan layar tampilan layar sempit dan tampilan layar lebar.</w:t>
      </w:r>
    </w:p>
    <w:p w14:paraId="18012332" w14:textId="77777777" w:rsidR="006D7BC0" w:rsidRPr="00CC363C" w:rsidRDefault="006D7BC0" w:rsidP="006D7BC0">
      <w:pPr>
        <w:spacing w:before="160" w:after="40"/>
        <w:rPr>
          <w:rFonts w:asciiTheme="majorBidi" w:hAnsiTheme="majorBidi" w:cstheme="majorBidi"/>
          <w:b/>
          <w:color w:val="auto"/>
          <w:sz w:val="24"/>
        </w:rPr>
      </w:pPr>
      <w:r w:rsidRPr="00CC363C">
        <w:rPr>
          <w:rFonts w:asciiTheme="majorBidi" w:hAnsiTheme="majorBidi" w:cstheme="majorBidi"/>
          <w:b/>
          <w:color w:val="auto"/>
          <w:sz w:val="24"/>
        </w:rPr>
        <w:t>Luaran yang Dikumpulkan</w:t>
      </w:r>
    </w:p>
    <w:p w14:paraId="4D38C4EE"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Kode program lengkap yang diunggah ke repositori </w:t>
      </w:r>
      <w:proofErr w:type="spellStart"/>
      <w:r w:rsidRPr="00CC363C">
        <w:rPr>
          <w:rFonts w:asciiTheme="majorBidi" w:hAnsiTheme="majorBidi" w:cstheme="majorBidi"/>
          <w:color w:val="auto"/>
          <w:sz w:val="24"/>
        </w:rPr>
        <w:t>Git</w:t>
      </w:r>
      <w:proofErr w:type="spellEnd"/>
      <w:r w:rsidRPr="00CC363C">
        <w:rPr>
          <w:rFonts w:asciiTheme="majorBidi" w:hAnsiTheme="majorBidi" w:cstheme="majorBidi"/>
          <w:color w:val="auto"/>
          <w:sz w:val="24"/>
        </w:rPr>
        <w:t xml:space="preserve"> dengan riwayat </w:t>
      </w:r>
      <w:proofErr w:type="spellStart"/>
      <w:r w:rsidRPr="00CC363C">
        <w:rPr>
          <w:rFonts w:asciiTheme="majorBidi" w:hAnsiTheme="majorBidi" w:cstheme="majorBidi"/>
          <w:i/>
          <w:color w:val="auto"/>
          <w:sz w:val="24"/>
        </w:rPr>
        <w:t>commit</w:t>
      </w:r>
      <w:proofErr w:type="spellEnd"/>
      <w:r w:rsidRPr="00CC363C">
        <w:rPr>
          <w:rFonts w:asciiTheme="majorBidi" w:hAnsiTheme="majorBidi" w:cstheme="majorBidi"/>
          <w:color w:val="auto"/>
          <w:sz w:val="24"/>
        </w:rPr>
        <w:t xml:space="preserve"> yang menggambarkan tahapan pengerjaan.</w:t>
      </w:r>
    </w:p>
    <w:p w14:paraId="2D8BA32C"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Laporan dalam format PDF yang dikumpulkan melalui LMS.</w:t>
      </w:r>
    </w:p>
    <w:p w14:paraId="25AD487F"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Tangkapan layar seluruh tujuan dan halaman, yaitu Beranda, Layanan beserta ketiga </w:t>
      </w:r>
      <w:r w:rsidRPr="00CC363C">
        <w:rPr>
          <w:rFonts w:asciiTheme="majorBidi" w:hAnsiTheme="majorBidi" w:cstheme="majorBidi"/>
          <w:i/>
          <w:color w:val="auto"/>
          <w:sz w:val="24"/>
        </w:rPr>
        <w:t>tab</w:t>
      </w:r>
      <w:r w:rsidRPr="00CC363C">
        <w:rPr>
          <w:rFonts w:asciiTheme="majorBidi" w:hAnsiTheme="majorBidi" w:cstheme="majorBidi"/>
          <w:color w:val="auto"/>
          <w:sz w:val="24"/>
        </w:rPr>
        <w:t xml:space="preserve">, Warga, </w:t>
      </w:r>
      <w:proofErr w:type="spellStart"/>
      <w:r w:rsidRPr="00CC363C">
        <w:rPr>
          <w:rFonts w:asciiTheme="majorBidi" w:hAnsiTheme="majorBidi" w:cstheme="majorBidi"/>
          <w:i/>
          <w:color w:val="auto"/>
          <w:sz w:val="24"/>
        </w:rPr>
        <w:t>drawer</w:t>
      </w:r>
      <w:proofErr w:type="spellEnd"/>
      <w:r w:rsidRPr="00CC363C">
        <w:rPr>
          <w:rFonts w:asciiTheme="majorBidi" w:hAnsiTheme="majorBidi" w:cstheme="majorBidi"/>
          <w:color w:val="auto"/>
          <w:sz w:val="24"/>
        </w:rPr>
        <w:t xml:space="preserve"> dalam keadaan terbuka, halaman </w:t>
      </w:r>
      <w:proofErr w:type="spellStart"/>
      <w:r w:rsidRPr="00CC363C">
        <w:rPr>
          <w:rFonts w:asciiTheme="majorBidi" w:hAnsiTheme="majorBidi" w:cstheme="majorBidi"/>
          <w:color w:val="auto"/>
          <w:sz w:val="24"/>
        </w:rPr>
        <w:t>rincian</w:t>
      </w:r>
      <w:proofErr w:type="spellEnd"/>
      <w:r w:rsidRPr="00CC363C">
        <w:rPr>
          <w:rFonts w:asciiTheme="majorBidi" w:hAnsiTheme="majorBidi" w:cstheme="majorBidi"/>
          <w:color w:val="auto"/>
          <w:sz w:val="24"/>
        </w:rPr>
        <w:t xml:space="preserve"> layanan, pemberitahuan hasil pengajuan, halaman dengan </w:t>
      </w:r>
      <w:proofErr w:type="spellStart"/>
      <w:r w:rsidRPr="00CC363C">
        <w:rPr>
          <w:rFonts w:asciiTheme="majorBidi" w:hAnsiTheme="majorBidi" w:cstheme="majorBidi"/>
          <w:color w:val="auto"/>
          <w:sz w:val="24"/>
        </w:rPr>
        <w:t>BottomAppBar</w:t>
      </w:r>
      <w:proofErr w:type="spellEnd"/>
      <w:r w:rsidRPr="00CC363C">
        <w:rPr>
          <w:rFonts w:asciiTheme="majorBidi" w:hAnsiTheme="majorBidi" w:cstheme="majorBidi"/>
          <w:color w:val="auto"/>
          <w:sz w:val="24"/>
        </w:rPr>
        <w:t xml:space="preserve">, tampilan layar lebar dengan </w:t>
      </w: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 xml:space="preserve">, dan halaman penanganan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tidak dikenal.</w:t>
      </w:r>
    </w:p>
    <w:p w14:paraId="55902D42"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Diagram atau bagan sederhana yang menggambarkan alur navigasi </w:t>
      </w:r>
      <w:proofErr w:type="spellStart"/>
      <w:r w:rsidRPr="00CC363C">
        <w:rPr>
          <w:rFonts w:asciiTheme="majorBidi" w:hAnsiTheme="majorBidi" w:cstheme="majorBidi"/>
          <w:color w:val="auto"/>
          <w:sz w:val="24"/>
        </w:rPr>
        <w:t>antarhalaman</w:t>
      </w:r>
      <w:proofErr w:type="spellEnd"/>
      <w:r w:rsidRPr="00CC363C">
        <w:rPr>
          <w:rFonts w:asciiTheme="majorBidi" w:hAnsiTheme="majorBidi" w:cstheme="majorBidi"/>
          <w:color w:val="auto"/>
          <w:sz w:val="24"/>
        </w:rPr>
        <w:t xml:space="preserve">, disertai keterangan halaman mana yang menambah tumpukan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dan halaman mana yang hanya mengganti isi.</w:t>
      </w:r>
    </w:p>
    <w:p w14:paraId="0DF1E47C" w14:textId="77777777" w:rsidR="006D7BC0"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Penjelasan singkat pada laporan mengenai alasan pemilihan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untuk tujuan utama, </w:t>
      </w:r>
      <w:proofErr w:type="spellStart"/>
      <w:r w:rsidRPr="00CC363C">
        <w:rPr>
          <w:rFonts w:asciiTheme="majorBidi" w:hAnsiTheme="majorBidi" w:cstheme="majorBidi"/>
          <w:color w:val="auto"/>
          <w:sz w:val="24"/>
        </w:rPr>
        <w:t>NavigationDrawer</w:t>
      </w:r>
      <w:proofErr w:type="spellEnd"/>
      <w:r w:rsidRPr="00CC363C">
        <w:rPr>
          <w:rFonts w:asciiTheme="majorBidi" w:hAnsiTheme="majorBidi" w:cstheme="majorBidi"/>
          <w:color w:val="auto"/>
          <w:sz w:val="24"/>
        </w:rPr>
        <w:t xml:space="preserve"> untuk menu pendukung, </w:t>
      </w:r>
      <w:r w:rsidRPr="00CC363C">
        <w:rPr>
          <w:rFonts w:asciiTheme="majorBidi" w:hAnsiTheme="majorBidi" w:cstheme="majorBidi"/>
          <w:i/>
          <w:color w:val="auto"/>
          <w:sz w:val="24"/>
        </w:rPr>
        <w:t xml:space="preserve">tab </w:t>
      </w:r>
      <w:proofErr w:type="spellStart"/>
      <w:r w:rsidRPr="00CC363C">
        <w:rPr>
          <w:rFonts w:asciiTheme="majorBidi" w:hAnsiTheme="majorBidi" w:cstheme="majorBidi"/>
          <w:i/>
          <w:color w:val="auto"/>
          <w:sz w:val="24"/>
        </w:rPr>
        <w:t>navigation</w:t>
      </w:r>
      <w:proofErr w:type="spellEnd"/>
      <w:r w:rsidRPr="00CC363C">
        <w:rPr>
          <w:rFonts w:asciiTheme="majorBidi" w:hAnsiTheme="majorBidi" w:cstheme="majorBidi"/>
          <w:color w:val="auto"/>
          <w:sz w:val="24"/>
        </w:rPr>
        <w:t xml:space="preserve"> untuk pengelompokan isi, serta </w:t>
      </w:r>
      <w:proofErr w:type="spellStart"/>
      <w:r w:rsidRPr="00CC363C">
        <w:rPr>
          <w:rFonts w:asciiTheme="majorBidi" w:hAnsiTheme="majorBidi" w:cstheme="majorBidi"/>
          <w:i/>
          <w:color w:val="auto"/>
          <w:sz w:val="24"/>
        </w:rPr>
        <w:t>named</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untuk perpindahan halaman.</w:t>
      </w:r>
    </w:p>
    <w:p w14:paraId="60B6A152" w14:textId="0824FC5B" w:rsidR="007E2B4C" w:rsidRPr="00CC363C" w:rsidRDefault="006D7BC0" w:rsidP="006D7BC0">
      <w:pPr>
        <w:pStyle w:val="ListBullet"/>
        <w:jc w:val="both"/>
        <w:rPr>
          <w:rFonts w:asciiTheme="majorBidi" w:hAnsiTheme="majorBidi" w:cstheme="majorBidi"/>
          <w:color w:val="auto"/>
          <w:sz w:val="24"/>
        </w:rPr>
      </w:pPr>
      <w:r w:rsidRPr="00CC363C">
        <w:rPr>
          <w:rFonts w:asciiTheme="majorBidi" w:hAnsiTheme="majorBidi" w:cstheme="majorBidi"/>
          <w:color w:val="auto"/>
          <w:sz w:val="24"/>
        </w:rPr>
        <w:t>Berkas laporan diberi nama Modul2_NIM_NamaLengkap.pdf dan diunggah melalui LMS sesuai tenggat yang ditentukan.</w:t>
      </w:r>
    </w:p>
    <w:p w14:paraId="3F04187E" w14:textId="77777777" w:rsidR="00C3546E" w:rsidRPr="00CC363C" w:rsidRDefault="005322E0" w:rsidP="005322E0">
      <w:pPr>
        <w:spacing w:before="160" w:after="40"/>
        <w:rPr>
          <w:rFonts w:asciiTheme="majorBidi" w:hAnsiTheme="majorBidi" w:cstheme="majorBidi"/>
          <w:b/>
          <w:bCs/>
          <w:color w:val="auto"/>
          <w:sz w:val="24"/>
        </w:rPr>
      </w:pPr>
      <w:r w:rsidRPr="00CC363C">
        <w:rPr>
          <w:rFonts w:asciiTheme="majorBidi" w:hAnsiTheme="majorBidi" w:cstheme="majorBidi"/>
          <w:b/>
          <w:color w:val="auto"/>
          <w:sz w:val="24"/>
        </w:rPr>
        <w:t xml:space="preserve">Soal 2: </w:t>
      </w:r>
      <w:r w:rsidR="00C3546E" w:rsidRPr="00CC363C">
        <w:rPr>
          <w:rFonts w:asciiTheme="majorBidi" w:hAnsiTheme="majorBidi" w:cstheme="majorBidi"/>
          <w:b/>
          <w:bCs/>
          <w:color w:val="auto"/>
          <w:sz w:val="24"/>
        </w:rPr>
        <w:t>Buat Kerangka Desain Tugas Akhir Saudara</w:t>
      </w:r>
    </w:p>
    <w:p w14:paraId="63160419" w14:textId="77777777" w:rsidR="00C3546E" w:rsidRPr="00CC363C" w:rsidRDefault="00C3546E" w:rsidP="00C3546E">
      <w:pPr>
        <w:spacing w:before="160" w:after="40"/>
        <w:rPr>
          <w:rFonts w:asciiTheme="majorBidi" w:hAnsiTheme="majorBidi" w:cstheme="majorBidi"/>
          <w:b/>
          <w:color w:val="auto"/>
          <w:sz w:val="24"/>
        </w:rPr>
      </w:pPr>
      <w:r w:rsidRPr="00CC363C">
        <w:rPr>
          <w:rFonts w:asciiTheme="majorBidi" w:hAnsiTheme="majorBidi" w:cstheme="majorBidi"/>
          <w:b/>
          <w:color w:val="auto"/>
          <w:sz w:val="24"/>
        </w:rPr>
        <w:t>Ketentuan Pengerjaan</w:t>
      </w:r>
    </w:p>
    <w:p w14:paraId="6D02ACEE" w14:textId="62F0AF24" w:rsidR="00C3546E" w:rsidRPr="00CC363C" w:rsidRDefault="00623EC7" w:rsidP="00C3546E">
      <w:pPr>
        <w:pStyle w:val="ListBullet"/>
        <w:jc w:val="both"/>
        <w:rPr>
          <w:rFonts w:asciiTheme="majorBidi" w:hAnsiTheme="majorBidi" w:cstheme="majorBidi"/>
          <w:color w:val="auto"/>
          <w:sz w:val="24"/>
        </w:rPr>
      </w:pPr>
      <w:r w:rsidRPr="00CC363C">
        <w:rPr>
          <w:rFonts w:asciiTheme="majorBidi" w:hAnsiTheme="majorBidi" w:cstheme="majorBidi"/>
          <w:color w:val="auto"/>
          <w:sz w:val="24"/>
        </w:rPr>
        <w:t>Tentukan tema dan nama aplikasi tugas besar, melanjutkan Tugas PABW. Tuliskan satu paragraf singkat berisi masalah yang diselesaikan dan penggunanya.</w:t>
      </w:r>
    </w:p>
    <w:p w14:paraId="517A977F" w14:textId="1AB1CDB2" w:rsidR="00C3546E" w:rsidRPr="00CC363C" w:rsidRDefault="00623EC7" w:rsidP="00C3546E">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Buat proyek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bernama </w:t>
      </w:r>
      <w:proofErr w:type="spellStart"/>
      <w:r w:rsidRPr="00CC363C">
        <w:rPr>
          <w:rFonts w:asciiTheme="majorBidi" w:hAnsiTheme="majorBidi" w:cstheme="majorBidi"/>
          <w:color w:val="auto"/>
          <w:sz w:val="24"/>
        </w:rPr>
        <w:t>tubes_namaaplikasi_nim</w:t>
      </w:r>
      <w:proofErr w:type="spellEnd"/>
      <w:r w:rsidRPr="00CC363C">
        <w:rPr>
          <w:rFonts w:asciiTheme="majorBidi" w:hAnsiTheme="majorBidi" w:cstheme="majorBidi"/>
          <w:color w:val="auto"/>
          <w:sz w:val="24"/>
        </w:rPr>
        <w:t xml:space="preserve"> dengan folder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pages</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lib</w:t>
      </w:r>
      <w:proofErr w:type="spellEnd"/>
      <w:r w:rsidRPr="00CC363C">
        <w:rPr>
          <w:rFonts w:asciiTheme="majorBidi" w:hAnsiTheme="majorBidi" w:cstheme="majorBidi"/>
          <w:color w:val="auto"/>
          <w:sz w:val="24"/>
        </w:rPr>
        <w:t>/</w:t>
      </w:r>
      <w:proofErr w:type="spellStart"/>
      <w:r w:rsidRPr="00CC363C">
        <w:rPr>
          <w:rFonts w:asciiTheme="majorBidi" w:hAnsiTheme="majorBidi" w:cstheme="majorBidi"/>
          <w:color w:val="auto"/>
          <w:sz w:val="24"/>
        </w:rPr>
        <w:t>navigation</w:t>
      </w:r>
      <w:proofErr w:type="spellEnd"/>
      <w:r w:rsidRPr="00CC363C">
        <w:rPr>
          <w:rFonts w:asciiTheme="majorBidi" w:hAnsiTheme="majorBidi" w:cstheme="majorBidi"/>
          <w:color w:val="auto"/>
          <w:sz w:val="24"/>
        </w:rPr>
        <w:t>.</w:t>
      </w:r>
    </w:p>
    <w:p w14:paraId="30C842AA" w14:textId="004AAC75" w:rsidR="00C3546E" w:rsidRPr="00CC363C" w:rsidRDefault="00623EC7" w:rsidP="00C3546E">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Terapkan minimal tiga dari enam materi: </w:t>
      </w:r>
      <w:proofErr w:type="spellStart"/>
      <w:r w:rsidRPr="00CC363C">
        <w:rPr>
          <w:rFonts w:asciiTheme="majorBidi" w:hAnsiTheme="majorBidi" w:cstheme="majorBidi"/>
          <w:i/>
          <w:color w:val="auto"/>
          <w:sz w:val="24"/>
        </w:rPr>
        <w:t>named</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routes</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push</w:t>
      </w:r>
      <w:proofErr w:type="spellEnd"/>
      <w:r w:rsidRPr="00CC363C">
        <w:rPr>
          <w:rFonts w:asciiTheme="majorBidi" w:hAnsiTheme="majorBidi" w:cstheme="majorBidi"/>
          <w:color w:val="auto"/>
          <w:sz w:val="24"/>
        </w:rPr>
        <w:t xml:space="preserve"> dan pop dengan pengiriman data, </w:t>
      </w:r>
      <w:proofErr w:type="spellStart"/>
      <w:r w:rsidRPr="00CC363C">
        <w:rPr>
          <w:rFonts w:asciiTheme="majorBidi" w:hAnsiTheme="majorBidi" w:cstheme="majorBidi"/>
          <w:color w:val="auto"/>
          <w:sz w:val="24"/>
        </w:rPr>
        <w:t>NavigationBar</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NavigationDrawer</w:t>
      </w:r>
      <w:proofErr w:type="spellEnd"/>
      <w:r w:rsidRPr="00CC363C">
        <w:rPr>
          <w:rFonts w:asciiTheme="majorBidi" w:hAnsiTheme="majorBidi" w:cstheme="majorBidi"/>
          <w:color w:val="auto"/>
          <w:sz w:val="24"/>
        </w:rPr>
        <w:t xml:space="preserve">, </w:t>
      </w:r>
      <w:r w:rsidRPr="00CC363C">
        <w:rPr>
          <w:rFonts w:asciiTheme="majorBidi" w:hAnsiTheme="majorBidi" w:cstheme="majorBidi"/>
          <w:i/>
          <w:color w:val="auto"/>
          <w:sz w:val="24"/>
        </w:rPr>
        <w:t xml:space="preserve">tab </w:t>
      </w:r>
      <w:proofErr w:type="spellStart"/>
      <w:r w:rsidRPr="00CC363C">
        <w:rPr>
          <w:rFonts w:asciiTheme="majorBidi" w:hAnsiTheme="majorBidi" w:cstheme="majorBidi"/>
          <w:i/>
          <w:color w:val="auto"/>
          <w:sz w:val="24"/>
        </w:rPr>
        <w:t>navigation</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NavigationRail</w:t>
      </w:r>
      <w:proofErr w:type="spellEnd"/>
      <w:r w:rsidRPr="00CC363C">
        <w:rPr>
          <w:rFonts w:asciiTheme="majorBidi" w:hAnsiTheme="majorBidi" w:cstheme="majorBidi"/>
          <w:color w:val="auto"/>
          <w:sz w:val="24"/>
        </w:rPr>
        <w:t xml:space="preserve"> adaptif.</w:t>
      </w:r>
    </w:p>
    <w:p w14:paraId="797C97B7" w14:textId="21816A60" w:rsidR="00C3546E" w:rsidRPr="00CC363C" w:rsidRDefault="00623EC7" w:rsidP="00C3546E">
      <w:pPr>
        <w:pStyle w:val="ListBullet"/>
        <w:jc w:val="both"/>
        <w:rPr>
          <w:rFonts w:asciiTheme="majorBidi" w:hAnsiTheme="majorBidi" w:cstheme="majorBidi"/>
          <w:color w:val="auto"/>
          <w:sz w:val="24"/>
        </w:rPr>
      </w:pPr>
      <w:proofErr w:type="spellStart"/>
      <w:r w:rsidRPr="00CC363C">
        <w:rPr>
          <w:rFonts w:asciiTheme="majorBidi" w:hAnsiTheme="majorBidi" w:cstheme="majorBidi"/>
          <w:i/>
          <w:color w:val="auto"/>
          <w:sz w:val="24"/>
        </w:rPr>
        <w:t>Named</w:t>
      </w:r>
      <w:proofErr w:type="spellEnd"/>
      <w:r w:rsidRPr="00CC363C">
        <w:rPr>
          <w:rFonts w:asciiTheme="majorBidi" w:hAnsiTheme="majorBidi" w:cstheme="majorBidi"/>
          <w:i/>
          <w:color w:val="auto"/>
          <w:sz w:val="24"/>
        </w:rPr>
        <w:t xml:space="preserve"> </w:t>
      </w:r>
      <w:proofErr w:type="spellStart"/>
      <w:r w:rsidRPr="00CC363C">
        <w:rPr>
          <w:rFonts w:asciiTheme="majorBidi" w:hAnsiTheme="majorBidi" w:cstheme="majorBidi"/>
          <w:i/>
          <w:color w:val="auto"/>
          <w:sz w:val="24"/>
        </w:rPr>
        <w:t>routes</w:t>
      </w:r>
      <w:proofErr w:type="spellEnd"/>
      <w:r w:rsidRPr="00CC363C">
        <w:rPr>
          <w:rFonts w:asciiTheme="majorBidi" w:hAnsiTheme="majorBidi" w:cstheme="majorBidi"/>
          <w:color w:val="auto"/>
          <w:sz w:val="24"/>
        </w:rPr>
        <w:t xml:space="preserve"> wajib dipakai. Seluruh perpindahan halaman melewati </w:t>
      </w:r>
      <w:proofErr w:type="spellStart"/>
      <w:r w:rsidRPr="00CC363C">
        <w:rPr>
          <w:rFonts w:asciiTheme="majorBidi" w:hAnsiTheme="majorBidi" w:cstheme="majorBidi"/>
          <w:color w:val="auto"/>
          <w:sz w:val="24"/>
        </w:rPr>
        <w:t>app_routes.dart</w:t>
      </w:r>
      <w:proofErr w:type="spellEnd"/>
      <w:r w:rsidRPr="00CC363C">
        <w:rPr>
          <w:rFonts w:asciiTheme="majorBidi" w:hAnsiTheme="majorBidi" w:cstheme="majorBidi"/>
          <w:color w:val="auto"/>
          <w:sz w:val="24"/>
        </w:rPr>
        <w:t>.</w:t>
      </w:r>
    </w:p>
    <w:p w14:paraId="1986C54C" w14:textId="679045F8" w:rsidR="00C3546E" w:rsidRPr="00CC363C" w:rsidRDefault="00623EC7" w:rsidP="00C3546E">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Pilih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navigasi sesuai kebutuhan aplikasi.</w:t>
      </w:r>
    </w:p>
    <w:p w14:paraId="052690E8" w14:textId="12ADB7C2" w:rsidR="00C3546E" w:rsidRPr="00CC363C" w:rsidRDefault="00623EC7" w:rsidP="00C3546E">
      <w:pPr>
        <w:pStyle w:val="ListBullet"/>
        <w:jc w:val="both"/>
        <w:rPr>
          <w:rFonts w:asciiTheme="majorBidi" w:hAnsiTheme="majorBidi" w:cstheme="majorBidi"/>
          <w:color w:val="auto"/>
          <w:sz w:val="24"/>
        </w:rPr>
      </w:pPr>
      <w:r w:rsidRPr="00CC363C">
        <w:rPr>
          <w:rFonts w:asciiTheme="majorBidi" w:hAnsiTheme="majorBidi" w:cstheme="majorBidi"/>
          <w:color w:val="auto"/>
          <w:sz w:val="24"/>
        </w:rPr>
        <w:t>Isi halaman boleh sementara. Data boleh ditulis langsung di dalam kode.</w:t>
      </w:r>
    </w:p>
    <w:p w14:paraId="4B82DA76" w14:textId="233D9E3C" w:rsidR="00C3546E" w:rsidRPr="00CC363C" w:rsidRDefault="00623EC7" w:rsidP="00C3546E">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Sertakan </w:t>
      </w:r>
      <w:proofErr w:type="spellStart"/>
      <w:r w:rsidRPr="00CC363C">
        <w:rPr>
          <w:rFonts w:asciiTheme="majorBidi" w:hAnsiTheme="majorBidi" w:cstheme="majorBidi"/>
          <w:color w:val="auto"/>
          <w:sz w:val="24"/>
        </w:rPr>
        <w:t>onUnknownRoute</w:t>
      </w:r>
      <w:proofErr w:type="spellEnd"/>
      <w:r w:rsidRPr="00CC363C">
        <w:rPr>
          <w:rFonts w:asciiTheme="majorBidi" w:hAnsiTheme="majorBidi" w:cstheme="majorBidi"/>
          <w:color w:val="auto"/>
          <w:sz w:val="24"/>
        </w:rPr>
        <w:t xml:space="preserve"> agar aplikasi tidak berhenti paksa saat nama </w:t>
      </w:r>
      <w:proofErr w:type="spellStart"/>
      <w:r w:rsidRPr="00CC363C">
        <w:rPr>
          <w:rFonts w:asciiTheme="majorBidi" w:hAnsiTheme="majorBidi" w:cstheme="majorBidi"/>
          <w:i/>
          <w:color w:val="auto"/>
          <w:sz w:val="24"/>
        </w:rPr>
        <w:t>route</w:t>
      </w:r>
      <w:proofErr w:type="spellEnd"/>
      <w:r w:rsidRPr="00CC363C">
        <w:rPr>
          <w:rFonts w:asciiTheme="majorBidi" w:hAnsiTheme="majorBidi" w:cstheme="majorBidi"/>
          <w:color w:val="auto"/>
          <w:sz w:val="24"/>
        </w:rPr>
        <w:t xml:space="preserve"> salah tulis.</w:t>
      </w:r>
    </w:p>
    <w:p w14:paraId="12153814" w14:textId="77777777" w:rsidR="00C3546E" w:rsidRPr="00CC363C" w:rsidRDefault="00C3546E" w:rsidP="00C3546E">
      <w:pPr>
        <w:spacing w:before="160" w:after="40"/>
        <w:rPr>
          <w:rFonts w:asciiTheme="majorBidi" w:hAnsiTheme="majorBidi" w:cstheme="majorBidi"/>
          <w:b/>
          <w:color w:val="auto"/>
          <w:sz w:val="24"/>
        </w:rPr>
      </w:pPr>
      <w:r w:rsidRPr="00CC363C">
        <w:rPr>
          <w:rFonts w:asciiTheme="majorBidi" w:hAnsiTheme="majorBidi" w:cstheme="majorBidi"/>
          <w:b/>
          <w:color w:val="auto"/>
          <w:sz w:val="24"/>
        </w:rPr>
        <w:t>Luaran yang Dikumpulkan</w:t>
      </w:r>
    </w:p>
    <w:p w14:paraId="1741EF79" w14:textId="355F88F0" w:rsidR="00C3546E" w:rsidRPr="00CC363C" w:rsidRDefault="00623EC7" w:rsidP="00C3546E">
      <w:pPr>
        <w:pStyle w:val="ListBullet"/>
        <w:jc w:val="both"/>
        <w:rPr>
          <w:rFonts w:asciiTheme="majorBidi" w:hAnsiTheme="majorBidi" w:cstheme="majorBidi"/>
          <w:color w:val="auto"/>
          <w:sz w:val="24"/>
        </w:rPr>
      </w:pPr>
      <w:r w:rsidRPr="00CC363C">
        <w:rPr>
          <w:rFonts w:asciiTheme="majorBidi" w:hAnsiTheme="majorBidi" w:cstheme="majorBidi"/>
          <w:color w:val="auto"/>
          <w:sz w:val="24"/>
        </w:rPr>
        <w:t xml:space="preserve">Kode program pada repositori </w:t>
      </w:r>
      <w:proofErr w:type="spellStart"/>
      <w:r w:rsidRPr="00CC363C">
        <w:rPr>
          <w:rFonts w:asciiTheme="majorBidi" w:hAnsiTheme="majorBidi" w:cstheme="majorBidi"/>
          <w:color w:val="auto"/>
          <w:sz w:val="24"/>
        </w:rPr>
        <w:t>Git</w:t>
      </w:r>
      <w:proofErr w:type="spellEnd"/>
      <w:r w:rsidRPr="00CC363C">
        <w:rPr>
          <w:rFonts w:asciiTheme="majorBidi" w:hAnsiTheme="majorBidi" w:cstheme="majorBidi"/>
          <w:color w:val="auto"/>
          <w:sz w:val="24"/>
        </w:rPr>
        <w:t>, terpisah dari Soal 1.</w:t>
      </w:r>
    </w:p>
    <w:p w14:paraId="0DE2EF7A" w14:textId="77777777" w:rsidR="00623EC7" w:rsidRPr="00CC363C" w:rsidRDefault="00623EC7" w:rsidP="00523655">
      <w:pPr>
        <w:pStyle w:val="ListBullet"/>
        <w:jc w:val="both"/>
        <w:rPr>
          <w:rFonts w:asciiTheme="majorBidi" w:hAnsiTheme="majorBidi" w:cstheme="majorBidi"/>
          <w:color w:val="auto"/>
          <w:sz w:val="24"/>
        </w:rPr>
      </w:pPr>
      <w:r w:rsidRPr="00CC363C">
        <w:rPr>
          <w:rFonts w:asciiTheme="majorBidi" w:hAnsiTheme="majorBidi" w:cstheme="majorBidi"/>
          <w:color w:val="auto"/>
          <w:sz w:val="24"/>
        </w:rPr>
        <w:t>Tangkapan layar setiap halaman yang sudah dibuat.</w:t>
      </w:r>
    </w:p>
    <w:p w14:paraId="21E7906E" w14:textId="11B48129" w:rsidR="00C3546E" w:rsidRPr="00CC363C" w:rsidRDefault="00623EC7" w:rsidP="00623EC7">
      <w:pPr>
        <w:pStyle w:val="ListBullet"/>
        <w:jc w:val="both"/>
        <w:rPr>
          <w:rFonts w:asciiTheme="majorBidi" w:hAnsiTheme="majorBidi" w:cstheme="majorBidi"/>
          <w:color w:val="auto"/>
          <w:sz w:val="24"/>
        </w:rPr>
      </w:pPr>
      <w:r w:rsidRPr="00CC363C">
        <w:rPr>
          <w:rFonts w:asciiTheme="majorBidi" w:hAnsiTheme="majorBidi" w:cstheme="majorBidi"/>
          <w:color w:val="auto"/>
          <w:sz w:val="24"/>
        </w:rPr>
        <w:t>Laporan Modul2_Soal2_NIM_NamaLengkap.pdf diunggah melalui LMS.</w:t>
      </w:r>
    </w:p>
    <w:p w14:paraId="22FDDF9F" w14:textId="77777777" w:rsidR="00EC30EC" w:rsidRPr="00CC363C" w:rsidRDefault="00EC30EC" w:rsidP="00EC30EC">
      <w:pPr>
        <w:pStyle w:val="Heading1"/>
        <w:numPr>
          <w:ilvl w:val="0"/>
          <w:numId w:val="16"/>
        </w:numPr>
        <w:spacing w:after="0"/>
        <w:ind w:left="360"/>
        <w:rPr>
          <w:rFonts w:asciiTheme="majorBidi" w:hAnsiTheme="majorBidi"/>
          <w:color w:val="auto"/>
          <w:sz w:val="28"/>
        </w:rPr>
      </w:pPr>
      <w:bookmarkStart w:id="46" w:name="_Toc238108862"/>
      <w:bookmarkStart w:id="47" w:name="_Toc238109084"/>
      <w:bookmarkStart w:id="48" w:name="_Toc240793814"/>
      <w:r w:rsidRPr="00CC363C">
        <w:rPr>
          <w:rFonts w:asciiTheme="majorBidi" w:hAnsiTheme="majorBidi"/>
          <w:color w:val="auto"/>
          <w:sz w:val="28"/>
        </w:rPr>
        <w:lastRenderedPageBreak/>
        <w:t>Format Pengumpulan Tugas</w:t>
      </w:r>
      <w:bookmarkEnd w:id="46"/>
      <w:bookmarkEnd w:id="47"/>
      <w:bookmarkEnd w:id="48"/>
    </w:p>
    <w:p w14:paraId="007895EE" w14:textId="77777777" w:rsidR="00EC30EC" w:rsidRPr="00CC363C" w:rsidRDefault="00EC30EC" w:rsidP="00EC30EC">
      <w:pPr>
        <w:spacing w:after="0"/>
        <w:ind w:firstLine="567"/>
        <w:jc w:val="both"/>
        <w:rPr>
          <w:rFonts w:asciiTheme="majorBidi" w:hAnsiTheme="majorBidi" w:cstheme="majorBidi"/>
          <w:color w:val="auto"/>
          <w:sz w:val="24"/>
        </w:rPr>
      </w:pPr>
      <w:r w:rsidRPr="00CC363C">
        <w:rPr>
          <w:rFonts w:asciiTheme="majorBidi" w:hAnsiTheme="majorBidi" w:cstheme="majorBidi"/>
          <w:color w:val="auto"/>
          <w:sz w:val="24"/>
        </w:rPr>
        <w:t>Laporan disusun secara berurutan dengan sistematika berikut.</w:t>
      </w:r>
    </w:p>
    <w:p w14:paraId="2D1C83A9" w14:textId="77777777" w:rsidR="00EC30EC" w:rsidRPr="00CC363C" w:rsidRDefault="00EC30EC" w:rsidP="00EC30EC">
      <w:pPr>
        <w:pStyle w:val="ListNumber"/>
        <w:numPr>
          <w:ilvl w:val="0"/>
          <w:numId w:val="15"/>
        </w:numPr>
        <w:ind w:left="520" w:hanging="300"/>
        <w:jc w:val="both"/>
        <w:rPr>
          <w:rFonts w:asciiTheme="majorBidi" w:hAnsiTheme="majorBidi" w:cstheme="majorBidi"/>
          <w:color w:val="auto"/>
          <w:sz w:val="24"/>
        </w:rPr>
      </w:pPr>
      <w:r w:rsidRPr="00CC363C">
        <w:rPr>
          <w:rFonts w:asciiTheme="majorBidi" w:hAnsiTheme="majorBidi" w:cstheme="majorBidi"/>
          <w:b/>
          <w:color w:val="auto"/>
          <w:sz w:val="24"/>
        </w:rPr>
        <w:t>Halaman Sampul (</w:t>
      </w:r>
      <w:proofErr w:type="spellStart"/>
      <w:r w:rsidRPr="00CC363C">
        <w:rPr>
          <w:rFonts w:asciiTheme="majorBidi" w:hAnsiTheme="majorBidi" w:cstheme="majorBidi"/>
          <w:b/>
          <w:color w:val="auto"/>
          <w:sz w:val="24"/>
        </w:rPr>
        <w:t>Cover</w:t>
      </w:r>
      <w:proofErr w:type="spellEnd"/>
      <w:r w:rsidRPr="00CC363C">
        <w:rPr>
          <w:rFonts w:asciiTheme="majorBidi" w:hAnsiTheme="majorBidi" w:cstheme="majorBidi"/>
          <w:b/>
          <w:color w:val="auto"/>
          <w:sz w:val="24"/>
        </w:rPr>
        <w:t>)</w:t>
      </w:r>
    </w:p>
    <w:p w14:paraId="39F3A6B7" w14:textId="77777777" w:rsidR="00EC30EC" w:rsidRPr="00CC363C" w:rsidRDefault="00EC30EC" w:rsidP="00EC30EC">
      <w:pPr>
        <w:pStyle w:val="ListNumber"/>
        <w:tabs>
          <w:tab w:val="clear" w:pos="360"/>
        </w:tabs>
        <w:ind w:left="520"/>
        <w:jc w:val="both"/>
        <w:rPr>
          <w:rFonts w:asciiTheme="majorBidi" w:hAnsiTheme="majorBidi" w:cstheme="majorBidi"/>
          <w:color w:val="auto"/>
          <w:sz w:val="24"/>
        </w:rPr>
      </w:pPr>
      <w:r w:rsidRPr="00CC363C">
        <w:rPr>
          <w:rFonts w:asciiTheme="majorBidi" w:hAnsiTheme="majorBidi" w:cstheme="majorBidi"/>
          <w:color w:val="auto"/>
          <w:sz w:val="24"/>
        </w:rPr>
        <w:t>Memuat judul praktikum, nama mahasiswa, NIM, kelas, mata kuliah, nama dosen pengampu, program studi, serta tahun akademik. Gunakan logo institusi dan tata letak yang rapi.</w:t>
      </w:r>
    </w:p>
    <w:p w14:paraId="534F81EC" w14:textId="77777777" w:rsidR="00EC30EC" w:rsidRPr="00CC363C" w:rsidRDefault="00EC30EC" w:rsidP="00EC30EC">
      <w:pPr>
        <w:pStyle w:val="ListNumber"/>
        <w:numPr>
          <w:ilvl w:val="0"/>
          <w:numId w:val="15"/>
        </w:numPr>
        <w:ind w:left="520" w:hanging="300"/>
        <w:jc w:val="both"/>
        <w:rPr>
          <w:rFonts w:asciiTheme="majorBidi" w:hAnsiTheme="majorBidi" w:cstheme="majorBidi"/>
          <w:color w:val="auto"/>
          <w:sz w:val="24"/>
        </w:rPr>
      </w:pPr>
      <w:r w:rsidRPr="00CC363C">
        <w:rPr>
          <w:rFonts w:asciiTheme="majorBidi" w:hAnsiTheme="majorBidi" w:cstheme="majorBidi"/>
          <w:b/>
          <w:color w:val="auto"/>
          <w:sz w:val="24"/>
        </w:rPr>
        <w:t>Tujuan Praktikum</w:t>
      </w:r>
      <w:r w:rsidRPr="00CC363C">
        <w:rPr>
          <w:rFonts w:asciiTheme="majorBidi" w:hAnsiTheme="majorBidi" w:cstheme="majorBidi"/>
          <w:color w:val="auto"/>
          <w:sz w:val="24"/>
        </w:rPr>
        <w:t xml:space="preserve"> </w:t>
      </w:r>
    </w:p>
    <w:p w14:paraId="2C382F2D" w14:textId="77777777" w:rsidR="00EC30EC" w:rsidRPr="00CC363C" w:rsidRDefault="00EC30EC" w:rsidP="00EC30EC">
      <w:pPr>
        <w:pStyle w:val="ListNumber"/>
        <w:tabs>
          <w:tab w:val="clear" w:pos="360"/>
        </w:tabs>
        <w:ind w:left="520"/>
        <w:jc w:val="both"/>
        <w:rPr>
          <w:rFonts w:asciiTheme="majorBidi" w:hAnsiTheme="majorBidi" w:cstheme="majorBidi"/>
          <w:color w:val="auto"/>
          <w:sz w:val="24"/>
        </w:rPr>
      </w:pPr>
      <w:r w:rsidRPr="00CC363C">
        <w:rPr>
          <w:rFonts w:asciiTheme="majorBidi" w:hAnsiTheme="majorBidi" w:cstheme="majorBidi"/>
          <w:color w:val="auto"/>
          <w:sz w:val="24"/>
        </w:rPr>
        <w:t>Menuliskan tujuan yang ingin dicapai pada praktikum ini dengan kalimat sendiri, bukan menyalin ulang tujuan pembelajaran pada modul.</w:t>
      </w:r>
    </w:p>
    <w:p w14:paraId="02768F2B" w14:textId="77777777" w:rsidR="00EC30EC" w:rsidRPr="00CC363C" w:rsidRDefault="00EC30EC" w:rsidP="00EC30EC">
      <w:pPr>
        <w:pStyle w:val="ListNumber"/>
        <w:numPr>
          <w:ilvl w:val="0"/>
          <w:numId w:val="15"/>
        </w:numPr>
        <w:ind w:left="520" w:hanging="300"/>
        <w:jc w:val="both"/>
        <w:rPr>
          <w:rFonts w:asciiTheme="majorBidi" w:hAnsiTheme="majorBidi" w:cstheme="majorBidi"/>
          <w:color w:val="auto"/>
          <w:sz w:val="24"/>
        </w:rPr>
      </w:pPr>
      <w:r w:rsidRPr="00CC363C">
        <w:rPr>
          <w:rFonts w:asciiTheme="majorBidi" w:hAnsiTheme="majorBidi" w:cstheme="majorBidi"/>
          <w:b/>
          <w:color w:val="auto"/>
          <w:sz w:val="24"/>
        </w:rPr>
        <w:t>Alat dan Bahan</w:t>
      </w:r>
      <w:r w:rsidRPr="00CC363C">
        <w:rPr>
          <w:rFonts w:asciiTheme="majorBidi" w:hAnsiTheme="majorBidi" w:cstheme="majorBidi"/>
          <w:color w:val="auto"/>
          <w:sz w:val="24"/>
        </w:rPr>
        <w:t xml:space="preserve"> </w:t>
      </w:r>
    </w:p>
    <w:p w14:paraId="195F127B" w14:textId="77777777" w:rsidR="00EC30EC" w:rsidRPr="00CC363C" w:rsidRDefault="00EC30EC" w:rsidP="00EC30EC">
      <w:pPr>
        <w:pStyle w:val="ListNumber"/>
        <w:tabs>
          <w:tab w:val="clear" w:pos="360"/>
        </w:tabs>
        <w:ind w:left="520"/>
        <w:jc w:val="both"/>
        <w:rPr>
          <w:rFonts w:asciiTheme="majorBidi" w:hAnsiTheme="majorBidi" w:cstheme="majorBidi"/>
          <w:color w:val="auto"/>
          <w:sz w:val="24"/>
        </w:rPr>
      </w:pPr>
      <w:r w:rsidRPr="00CC363C">
        <w:rPr>
          <w:rFonts w:asciiTheme="majorBidi" w:hAnsiTheme="majorBidi" w:cstheme="majorBidi"/>
          <w:color w:val="auto"/>
          <w:sz w:val="24"/>
        </w:rPr>
        <w:t xml:space="preserve">Menyebutkan spesifikasi perangkat keras yang digunakan serta perangkat lunak beserta versinya, misalnya </w:t>
      </w:r>
      <w:proofErr w:type="spellStart"/>
      <w:r w:rsidRPr="00CC363C">
        <w:rPr>
          <w:rFonts w:asciiTheme="majorBidi" w:hAnsiTheme="majorBidi" w:cstheme="majorBidi"/>
          <w:color w:val="auto"/>
          <w:sz w:val="24"/>
        </w:rPr>
        <w:t>Flutter</w:t>
      </w:r>
      <w:proofErr w:type="spellEnd"/>
      <w:r w:rsidRPr="00CC363C">
        <w:rPr>
          <w:rFonts w:asciiTheme="majorBidi" w:hAnsiTheme="majorBidi" w:cstheme="majorBidi"/>
          <w:color w:val="auto"/>
          <w:sz w:val="24"/>
        </w:rPr>
        <w:t xml:space="preserve"> SDK, </w:t>
      </w:r>
      <w:proofErr w:type="spellStart"/>
      <w:r w:rsidRPr="00CC363C">
        <w:rPr>
          <w:rFonts w:asciiTheme="majorBidi" w:hAnsiTheme="majorBidi" w:cstheme="majorBidi"/>
          <w:color w:val="auto"/>
          <w:sz w:val="24"/>
        </w:rPr>
        <w:t>Dart</w:t>
      </w:r>
      <w:proofErr w:type="spellEnd"/>
      <w:r w:rsidRPr="00CC363C">
        <w:rPr>
          <w:rFonts w:asciiTheme="majorBidi" w:hAnsiTheme="majorBidi" w:cstheme="majorBidi"/>
          <w:color w:val="auto"/>
          <w:sz w:val="24"/>
        </w:rPr>
        <w:t xml:space="preserve"> SDK, Android Studio, Visual Studio Code, dan </w:t>
      </w:r>
      <w:proofErr w:type="spellStart"/>
      <w:r w:rsidRPr="00CC363C">
        <w:rPr>
          <w:rFonts w:asciiTheme="majorBidi" w:hAnsiTheme="majorBidi" w:cstheme="majorBidi"/>
          <w:color w:val="auto"/>
          <w:sz w:val="24"/>
        </w:rPr>
        <w:t>Git</w:t>
      </w:r>
      <w:proofErr w:type="spellEnd"/>
      <w:r w:rsidRPr="00CC363C">
        <w:rPr>
          <w:rFonts w:asciiTheme="majorBidi" w:hAnsiTheme="majorBidi" w:cstheme="majorBidi"/>
          <w:color w:val="auto"/>
          <w:sz w:val="24"/>
        </w:rPr>
        <w:t>.</w:t>
      </w:r>
    </w:p>
    <w:p w14:paraId="6F54B274" w14:textId="77777777" w:rsidR="00EC30EC" w:rsidRPr="00CC363C" w:rsidRDefault="00EC30EC" w:rsidP="00EC30EC">
      <w:pPr>
        <w:pStyle w:val="ListNumber"/>
        <w:numPr>
          <w:ilvl w:val="0"/>
          <w:numId w:val="15"/>
        </w:numPr>
        <w:ind w:left="520" w:hanging="300"/>
        <w:jc w:val="both"/>
        <w:rPr>
          <w:rFonts w:asciiTheme="majorBidi" w:hAnsiTheme="majorBidi" w:cstheme="majorBidi"/>
          <w:color w:val="auto"/>
          <w:sz w:val="24"/>
        </w:rPr>
      </w:pPr>
      <w:proofErr w:type="spellStart"/>
      <w:r w:rsidRPr="00CC363C">
        <w:rPr>
          <w:rFonts w:asciiTheme="majorBidi" w:hAnsiTheme="majorBidi" w:cstheme="majorBidi"/>
          <w:b/>
          <w:color w:val="auto"/>
          <w:sz w:val="24"/>
        </w:rPr>
        <w:t>Langkah-Langkah</w:t>
      </w:r>
      <w:proofErr w:type="spellEnd"/>
      <w:r w:rsidRPr="00CC363C">
        <w:rPr>
          <w:rFonts w:asciiTheme="majorBidi" w:hAnsiTheme="majorBidi" w:cstheme="majorBidi"/>
          <w:b/>
          <w:color w:val="auto"/>
          <w:sz w:val="24"/>
        </w:rPr>
        <w:t xml:space="preserve"> Praktikum</w:t>
      </w:r>
      <w:r w:rsidRPr="00CC363C">
        <w:rPr>
          <w:rFonts w:asciiTheme="majorBidi" w:hAnsiTheme="majorBidi" w:cstheme="majorBidi"/>
          <w:color w:val="auto"/>
          <w:sz w:val="24"/>
        </w:rPr>
        <w:t xml:space="preserve"> </w:t>
      </w:r>
    </w:p>
    <w:p w14:paraId="1F4EFEB5" w14:textId="77777777" w:rsidR="00EC30EC" w:rsidRPr="00CC363C" w:rsidRDefault="00EC30EC" w:rsidP="00EC30EC">
      <w:pPr>
        <w:pStyle w:val="ListNumber"/>
        <w:tabs>
          <w:tab w:val="clear" w:pos="360"/>
        </w:tabs>
        <w:ind w:left="520"/>
        <w:jc w:val="both"/>
        <w:rPr>
          <w:rFonts w:asciiTheme="majorBidi" w:hAnsiTheme="majorBidi" w:cstheme="majorBidi"/>
          <w:color w:val="auto"/>
          <w:sz w:val="24"/>
        </w:rPr>
      </w:pPr>
      <w:r w:rsidRPr="00CC363C">
        <w:rPr>
          <w:rFonts w:asciiTheme="majorBidi" w:hAnsiTheme="majorBidi" w:cstheme="majorBidi"/>
          <w:color w:val="auto"/>
          <w:sz w:val="24"/>
        </w:rPr>
        <w:t xml:space="preserve">Menguraikan tahapan pengerjaan secara runtut mulai dari pembuatan proyek, pembuatan </w:t>
      </w:r>
      <w:proofErr w:type="spellStart"/>
      <w:r w:rsidRPr="00CC363C">
        <w:rPr>
          <w:rFonts w:asciiTheme="majorBidi" w:hAnsiTheme="majorBidi" w:cstheme="majorBidi"/>
          <w:color w:val="auto"/>
          <w:sz w:val="24"/>
        </w:rPr>
        <w:t>stateless</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stateful</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penyusunan </w:t>
      </w:r>
      <w:proofErr w:type="spellStart"/>
      <w:r w:rsidRPr="00CC363C">
        <w:rPr>
          <w:rFonts w:asciiTheme="majorBidi" w:hAnsiTheme="majorBidi" w:cstheme="majorBidi"/>
          <w:color w:val="auto"/>
          <w:sz w:val="24"/>
        </w:rPr>
        <w:t>layout</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styling</w:t>
      </w:r>
      <w:proofErr w:type="spellEnd"/>
      <w:r w:rsidRPr="00CC363C">
        <w:rPr>
          <w:rFonts w:asciiTheme="majorBidi" w:hAnsiTheme="majorBidi" w:cstheme="majorBidi"/>
          <w:color w:val="auto"/>
          <w:sz w:val="24"/>
        </w:rPr>
        <w:t xml:space="preserve">, hingga penggabungan pada </w:t>
      </w:r>
      <w:proofErr w:type="spellStart"/>
      <w:r w:rsidRPr="00CC363C">
        <w:rPr>
          <w:rFonts w:asciiTheme="majorBidi" w:hAnsiTheme="majorBidi" w:cstheme="majorBidi"/>
          <w:color w:val="auto"/>
          <w:sz w:val="24"/>
        </w:rPr>
        <w:t>main.dart</w:t>
      </w:r>
      <w:proofErr w:type="spellEnd"/>
      <w:r w:rsidRPr="00CC363C">
        <w:rPr>
          <w:rFonts w:asciiTheme="majorBidi" w:hAnsiTheme="majorBidi" w:cstheme="majorBidi"/>
          <w:color w:val="auto"/>
          <w:sz w:val="24"/>
        </w:rPr>
        <w:t>. Setiap langkah disertai potongan kode yang relevan dan penjelasan singkat.</w:t>
      </w:r>
    </w:p>
    <w:p w14:paraId="348E3541" w14:textId="77777777" w:rsidR="00EC30EC" w:rsidRPr="00CC363C" w:rsidRDefault="00EC30EC" w:rsidP="00EC30EC">
      <w:pPr>
        <w:pStyle w:val="ListNumber"/>
        <w:numPr>
          <w:ilvl w:val="0"/>
          <w:numId w:val="15"/>
        </w:numPr>
        <w:ind w:left="520" w:hanging="300"/>
        <w:jc w:val="both"/>
        <w:rPr>
          <w:rFonts w:asciiTheme="majorBidi" w:hAnsiTheme="majorBidi" w:cstheme="majorBidi"/>
          <w:color w:val="auto"/>
          <w:sz w:val="24"/>
        </w:rPr>
      </w:pPr>
      <w:r w:rsidRPr="00CC363C">
        <w:rPr>
          <w:rFonts w:asciiTheme="majorBidi" w:hAnsiTheme="majorBidi" w:cstheme="majorBidi"/>
          <w:b/>
          <w:color w:val="auto"/>
          <w:sz w:val="24"/>
        </w:rPr>
        <w:t>Hasil dan Dokumentasi Program</w:t>
      </w:r>
      <w:r w:rsidRPr="00CC363C">
        <w:rPr>
          <w:rFonts w:asciiTheme="majorBidi" w:hAnsiTheme="majorBidi" w:cstheme="majorBidi"/>
          <w:color w:val="auto"/>
          <w:sz w:val="24"/>
        </w:rPr>
        <w:t xml:space="preserve"> </w:t>
      </w:r>
    </w:p>
    <w:p w14:paraId="4E9DCDBD" w14:textId="77777777" w:rsidR="00EC30EC" w:rsidRPr="00CC363C" w:rsidRDefault="00EC30EC" w:rsidP="00EC30EC">
      <w:pPr>
        <w:pStyle w:val="ListNumber"/>
        <w:tabs>
          <w:tab w:val="clear" w:pos="360"/>
        </w:tabs>
        <w:ind w:left="520"/>
        <w:jc w:val="both"/>
        <w:rPr>
          <w:rFonts w:asciiTheme="majorBidi" w:hAnsiTheme="majorBidi" w:cstheme="majorBidi"/>
          <w:color w:val="auto"/>
          <w:sz w:val="24"/>
        </w:rPr>
      </w:pPr>
      <w:r w:rsidRPr="00CC363C">
        <w:rPr>
          <w:rFonts w:asciiTheme="majorBidi" w:hAnsiTheme="majorBidi" w:cstheme="majorBidi"/>
          <w:color w:val="auto"/>
          <w:sz w:val="24"/>
        </w:rPr>
        <w:t xml:space="preserve">Menampilkan tangkapan layar hasil aplikasi yang berjalan, sekurang-kurangnya tampilan awal dan tampilan setelah terjadi perubahan </w:t>
      </w:r>
      <w:proofErr w:type="spellStart"/>
      <w:r w:rsidRPr="00CC363C">
        <w:rPr>
          <w:rFonts w:asciiTheme="majorBidi" w:hAnsiTheme="majorBidi" w:cstheme="majorBidi"/>
          <w:i/>
          <w:color w:val="auto"/>
          <w:sz w:val="24"/>
        </w:rPr>
        <w:t>state</w:t>
      </w:r>
      <w:proofErr w:type="spellEnd"/>
      <w:r w:rsidRPr="00CC363C">
        <w:rPr>
          <w:rFonts w:asciiTheme="majorBidi" w:hAnsiTheme="majorBidi" w:cstheme="majorBidi"/>
          <w:color w:val="auto"/>
          <w:sz w:val="24"/>
        </w:rPr>
        <w:t>. Setiap gambar diberi nomor, keterangan gambar, dan penjelasan singkat.</w:t>
      </w:r>
    </w:p>
    <w:p w14:paraId="16EA9E4F" w14:textId="77777777" w:rsidR="00EC30EC" w:rsidRPr="00CC363C" w:rsidRDefault="00EC30EC" w:rsidP="00EC30EC">
      <w:pPr>
        <w:pStyle w:val="ListNumber"/>
        <w:numPr>
          <w:ilvl w:val="0"/>
          <w:numId w:val="15"/>
        </w:numPr>
        <w:ind w:left="520" w:hanging="300"/>
        <w:jc w:val="both"/>
        <w:rPr>
          <w:rFonts w:asciiTheme="majorBidi" w:hAnsiTheme="majorBidi" w:cstheme="majorBidi"/>
          <w:color w:val="auto"/>
          <w:sz w:val="24"/>
        </w:rPr>
      </w:pPr>
      <w:r w:rsidRPr="00CC363C">
        <w:rPr>
          <w:rFonts w:asciiTheme="majorBidi" w:hAnsiTheme="majorBidi" w:cstheme="majorBidi"/>
          <w:b/>
          <w:color w:val="auto"/>
          <w:sz w:val="24"/>
        </w:rPr>
        <w:t>Analisis dan Pembahasan</w:t>
      </w:r>
      <w:r w:rsidRPr="00CC363C">
        <w:rPr>
          <w:rFonts w:asciiTheme="majorBidi" w:hAnsiTheme="majorBidi" w:cstheme="majorBidi"/>
          <w:color w:val="auto"/>
          <w:sz w:val="24"/>
        </w:rPr>
        <w:t xml:space="preserve"> </w:t>
      </w:r>
    </w:p>
    <w:p w14:paraId="41C7FD96" w14:textId="77777777" w:rsidR="00EC30EC" w:rsidRPr="00CC363C" w:rsidRDefault="00EC30EC" w:rsidP="00EC30EC">
      <w:pPr>
        <w:pStyle w:val="ListNumber"/>
        <w:tabs>
          <w:tab w:val="clear" w:pos="360"/>
        </w:tabs>
        <w:ind w:left="520"/>
        <w:jc w:val="both"/>
        <w:rPr>
          <w:rFonts w:asciiTheme="majorBidi" w:hAnsiTheme="majorBidi" w:cstheme="majorBidi"/>
          <w:color w:val="auto"/>
          <w:sz w:val="24"/>
        </w:rPr>
      </w:pPr>
      <w:r w:rsidRPr="00CC363C">
        <w:rPr>
          <w:rFonts w:asciiTheme="majorBidi" w:hAnsiTheme="majorBidi" w:cstheme="majorBidi"/>
          <w:color w:val="auto"/>
          <w:sz w:val="24"/>
        </w:rPr>
        <w:t xml:space="preserve">Membahas alasan pemilihan </w:t>
      </w:r>
      <w:proofErr w:type="spellStart"/>
      <w:r w:rsidRPr="00CC363C">
        <w:rPr>
          <w:rFonts w:asciiTheme="majorBidi" w:hAnsiTheme="majorBidi" w:cstheme="majorBidi"/>
          <w:color w:val="auto"/>
          <w:sz w:val="24"/>
        </w:rPr>
        <w:t>stateless</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dan </w:t>
      </w:r>
      <w:proofErr w:type="spellStart"/>
      <w:r w:rsidRPr="00CC363C">
        <w:rPr>
          <w:rFonts w:asciiTheme="majorBidi" w:hAnsiTheme="majorBidi" w:cstheme="majorBidi"/>
          <w:color w:val="auto"/>
          <w:sz w:val="24"/>
        </w:rPr>
        <w:t>stateful</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i/>
          <w:color w:val="auto"/>
          <w:sz w:val="24"/>
        </w:rPr>
        <w:t>widget</w:t>
      </w:r>
      <w:proofErr w:type="spellEnd"/>
      <w:r w:rsidRPr="00CC363C">
        <w:rPr>
          <w:rFonts w:asciiTheme="majorBidi" w:hAnsiTheme="majorBidi" w:cstheme="majorBidi"/>
          <w:color w:val="auto"/>
          <w:sz w:val="24"/>
        </w:rPr>
        <w:t xml:space="preserve"> pada masing-masing bagian aplikasi, kendala atau galat yang ditemukan beserta cara penyelesaiannya, serta keterkaitan aplikasi dengan pilar </w:t>
      </w:r>
      <w:proofErr w:type="spellStart"/>
      <w:r w:rsidRPr="00CC363C">
        <w:rPr>
          <w:rFonts w:asciiTheme="majorBidi" w:hAnsiTheme="majorBidi" w:cstheme="majorBidi"/>
          <w:color w:val="auto"/>
          <w:sz w:val="24"/>
        </w:rPr>
        <w:t>smart</w:t>
      </w:r>
      <w:proofErr w:type="spellEnd"/>
      <w:r w:rsidRPr="00CC363C">
        <w:rPr>
          <w:rFonts w:asciiTheme="majorBidi" w:hAnsiTheme="majorBidi" w:cstheme="majorBidi"/>
          <w:color w:val="auto"/>
          <w:sz w:val="24"/>
        </w:rPr>
        <w:t xml:space="preserve"> </w:t>
      </w:r>
      <w:proofErr w:type="spellStart"/>
      <w:r w:rsidRPr="00CC363C">
        <w:rPr>
          <w:rFonts w:asciiTheme="majorBidi" w:hAnsiTheme="majorBidi" w:cstheme="majorBidi"/>
          <w:color w:val="auto"/>
          <w:sz w:val="24"/>
        </w:rPr>
        <w:t>city</w:t>
      </w:r>
      <w:proofErr w:type="spellEnd"/>
      <w:r w:rsidRPr="00CC363C">
        <w:rPr>
          <w:rFonts w:asciiTheme="majorBidi" w:hAnsiTheme="majorBidi" w:cstheme="majorBidi"/>
          <w:color w:val="auto"/>
          <w:sz w:val="24"/>
        </w:rPr>
        <w:t xml:space="preserve"> yang diangkat.</w:t>
      </w:r>
    </w:p>
    <w:p w14:paraId="7F3096F2" w14:textId="77777777" w:rsidR="00964A45" w:rsidRPr="00CC363C" w:rsidRDefault="00964A45" w:rsidP="00EC30EC">
      <w:pPr>
        <w:pStyle w:val="ListNumber"/>
        <w:tabs>
          <w:tab w:val="clear" w:pos="360"/>
        </w:tabs>
        <w:ind w:left="520"/>
        <w:jc w:val="both"/>
        <w:rPr>
          <w:rFonts w:asciiTheme="majorBidi" w:hAnsiTheme="majorBidi" w:cstheme="majorBidi"/>
          <w:color w:val="auto"/>
          <w:sz w:val="24"/>
        </w:rPr>
      </w:pPr>
    </w:p>
    <w:p w14:paraId="305848DF" w14:textId="77777777" w:rsidR="00EC30EC" w:rsidRPr="00CC363C" w:rsidRDefault="00EC30EC" w:rsidP="00EC30EC">
      <w:pPr>
        <w:pStyle w:val="ListNumber"/>
        <w:numPr>
          <w:ilvl w:val="0"/>
          <w:numId w:val="15"/>
        </w:numPr>
        <w:ind w:left="520" w:hanging="300"/>
        <w:jc w:val="both"/>
        <w:rPr>
          <w:rFonts w:asciiTheme="majorBidi" w:hAnsiTheme="majorBidi" w:cstheme="majorBidi"/>
          <w:color w:val="auto"/>
          <w:sz w:val="24"/>
        </w:rPr>
      </w:pPr>
      <w:r w:rsidRPr="00CC363C">
        <w:rPr>
          <w:rFonts w:asciiTheme="majorBidi" w:hAnsiTheme="majorBidi" w:cstheme="majorBidi"/>
          <w:b/>
          <w:color w:val="auto"/>
          <w:sz w:val="24"/>
        </w:rPr>
        <w:t>Kesimpulan</w:t>
      </w:r>
      <w:r w:rsidRPr="00CC363C">
        <w:rPr>
          <w:rFonts w:asciiTheme="majorBidi" w:hAnsiTheme="majorBidi" w:cstheme="majorBidi"/>
          <w:color w:val="auto"/>
          <w:sz w:val="24"/>
        </w:rPr>
        <w:t xml:space="preserve"> </w:t>
      </w:r>
    </w:p>
    <w:p w14:paraId="45F063A2" w14:textId="77777777" w:rsidR="00EC30EC" w:rsidRPr="00CC363C" w:rsidRDefault="00EC30EC" w:rsidP="00EC30EC">
      <w:pPr>
        <w:pStyle w:val="ListNumber"/>
        <w:tabs>
          <w:tab w:val="clear" w:pos="360"/>
        </w:tabs>
        <w:ind w:left="520"/>
        <w:jc w:val="both"/>
        <w:rPr>
          <w:rFonts w:asciiTheme="majorBidi" w:hAnsiTheme="majorBidi" w:cstheme="majorBidi"/>
          <w:color w:val="auto"/>
          <w:sz w:val="24"/>
        </w:rPr>
      </w:pPr>
      <w:r w:rsidRPr="00CC363C">
        <w:rPr>
          <w:rFonts w:asciiTheme="majorBidi" w:hAnsiTheme="majorBidi" w:cstheme="majorBidi"/>
          <w:color w:val="auto"/>
          <w:sz w:val="24"/>
        </w:rPr>
        <w:t>Menuliskan ringkasan capaian praktikum dan pemahaman yang diperoleh, disusun dalam beberapa kalimat yang menjawab tujuan praktikum.</w:t>
      </w:r>
    </w:p>
    <w:p w14:paraId="322B28C7" w14:textId="77777777" w:rsidR="00EC30EC" w:rsidRPr="00CC363C" w:rsidRDefault="00EC30EC" w:rsidP="00EC30EC">
      <w:pPr>
        <w:pStyle w:val="ListNumber"/>
        <w:numPr>
          <w:ilvl w:val="0"/>
          <w:numId w:val="15"/>
        </w:numPr>
        <w:ind w:left="520" w:hanging="300"/>
        <w:jc w:val="both"/>
        <w:rPr>
          <w:rFonts w:asciiTheme="majorBidi" w:hAnsiTheme="majorBidi" w:cstheme="majorBidi"/>
          <w:color w:val="auto"/>
          <w:sz w:val="24"/>
        </w:rPr>
      </w:pPr>
      <w:r w:rsidRPr="00CC363C">
        <w:rPr>
          <w:rFonts w:asciiTheme="majorBidi" w:hAnsiTheme="majorBidi" w:cstheme="majorBidi"/>
          <w:b/>
          <w:color w:val="auto"/>
          <w:sz w:val="24"/>
        </w:rPr>
        <w:t xml:space="preserve">Lampiran berisi Link Repositori </w:t>
      </w:r>
      <w:proofErr w:type="spellStart"/>
      <w:r w:rsidRPr="00CC363C">
        <w:rPr>
          <w:rFonts w:asciiTheme="majorBidi" w:hAnsiTheme="majorBidi" w:cstheme="majorBidi"/>
          <w:b/>
          <w:color w:val="auto"/>
          <w:sz w:val="24"/>
        </w:rPr>
        <w:t>GitHub</w:t>
      </w:r>
      <w:proofErr w:type="spellEnd"/>
      <w:r w:rsidRPr="00CC363C">
        <w:rPr>
          <w:rFonts w:asciiTheme="majorBidi" w:hAnsiTheme="majorBidi" w:cstheme="majorBidi"/>
          <w:color w:val="auto"/>
          <w:sz w:val="24"/>
        </w:rPr>
        <w:t xml:space="preserve"> </w:t>
      </w:r>
    </w:p>
    <w:p w14:paraId="3CC8157D" w14:textId="77777777" w:rsidR="00EC30EC" w:rsidRPr="00CC363C" w:rsidRDefault="00EC30EC" w:rsidP="00EC30EC">
      <w:pPr>
        <w:pStyle w:val="ListNumber"/>
        <w:tabs>
          <w:tab w:val="clear" w:pos="360"/>
        </w:tabs>
        <w:ind w:left="520"/>
        <w:jc w:val="both"/>
        <w:rPr>
          <w:rFonts w:asciiTheme="majorBidi" w:hAnsiTheme="majorBidi" w:cstheme="majorBidi"/>
          <w:color w:val="auto"/>
          <w:sz w:val="24"/>
        </w:rPr>
      </w:pPr>
      <w:r w:rsidRPr="00CC363C">
        <w:rPr>
          <w:rFonts w:asciiTheme="majorBidi" w:hAnsiTheme="majorBidi" w:cstheme="majorBidi"/>
          <w:color w:val="auto"/>
          <w:sz w:val="24"/>
        </w:rPr>
        <w:t xml:space="preserve">Mencantumkan tautan repositori </w:t>
      </w:r>
      <w:proofErr w:type="spellStart"/>
      <w:r w:rsidRPr="00CC363C">
        <w:rPr>
          <w:rFonts w:asciiTheme="majorBidi" w:hAnsiTheme="majorBidi" w:cstheme="majorBidi"/>
          <w:color w:val="auto"/>
          <w:sz w:val="24"/>
        </w:rPr>
        <w:t>GitHub</w:t>
      </w:r>
      <w:proofErr w:type="spellEnd"/>
      <w:r w:rsidRPr="00CC363C">
        <w:rPr>
          <w:rFonts w:asciiTheme="majorBidi" w:hAnsiTheme="majorBidi" w:cstheme="majorBidi"/>
          <w:color w:val="auto"/>
          <w:sz w:val="24"/>
        </w:rPr>
        <w:t xml:space="preserve"> yang dapat diakses oleh dosen pengampu, memuat kode program lengkap.</w:t>
      </w:r>
    </w:p>
    <w:p w14:paraId="62ED22EA" w14:textId="77777777" w:rsidR="00EC30EC" w:rsidRPr="00CC363C" w:rsidRDefault="00EC30EC" w:rsidP="00EC30EC">
      <w:pPr>
        <w:pStyle w:val="ListNumber"/>
        <w:numPr>
          <w:ilvl w:val="0"/>
          <w:numId w:val="15"/>
        </w:numPr>
        <w:ind w:left="520" w:hanging="300"/>
        <w:jc w:val="both"/>
        <w:rPr>
          <w:rFonts w:asciiTheme="majorBidi" w:hAnsiTheme="majorBidi" w:cstheme="majorBidi"/>
          <w:b/>
          <w:color w:val="auto"/>
          <w:sz w:val="24"/>
        </w:rPr>
      </w:pPr>
      <w:r w:rsidRPr="00CC363C">
        <w:rPr>
          <w:rFonts w:asciiTheme="majorBidi" w:hAnsiTheme="majorBidi" w:cstheme="majorBidi"/>
          <w:b/>
          <w:color w:val="auto"/>
          <w:sz w:val="24"/>
        </w:rPr>
        <w:t>Presentasi Hasil Praktikum</w:t>
      </w:r>
      <w:r w:rsidRPr="00CC363C">
        <w:rPr>
          <w:rFonts w:asciiTheme="majorBidi" w:hAnsiTheme="majorBidi" w:cstheme="majorBidi"/>
          <w:color w:val="auto"/>
          <w:sz w:val="24"/>
        </w:rPr>
        <w:t xml:space="preserve"> </w:t>
      </w:r>
    </w:p>
    <w:p w14:paraId="3E61684A" w14:textId="77777777" w:rsidR="00EC30EC" w:rsidRPr="00CC363C" w:rsidRDefault="00EC30EC" w:rsidP="00EC30EC">
      <w:pPr>
        <w:pStyle w:val="ListNumber"/>
        <w:tabs>
          <w:tab w:val="clear" w:pos="360"/>
        </w:tabs>
        <w:ind w:left="520"/>
        <w:jc w:val="both"/>
        <w:rPr>
          <w:rFonts w:asciiTheme="majorBidi" w:hAnsiTheme="majorBidi" w:cstheme="majorBidi"/>
          <w:b/>
          <w:color w:val="auto"/>
          <w:sz w:val="24"/>
        </w:rPr>
      </w:pPr>
      <w:r w:rsidRPr="00CC363C">
        <w:rPr>
          <w:rFonts w:asciiTheme="majorBidi" w:hAnsiTheme="majorBidi" w:cstheme="majorBidi"/>
          <w:color w:val="auto"/>
          <w:sz w:val="24"/>
        </w:rPr>
        <w:t>Mahasiswa mempresentasikan hasil praktikum di kelas, meliputi demonstrasi aplikasi yang berjalan dan penjelasan kode program, serta menjawab pertanyaan dari dosen pengampu.</w:t>
      </w:r>
    </w:p>
    <w:p w14:paraId="0DA1F10D" w14:textId="77777777" w:rsidR="001373A5" w:rsidRPr="00CC363C" w:rsidRDefault="001373A5" w:rsidP="007E41B7">
      <w:pPr>
        <w:rPr>
          <w:rFonts w:asciiTheme="majorBidi" w:hAnsiTheme="majorBidi" w:cstheme="majorBidi"/>
          <w:color w:val="auto"/>
        </w:rPr>
      </w:pPr>
    </w:p>
    <w:p w14:paraId="625AFB0A" w14:textId="77777777" w:rsidR="007E41B7" w:rsidRPr="00CC363C" w:rsidRDefault="007E41B7" w:rsidP="007E41B7">
      <w:pPr>
        <w:rPr>
          <w:rFonts w:asciiTheme="majorBidi" w:hAnsiTheme="majorBidi" w:cstheme="majorBidi"/>
          <w:color w:val="auto"/>
        </w:rPr>
      </w:pPr>
    </w:p>
    <w:p w14:paraId="4D16047A" w14:textId="77777777" w:rsidR="007E2B4C" w:rsidRPr="00CC363C" w:rsidRDefault="007E2B4C" w:rsidP="002F4161">
      <w:pPr>
        <w:rPr>
          <w:rFonts w:asciiTheme="majorBidi" w:hAnsiTheme="majorBidi" w:cstheme="majorBidi"/>
          <w:color w:val="auto"/>
        </w:rPr>
      </w:pPr>
    </w:p>
    <w:sectPr w:rsidR="007E2B4C" w:rsidRPr="00CC363C" w:rsidSect="00F42B18">
      <w:headerReference w:type="even" r:id="rId38"/>
      <w:headerReference w:type="default" r:id="rId39"/>
      <w:footerReference w:type="even" r:id="rId40"/>
      <w:footerReference w:type="default" r:id="rId41"/>
      <w:headerReference w:type="first" r:id="rId42"/>
      <w:footerReference w:type="first" r:id="rId43"/>
      <w:pgSz w:w="11906" w:h="16838" w:code="9"/>
      <w:pgMar w:top="1191" w:right="1304" w:bottom="1134" w:left="130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5CFBA" w14:textId="77777777" w:rsidR="00E50579" w:rsidRDefault="00E50579">
      <w:pPr>
        <w:spacing w:after="0" w:line="240" w:lineRule="auto"/>
      </w:pPr>
      <w:r>
        <w:separator/>
      </w:r>
    </w:p>
  </w:endnote>
  <w:endnote w:type="continuationSeparator" w:id="0">
    <w:p w14:paraId="38EBF08F" w14:textId="77777777" w:rsidR="00E50579" w:rsidRDefault="00E50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CC07" w14:textId="77777777" w:rsidR="0074180E" w:rsidRDefault="00741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91CC" w14:textId="77777777" w:rsidR="009B3327" w:rsidRPr="00C509C6" w:rsidRDefault="008D1A09">
    <w:pPr>
      <w:pStyle w:val="Footer"/>
      <w:jc w:val="center"/>
      <w:rPr>
        <w:rFonts w:asciiTheme="majorBidi" w:hAnsiTheme="majorBidi" w:cstheme="majorBidi"/>
        <w:sz w:val="22"/>
        <w:szCs w:val="24"/>
      </w:rPr>
    </w:pPr>
    <w:r w:rsidRPr="00C509C6">
      <w:rPr>
        <w:rFonts w:asciiTheme="majorBidi" w:hAnsiTheme="majorBidi" w:cstheme="majorBidi"/>
        <w:color w:val="667883"/>
        <w:sz w:val="18"/>
        <w:szCs w:val="24"/>
      </w:rPr>
      <w:t xml:space="preserve">Pemrograman Perangkat Bergerak Lanjut  •  </w:t>
    </w:r>
    <w:r w:rsidRPr="00C509C6">
      <w:rPr>
        <w:rFonts w:asciiTheme="majorBidi" w:hAnsiTheme="majorBidi" w:cstheme="majorBidi"/>
        <w:b/>
        <w:color w:val="667883"/>
        <w:sz w:val="18"/>
        <w:szCs w:val="24"/>
      </w:rPr>
      <w:fldChar w:fldCharType="begin"/>
    </w:r>
    <w:r w:rsidRPr="00C509C6">
      <w:rPr>
        <w:rFonts w:asciiTheme="majorBidi" w:hAnsiTheme="majorBidi" w:cstheme="majorBidi"/>
        <w:b/>
        <w:color w:val="667883"/>
        <w:sz w:val="18"/>
        <w:szCs w:val="24"/>
      </w:rPr>
      <w:instrText>PAGE</w:instrText>
    </w:r>
    <w:r w:rsidRPr="00C509C6">
      <w:rPr>
        <w:rFonts w:asciiTheme="majorBidi" w:hAnsiTheme="majorBidi" w:cstheme="majorBidi"/>
        <w:b/>
        <w:color w:val="667883"/>
        <w:sz w:val="18"/>
        <w:szCs w:val="24"/>
      </w:rPr>
      <w:fldChar w:fldCharType="separate"/>
    </w:r>
    <w:r w:rsidRPr="00C509C6">
      <w:rPr>
        <w:rFonts w:asciiTheme="majorBidi" w:hAnsiTheme="majorBidi" w:cstheme="majorBidi"/>
        <w:b/>
        <w:color w:val="667883"/>
        <w:sz w:val="18"/>
        <w:szCs w:val="24"/>
      </w:rPr>
      <w:t>1</w:t>
    </w:r>
    <w:r w:rsidRPr="00C509C6">
      <w:rPr>
        <w:rFonts w:asciiTheme="majorBidi" w:hAnsiTheme="majorBidi" w:cstheme="majorBidi"/>
        <w:b/>
        <w:color w:val="667883"/>
        <w:sz w:val="18"/>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11C4" w14:textId="77777777" w:rsidR="0074180E" w:rsidRDefault="00741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90F0" w14:textId="77777777" w:rsidR="00E50579" w:rsidRDefault="00E50579">
      <w:pPr>
        <w:spacing w:after="0" w:line="240" w:lineRule="auto"/>
      </w:pPr>
      <w:r>
        <w:separator/>
      </w:r>
    </w:p>
  </w:footnote>
  <w:footnote w:type="continuationSeparator" w:id="0">
    <w:p w14:paraId="2CECF3FE" w14:textId="77777777" w:rsidR="00E50579" w:rsidRDefault="00E50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B85B" w14:textId="77777777" w:rsidR="0074180E" w:rsidRDefault="007418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3498" w14:textId="316CED41" w:rsidR="009B3327" w:rsidRPr="00C509C6" w:rsidRDefault="00255A26">
    <w:pPr>
      <w:pStyle w:val="Header"/>
      <w:pBdr>
        <w:bottom w:val="single" w:sz="6" w:space="5" w:color="2AA6A4"/>
      </w:pBdr>
      <w:jc w:val="right"/>
      <w:rPr>
        <w:rFonts w:asciiTheme="majorBidi" w:hAnsiTheme="majorBidi" w:cstheme="majorBidi"/>
      </w:rPr>
    </w:pPr>
    <w:r>
      <w:rPr>
        <w:rFonts w:asciiTheme="majorBidi" w:hAnsiTheme="majorBidi" w:cstheme="majorBidi"/>
        <w:b/>
        <w:color w:val="667883"/>
        <w:sz w:val="16"/>
      </w:rPr>
      <w:t>MODUL II</w:t>
    </w:r>
    <w:r w:rsidR="008D1A09" w:rsidRPr="00C509C6">
      <w:rPr>
        <w:rFonts w:asciiTheme="majorBidi" w:hAnsiTheme="majorBidi" w:cstheme="majorBidi"/>
        <w:b/>
        <w:color w:val="667883"/>
        <w:sz w:val="16"/>
      </w:rPr>
      <w:t xml:space="preserve">  •  PEMROGRAMAN PERANGKAT BERGERAK LANJUT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67C4" w14:textId="77777777" w:rsidR="0074180E" w:rsidRDefault="00741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E6BECE9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09680C"/>
    <w:multiLevelType w:val="multilevel"/>
    <w:tmpl w:val="B71079A4"/>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4847C4F"/>
    <w:multiLevelType w:val="hybridMultilevel"/>
    <w:tmpl w:val="3306EA24"/>
    <w:lvl w:ilvl="0" w:tplc="28FC9040">
      <w:start w:val="1"/>
      <w:numFmt w:val="decimal"/>
      <w:lvlText w:val="%1."/>
      <w:lvlJc w:val="left"/>
      <w:pPr>
        <w:ind w:left="720" w:hanging="360"/>
      </w:pPr>
      <w:rPr>
        <w:b w:val="0"/>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54F5434"/>
    <w:multiLevelType w:val="hybridMultilevel"/>
    <w:tmpl w:val="20FA9A2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6B56F5C"/>
    <w:multiLevelType w:val="hybridMultilevel"/>
    <w:tmpl w:val="A1C6A8FA"/>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A418A490">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72E1AC5"/>
    <w:multiLevelType w:val="multilevel"/>
    <w:tmpl w:val="5832CFC0"/>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07946739"/>
    <w:multiLevelType w:val="hybridMultilevel"/>
    <w:tmpl w:val="65166A9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08D333B0"/>
    <w:multiLevelType w:val="singleLevel"/>
    <w:tmpl w:val="438A70F8"/>
    <w:lvl w:ilvl="0">
      <w:start w:val="1"/>
      <w:numFmt w:val="decimal"/>
      <w:lvlText w:val="%1."/>
      <w:lvlJc w:val="left"/>
      <w:pPr>
        <w:tabs>
          <w:tab w:val="num" w:pos="520"/>
        </w:tabs>
        <w:spacing w:after="100" w:line="276" w:lineRule="auto"/>
        <w:ind w:left="520" w:hanging="300"/>
      </w:pPr>
      <w:rPr>
        <w:b/>
        <w:color w:val="176B87"/>
      </w:rPr>
    </w:lvl>
  </w:abstractNum>
  <w:abstractNum w:abstractNumId="16" w15:restartNumberingAfterBreak="0">
    <w:nsid w:val="0A452E22"/>
    <w:multiLevelType w:val="singleLevel"/>
    <w:tmpl w:val="EEE66E9C"/>
    <w:lvl w:ilvl="0">
      <w:start w:val="1"/>
      <w:numFmt w:val="decimal"/>
      <w:lvlText w:val="%1."/>
      <w:lvlJc w:val="left"/>
      <w:pPr>
        <w:tabs>
          <w:tab w:val="num" w:pos="520"/>
        </w:tabs>
        <w:spacing w:after="100" w:line="276" w:lineRule="auto"/>
        <w:ind w:left="520" w:hanging="300"/>
      </w:pPr>
      <w:rPr>
        <w:b/>
        <w:color w:val="176B87"/>
      </w:rPr>
    </w:lvl>
  </w:abstractNum>
  <w:abstractNum w:abstractNumId="17" w15:restartNumberingAfterBreak="0">
    <w:nsid w:val="0B2E0E37"/>
    <w:multiLevelType w:val="singleLevel"/>
    <w:tmpl w:val="2B42E63E"/>
    <w:lvl w:ilvl="0">
      <w:start w:val="1"/>
      <w:numFmt w:val="decimal"/>
      <w:lvlText w:val="%1."/>
      <w:lvlJc w:val="left"/>
      <w:pPr>
        <w:tabs>
          <w:tab w:val="num" w:pos="520"/>
        </w:tabs>
        <w:spacing w:after="100" w:line="276" w:lineRule="auto"/>
        <w:ind w:left="520" w:hanging="300"/>
      </w:pPr>
      <w:rPr>
        <w:b/>
        <w:color w:val="176B87"/>
      </w:rPr>
    </w:lvl>
  </w:abstractNum>
  <w:abstractNum w:abstractNumId="18" w15:restartNumberingAfterBreak="0">
    <w:nsid w:val="0CB64439"/>
    <w:multiLevelType w:val="singleLevel"/>
    <w:tmpl w:val="09880532"/>
    <w:lvl w:ilvl="0">
      <w:start w:val="1"/>
      <w:numFmt w:val="bullet"/>
      <w:lvlText w:val="•"/>
      <w:lvlJc w:val="left"/>
      <w:pPr>
        <w:tabs>
          <w:tab w:val="num" w:pos="520"/>
        </w:tabs>
        <w:spacing w:after="100" w:line="276" w:lineRule="auto"/>
        <w:ind w:left="520" w:hanging="300"/>
      </w:pPr>
      <w:rPr>
        <w:b/>
        <w:color w:val="176B87"/>
      </w:rPr>
    </w:lvl>
  </w:abstractNum>
  <w:abstractNum w:abstractNumId="19" w15:restartNumberingAfterBreak="0">
    <w:nsid w:val="0CB704FC"/>
    <w:multiLevelType w:val="singleLevel"/>
    <w:tmpl w:val="F39C54AE"/>
    <w:lvl w:ilvl="0">
      <w:start w:val="1"/>
      <w:numFmt w:val="bullet"/>
      <w:pStyle w:val="ListBullet"/>
      <w:lvlText w:val="•"/>
      <w:lvlJc w:val="left"/>
      <w:pPr>
        <w:tabs>
          <w:tab w:val="num" w:pos="520"/>
        </w:tabs>
        <w:spacing w:after="100" w:line="276" w:lineRule="auto"/>
        <w:ind w:left="520" w:hanging="300"/>
      </w:pPr>
      <w:rPr>
        <w:b/>
        <w:color w:val="176B87"/>
      </w:rPr>
    </w:lvl>
  </w:abstractNum>
  <w:abstractNum w:abstractNumId="20" w15:restartNumberingAfterBreak="0">
    <w:nsid w:val="0D60567F"/>
    <w:multiLevelType w:val="hybridMultilevel"/>
    <w:tmpl w:val="8834CEFE"/>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17C6703"/>
    <w:multiLevelType w:val="singleLevel"/>
    <w:tmpl w:val="5EB82FF4"/>
    <w:lvl w:ilvl="0">
      <w:start w:val="1"/>
      <w:numFmt w:val="decimal"/>
      <w:lvlText w:val="%1."/>
      <w:lvlJc w:val="left"/>
      <w:pPr>
        <w:tabs>
          <w:tab w:val="num" w:pos="520"/>
        </w:tabs>
        <w:spacing w:after="100" w:line="276" w:lineRule="auto"/>
        <w:ind w:left="520" w:hanging="300"/>
      </w:pPr>
      <w:rPr>
        <w:b/>
        <w:color w:val="176B87"/>
      </w:rPr>
    </w:lvl>
  </w:abstractNum>
  <w:abstractNum w:abstractNumId="22" w15:restartNumberingAfterBreak="0">
    <w:nsid w:val="119E026F"/>
    <w:multiLevelType w:val="singleLevel"/>
    <w:tmpl w:val="110436C0"/>
    <w:lvl w:ilvl="0">
      <w:start w:val="1"/>
      <w:numFmt w:val="decimal"/>
      <w:lvlText w:val="%1."/>
      <w:lvlJc w:val="left"/>
      <w:pPr>
        <w:tabs>
          <w:tab w:val="num" w:pos="520"/>
        </w:tabs>
        <w:spacing w:after="100" w:line="276" w:lineRule="auto"/>
        <w:ind w:left="520" w:hanging="300"/>
      </w:pPr>
      <w:rPr>
        <w:b/>
        <w:color w:val="176B87"/>
      </w:rPr>
    </w:lvl>
  </w:abstractNum>
  <w:abstractNum w:abstractNumId="23" w15:restartNumberingAfterBreak="0">
    <w:nsid w:val="11F35813"/>
    <w:multiLevelType w:val="singleLevel"/>
    <w:tmpl w:val="516E38DE"/>
    <w:lvl w:ilvl="0">
      <w:start w:val="1"/>
      <w:numFmt w:val="decimal"/>
      <w:lvlText w:val="%1."/>
      <w:lvlJc w:val="left"/>
      <w:pPr>
        <w:tabs>
          <w:tab w:val="num" w:pos="520"/>
        </w:tabs>
        <w:spacing w:after="100" w:line="276" w:lineRule="auto"/>
        <w:ind w:left="520" w:hanging="300"/>
      </w:pPr>
      <w:rPr>
        <w:b/>
        <w:color w:val="176B87"/>
      </w:rPr>
    </w:lvl>
  </w:abstractNum>
  <w:abstractNum w:abstractNumId="24" w15:restartNumberingAfterBreak="0">
    <w:nsid w:val="14A77A9B"/>
    <w:multiLevelType w:val="singleLevel"/>
    <w:tmpl w:val="D9704496"/>
    <w:lvl w:ilvl="0">
      <w:start w:val="1"/>
      <w:numFmt w:val="decimal"/>
      <w:lvlText w:val="%1."/>
      <w:lvlJc w:val="left"/>
      <w:pPr>
        <w:tabs>
          <w:tab w:val="num" w:pos="520"/>
        </w:tabs>
        <w:spacing w:after="100" w:line="276" w:lineRule="auto"/>
        <w:ind w:left="520" w:hanging="300"/>
      </w:pPr>
      <w:rPr>
        <w:b/>
        <w:color w:val="176B87"/>
      </w:rPr>
    </w:lvl>
  </w:abstractNum>
  <w:abstractNum w:abstractNumId="25" w15:restartNumberingAfterBreak="0">
    <w:nsid w:val="14E5497F"/>
    <w:multiLevelType w:val="singleLevel"/>
    <w:tmpl w:val="A9269DEC"/>
    <w:lvl w:ilvl="0">
      <w:start w:val="1"/>
      <w:numFmt w:val="decimal"/>
      <w:lvlText w:val="%1."/>
      <w:lvlJc w:val="left"/>
      <w:pPr>
        <w:tabs>
          <w:tab w:val="num" w:pos="520"/>
        </w:tabs>
        <w:spacing w:after="100" w:line="276" w:lineRule="auto"/>
        <w:ind w:left="520" w:hanging="300"/>
      </w:pPr>
      <w:rPr>
        <w:b/>
        <w:color w:val="176B87"/>
      </w:rPr>
    </w:lvl>
  </w:abstractNum>
  <w:abstractNum w:abstractNumId="26" w15:restartNumberingAfterBreak="0">
    <w:nsid w:val="1865119B"/>
    <w:multiLevelType w:val="singleLevel"/>
    <w:tmpl w:val="4A506D34"/>
    <w:lvl w:ilvl="0">
      <w:start w:val="1"/>
      <w:numFmt w:val="decimal"/>
      <w:lvlText w:val="%1."/>
      <w:lvlJc w:val="left"/>
      <w:pPr>
        <w:tabs>
          <w:tab w:val="num" w:pos="520"/>
        </w:tabs>
        <w:spacing w:after="100" w:line="276" w:lineRule="auto"/>
        <w:ind w:left="520" w:hanging="300"/>
      </w:pPr>
      <w:rPr>
        <w:b/>
        <w:color w:val="176B87"/>
      </w:rPr>
    </w:lvl>
  </w:abstractNum>
  <w:abstractNum w:abstractNumId="27" w15:restartNumberingAfterBreak="0">
    <w:nsid w:val="1A933311"/>
    <w:multiLevelType w:val="singleLevel"/>
    <w:tmpl w:val="7CA4369A"/>
    <w:lvl w:ilvl="0">
      <w:start w:val="1"/>
      <w:numFmt w:val="decimal"/>
      <w:lvlText w:val="%1."/>
      <w:lvlJc w:val="left"/>
      <w:pPr>
        <w:tabs>
          <w:tab w:val="num" w:pos="520"/>
        </w:tabs>
        <w:spacing w:after="100" w:line="276" w:lineRule="auto"/>
        <w:ind w:left="520" w:hanging="300"/>
      </w:pPr>
      <w:rPr>
        <w:b/>
        <w:color w:val="176B87"/>
      </w:rPr>
    </w:lvl>
  </w:abstractNum>
  <w:abstractNum w:abstractNumId="28" w15:restartNumberingAfterBreak="0">
    <w:nsid w:val="1AAE2896"/>
    <w:multiLevelType w:val="singleLevel"/>
    <w:tmpl w:val="7140345E"/>
    <w:lvl w:ilvl="0">
      <w:start w:val="1"/>
      <w:numFmt w:val="decimal"/>
      <w:lvlText w:val="%1."/>
      <w:lvlJc w:val="left"/>
      <w:pPr>
        <w:tabs>
          <w:tab w:val="num" w:pos="520"/>
        </w:tabs>
        <w:spacing w:after="100" w:line="276" w:lineRule="auto"/>
        <w:ind w:left="520" w:hanging="300"/>
      </w:pPr>
      <w:rPr>
        <w:b/>
        <w:color w:val="176B87"/>
      </w:rPr>
    </w:lvl>
  </w:abstractNum>
  <w:abstractNum w:abstractNumId="29" w15:restartNumberingAfterBreak="0">
    <w:nsid w:val="1DDC464F"/>
    <w:multiLevelType w:val="singleLevel"/>
    <w:tmpl w:val="2A8CBF18"/>
    <w:lvl w:ilvl="0">
      <w:start w:val="1"/>
      <w:numFmt w:val="decimal"/>
      <w:lvlText w:val="%1."/>
      <w:lvlJc w:val="left"/>
      <w:pPr>
        <w:tabs>
          <w:tab w:val="num" w:pos="520"/>
        </w:tabs>
        <w:spacing w:after="100" w:line="276" w:lineRule="auto"/>
        <w:ind w:left="520" w:hanging="300"/>
      </w:pPr>
      <w:rPr>
        <w:b/>
        <w:color w:val="176B87"/>
      </w:rPr>
    </w:lvl>
  </w:abstractNum>
  <w:abstractNum w:abstractNumId="30" w15:restartNumberingAfterBreak="0">
    <w:nsid w:val="1E280A6C"/>
    <w:multiLevelType w:val="singleLevel"/>
    <w:tmpl w:val="0A98C3CC"/>
    <w:lvl w:ilvl="0">
      <w:start w:val="1"/>
      <w:numFmt w:val="decimal"/>
      <w:lvlText w:val="%1."/>
      <w:lvlJc w:val="left"/>
      <w:pPr>
        <w:tabs>
          <w:tab w:val="num" w:pos="520"/>
        </w:tabs>
        <w:spacing w:after="100" w:line="276" w:lineRule="auto"/>
        <w:ind w:left="520" w:hanging="300"/>
      </w:pPr>
      <w:rPr>
        <w:b/>
        <w:color w:val="176B87"/>
      </w:rPr>
    </w:lvl>
  </w:abstractNum>
  <w:abstractNum w:abstractNumId="31" w15:restartNumberingAfterBreak="0">
    <w:nsid w:val="23512437"/>
    <w:multiLevelType w:val="hybridMultilevel"/>
    <w:tmpl w:val="8306F1B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23C03105"/>
    <w:multiLevelType w:val="hybridMultilevel"/>
    <w:tmpl w:val="B84E09F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251F4CB0"/>
    <w:multiLevelType w:val="singleLevel"/>
    <w:tmpl w:val="68866112"/>
    <w:lvl w:ilvl="0">
      <w:start w:val="1"/>
      <w:numFmt w:val="decimal"/>
      <w:lvlText w:val="%1."/>
      <w:lvlJc w:val="left"/>
      <w:pPr>
        <w:tabs>
          <w:tab w:val="num" w:pos="520"/>
        </w:tabs>
        <w:spacing w:after="100" w:line="276" w:lineRule="auto"/>
        <w:ind w:left="520" w:hanging="300"/>
      </w:pPr>
      <w:rPr>
        <w:b/>
        <w:color w:val="176B87"/>
      </w:rPr>
    </w:lvl>
  </w:abstractNum>
  <w:abstractNum w:abstractNumId="34" w15:restartNumberingAfterBreak="0">
    <w:nsid w:val="267C09B2"/>
    <w:multiLevelType w:val="singleLevel"/>
    <w:tmpl w:val="23F0290E"/>
    <w:lvl w:ilvl="0">
      <w:start w:val="1"/>
      <w:numFmt w:val="decimal"/>
      <w:lvlText w:val="%1."/>
      <w:lvlJc w:val="left"/>
      <w:pPr>
        <w:tabs>
          <w:tab w:val="num" w:pos="520"/>
        </w:tabs>
        <w:spacing w:after="100" w:line="276" w:lineRule="auto"/>
        <w:ind w:left="520" w:hanging="300"/>
      </w:pPr>
      <w:rPr>
        <w:b/>
        <w:color w:val="176B87"/>
      </w:rPr>
    </w:lvl>
  </w:abstractNum>
  <w:abstractNum w:abstractNumId="35" w15:restartNumberingAfterBreak="0">
    <w:nsid w:val="29927067"/>
    <w:multiLevelType w:val="singleLevel"/>
    <w:tmpl w:val="CBF4F918"/>
    <w:lvl w:ilvl="0">
      <w:start w:val="1"/>
      <w:numFmt w:val="decimal"/>
      <w:lvlText w:val="%1."/>
      <w:lvlJc w:val="left"/>
      <w:pPr>
        <w:tabs>
          <w:tab w:val="num" w:pos="520"/>
        </w:tabs>
        <w:spacing w:after="100" w:line="276" w:lineRule="auto"/>
        <w:ind w:left="520" w:hanging="300"/>
      </w:pPr>
      <w:rPr>
        <w:b/>
        <w:color w:val="176B87"/>
      </w:rPr>
    </w:lvl>
  </w:abstractNum>
  <w:abstractNum w:abstractNumId="36" w15:restartNumberingAfterBreak="0">
    <w:nsid w:val="29AE23D4"/>
    <w:multiLevelType w:val="singleLevel"/>
    <w:tmpl w:val="838AE45C"/>
    <w:lvl w:ilvl="0">
      <w:start w:val="1"/>
      <w:numFmt w:val="decimal"/>
      <w:lvlText w:val="%1."/>
      <w:lvlJc w:val="left"/>
      <w:pPr>
        <w:tabs>
          <w:tab w:val="num" w:pos="520"/>
        </w:tabs>
        <w:spacing w:after="100" w:line="276" w:lineRule="auto"/>
        <w:ind w:left="520" w:hanging="300"/>
      </w:pPr>
      <w:rPr>
        <w:b/>
        <w:color w:val="176B87"/>
      </w:rPr>
    </w:lvl>
  </w:abstractNum>
  <w:abstractNum w:abstractNumId="37" w15:restartNumberingAfterBreak="0">
    <w:nsid w:val="2DA421C5"/>
    <w:multiLevelType w:val="singleLevel"/>
    <w:tmpl w:val="532C2240"/>
    <w:lvl w:ilvl="0">
      <w:start w:val="1"/>
      <w:numFmt w:val="decimal"/>
      <w:lvlText w:val="%1."/>
      <w:lvlJc w:val="left"/>
      <w:pPr>
        <w:tabs>
          <w:tab w:val="num" w:pos="520"/>
        </w:tabs>
        <w:spacing w:after="100" w:line="276" w:lineRule="auto"/>
        <w:ind w:left="520" w:hanging="300"/>
      </w:pPr>
      <w:rPr>
        <w:b/>
        <w:color w:val="176B87"/>
      </w:rPr>
    </w:lvl>
  </w:abstractNum>
  <w:abstractNum w:abstractNumId="38" w15:restartNumberingAfterBreak="0">
    <w:nsid w:val="2FA056D8"/>
    <w:multiLevelType w:val="hybridMultilevel"/>
    <w:tmpl w:val="6EA2C4A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1942DCA"/>
    <w:multiLevelType w:val="singleLevel"/>
    <w:tmpl w:val="CAA001E0"/>
    <w:lvl w:ilvl="0">
      <w:start w:val="1"/>
      <w:numFmt w:val="decimal"/>
      <w:lvlText w:val="%1."/>
      <w:lvlJc w:val="left"/>
      <w:pPr>
        <w:tabs>
          <w:tab w:val="num" w:pos="520"/>
        </w:tabs>
        <w:spacing w:after="100" w:line="276" w:lineRule="auto"/>
        <w:ind w:left="520" w:hanging="300"/>
      </w:pPr>
      <w:rPr>
        <w:b/>
        <w:color w:val="176B87"/>
      </w:rPr>
    </w:lvl>
  </w:abstractNum>
  <w:abstractNum w:abstractNumId="40" w15:restartNumberingAfterBreak="0">
    <w:nsid w:val="34074006"/>
    <w:multiLevelType w:val="singleLevel"/>
    <w:tmpl w:val="C58075C2"/>
    <w:lvl w:ilvl="0">
      <w:start w:val="1"/>
      <w:numFmt w:val="decimal"/>
      <w:lvlText w:val="%1."/>
      <w:lvlJc w:val="left"/>
      <w:pPr>
        <w:tabs>
          <w:tab w:val="num" w:pos="520"/>
        </w:tabs>
        <w:spacing w:after="100" w:line="276" w:lineRule="auto"/>
        <w:ind w:left="520" w:hanging="300"/>
      </w:pPr>
      <w:rPr>
        <w:b/>
        <w:color w:val="176B87"/>
      </w:rPr>
    </w:lvl>
  </w:abstractNum>
  <w:abstractNum w:abstractNumId="41" w15:restartNumberingAfterBreak="0">
    <w:nsid w:val="343C19AE"/>
    <w:multiLevelType w:val="singleLevel"/>
    <w:tmpl w:val="99B4233A"/>
    <w:lvl w:ilvl="0">
      <w:start w:val="1"/>
      <w:numFmt w:val="decimal"/>
      <w:lvlText w:val="%1."/>
      <w:lvlJc w:val="left"/>
      <w:pPr>
        <w:tabs>
          <w:tab w:val="num" w:pos="520"/>
        </w:tabs>
        <w:spacing w:after="100" w:line="276" w:lineRule="auto"/>
        <w:ind w:left="520" w:hanging="300"/>
      </w:pPr>
      <w:rPr>
        <w:b/>
        <w:color w:val="176B87"/>
      </w:rPr>
    </w:lvl>
  </w:abstractNum>
  <w:abstractNum w:abstractNumId="42" w15:restartNumberingAfterBreak="0">
    <w:nsid w:val="3460794B"/>
    <w:multiLevelType w:val="singleLevel"/>
    <w:tmpl w:val="2FFC1DC6"/>
    <w:lvl w:ilvl="0">
      <w:start w:val="1"/>
      <w:numFmt w:val="decimal"/>
      <w:lvlText w:val="%1."/>
      <w:lvlJc w:val="left"/>
      <w:pPr>
        <w:tabs>
          <w:tab w:val="num" w:pos="520"/>
        </w:tabs>
        <w:spacing w:after="100" w:line="276" w:lineRule="auto"/>
        <w:ind w:left="520" w:hanging="300"/>
      </w:pPr>
      <w:rPr>
        <w:b/>
        <w:color w:val="176B87"/>
      </w:rPr>
    </w:lvl>
  </w:abstractNum>
  <w:abstractNum w:abstractNumId="43" w15:restartNumberingAfterBreak="0">
    <w:nsid w:val="362440F5"/>
    <w:multiLevelType w:val="singleLevel"/>
    <w:tmpl w:val="8654C1E4"/>
    <w:lvl w:ilvl="0">
      <w:start w:val="1"/>
      <w:numFmt w:val="decimal"/>
      <w:lvlText w:val="%1."/>
      <w:lvlJc w:val="left"/>
      <w:pPr>
        <w:tabs>
          <w:tab w:val="num" w:pos="520"/>
        </w:tabs>
        <w:spacing w:after="100" w:line="276" w:lineRule="auto"/>
        <w:ind w:left="520" w:hanging="300"/>
      </w:pPr>
      <w:rPr>
        <w:b/>
        <w:color w:val="176B87"/>
      </w:rPr>
    </w:lvl>
  </w:abstractNum>
  <w:abstractNum w:abstractNumId="44" w15:restartNumberingAfterBreak="0">
    <w:nsid w:val="362C6553"/>
    <w:multiLevelType w:val="singleLevel"/>
    <w:tmpl w:val="CC709994"/>
    <w:lvl w:ilvl="0">
      <w:start w:val="1"/>
      <w:numFmt w:val="decimal"/>
      <w:lvlText w:val="%1."/>
      <w:lvlJc w:val="left"/>
      <w:pPr>
        <w:tabs>
          <w:tab w:val="num" w:pos="520"/>
        </w:tabs>
        <w:spacing w:after="100" w:line="276" w:lineRule="auto"/>
        <w:ind w:left="520" w:hanging="300"/>
      </w:pPr>
      <w:rPr>
        <w:b/>
        <w:color w:val="176B87"/>
      </w:rPr>
    </w:lvl>
  </w:abstractNum>
  <w:abstractNum w:abstractNumId="45" w15:restartNumberingAfterBreak="0">
    <w:nsid w:val="38A95D63"/>
    <w:multiLevelType w:val="singleLevel"/>
    <w:tmpl w:val="E5B84956"/>
    <w:lvl w:ilvl="0">
      <w:start w:val="1"/>
      <w:numFmt w:val="decimal"/>
      <w:lvlText w:val="%1."/>
      <w:lvlJc w:val="left"/>
      <w:pPr>
        <w:tabs>
          <w:tab w:val="num" w:pos="520"/>
        </w:tabs>
        <w:spacing w:after="100" w:line="276" w:lineRule="auto"/>
        <w:ind w:left="520" w:hanging="300"/>
      </w:pPr>
      <w:rPr>
        <w:b/>
        <w:color w:val="176B87"/>
      </w:rPr>
    </w:lvl>
  </w:abstractNum>
  <w:abstractNum w:abstractNumId="46" w15:restartNumberingAfterBreak="0">
    <w:nsid w:val="3B1F6325"/>
    <w:multiLevelType w:val="singleLevel"/>
    <w:tmpl w:val="A99C79C4"/>
    <w:lvl w:ilvl="0">
      <w:start w:val="1"/>
      <w:numFmt w:val="decimal"/>
      <w:lvlText w:val="%1."/>
      <w:lvlJc w:val="left"/>
      <w:pPr>
        <w:tabs>
          <w:tab w:val="num" w:pos="520"/>
        </w:tabs>
        <w:spacing w:after="100" w:line="276" w:lineRule="auto"/>
        <w:ind w:left="520" w:hanging="300"/>
      </w:pPr>
      <w:rPr>
        <w:b/>
        <w:color w:val="176B87"/>
      </w:rPr>
    </w:lvl>
  </w:abstractNum>
  <w:abstractNum w:abstractNumId="47" w15:restartNumberingAfterBreak="0">
    <w:nsid w:val="40594E22"/>
    <w:multiLevelType w:val="singleLevel"/>
    <w:tmpl w:val="43EADC0E"/>
    <w:lvl w:ilvl="0">
      <w:start w:val="1"/>
      <w:numFmt w:val="decimal"/>
      <w:lvlText w:val="%1."/>
      <w:lvlJc w:val="left"/>
      <w:pPr>
        <w:tabs>
          <w:tab w:val="num" w:pos="520"/>
        </w:tabs>
        <w:spacing w:after="100" w:line="276" w:lineRule="auto"/>
        <w:ind w:left="520" w:hanging="300"/>
      </w:pPr>
      <w:rPr>
        <w:b/>
        <w:color w:val="176B87"/>
      </w:rPr>
    </w:lvl>
  </w:abstractNum>
  <w:abstractNum w:abstractNumId="48" w15:restartNumberingAfterBreak="0">
    <w:nsid w:val="40BF2BDD"/>
    <w:multiLevelType w:val="hybridMultilevel"/>
    <w:tmpl w:val="A1C6A8F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44D71D5"/>
    <w:multiLevelType w:val="singleLevel"/>
    <w:tmpl w:val="6FCA1586"/>
    <w:lvl w:ilvl="0">
      <w:start w:val="1"/>
      <w:numFmt w:val="decimal"/>
      <w:lvlText w:val="%1."/>
      <w:lvlJc w:val="left"/>
      <w:pPr>
        <w:tabs>
          <w:tab w:val="num" w:pos="520"/>
        </w:tabs>
        <w:spacing w:after="100" w:line="276" w:lineRule="auto"/>
        <w:ind w:left="520" w:hanging="300"/>
      </w:pPr>
      <w:rPr>
        <w:b/>
        <w:color w:val="176B87"/>
      </w:rPr>
    </w:lvl>
  </w:abstractNum>
  <w:abstractNum w:abstractNumId="50" w15:restartNumberingAfterBreak="0">
    <w:nsid w:val="46C3595B"/>
    <w:multiLevelType w:val="singleLevel"/>
    <w:tmpl w:val="5FF0D774"/>
    <w:lvl w:ilvl="0">
      <w:start w:val="1"/>
      <w:numFmt w:val="decimal"/>
      <w:lvlText w:val="%1."/>
      <w:lvlJc w:val="left"/>
      <w:pPr>
        <w:tabs>
          <w:tab w:val="num" w:pos="520"/>
        </w:tabs>
        <w:spacing w:after="100" w:line="276" w:lineRule="auto"/>
        <w:ind w:left="520" w:hanging="300"/>
      </w:pPr>
      <w:rPr>
        <w:b/>
        <w:color w:val="176B87"/>
      </w:rPr>
    </w:lvl>
  </w:abstractNum>
  <w:abstractNum w:abstractNumId="51" w15:restartNumberingAfterBreak="0">
    <w:nsid w:val="47373AE1"/>
    <w:multiLevelType w:val="singleLevel"/>
    <w:tmpl w:val="1ED8CECE"/>
    <w:lvl w:ilvl="0">
      <w:start w:val="1"/>
      <w:numFmt w:val="decimal"/>
      <w:lvlText w:val="%1."/>
      <w:lvlJc w:val="left"/>
      <w:pPr>
        <w:tabs>
          <w:tab w:val="num" w:pos="520"/>
        </w:tabs>
        <w:spacing w:after="100" w:line="276" w:lineRule="auto"/>
        <w:ind w:left="520" w:hanging="300"/>
      </w:pPr>
      <w:rPr>
        <w:b/>
        <w:color w:val="176B87"/>
      </w:rPr>
    </w:lvl>
  </w:abstractNum>
  <w:abstractNum w:abstractNumId="52" w15:restartNumberingAfterBreak="0">
    <w:nsid w:val="4CEB0788"/>
    <w:multiLevelType w:val="hybridMultilevel"/>
    <w:tmpl w:val="46EE8A6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3" w15:restartNumberingAfterBreak="0">
    <w:nsid w:val="4D7A75C2"/>
    <w:multiLevelType w:val="hybridMultilevel"/>
    <w:tmpl w:val="6EA2C4A0"/>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ED45A15"/>
    <w:multiLevelType w:val="singleLevel"/>
    <w:tmpl w:val="2B002AFA"/>
    <w:lvl w:ilvl="0">
      <w:start w:val="1"/>
      <w:numFmt w:val="decimal"/>
      <w:lvlText w:val="%1."/>
      <w:lvlJc w:val="left"/>
      <w:pPr>
        <w:tabs>
          <w:tab w:val="num" w:pos="520"/>
        </w:tabs>
        <w:spacing w:after="100" w:line="276" w:lineRule="auto"/>
        <w:ind w:left="520" w:hanging="300"/>
      </w:pPr>
      <w:rPr>
        <w:b/>
        <w:color w:val="176B87"/>
      </w:rPr>
    </w:lvl>
  </w:abstractNum>
  <w:abstractNum w:abstractNumId="55" w15:restartNumberingAfterBreak="0">
    <w:nsid w:val="509F1AB2"/>
    <w:multiLevelType w:val="hybridMultilevel"/>
    <w:tmpl w:val="D5ACB3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6" w15:restartNumberingAfterBreak="0">
    <w:nsid w:val="53936F10"/>
    <w:multiLevelType w:val="singleLevel"/>
    <w:tmpl w:val="00146E52"/>
    <w:lvl w:ilvl="0">
      <w:start w:val="1"/>
      <w:numFmt w:val="decimal"/>
      <w:lvlText w:val="%1."/>
      <w:lvlJc w:val="left"/>
      <w:pPr>
        <w:tabs>
          <w:tab w:val="num" w:pos="520"/>
        </w:tabs>
        <w:spacing w:after="100" w:line="276" w:lineRule="auto"/>
        <w:ind w:left="520" w:hanging="300"/>
      </w:pPr>
      <w:rPr>
        <w:b/>
        <w:color w:val="176B87"/>
      </w:rPr>
    </w:lvl>
  </w:abstractNum>
  <w:abstractNum w:abstractNumId="57" w15:restartNumberingAfterBreak="0">
    <w:nsid w:val="56D73B5A"/>
    <w:multiLevelType w:val="singleLevel"/>
    <w:tmpl w:val="74229714"/>
    <w:lvl w:ilvl="0">
      <w:start w:val="1"/>
      <w:numFmt w:val="decimal"/>
      <w:lvlText w:val="%1."/>
      <w:lvlJc w:val="left"/>
      <w:pPr>
        <w:tabs>
          <w:tab w:val="num" w:pos="520"/>
        </w:tabs>
        <w:spacing w:after="100" w:line="276" w:lineRule="auto"/>
        <w:ind w:left="520" w:hanging="300"/>
      </w:pPr>
      <w:rPr>
        <w:b/>
        <w:color w:val="176B87"/>
      </w:rPr>
    </w:lvl>
  </w:abstractNum>
  <w:abstractNum w:abstractNumId="58" w15:restartNumberingAfterBreak="0">
    <w:nsid w:val="597B02BC"/>
    <w:multiLevelType w:val="singleLevel"/>
    <w:tmpl w:val="0784B794"/>
    <w:lvl w:ilvl="0">
      <w:start w:val="1"/>
      <w:numFmt w:val="decimal"/>
      <w:lvlText w:val="%1."/>
      <w:lvlJc w:val="left"/>
      <w:pPr>
        <w:tabs>
          <w:tab w:val="num" w:pos="520"/>
        </w:tabs>
        <w:spacing w:after="100" w:line="276" w:lineRule="auto"/>
        <w:ind w:left="520" w:hanging="300"/>
      </w:pPr>
      <w:rPr>
        <w:b/>
        <w:color w:val="176B87"/>
      </w:rPr>
    </w:lvl>
  </w:abstractNum>
  <w:abstractNum w:abstractNumId="59" w15:restartNumberingAfterBreak="0">
    <w:nsid w:val="5D5E190C"/>
    <w:multiLevelType w:val="singleLevel"/>
    <w:tmpl w:val="1B3C3EA2"/>
    <w:lvl w:ilvl="0">
      <w:start w:val="1"/>
      <w:numFmt w:val="decimal"/>
      <w:lvlText w:val="%1."/>
      <w:lvlJc w:val="left"/>
      <w:pPr>
        <w:tabs>
          <w:tab w:val="num" w:pos="520"/>
        </w:tabs>
        <w:spacing w:after="100" w:line="276" w:lineRule="auto"/>
        <w:ind w:left="520" w:hanging="300"/>
      </w:pPr>
      <w:rPr>
        <w:b/>
        <w:color w:val="176B87"/>
      </w:rPr>
    </w:lvl>
  </w:abstractNum>
  <w:abstractNum w:abstractNumId="60" w15:restartNumberingAfterBreak="0">
    <w:nsid w:val="5F092BCF"/>
    <w:multiLevelType w:val="hybridMultilevel"/>
    <w:tmpl w:val="A34C074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63127777"/>
    <w:multiLevelType w:val="singleLevel"/>
    <w:tmpl w:val="C66EEB7E"/>
    <w:lvl w:ilvl="0">
      <w:start w:val="1"/>
      <w:numFmt w:val="decimal"/>
      <w:lvlText w:val="%1."/>
      <w:lvlJc w:val="left"/>
      <w:pPr>
        <w:tabs>
          <w:tab w:val="num" w:pos="520"/>
        </w:tabs>
        <w:spacing w:after="100" w:line="276" w:lineRule="auto"/>
        <w:ind w:left="520" w:hanging="300"/>
      </w:pPr>
      <w:rPr>
        <w:b/>
        <w:color w:val="176B87"/>
      </w:rPr>
    </w:lvl>
  </w:abstractNum>
  <w:abstractNum w:abstractNumId="62" w15:restartNumberingAfterBreak="0">
    <w:nsid w:val="64141BB5"/>
    <w:multiLevelType w:val="singleLevel"/>
    <w:tmpl w:val="5BF4FF88"/>
    <w:lvl w:ilvl="0">
      <w:start w:val="1"/>
      <w:numFmt w:val="decimal"/>
      <w:lvlText w:val="%1."/>
      <w:lvlJc w:val="left"/>
      <w:pPr>
        <w:tabs>
          <w:tab w:val="num" w:pos="520"/>
        </w:tabs>
        <w:spacing w:after="100" w:line="276" w:lineRule="auto"/>
        <w:ind w:left="520" w:hanging="300"/>
      </w:pPr>
      <w:rPr>
        <w:b/>
        <w:color w:val="176B87"/>
      </w:rPr>
    </w:lvl>
  </w:abstractNum>
  <w:abstractNum w:abstractNumId="63" w15:restartNumberingAfterBreak="0">
    <w:nsid w:val="68752B11"/>
    <w:multiLevelType w:val="singleLevel"/>
    <w:tmpl w:val="AA701F2E"/>
    <w:lvl w:ilvl="0">
      <w:start w:val="1"/>
      <w:numFmt w:val="decimal"/>
      <w:lvlText w:val="%1."/>
      <w:lvlJc w:val="left"/>
      <w:pPr>
        <w:tabs>
          <w:tab w:val="num" w:pos="520"/>
        </w:tabs>
        <w:spacing w:after="100" w:line="276" w:lineRule="auto"/>
        <w:ind w:left="520" w:hanging="300"/>
      </w:pPr>
      <w:rPr>
        <w:b/>
        <w:color w:val="176B87"/>
      </w:rPr>
    </w:lvl>
  </w:abstractNum>
  <w:abstractNum w:abstractNumId="64" w15:restartNumberingAfterBreak="0">
    <w:nsid w:val="6C8611F5"/>
    <w:multiLevelType w:val="singleLevel"/>
    <w:tmpl w:val="4BFA2DF6"/>
    <w:lvl w:ilvl="0">
      <w:start w:val="1"/>
      <w:numFmt w:val="bullet"/>
      <w:lvlText w:val="•"/>
      <w:lvlJc w:val="left"/>
      <w:pPr>
        <w:tabs>
          <w:tab w:val="num" w:pos="520"/>
        </w:tabs>
        <w:spacing w:after="100" w:line="276" w:lineRule="auto"/>
        <w:ind w:left="520" w:hanging="300"/>
      </w:pPr>
      <w:rPr>
        <w:b/>
        <w:color w:val="176B87"/>
      </w:rPr>
    </w:lvl>
  </w:abstractNum>
  <w:abstractNum w:abstractNumId="65" w15:restartNumberingAfterBreak="0">
    <w:nsid w:val="6CB47BAC"/>
    <w:multiLevelType w:val="singleLevel"/>
    <w:tmpl w:val="AA726216"/>
    <w:lvl w:ilvl="0">
      <w:start w:val="1"/>
      <w:numFmt w:val="decimal"/>
      <w:lvlText w:val="%1."/>
      <w:lvlJc w:val="left"/>
      <w:pPr>
        <w:tabs>
          <w:tab w:val="num" w:pos="520"/>
        </w:tabs>
        <w:spacing w:after="100" w:line="276" w:lineRule="auto"/>
        <w:ind w:left="520" w:hanging="300"/>
      </w:pPr>
      <w:rPr>
        <w:b/>
        <w:color w:val="176B87"/>
      </w:rPr>
    </w:lvl>
  </w:abstractNum>
  <w:abstractNum w:abstractNumId="66" w15:restartNumberingAfterBreak="0">
    <w:nsid w:val="6EC07CA8"/>
    <w:multiLevelType w:val="singleLevel"/>
    <w:tmpl w:val="F48C2D1A"/>
    <w:lvl w:ilvl="0">
      <w:start w:val="1"/>
      <w:numFmt w:val="decimal"/>
      <w:lvlText w:val="%1."/>
      <w:lvlJc w:val="left"/>
      <w:pPr>
        <w:tabs>
          <w:tab w:val="num" w:pos="520"/>
        </w:tabs>
        <w:spacing w:after="100" w:line="276" w:lineRule="auto"/>
        <w:ind w:left="520" w:hanging="300"/>
      </w:pPr>
      <w:rPr>
        <w:b/>
        <w:color w:val="176B87"/>
      </w:rPr>
    </w:lvl>
  </w:abstractNum>
  <w:abstractNum w:abstractNumId="67" w15:restartNumberingAfterBreak="0">
    <w:nsid w:val="70930F94"/>
    <w:multiLevelType w:val="singleLevel"/>
    <w:tmpl w:val="CC2ADD8E"/>
    <w:lvl w:ilvl="0">
      <w:start w:val="1"/>
      <w:numFmt w:val="decimal"/>
      <w:lvlText w:val="%1."/>
      <w:lvlJc w:val="left"/>
      <w:pPr>
        <w:tabs>
          <w:tab w:val="num" w:pos="520"/>
        </w:tabs>
        <w:spacing w:after="100" w:line="276" w:lineRule="auto"/>
        <w:ind w:left="520" w:hanging="300"/>
      </w:pPr>
      <w:rPr>
        <w:b/>
        <w:color w:val="176B87"/>
      </w:rPr>
    </w:lvl>
  </w:abstractNum>
  <w:abstractNum w:abstractNumId="68" w15:restartNumberingAfterBreak="0">
    <w:nsid w:val="715A6826"/>
    <w:multiLevelType w:val="singleLevel"/>
    <w:tmpl w:val="9C6E9FE0"/>
    <w:lvl w:ilvl="0">
      <w:start w:val="1"/>
      <w:numFmt w:val="decimal"/>
      <w:lvlText w:val="%1."/>
      <w:lvlJc w:val="left"/>
      <w:pPr>
        <w:tabs>
          <w:tab w:val="num" w:pos="520"/>
        </w:tabs>
        <w:spacing w:after="100" w:line="276" w:lineRule="auto"/>
        <w:ind w:left="520" w:hanging="300"/>
      </w:pPr>
      <w:rPr>
        <w:b/>
        <w:color w:val="176B87"/>
      </w:rPr>
    </w:lvl>
  </w:abstractNum>
  <w:abstractNum w:abstractNumId="69" w15:restartNumberingAfterBreak="0">
    <w:nsid w:val="72894FD5"/>
    <w:multiLevelType w:val="hybridMultilevel"/>
    <w:tmpl w:val="E59045B8"/>
    <w:lvl w:ilvl="0" w:tplc="29920FB8">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7B61084B"/>
    <w:multiLevelType w:val="singleLevel"/>
    <w:tmpl w:val="893EA680"/>
    <w:lvl w:ilvl="0">
      <w:start w:val="1"/>
      <w:numFmt w:val="decimal"/>
      <w:lvlText w:val="%1."/>
      <w:lvlJc w:val="left"/>
      <w:pPr>
        <w:tabs>
          <w:tab w:val="num" w:pos="520"/>
        </w:tabs>
        <w:spacing w:after="100" w:line="276" w:lineRule="auto"/>
        <w:ind w:left="520" w:hanging="300"/>
      </w:pPr>
      <w:rPr>
        <w:b/>
        <w:color w:val="176B87"/>
      </w:rPr>
    </w:lvl>
  </w:abstractNum>
  <w:abstractNum w:abstractNumId="71" w15:restartNumberingAfterBreak="0">
    <w:nsid w:val="7C300098"/>
    <w:multiLevelType w:val="singleLevel"/>
    <w:tmpl w:val="D4E0313C"/>
    <w:lvl w:ilvl="0">
      <w:start w:val="1"/>
      <w:numFmt w:val="decimal"/>
      <w:lvlText w:val="%1."/>
      <w:lvlJc w:val="left"/>
      <w:pPr>
        <w:tabs>
          <w:tab w:val="num" w:pos="520"/>
        </w:tabs>
        <w:spacing w:after="100" w:line="276" w:lineRule="auto"/>
        <w:ind w:left="520" w:hanging="300"/>
      </w:pPr>
      <w:rPr>
        <w:b/>
        <w:color w:val="176B87"/>
      </w:rPr>
    </w:lvl>
  </w:abstractNum>
  <w:abstractNum w:abstractNumId="72" w15:restartNumberingAfterBreak="0">
    <w:nsid w:val="7E445DA3"/>
    <w:multiLevelType w:val="singleLevel"/>
    <w:tmpl w:val="E7789988"/>
    <w:lvl w:ilvl="0">
      <w:start w:val="1"/>
      <w:numFmt w:val="decimal"/>
      <w:lvlText w:val="%1."/>
      <w:lvlJc w:val="left"/>
      <w:pPr>
        <w:tabs>
          <w:tab w:val="num" w:pos="520"/>
        </w:tabs>
        <w:spacing w:after="100" w:line="276" w:lineRule="auto"/>
        <w:ind w:left="520" w:hanging="300"/>
      </w:pPr>
      <w:rPr>
        <w:b/>
        <w:color w:val="176B87"/>
      </w:rPr>
    </w:lvl>
  </w:abstractNum>
  <w:abstractNum w:abstractNumId="73" w15:restartNumberingAfterBreak="0">
    <w:nsid w:val="7F327108"/>
    <w:multiLevelType w:val="hybridMultilevel"/>
    <w:tmpl w:val="EFF4F7F8"/>
    <w:lvl w:ilvl="0" w:tplc="0421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868612">
    <w:abstractNumId w:val="19"/>
  </w:num>
  <w:num w:numId="2" w16cid:durableId="252855649">
    <w:abstractNumId w:val="12"/>
  </w:num>
  <w:num w:numId="3" w16cid:durableId="2111854577">
    <w:abstractNumId w:val="73"/>
  </w:num>
  <w:num w:numId="4" w16cid:durableId="572929795">
    <w:abstractNumId w:val="31"/>
  </w:num>
  <w:num w:numId="5" w16cid:durableId="2011566937">
    <w:abstractNumId w:val="53"/>
  </w:num>
  <w:num w:numId="6" w16cid:durableId="1467971101">
    <w:abstractNumId w:val="38"/>
  </w:num>
  <w:num w:numId="7" w16cid:durableId="562718833">
    <w:abstractNumId w:val="11"/>
  </w:num>
  <w:num w:numId="8" w16cid:durableId="625426421">
    <w:abstractNumId w:val="60"/>
  </w:num>
  <w:num w:numId="9" w16cid:durableId="31224993">
    <w:abstractNumId w:val="32"/>
  </w:num>
  <w:num w:numId="10" w16cid:durableId="173494080">
    <w:abstractNumId w:val="14"/>
  </w:num>
  <w:num w:numId="11" w16cid:durableId="822309191">
    <w:abstractNumId w:val="10"/>
  </w:num>
  <w:num w:numId="12" w16cid:durableId="488788519">
    <w:abstractNumId w:val="69"/>
  </w:num>
  <w:num w:numId="13" w16cid:durableId="2075273577">
    <w:abstractNumId w:val="55"/>
  </w:num>
  <w:num w:numId="14" w16cid:durableId="49154848">
    <w:abstractNumId w:val="48"/>
  </w:num>
  <w:num w:numId="15" w16cid:durableId="1530291459">
    <w:abstractNumId w:val="9"/>
  </w:num>
  <w:num w:numId="16" w16cid:durableId="1946379644">
    <w:abstractNumId w:val="13"/>
  </w:num>
  <w:num w:numId="17" w16cid:durableId="1849178334">
    <w:abstractNumId w:val="19"/>
  </w:num>
  <w:num w:numId="18" w16cid:durableId="2090685385">
    <w:abstractNumId w:val="19"/>
  </w:num>
  <w:num w:numId="19" w16cid:durableId="335809749">
    <w:abstractNumId w:val="8"/>
  </w:num>
  <w:num w:numId="20" w16cid:durableId="1830249470">
    <w:abstractNumId w:val="52"/>
  </w:num>
  <w:num w:numId="21" w16cid:durableId="5407450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DD2"/>
    <w:rsid w:val="000829DE"/>
    <w:rsid w:val="00092BB6"/>
    <w:rsid w:val="000B251D"/>
    <w:rsid w:val="000D1AA5"/>
    <w:rsid w:val="000D723F"/>
    <w:rsid w:val="000E4248"/>
    <w:rsid w:val="000E505C"/>
    <w:rsid w:val="000E698B"/>
    <w:rsid w:val="000F604A"/>
    <w:rsid w:val="0011127B"/>
    <w:rsid w:val="00124A63"/>
    <w:rsid w:val="00137246"/>
    <w:rsid w:val="001373A5"/>
    <w:rsid w:val="00150552"/>
    <w:rsid w:val="0015074B"/>
    <w:rsid w:val="001647DD"/>
    <w:rsid w:val="00165B73"/>
    <w:rsid w:val="0019714E"/>
    <w:rsid w:val="001A11B6"/>
    <w:rsid w:val="001A6D55"/>
    <w:rsid w:val="001B05B7"/>
    <w:rsid w:val="001D7194"/>
    <w:rsid w:val="001E3996"/>
    <w:rsid w:val="0020379B"/>
    <w:rsid w:val="002065BD"/>
    <w:rsid w:val="0020751E"/>
    <w:rsid w:val="00223FA9"/>
    <w:rsid w:val="002368D3"/>
    <w:rsid w:val="00250878"/>
    <w:rsid w:val="002515FE"/>
    <w:rsid w:val="00255A26"/>
    <w:rsid w:val="00264A85"/>
    <w:rsid w:val="00264E93"/>
    <w:rsid w:val="00267C6F"/>
    <w:rsid w:val="00276A4F"/>
    <w:rsid w:val="00293F8B"/>
    <w:rsid w:val="0029639D"/>
    <w:rsid w:val="0029776A"/>
    <w:rsid w:val="002B1303"/>
    <w:rsid w:val="002B2B8D"/>
    <w:rsid w:val="002F08FD"/>
    <w:rsid w:val="002F3324"/>
    <w:rsid w:val="002F4161"/>
    <w:rsid w:val="0032692E"/>
    <w:rsid w:val="00326BE2"/>
    <w:rsid w:val="00326F90"/>
    <w:rsid w:val="00337B2D"/>
    <w:rsid w:val="00354179"/>
    <w:rsid w:val="003600AE"/>
    <w:rsid w:val="003710B6"/>
    <w:rsid w:val="0038154F"/>
    <w:rsid w:val="00385F9B"/>
    <w:rsid w:val="00397AA7"/>
    <w:rsid w:val="003B2E2C"/>
    <w:rsid w:val="003E51AF"/>
    <w:rsid w:val="003F7829"/>
    <w:rsid w:val="00402ADC"/>
    <w:rsid w:val="00405338"/>
    <w:rsid w:val="00421B44"/>
    <w:rsid w:val="00440704"/>
    <w:rsid w:val="0045185B"/>
    <w:rsid w:val="00457935"/>
    <w:rsid w:val="00486A77"/>
    <w:rsid w:val="004C3D20"/>
    <w:rsid w:val="004C6B44"/>
    <w:rsid w:val="004E12C1"/>
    <w:rsid w:val="004F4343"/>
    <w:rsid w:val="00505324"/>
    <w:rsid w:val="00505A2C"/>
    <w:rsid w:val="00506001"/>
    <w:rsid w:val="0050761A"/>
    <w:rsid w:val="00523655"/>
    <w:rsid w:val="00525299"/>
    <w:rsid w:val="00531249"/>
    <w:rsid w:val="005322E0"/>
    <w:rsid w:val="0053259C"/>
    <w:rsid w:val="00545F61"/>
    <w:rsid w:val="005515F5"/>
    <w:rsid w:val="005A0AD8"/>
    <w:rsid w:val="005C306A"/>
    <w:rsid w:val="005D63C9"/>
    <w:rsid w:val="00620D7D"/>
    <w:rsid w:val="00623EC7"/>
    <w:rsid w:val="00624E9A"/>
    <w:rsid w:val="006363F6"/>
    <w:rsid w:val="0065075B"/>
    <w:rsid w:val="006519BD"/>
    <w:rsid w:val="00654A6A"/>
    <w:rsid w:val="00664D6F"/>
    <w:rsid w:val="00676C94"/>
    <w:rsid w:val="0068749E"/>
    <w:rsid w:val="00694E35"/>
    <w:rsid w:val="0069575C"/>
    <w:rsid w:val="006A0B49"/>
    <w:rsid w:val="006A587F"/>
    <w:rsid w:val="006D7BC0"/>
    <w:rsid w:val="006E2253"/>
    <w:rsid w:val="00710257"/>
    <w:rsid w:val="007158CB"/>
    <w:rsid w:val="00724933"/>
    <w:rsid w:val="0074180E"/>
    <w:rsid w:val="00751477"/>
    <w:rsid w:val="007577FF"/>
    <w:rsid w:val="0076421A"/>
    <w:rsid w:val="00772BA0"/>
    <w:rsid w:val="00787DBA"/>
    <w:rsid w:val="007A3AF7"/>
    <w:rsid w:val="007A61E1"/>
    <w:rsid w:val="007D15BA"/>
    <w:rsid w:val="007E2B4C"/>
    <w:rsid w:val="007E41B7"/>
    <w:rsid w:val="00842E62"/>
    <w:rsid w:val="00844290"/>
    <w:rsid w:val="0084512A"/>
    <w:rsid w:val="00853906"/>
    <w:rsid w:val="00857C33"/>
    <w:rsid w:val="0087274A"/>
    <w:rsid w:val="00887046"/>
    <w:rsid w:val="00893A83"/>
    <w:rsid w:val="00897D96"/>
    <w:rsid w:val="008A0C0E"/>
    <w:rsid w:val="008A5322"/>
    <w:rsid w:val="008A5AD9"/>
    <w:rsid w:val="008B48D7"/>
    <w:rsid w:val="008B56E8"/>
    <w:rsid w:val="008C1538"/>
    <w:rsid w:val="008D1A09"/>
    <w:rsid w:val="008D6801"/>
    <w:rsid w:val="008E0007"/>
    <w:rsid w:val="008E5C1A"/>
    <w:rsid w:val="008F0EA8"/>
    <w:rsid w:val="008F4D4D"/>
    <w:rsid w:val="00903435"/>
    <w:rsid w:val="00906376"/>
    <w:rsid w:val="00916883"/>
    <w:rsid w:val="00956E76"/>
    <w:rsid w:val="00964A45"/>
    <w:rsid w:val="0097160B"/>
    <w:rsid w:val="009B2602"/>
    <w:rsid w:val="009B3327"/>
    <w:rsid w:val="009B3AB2"/>
    <w:rsid w:val="009C13DD"/>
    <w:rsid w:val="009D140E"/>
    <w:rsid w:val="009D61F5"/>
    <w:rsid w:val="009D77C7"/>
    <w:rsid w:val="009E0FF1"/>
    <w:rsid w:val="00A05406"/>
    <w:rsid w:val="00A216E2"/>
    <w:rsid w:val="00A23291"/>
    <w:rsid w:val="00A25E8F"/>
    <w:rsid w:val="00A5527D"/>
    <w:rsid w:val="00A56D7D"/>
    <w:rsid w:val="00A64E6B"/>
    <w:rsid w:val="00A72ADA"/>
    <w:rsid w:val="00A76482"/>
    <w:rsid w:val="00A76B4C"/>
    <w:rsid w:val="00A83382"/>
    <w:rsid w:val="00A868C8"/>
    <w:rsid w:val="00A87F86"/>
    <w:rsid w:val="00AA1D8D"/>
    <w:rsid w:val="00AA4F36"/>
    <w:rsid w:val="00AB0FE3"/>
    <w:rsid w:val="00AF3C85"/>
    <w:rsid w:val="00B158D7"/>
    <w:rsid w:val="00B24633"/>
    <w:rsid w:val="00B47730"/>
    <w:rsid w:val="00B665F7"/>
    <w:rsid w:val="00B77585"/>
    <w:rsid w:val="00B97AE2"/>
    <w:rsid w:val="00BA1B99"/>
    <w:rsid w:val="00BA3565"/>
    <w:rsid w:val="00BB450A"/>
    <w:rsid w:val="00BC0DD0"/>
    <w:rsid w:val="00BE0F71"/>
    <w:rsid w:val="00BE5551"/>
    <w:rsid w:val="00BF69D6"/>
    <w:rsid w:val="00C1414E"/>
    <w:rsid w:val="00C14912"/>
    <w:rsid w:val="00C3546E"/>
    <w:rsid w:val="00C509C6"/>
    <w:rsid w:val="00C6235E"/>
    <w:rsid w:val="00C7533C"/>
    <w:rsid w:val="00C94498"/>
    <w:rsid w:val="00CA2693"/>
    <w:rsid w:val="00CB0664"/>
    <w:rsid w:val="00CB1E56"/>
    <w:rsid w:val="00CB2E7E"/>
    <w:rsid w:val="00CB3D2A"/>
    <w:rsid w:val="00CC363C"/>
    <w:rsid w:val="00CC6AAA"/>
    <w:rsid w:val="00CC71A8"/>
    <w:rsid w:val="00CE6C32"/>
    <w:rsid w:val="00D3393A"/>
    <w:rsid w:val="00D33CC3"/>
    <w:rsid w:val="00D51001"/>
    <w:rsid w:val="00D72E4D"/>
    <w:rsid w:val="00D73F4C"/>
    <w:rsid w:val="00DB20FC"/>
    <w:rsid w:val="00DC318E"/>
    <w:rsid w:val="00DF046B"/>
    <w:rsid w:val="00E03DE2"/>
    <w:rsid w:val="00E43D30"/>
    <w:rsid w:val="00E50579"/>
    <w:rsid w:val="00E645DD"/>
    <w:rsid w:val="00E83290"/>
    <w:rsid w:val="00E87262"/>
    <w:rsid w:val="00EC020A"/>
    <w:rsid w:val="00EC30EC"/>
    <w:rsid w:val="00ED0AFB"/>
    <w:rsid w:val="00EE1BED"/>
    <w:rsid w:val="00F22B99"/>
    <w:rsid w:val="00F34863"/>
    <w:rsid w:val="00F377FC"/>
    <w:rsid w:val="00F37E9E"/>
    <w:rsid w:val="00F42B18"/>
    <w:rsid w:val="00F52697"/>
    <w:rsid w:val="00F73E93"/>
    <w:rsid w:val="00F85EB5"/>
    <w:rsid w:val="00F915BE"/>
    <w:rsid w:val="00FA53DD"/>
    <w:rsid w:val="00FC0B86"/>
    <w:rsid w:val="00FC4AE7"/>
    <w:rsid w:val="00FC5F3E"/>
    <w:rsid w:val="00FC693F"/>
    <w:rsid w:val="00FD46F5"/>
    <w:rsid w:val="00FE488C"/>
    <w:rsid w:val="00FE69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8E496"/>
  <w14:defaultImageDpi w14:val="300"/>
  <w15:docId w15:val="{CD3DDB76-C869-4CDE-9E90-1EA940155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4333D"/>
      <w:sz w:val="21"/>
      <w:lang w:val="id-ID"/>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03E5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03E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69D6"/>
    <w:rPr>
      <w:color w:val="0000FF" w:themeColor="hyperlink"/>
      <w:u w:val="single"/>
    </w:rPr>
  </w:style>
  <w:style w:type="character" w:styleId="UnresolvedMention">
    <w:name w:val="Unresolved Mention"/>
    <w:basedOn w:val="DefaultParagraphFont"/>
    <w:uiPriority w:val="99"/>
    <w:semiHidden/>
    <w:unhideWhenUsed/>
    <w:rsid w:val="00BF69D6"/>
    <w:rPr>
      <w:color w:val="605E5C"/>
      <w:shd w:val="clear" w:color="auto" w:fill="E1DFDD"/>
    </w:rPr>
  </w:style>
  <w:style w:type="character" w:styleId="FollowedHyperlink">
    <w:name w:val="FollowedHyperlink"/>
    <w:basedOn w:val="DefaultParagraphFont"/>
    <w:uiPriority w:val="99"/>
    <w:semiHidden/>
    <w:unhideWhenUsed/>
    <w:rsid w:val="00EE1BED"/>
    <w:rPr>
      <w:color w:val="800080" w:themeColor="followedHyperlink"/>
      <w:u w:val="single"/>
    </w:rPr>
  </w:style>
  <w:style w:type="paragraph" w:styleId="TOC1">
    <w:name w:val="toc 1"/>
    <w:basedOn w:val="Normal"/>
    <w:next w:val="Normal"/>
    <w:autoRedefine/>
    <w:uiPriority w:val="39"/>
    <w:unhideWhenUsed/>
    <w:rsid w:val="00694E35"/>
  </w:style>
  <w:style w:type="paragraph" w:styleId="TOC2">
    <w:name w:val="toc 2"/>
    <w:basedOn w:val="Normal"/>
    <w:next w:val="Normal"/>
    <w:autoRedefine/>
    <w:uiPriority w:val="39"/>
    <w:unhideWhenUsed/>
    <w:rsid w:val="00694E35"/>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B9CB8E-3D56-43AC-AEE9-B4407CD9CAE3}">
  <we:reference id="WA200010453" version="1.0.0.1" store="Omex" storeType="OMEX"/>
  <we:alternateReferences>
    <we:reference id="WA200010453" version="1.0.0.1" store="WA200010453" storeType="OMEX"/>
  </we:alternateReferences>
  <we:properties>
    <we:property name="claude.fileId" value="&quot;bd9758de-9985-4f31-a1ee-c18ac4e8a93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5204</TotalTime>
  <Pages>54</Pages>
  <Words>13513</Words>
  <Characters>77030</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MOHAMMAD AS'AD ROSYADI</cp:lastModifiedBy>
  <cp:revision>10</cp:revision>
  <cp:lastPrinted>2026-09-20T03:49:00Z</cp:lastPrinted>
  <dcterms:created xsi:type="dcterms:W3CDTF">2013-12-23T23:15:00Z</dcterms:created>
  <dcterms:modified xsi:type="dcterms:W3CDTF">2026-09-20T03:51:00Z</dcterms:modified>
  <cp:category/>
</cp:coreProperties>
</file>