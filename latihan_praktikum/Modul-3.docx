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7C80C" w14:textId="47E9B65A" w:rsidR="005C306A" w:rsidRPr="005B0C8C" w:rsidRDefault="00C56EE0" w:rsidP="00694E35">
      <w:pPr>
        <w:spacing w:after="240" w:line="360" w:lineRule="auto"/>
        <w:jc w:val="center"/>
        <w:rPr>
          <w:rFonts w:asciiTheme="majorBidi" w:hAnsiTheme="majorBidi" w:cstheme="majorBidi"/>
          <w:b/>
          <w:color w:val="auto"/>
          <w:sz w:val="28"/>
        </w:rPr>
      </w:pPr>
      <w:r w:rsidRPr="005B0C8C">
        <w:rPr>
          <w:rFonts w:asciiTheme="majorBidi" w:hAnsiTheme="majorBidi" w:cstheme="majorBidi"/>
          <w:noProof/>
          <w:color w:val="auto"/>
        </w:rPr>
        <w:drawing>
          <wp:anchor distT="0" distB="0" distL="114300" distR="114300" simplePos="0" relativeHeight="251658240" behindDoc="0" locked="0" layoutInCell="1" allowOverlap="1" wp14:anchorId="2DCD22CB" wp14:editId="6EB0165E">
            <wp:simplePos x="0" y="0"/>
            <wp:positionH relativeFrom="page">
              <wp:align>right</wp:align>
            </wp:positionH>
            <wp:positionV relativeFrom="paragraph">
              <wp:posOffset>-755765</wp:posOffset>
            </wp:positionV>
            <wp:extent cx="7560318" cy="10681855"/>
            <wp:effectExtent l="0" t="0" r="2540" b="5715"/>
            <wp:wrapNone/>
            <wp:docPr id="32205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0318" cy="10681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B25624" w14:textId="77777777" w:rsidR="005C306A" w:rsidRPr="005B0C8C" w:rsidRDefault="005C306A" w:rsidP="005C306A">
      <w:pPr>
        <w:spacing w:after="0" w:line="280" w:lineRule="auto"/>
        <w:jc w:val="center"/>
        <w:rPr>
          <w:rFonts w:asciiTheme="majorBidi" w:hAnsiTheme="majorBidi" w:cstheme="majorBidi"/>
          <w:color w:val="auto"/>
          <w:sz w:val="24"/>
        </w:rPr>
      </w:pPr>
    </w:p>
    <w:p w14:paraId="649F7E7D" w14:textId="77777777" w:rsidR="005C306A" w:rsidRPr="005B0C8C" w:rsidRDefault="005C306A" w:rsidP="005C306A">
      <w:pPr>
        <w:spacing w:after="120" w:line="320" w:lineRule="auto"/>
        <w:jc w:val="center"/>
        <w:rPr>
          <w:rFonts w:asciiTheme="majorBidi" w:hAnsiTheme="majorBidi" w:cstheme="majorBidi"/>
          <w:color w:val="auto"/>
          <w:sz w:val="26"/>
        </w:rPr>
      </w:pPr>
    </w:p>
    <w:p w14:paraId="55C47253" w14:textId="77777777" w:rsidR="00906376" w:rsidRPr="005B0C8C" w:rsidRDefault="00906376" w:rsidP="005C306A">
      <w:pPr>
        <w:spacing w:after="0" w:line="200" w:lineRule="auto"/>
        <w:jc w:val="center"/>
        <w:rPr>
          <w:rFonts w:asciiTheme="majorBidi" w:hAnsiTheme="majorBidi" w:cstheme="majorBidi"/>
          <w:color w:val="auto"/>
          <w:sz w:val="24"/>
        </w:rPr>
      </w:pPr>
    </w:p>
    <w:p w14:paraId="6C62D016" w14:textId="77777777" w:rsidR="00906376" w:rsidRPr="005B0C8C" w:rsidRDefault="00906376" w:rsidP="005C306A">
      <w:pPr>
        <w:spacing w:after="0" w:line="200" w:lineRule="auto"/>
        <w:rPr>
          <w:rFonts w:asciiTheme="majorBidi" w:hAnsiTheme="majorBidi" w:cstheme="majorBidi"/>
          <w:b/>
          <w:color w:val="auto"/>
          <w:sz w:val="28"/>
        </w:rPr>
      </w:pPr>
      <w:r w:rsidRPr="005B0C8C">
        <w:rPr>
          <w:rFonts w:asciiTheme="majorBidi" w:hAnsiTheme="majorBidi" w:cstheme="majorBidi"/>
          <w:b/>
          <w:color w:val="auto"/>
          <w:sz w:val="28"/>
        </w:rPr>
        <w:br w:type="page"/>
      </w:r>
    </w:p>
    <w:p w14:paraId="25D5D873" w14:textId="77777777" w:rsidR="00AE06A5" w:rsidRPr="005B0C8C" w:rsidRDefault="008C79EF">
      <w:pPr>
        <w:spacing w:before="160" w:after="240"/>
        <w:jc w:val="center"/>
        <w:rPr>
          <w:rFonts w:asciiTheme="majorBidi" w:hAnsiTheme="majorBidi" w:cstheme="majorBidi"/>
          <w:color w:val="auto"/>
        </w:rPr>
      </w:pPr>
      <w:r w:rsidRPr="005B0C8C">
        <w:rPr>
          <w:rFonts w:asciiTheme="majorBidi" w:eastAsia="Times New Roman" w:hAnsiTheme="majorBidi" w:cstheme="majorBidi"/>
          <w:b/>
          <w:color w:val="auto"/>
          <w:sz w:val="32"/>
        </w:rPr>
        <w:lastRenderedPageBreak/>
        <w:t>DAFTAR ISI</w:t>
      </w:r>
    </w:p>
    <w:p w14:paraId="0A90DAA6" w14:textId="32C2012D" w:rsidR="006F2D02" w:rsidRPr="00735437" w:rsidRDefault="008C79EF" w:rsidP="00735437">
      <w:pPr>
        <w:pStyle w:val="TOC1"/>
        <w:tabs>
          <w:tab w:val="right" w:leader="dot" w:pos="9288"/>
        </w:tabs>
        <w:spacing w:after="0"/>
        <w:rPr>
          <w:rFonts w:asciiTheme="minorHAnsi" w:hAnsiTheme="minorHAnsi"/>
          <w:noProof/>
          <w:color w:val="auto"/>
          <w:kern w:val="2"/>
          <w:sz w:val="24"/>
          <w:szCs w:val="24"/>
          <w:lang w:eastAsia="id-ID"/>
          <w14:ligatures w14:val="standardContextual"/>
        </w:rPr>
      </w:pPr>
      <w:r w:rsidRPr="005B0C8C">
        <w:rPr>
          <w:rFonts w:asciiTheme="majorBidi" w:eastAsia="Times New Roman" w:hAnsiTheme="majorBidi" w:cstheme="majorBidi"/>
          <w:color w:val="auto"/>
        </w:rPr>
        <w:fldChar w:fldCharType="begin"/>
      </w:r>
      <w:r w:rsidRPr="005B0C8C">
        <w:rPr>
          <w:rFonts w:asciiTheme="majorBidi" w:eastAsia="Times New Roman" w:hAnsiTheme="majorBidi" w:cstheme="majorBidi"/>
          <w:color w:val="auto"/>
        </w:rPr>
        <w:instrText xml:space="preserve"> TOC \o "1-2" \h \z \u </w:instrText>
      </w:r>
      <w:r w:rsidRPr="005B0C8C">
        <w:rPr>
          <w:rFonts w:asciiTheme="majorBidi" w:eastAsia="Times New Roman" w:hAnsiTheme="majorBidi" w:cstheme="majorBidi"/>
          <w:color w:val="auto"/>
        </w:rPr>
        <w:fldChar w:fldCharType="separate"/>
      </w:r>
      <w:hyperlink w:anchor="_Toc241441721" w:history="1">
        <w:r w:rsidR="006F2D02" w:rsidRPr="00735437">
          <w:rPr>
            <w:rStyle w:val="Hyperlink"/>
            <w:rFonts w:asciiTheme="majorBidi" w:eastAsia="Times New Roman" w:hAnsiTheme="majorBidi"/>
            <w:noProof/>
            <w:color w:val="auto"/>
          </w:rPr>
          <w:t>A. Tujuan Pembelajaran</w:t>
        </w:r>
        <w:r w:rsidR="006F2D02" w:rsidRPr="00735437">
          <w:rPr>
            <w:noProof/>
            <w:webHidden/>
            <w:color w:val="auto"/>
          </w:rPr>
          <w:tab/>
        </w:r>
        <w:r w:rsidR="006F2D02" w:rsidRPr="00735437">
          <w:rPr>
            <w:noProof/>
            <w:webHidden/>
            <w:color w:val="auto"/>
          </w:rPr>
          <w:fldChar w:fldCharType="begin"/>
        </w:r>
        <w:r w:rsidR="006F2D02" w:rsidRPr="00735437">
          <w:rPr>
            <w:noProof/>
            <w:webHidden/>
            <w:color w:val="auto"/>
          </w:rPr>
          <w:instrText xml:space="preserve"> PAGEREF _Toc241441721 \h </w:instrText>
        </w:r>
        <w:r w:rsidR="006F2D02" w:rsidRPr="00735437">
          <w:rPr>
            <w:noProof/>
            <w:webHidden/>
            <w:color w:val="auto"/>
          </w:rPr>
        </w:r>
        <w:r w:rsidR="006F2D02" w:rsidRPr="00735437">
          <w:rPr>
            <w:noProof/>
            <w:webHidden/>
            <w:color w:val="auto"/>
          </w:rPr>
          <w:fldChar w:fldCharType="separate"/>
        </w:r>
        <w:r w:rsidR="00735437">
          <w:rPr>
            <w:noProof/>
            <w:webHidden/>
            <w:color w:val="auto"/>
          </w:rPr>
          <w:t>3</w:t>
        </w:r>
        <w:r w:rsidR="006F2D02" w:rsidRPr="00735437">
          <w:rPr>
            <w:noProof/>
            <w:webHidden/>
            <w:color w:val="auto"/>
          </w:rPr>
          <w:fldChar w:fldCharType="end"/>
        </w:r>
      </w:hyperlink>
    </w:p>
    <w:p w14:paraId="7220CC5F" w14:textId="2BB2BC8E" w:rsidR="006F2D02" w:rsidRPr="00735437" w:rsidRDefault="006F2D02" w:rsidP="00735437">
      <w:pPr>
        <w:pStyle w:val="TOC1"/>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22" w:history="1">
        <w:r w:rsidRPr="00735437">
          <w:rPr>
            <w:rStyle w:val="Hyperlink"/>
            <w:rFonts w:ascii="Times New Roman" w:hAnsi="Times New Roman" w:cs="Times New Roman"/>
            <w:noProof/>
            <w:color w:val="auto"/>
          </w:rPr>
          <w:t>B. Tugas Pendahuluan</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_Toc241441722 \h </w:instrText>
        </w:r>
        <w:r w:rsidRPr="00735437">
          <w:rPr>
            <w:noProof/>
            <w:webHidden/>
            <w:color w:val="auto"/>
          </w:rPr>
        </w:r>
        <w:r w:rsidRPr="00735437">
          <w:rPr>
            <w:noProof/>
            <w:webHidden/>
            <w:color w:val="auto"/>
          </w:rPr>
          <w:fldChar w:fldCharType="separate"/>
        </w:r>
        <w:r w:rsidR="00735437">
          <w:rPr>
            <w:noProof/>
            <w:webHidden/>
            <w:color w:val="auto"/>
          </w:rPr>
          <w:t>3</w:t>
        </w:r>
        <w:r w:rsidRPr="00735437">
          <w:rPr>
            <w:noProof/>
            <w:webHidden/>
            <w:color w:val="auto"/>
          </w:rPr>
          <w:fldChar w:fldCharType="end"/>
        </w:r>
      </w:hyperlink>
    </w:p>
    <w:p w14:paraId="6F4D4FF2" w14:textId="0B774F38" w:rsidR="006F2D02" w:rsidRPr="00735437" w:rsidRDefault="006F2D02" w:rsidP="00735437">
      <w:pPr>
        <w:pStyle w:val="TOC1"/>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23" w:history="1">
        <w:r w:rsidRPr="00735437">
          <w:rPr>
            <w:rStyle w:val="Hyperlink"/>
            <w:rFonts w:asciiTheme="majorBidi" w:eastAsia="Times New Roman" w:hAnsiTheme="majorBidi"/>
            <w:noProof/>
            <w:color w:val="auto"/>
          </w:rPr>
          <w:t>C. Dasar Teori</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_Toc241441723 \h </w:instrText>
        </w:r>
        <w:r w:rsidRPr="00735437">
          <w:rPr>
            <w:noProof/>
            <w:webHidden/>
            <w:color w:val="auto"/>
          </w:rPr>
        </w:r>
        <w:r w:rsidRPr="00735437">
          <w:rPr>
            <w:noProof/>
            <w:webHidden/>
            <w:color w:val="auto"/>
          </w:rPr>
          <w:fldChar w:fldCharType="separate"/>
        </w:r>
        <w:r w:rsidR="00735437">
          <w:rPr>
            <w:noProof/>
            <w:webHidden/>
            <w:color w:val="auto"/>
          </w:rPr>
          <w:t>3</w:t>
        </w:r>
        <w:r w:rsidRPr="00735437">
          <w:rPr>
            <w:noProof/>
            <w:webHidden/>
            <w:color w:val="auto"/>
          </w:rPr>
          <w:fldChar w:fldCharType="end"/>
        </w:r>
      </w:hyperlink>
    </w:p>
    <w:p w14:paraId="0400E570" w14:textId="1A25E41F" w:rsidR="006F2D02" w:rsidRPr="00735437" w:rsidRDefault="006F2D02" w:rsidP="00735437">
      <w:pPr>
        <w:pStyle w:val="TOC2"/>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24" w:history="1">
        <w:r w:rsidRPr="00735437">
          <w:rPr>
            <w:rStyle w:val="Hyperlink"/>
            <w:rFonts w:asciiTheme="majorBidi" w:eastAsia="Times New Roman" w:hAnsiTheme="majorBidi"/>
            <w:noProof/>
            <w:color w:val="auto"/>
          </w:rPr>
          <w:t>a. State dan Hubungannya dengan UI</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_Toc241441724 \h </w:instrText>
        </w:r>
        <w:r w:rsidRPr="00735437">
          <w:rPr>
            <w:noProof/>
            <w:webHidden/>
            <w:color w:val="auto"/>
          </w:rPr>
        </w:r>
        <w:r w:rsidRPr="00735437">
          <w:rPr>
            <w:noProof/>
            <w:webHidden/>
            <w:color w:val="auto"/>
          </w:rPr>
          <w:fldChar w:fldCharType="separate"/>
        </w:r>
        <w:r w:rsidR="00735437">
          <w:rPr>
            <w:noProof/>
            <w:webHidden/>
            <w:color w:val="auto"/>
          </w:rPr>
          <w:t>4</w:t>
        </w:r>
        <w:r w:rsidRPr="00735437">
          <w:rPr>
            <w:noProof/>
            <w:webHidden/>
            <w:color w:val="auto"/>
          </w:rPr>
          <w:fldChar w:fldCharType="end"/>
        </w:r>
      </w:hyperlink>
    </w:p>
    <w:p w14:paraId="316EAA2B" w14:textId="22774ADE" w:rsidR="006F2D02" w:rsidRPr="00735437" w:rsidRDefault="006F2D02" w:rsidP="00735437">
      <w:pPr>
        <w:pStyle w:val="TOC2"/>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25" w:history="1">
        <w:r w:rsidRPr="00735437">
          <w:rPr>
            <w:rStyle w:val="Hyperlink"/>
            <w:rFonts w:asciiTheme="majorBidi" w:eastAsia="Times New Roman" w:hAnsiTheme="majorBidi"/>
            <w:noProof/>
            <w:color w:val="auto"/>
          </w:rPr>
          <w:t>b. StatelessWidget dan StatefulWidget</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_Toc241441725 \h </w:instrText>
        </w:r>
        <w:r w:rsidRPr="00735437">
          <w:rPr>
            <w:noProof/>
            <w:webHidden/>
            <w:color w:val="auto"/>
          </w:rPr>
        </w:r>
        <w:r w:rsidRPr="00735437">
          <w:rPr>
            <w:noProof/>
            <w:webHidden/>
            <w:color w:val="auto"/>
          </w:rPr>
          <w:fldChar w:fldCharType="separate"/>
        </w:r>
        <w:r w:rsidR="00735437">
          <w:rPr>
            <w:noProof/>
            <w:webHidden/>
            <w:color w:val="auto"/>
          </w:rPr>
          <w:t>4</w:t>
        </w:r>
        <w:r w:rsidRPr="00735437">
          <w:rPr>
            <w:noProof/>
            <w:webHidden/>
            <w:color w:val="auto"/>
          </w:rPr>
          <w:fldChar w:fldCharType="end"/>
        </w:r>
      </w:hyperlink>
    </w:p>
    <w:p w14:paraId="7D82FB19" w14:textId="25C5C4F4" w:rsidR="006F2D02" w:rsidRPr="00735437" w:rsidRDefault="006F2D02" w:rsidP="00735437">
      <w:pPr>
        <w:pStyle w:val="TOC2"/>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26" w:history="1">
        <w:r w:rsidRPr="00735437">
          <w:rPr>
            <w:rStyle w:val="Hyperlink"/>
            <w:rFonts w:asciiTheme="majorBidi" w:eastAsia="Times New Roman" w:hAnsiTheme="majorBidi"/>
            <w:noProof/>
            <w:color w:val="auto"/>
          </w:rPr>
          <w:t>c. State Lokal dan State Aplikasi</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_Toc241441726 \h </w:instrText>
        </w:r>
        <w:r w:rsidRPr="00735437">
          <w:rPr>
            <w:noProof/>
            <w:webHidden/>
            <w:color w:val="auto"/>
          </w:rPr>
        </w:r>
        <w:r w:rsidRPr="00735437">
          <w:rPr>
            <w:noProof/>
            <w:webHidden/>
            <w:color w:val="auto"/>
          </w:rPr>
          <w:fldChar w:fldCharType="separate"/>
        </w:r>
        <w:r w:rsidR="00735437">
          <w:rPr>
            <w:noProof/>
            <w:webHidden/>
            <w:color w:val="auto"/>
          </w:rPr>
          <w:t>5</w:t>
        </w:r>
        <w:r w:rsidRPr="00735437">
          <w:rPr>
            <w:noProof/>
            <w:webHidden/>
            <w:color w:val="auto"/>
          </w:rPr>
          <w:fldChar w:fldCharType="end"/>
        </w:r>
      </w:hyperlink>
    </w:p>
    <w:p w14:paraId="24E7F93A" w14:textId="344E8E73" w:rsidR="006F2D02" w:rsidRPr="00735437" w:rsidRDefault="006F2D02" w:rsidP="00735437">
      <w:pPr>
        <w:pStyle w:val="TOC2"/>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27" w:history="1">
        <w:r w:rsidRPr="00735437">
          <w:rPr>
            <w:rStyle w:val="Hyperlink"/>
            <w:rFonts w:asciiTheme="majorBidi" w:eastAsia="Times New Roman" w:hAnsiTheme="majorBidi"/>
            <w:noProof/>
            <w:color w:val="auto"/>
          </w:rPr>
          <w:t>d. Menggunakan setState()</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_Toc241441727 \h </w:instrText>
        </w:r>
        <w:r w:rsidRPr="00735437">
          <w:rPr>
            <w:noProof/>
            <w:webHidden/>
            <w:color w:val="auto"/>
          </w:rPr>
        </w:r>
        <w:r w:rsidRPr="00735437">
          <w:rPr>
            <w:noProof/>
            <w:webHidden/>
            <w:color w:val="auto"/>
          </w:rPr>
          <w:fldChar w:fldCharType="separate"/>
        </w:r>
        <w:r w:rsidR="00735437">
          <w:rPr>
            <w:noProof/>
            <w:webHidden/>
            <w:color w:val="auto"/>
          </w:rPr>
          <w:t>5</w:t>
        </w:r>
        <w:r w:rsidRPr="00735437">
          <w:rPr>
            <w:noProof/>
            <w:webHidden/>
            <w:color w:val="auto"/>
          </w:rPr>
          <w:fldChar w:fldCharType="end"/>
        </w:r>
      </w:hyperlink>
    </w:p>
    <w:p w14:paraId="7250E562" w14:textId="6A9D4D25" w:rsidR="006F2D02" w:rsidRPr="00735437" w:rsidRDefault="006F2D02" w:rsidP="00735437">
      <w:pPr>
        <w:pStyle w:val="TOC2"/>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28" w:history="1">
        <w:r w:rsidRPr="00735437">
          <w:rPr>
            <w:rStyle w:val="Hyperlink"/>
            <w:rFonts w:asciiTheme="majorBidi" w:eastAsia="Times New Roman" w:hAnsiTheme="majorBidi"/>
            <w:noProof/>
            <w:color w:val="auto"/>
          </w:rPr>
          <w:t>e. Kapan setState() Mulai Sulit Dikelola</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_Toc241441728 \h </w:instrText>
        </w:r>
        <w:r w:rsidRPr="00735437">
          <w:rPr>
            <w:noProof/>
            <w:webHidden/>
            <w:color w:val="auto"/>
          </w:rPr>
        </w:r>
        <w:r w:rsidRPr="00735437">
          <w:rPr>
            <w:noProof/>
            <w:webHidden/>
            <w:color w:val="auto"/>
          </w:rPr>
          <w:fldChar w:fldCharType="separate"/>
        </w:r>
        <w:r w:rsidR="00735437">
          <w:rPr>
            <w:noProof/>
            <w:webHidden/>
            <w:color w:val="auto"/>
          </w:rPr>
          <w:t>6</w:t>
        </w:r>
        <w:r w:rsidRPr="00735437">
          <w:rPr>
            <w:noProof/>
            <w:webHidden/>
            <w:color w:val="auto"/>
          </w:rPr>
          <w:fldChar w:fldCharType="end"/>
        </w:r>
      </w:hyperlink>
    </w:p>
    <w:p w14:paraId="247CCD1A" w14:textId="76A2FBE0" w:rsidR="006F2D02" w:rsidRPr="00735437" w:rsidRDefault="006F2D02" w:rsidP="00735437">
      <w:pPr>
        <w:pStyle w:val="TOC2"/>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29" w:history="1">
        <w:r w:rsidRPr="00735437">
          <w:rPr>
            <w:rStyle w:val="Hyperlink"/>
            <w:rFonts w:asciiTheme="majorBidi" w:eastAsia="Times New Roman" w:hAnsiTheme="majorBidi"/>
            <w:noProof/>
            <w:color w:val="auto"/>
          </w:rPr>
          <w:t>f. ChangeNotifier dan Provider</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_Toc241441729 \h </w:instrText>
        </w:r>
        <w:r w:rsidRPr="00735437">
          <w:rPr>
            <w:noProof/>
            <w:webHidden/>
            <w:color w:val="auto"/>
          </w:rPr>
        </w:r>
        <w:r w:rsidRPr="00735437">
          <w:rPr>
            <w:noProof/>
            <w:webHidden/>
            <w:color w:val="auto"/>
          </w:rPr>
          <w:fldChar w:fldCharType="separate"/>
        </w:r>
        <w:r w:rsidR="00735437">
          <w:rPr>
            <w:noProof/>
            <w:webHidden/>
            <w:color w:val="auto"/>
          </w:rPr>
          <w:t>6</w:t>
        </w:r>
        <w:r w:rsidRPr="00735437">
          <w:rPr>
            <w:noProof/>
            <w:webHidden/>
            <w:color w:val="auto"/>
          </w:rPr>
          <w:fldChar w:fldCharType="end"/>
        </w:r>
      </w:hyperlink>
    </w:p>
    <w:p w14:paraId="62D51285" w14:textId="231EBC69" w:rsidR="006F2D02" w:rsidRPr="00735437" w:rsidRDefault="006F2D02" w:rsidP="00735437">
      <w:pPr>
        <w:pStyle w:val="TOC2"/>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30" w:history="1">
        <w:r w:rsidRPr="00735437">
          <w:rPr>
            <w:rStyle w:val="Hyperlink"/>
            <w:rFonts w:asciiTheme="majorBidi" w:eastAsia="Times New Roman" w:hAnsiTheme="majorBidi"/>
            <w:noProof/>
            <w:color w:val="auto"/>
          </w:rPr>
          <w:t>g. watch, read, select, dan Consumer</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_Toc241441730 \h </w:instrText>
        </w:r>
        <w:r w:rsidRPr="00735437">
          <w:rPr>
            <w:noProof/>
            <w:webHidden/>
            <w:color w:val="auto"/>
          </w:rPr>
        </w:r>
        <w:r w:rsidRPr="00735437">
          <w:rPr>
            <w:noProof/>
            <w:webHidden/>
            <w:color w:val="auto"/>
          </w:rPr>
          <w:fldChar w:fldCharType="separate"/>
        </w:r>
        <w:r w:rsidR="00735437">
          <w:rPr>
            <w:noProof/>
            <w:webHidden/>
            <w:color w:val="auto"/>
          </w:rPr>
          <w:t>7</w:t>
        </w:r>
        <w:r w:rsidRPr="00735437">
          <w:rPr>
            <w:noProof/>
            <w:webHidden/>
            <w:color w:val="auto"/>
          </w:rPr>
          <w:fldChar w:fldCharType="end"/>
        </w:r>
      </w:hyperlink>
    </w:p>
    <w:p w14:paraId="23345B60" w14:textId="38478D40" w:rsidR="006F2D02" w:rsidRPr="00735437" w:rsidRDefault="006F2D02" w:rsidP="00735437">
      <w:pPr>
        <w:pStyle w:val="TOC2"/>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31" w:history="1">
        <w:r w:rsidRPr="00735437">
          <w:rPr>
            <w:rStyle w:val="Hyperlink"/>
            <w:rFonts w:asciiTheme="majorBidi" w:eastAsia="Times New Roman" w:hAnsiTheme="majorBidi"/>
            <w:noProof/>
            <w:color w:val="auto"/>
          </w:rPr>
          <w:t>h. Memilih setState() atau Provider</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_Toc241441731 \h </w:instrText>
        </w:r>
        <w:r w:rsidRPr="00735437">
          <w:rPr>
            <w:noProof/>
            <w:webHidden/>
            <w:color w:val="auto"/>
          </w:rPr>
        </w:r>
        <w:r w:rsidRPr="00735437">
          <w:rPr>
            <w:noProof/>
            <w:webHidden/>
            <w:color w:val="auto"/>
          </w:rPr>
          <w:fldChar w:fldCharType="separate"/>
        </w:r>
        <w:r w:rsidR="00735437">
          <w:rPr>
            <w:noProof/>
            <w:webHidden/>
            <w:color w:val="auto"/>
          </w:rPr>
          <w:t>8</w:t>
        </w:r>
        <w:r w:rsidRPr="00735437">
          <w:rPr>
            <w:noProof/>
            <w:webHidden/>
            <w:color w:val="auto"/>
          </w:rPr>
          <w:fldChar w:fldCharType="end"/>
        </w:r>
      </w:hyperlink>
    </w:p>
    <w:p w14:paraId="2AA22A4C" w14:textId="7A0DEB03" w:rsidR="006F2D02" w:rsidRPr="00735437" w:rsidRDefault="006F2D02" w:rsidP="00735437">
      <w:pPr>
        <w:pStyle w:val="TOC1"/>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32" w:history="1">
        <w:r w:rsidRPr="00735437">
          <w:rPr>
            <w:rStyle w:val="Hyperlink"/>
            <w:rFonts w:asciiTheme="majorBidi" w:eastAsia="Times New Roman" w:hAnsiTheme="majorBidi"/>
            <w:noProof/>
            <w:color w:val="auto"/>
          </w:rPr>
          <w:t>D. Alat dan Bahan</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_Toc241441732 \h </w:instrText>
        </w:r>
        <w:r w:rsidRPr="00735437">
          <w:rPr>
            <w:noProof/>
            <w:webHidden/>
            <w:color w:val="auto"/>
          </w:rPr>
        </w:r>
        <w:r w:rsidRPr="00735437">
          <w:rPr>
            <w:noProof/>
            <w:webHidden/>
            <w:color w:val="auto"/>
          </w:rPr>
          <w:fldChar w:fldCharType="separate"/>
        </w:r>
        <w:r w:rsidR="00735437">
          <w:rPr>
            <w:noProof/>
            <w:webHidden/>
            <w:color w:val="auto"/>
          </w:rPr>
          <w:t>8</w:t>
        </w:r>
        <w:r w:rsidRPr="00735437">
          <w:rPr>
            <w:noProof/>
            <w:webHidden/>
            <w:color w:val="auto"/>
          </w:rPr>
          <w:fldChar w:fldCharType="end"/>
        </w:r>
      </w:hyperlink>
    </w:p>
    <w:p w14:paraId="2A3D76D5" w14:textId="5CCFEC22" w:rsidR="006F2D02" w:rsidRPr="00735437" w:rsidRDefault="006F2D02" w:rsidP="00735437">
      <w:pPr>
        <w:pStyle w:val="TOC2"/>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33" w:history="1">
        <w:r w:rsidRPr="00735437">
          <w:rPr>
            <w:rStyle w:val="Hyperlink"/>
            <w:rFonts w:asciiTheme="majorBidi" w:eastAsia="Times New Roman" w:hAnsiTheme="majorBidi"/>
            <w:noProof/>
            <w:color w:val="auto"/>
          </w:rPr>
          <w:t>a. Perangkat Keras (Hardware)</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_Toc241441733 \h </w:instrText>
        </w:r>
        <w:r w:rsidRPr="00735437">
          <w:rPr>
            <w:noProof/>
            <w:webHidden/>
            <w:color w:val="auto"/>
          </w:rPr>
        </w:r>
        <w:r w:rsidRPr="00735437">
          <w:rPr>
            <w:noProof/>
            <w:webHidden/>
            <w:color w:val="auto"/>
          </w:rPr>
          <w:fldChar w:fldCharType="separate"/>
        </w:r>
        <w:r w:rsidR="00735437">
          <w:rPr>
            <w:noProof/>
            <w:webHidden/>
            <w:color w:val="auto"/>
          </w:rPr>
          <w:t>8</w:t>
        </w:r>
        <w:r w:rsidRPr="00735437">
          <w:rPr>
            <w:noProof/>
            <w:webHidden/>
            <w:color w:val="auto"/>
          </w:rPr>
          <w:fldChar w:fldCharType="end"/>
        </w:r>
      </w:hyperlink>
    </w:p>
    <w:p w14:paraId="13049F53" w14:textId="0F6611F4" w:rsidR="006F2D02" w:rsidRPr="00735437" w:rsidRDefault="006F2D02" w:rsidP="00735437">
      <w:pPr>
        <w:pStyle w:val="TOC2"/>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34" w:history="1">
        <w:r w:rsidRPr="00735437">
          <w:rPr>
            <w:rStyle w:val="Hyperlink"/>
            <w:rFonts w:asciiTheme="majorBidi" w:eastAsia="Times New Roman" w:hAnsiTheme="majorBidi"/>
            <w:noProof/>
            <w:color w:val="auto"/>
          </w:rPr>
          <w:t>b. Perangkat Lunak (Software)</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_Toc241441734 \h </w:instrText>
        </w:r>
        <w:r w:rsidRPr="00735437">
          <w:rPr>
            <w:noProof/>
            <w:webHidden/>
            <w:color w:val="auto"/>
          </w:rPr>
        </w:r>
        <w:r w:rsidRPr="00735437">
          <w:rPr>
            <w:noProof/>
            <w:webHidden/>
            <w:color w:val="auto"/>
          </w:rPr>
          <w:fldChar w:fldCharType="separate"/>
        </w:r>
        <w:r w:rsidR="00735437">
          <w:rPr>
            <w:noProof/>
            <w:webHidden/>
            <w:color w:val="auto"/>
          </w:rPr>
          <w:t>8</w:t>
        </w:r>
        <w:r w:rsidRPr="00735437">
          <w:rPr>
            <w:noProof/>
            <w:webHidden/>
            <w:color w:val="auto"/>
          </w:rPr>
          <w:fldChar w:fldCharType="end"/>
        </w:r>
      </w:hyperlink>
    </w:p>
    <w:p w14:paraId="3360F3BE" w14:textId="6CB3DE16" w:rsidR="006F2D02" w:rsidRPr="00735437" w:rsidRDefault="006F2D02" w:rsidP="00735437">
      <w:pPr>
        <w:pStyle w:val="TOC1"/>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35" w:history="1">
        <w:r w:rsidRPr="00735437">
          <w:rPr>
            <w:rStyle w:val="Hyperlink"/>
            <w:rFonts w:asciiTheme="majorBidi" w:eastAsia="Times New Roman" w:hAnsiTheme="majorBidi"/>
            <w:noProof/>
            <w:color w:val="auto"/>
          </w:rPr>
          <w:t>E. Materi Praktikum</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_Toc241441735 \h </w:instrText>
        </w:r>
        <w:r w:rsidRPr="00735437">
          <w:rPr>
            <w:noProof/>
            <w:webHidden/>
            <w:color w:val="auto"/>
          </w:rPr>
        </w:r>
        <w:r w:rsidRPr="00735437">
          <w:rPr>
            <w:noProof/>
            <w:webHidden/>
            <w:color w:val="auto"/>
          </w:rPr>
          <w:fldChar w:fldCharType="separate"/>
        </w:r>
        <w:r w:rsidR="00735437">
          <w:rPr>
            <w:noProof/>
            <w:webHidden/>
            <w:color w:val="auto"/>
          </w:rPr>
          <w:t>8</w:t>
        </w:r>
        <w:r w:rsidRPr="00735437">
          <w:rPr>
            <w:noProof/>
            <w:webHidden/>
            <w:color w:val="auto"/>
          </w:rPr>
          <w:fldChar w:fldCharType="end"/>
        </w:r>
      </w:hyperlink>
    </w:p>
    <w:p w14:paraId="29738988" w14:textId="1E0EA074" w:rsidR="006F2D02" w:rsidRPr="00735437" w:rsidRDefault="006F2D02" w:rsidP="00735437">
      <w:pPr>
        <w:pStyle w:val="TOC2"/>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36" w:history="1">
        <w:r w:rsidRPr="00735437">
          <w:rPr>
            <w:rStyle w:val="Hyperlink"/>
            <w:rFonts w:asciiTheme="majorBidi" w:eastAsia="Times New Roman" w:hAnsiTheme="majorBidi"/>
            <w:noProof/>
            <w:color w:val="auto"/>
          </w:rPr>
          <w:t>a. Menyiapkan Proyek Praktikum</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_Toc241441736 \h </w:instrText>
        </w:r>
        <w:r w:rsidRPr="00735437">
          <w:rPr>
            <w:noProof/>
            <w:webHidden/>
            <w:color w:val="auto"/>
          </w:rPr>
        </w:r>
        <w:r w:rsidRPr="00735437">
          <w:rPr>
            <w:noProof/>
            <w:webHidden/>
            <w:color w:val="auto"/>
          </w:rPr>
          <w:fldChar w:fldCharType="separate"/>
        </w:r>
        <w:r w:rsidR="00735437">
          <w:rPr>
            <w:noProof/>
            <w:webHidden/>
            <w:color w:val="auto"/>
          </w:rPr>
          <w:t>9</w:t>
        </w:r>
        <w:r w:rsidRPr="00735437">
          <w:rPr>
            <w:noProof/>
            <w:webHidden/>
            <w:color w:val="auto"/>
          </w:rPr>
          <w:fldChar w:fldCharType="end"/>
        </w:r>
      </w:hyperlink>
    </w:p>
    <w:p w14:paraId="506FE126" w14:textId="32D7140B" w:rsidR="006F2D02" w:rsidRPr="00735437" w:rsidRDefault="006F2D02" w:rsidP="00735437">
      <w:pPr>
        <w:pStyle w:val="TOC2"/>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37" w:history="1">
        <w:r w:rsidRPr="00735437">
          <w:rPr>
            <w:rStyle w:val="Hyperlink"/>
            <w:rFonts w:asciiTheme="majorBidi" w:eastAsia="Times New Roman" w:hAnsiTheme="majorBidi"/>
            <w:noProof/>
            <w:color w:val="auto"/>
          </w:rPr>
          <w:t>b. Membuat State Lokal dengan setState()</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_Toc241441737 \h </w:instrText>
        </w:r>
        <w:r w:rsidRPr="00735437">
          <w:rPr>
            <w:noProof/>
            <w:webHidden/>
            <w:color w:val="auto"/>
          </w:rPr>
        </w:r>
        <w:r w:rsidRPr="00735437">
          <w:rPr>
            <w:noProof/>
            <w:webHidden/>
            <w:color w:val="auto"/>
          </w:rPr>
          <w:fldChar w:fldCharType="separate"/>
        </w:r>
        <w:r w:rsidR="00735437">
          <w:rPr>
            <w:noProof/>
            <w:webHidden/>
            <w:color w:val="auto"/>
          </w:rPr>
          <w:t>9</w:t>
        </w:r>
        <w:r w:rsidRPr="00735437">
          <w:rPr>
            <w:noProof/>
            <w:webHidden/>
            <w:color w:val="auto"/>
          </w:rPr>
          <w:fldChar w:fldCharType="end"/>
        </w:r>
      </w:hyperlink>
    </w:p>
    <w:p w14:paraId="6F1D583A" w14:textId="36EADA8B" w:rsidR="006F2D02" w:rsidRPr="00735437" w:rsidRDefault="006F2D02" w:rsidP="00735437">
      <w:pPr>
        <w:pStyle w:val="TOC2"/>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38" w:history="1">
        <w:r w:rsidRPr="00735437">
          <w:rPr>
            <w:rStyle w:val="Hyperlink"/>
            <w:rFonts w:asciiTheme="majorBidi" w:eastAsia="Times New Roman" w:hAnsiTheme="majorBidi"/>
            <w:noProof/>
            <w:color w:val="auto"/>
          </w:rPr>
          <w:t>c. Menjalankan dan Mengamati setState()</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_Toc241441738 \h </w:instrText>
        </w:r>
        <w:r w:rsidRPr="00735437">
          <w:rPr>
            <w:noProof/>
            <w:webHidden/>
            <w:color w:val="auto"/>
          </w:rPr>
        </w:r>
        <w:r w:rsidRPr="00735437">
          <w:rPr>
            <w:noProof/>
            <w:webHidden/>
            <w:color w:val="auto"/>
          </w:rPr>
          <w:fldChar w:fldCharType="separate"/>
        </w:r>
        <w:r w:rsidR="00735437">
          <w:rPr>
            <w:noProof/>
            <w:webHidden/>
            <w:color w:val="auto"/>
          </w:rPr>
          <w:t>11</w:t>
        </w:r>
        <w:r w:rsidRPr="00735437">
          <w:rPr>
            <w:noProof/>
            <w:webHidden/>
            <w:color w:val="auto"/>
          </w:rPr>
          <w:fldChar w:fldCharType="end"/>
        </w:r>
      </w:hyperlink>
    </w:p>
    <w:p w14:paraId="53CE98B6" w14:textId="1E0DFCF7" w:rsidR="006F2D02" w:rsidRPr="00735437" w:rsidRDefault="006F2D02" w:rsidP="00735437">
      <w:pPr>
        <w:pStyle w:val="TOC2"/>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39" w:history="1">
        <w:r w:rsidRPr="00735437">
          <w:rPr>
            <w:rStyle w:val="Hyperlink"/>
            <w:rFonts w:asciiTheme="majorBidi" w:eastAsia="Times New Roman" w:hAnsiTheme="majorBidi"/>
            <w:noProof/>
            <w:color w:val="auto"/>
          </w:rPr>
          <w:t>d. Membuat Model Keranjang dengan ChangeNotifier</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_Toc241441739 \h </w:instrText>
        </w:r>
        <w:r w:rsidRPr="00735437">
          <w:rPr>
            <w:noProof/>
            <w:webHidden/>
            <w:color w:val="auto"/>
          </w:rPr>
        </w:r>
        <w:r w:rsidRPr="00735437">
          <w:rPr>
            <w:noProof/>
            <w:webHidden/>
            <w:color w:val="auto"/>
          </w:rPr>
          <w:fldChar w:fldCharType="separate"/>
        </w:r>
        <w:r w:rsidR="00735437">
          <w:rPr>
            <w:noProof/>
            <w:webHidden/>
            <w:color w:val="auto"/>
          </w:rPr>
          <w:t>12</w:t>
        </w:r>
        <w:r w:rsidRPr="00735437">
          <w:rPr>
            <w:noProof/>
            <w:webHidden/>
            <w:color w:val="auto"/>
          </w:rPr>
          <w:fldChar w:fldCharType="end"/>
        </w:r>
      </w:hyperlink>
    </w:p>
    <w:p w14:paraId="37C570D5" w14:textId="50CA7218" w:rsidR="006F2D02" w:rsidRPr="00735437" w:rsidRDefault="006F2D02" w:rsidP="00735437">
      <w:pPr>
        <w:pStyle w:val="TOC2"/>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40" w:history="1">
        <w:r w:rsidRPr="00735437">
          <w:rPr>
            <w:rStyle w:val="Hyperlink"/>
            <w:rFonts w:asciiTheme="majorBidi" w:eastAsia="Times New Roman" w:hAnsiTheme="majorBidi"/>
            <w:noProof/>
            <w:color w:val="auto"/>
          </w:rPr>
          <w:t>e. Menyediakan Model dengan ChangeNotifierProvider</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_Toc241441740 \h </w:instrText>
        </w:r>
        <w:r w:rsidRPr="00735437">
          <w:rPr>
            <w:noProof/>
            <w:webHidden/>
            <w:color w:val="auto"/>
          </w:rPr>
        </w:r>
        <w:r w:rsidRPr="00735437">
          <w:rPr>
            <w:noProof/>
            <w:webHidden/>
            <w:color w:val="auto"/>
          </w:rPr>
          <w:fldChar w:fldCharType="separate"/>
        </w:r>
        <w:r w:rsidR="00735437">
          <w:rPr>
            <w:noProof/>
            <w:webHidden/>
            <w:color w:val="auto"/>
          </w:rPr>
          <w:t>14</w:t>
        </w:r>
        <w:r w:rsidRPr="00735437">
          <w:rPr>
            <w:noProof/>
            <w:webHidden/>
            <w:color w:val="auto"/>
          </w:rPr>
          <w:fldChar w:fldCharType="end"/>
        </w:r>
      </w:hyperlink>
    </w:p>
    <w:p w14:paraId="2C8678BE" w14:textId="53957216" w:rsidR="006F2D02" w:rsidRPr="00735437" w:rsidRDefault="006F2D02" w:rsidP="00735437">
      <w:pPr>
        <w:pStyle w:val="TOC2"/>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41" w:history="1">
        <w:r w:rsidRPr="00735437">
          <w:rPr>
            <w:rStyle w:val="Hyperlink"/>
            <w:rFonts w:asciiTheme="majorBidi" w:eastAsia="Times New Roman" w:hAnsiTheme="majorBidi"/>
            <w:noProof/>
            <w:color w:val="auto"/>
          </w:rPr>
          <w:t>f. Membuat Halaman Produk dengan context.read()</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_Toc241441741 \h </w:instrText>
        </w:r>
        <w:r w:rsidRPr="00735437">
          <w:rPr>
            <w:noProof/>
            <w:webHidden/>
            <w:color w:val="auto"/>
          </w:rPr>
        </w:r>
        <w:r w:rsidRPr="00735437">
          <w:rPr>
            <w:noProof/>
            <w:webHidden/>
            <w:color w:val="auto"/>
          </w:rPr>
          <w:fldChar w:fldCharType="separate"/>
        </w:r>
        <w:r w:rsidR="00735437">
          <w:rPr>
            <w:noProof/>
            <w:webHidden/>
            <w:color w:val="auto"/>
          </w:rPr>
          <w:t>16</w:t>
        </w:r>
        <w:r w:rsidRPr="00735437">
          <w:rPr>
            <w:noProof/>
            <w:webHidden/>
            <w:color w:val="auto"/>
          </w:rPr>
          <w:fldChar w:fldCharType="end"/>
        </w:r>
      </w:hyperlink>
    </w:p>
    <w:p w14:paraId="3DD2D0F0" w14:textId="5B19A3B8" w:rsidR="006F2D02" w:rsidRPr="00735437" w:rsidRDefault="006F2D02" w:rsidP="00735437">
      <w:pPr>
        <w:pStyle w:val="TOC2"/>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42" w:history="1">
        <w:r w:rsidRPr="00735437">
          <w:rPr>
            <w:rStyle w:val="Hyperlink"/>
            <w:rFonts w:asciiTheme="majorBidi" w:eastAsia="Times New Roman" w:hAnsiTheme="majorBidi"/>
            <w:noProof/>
            <w:color w:val="auto"/>
          </w:rPr>
          <w:t>g. Membuat Halaman Keranjang dengan Consumer</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_Toc241441742 \h </w:instrText>
        </w:r>
        <w:r w:rsidRPr="00735437">
          <w:rPr>
            <w:noProof/>
            <w:webHidden/>
            <w:color w:val="auto"/>
          </w:rPr>
        </w:r>
        <w:r w:rsidRPr="00735437">
          <w:rPr>
            <w:noProof/>
            <w:webHidden/>
            <w:color w:val="auto"/>
          </w:rPr>
          <w:fldChar w:fldCharType="separate"/>
        </w:r>
        <w:r w:rsidR="00735437">
          <w:rPr>
            <w:noProof/>
            <w:webHidden/>
            <w:color w:val="auto"/>
          </w:rPr>
          <w:t>17</w:t>
        </w:r>
        <w:r w:rsidRPr="00735437">
          <w:rPr>
            <w:noProof/>
            <w:webHidden/>
            <w:color w:val="auto"/>
          </w:rPr>
          <w:fldChar w:fldCharType="end"/>
        </w:r>
      </w:hyperlink>
    </w:p>
    <w:p w14:paraId="5BA65EB4" w14:textId="0A6A6158" w:rsidR="006F2D02" w:rsidRPr="00735437" w:rsidRDefault="006F2D02" w:rsidP="00735437">
      <w:pPr>
        <w:pStyle w:val="TOC2"/>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43" w:history="1">
        <w:r w:rsidRPr="00735437">
          <w:rPr>
            <w:rStyle w:val="Hyperlink"/>
            <w:rFonts w:asciiTheme="majorBidi" w:eastAsia="Times New Roman" w:hAnsiTheme="majorBidi"/>
            <w:noProof/>
            <w:color w:val="auto"/>
          </w:rPr>
          <w:t>h. Menggabungkan setState() dan Provider</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_Toc241441743 \h </w:instrText>
        </w:r>
        <w:r w:rsidRPr="00735437">
          <w:rPr>
            <w:noProof/>
            <w:webHidden/>
            <w:color w:val="auto"/>
          </w:rPr>
        </w:r>
        <w:r w:rsidRPr="00735437">
          <w:rPr>
            <w:noProof/>
            <w:webHidden/>
            <w:color w:val="auto"/>
          </w:rPr>
          <w:fldChar w:fldCharType="separate"/>
        </w:r>
        <w:r w:rsidR="00735437">
          <w:rPr>
            <w:noProof/>
            <w:webHidden/>
            <w:color w:val="auto"/>
          </w:rPr>
          <w:t>19</w:t>
        </w:r>
        <w:r w:rsidRPr="00735437">
          <w:rPr>
            <w:noProof/>
            <w:webHidden/>
            <w:color w:val="auto"/>
          </w:rPr>
          <w:fldChar w:fldCharType="end"/>
        </w:r>
      </w:hyperlink>
    </w:p>
    <w:p w14:paraId="188BFF3A" w14:textId="62B66E6E" w:rsidR="006F2D02" w:rsidRPr="00735437" w:rsidRDefault="006F2D02" w:rsidP="00735437">
      <w:pPr>
        <w:pStyle w:val="TOC1"/>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44" w:history="1">
        <w:r w:rsidRPr="00735437">
          <w:rPr>
            <w:rStyle w:val="Hyperlink"/>
            <w:rFonts w:asciiTheme="majorBidi" w:eastAsia="Times New Roman" w:hAnsiTheme="majorBidi"/>
            <w:noProof/>
            <w:color w:val="auto"/>
          </w:rPr>
          <w:t>F. Materi Praktikum dengan Prompt</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_Toc241441744 \h </w:instrText>
        </w:r>
        <w:r w:rsidRPr="00735437">
          <w:rPr>
            <w:noProof/>
            <w:webHidden/>
            <w:color w:val="auto"/>
          </w:rPr>
        </w:r>
        <w:r w:rsidRPr="00735437">
          <w:rPr>
            <w:noProof/>
            <w:webHidden/>
            <w:color w:val="auto"/>
          </w:rPr>
          <w:fldChar w:fldCharType="separate"/>
        </w:r>
        <w:r w:rsidR="00735437">
          <w:rPr>
            <w:noProof/>
            <w:webHidden/>
            <w:color w:val="auto"/>
          </w:rPr>
          <w:t>22</w:t>
        </w:r>
        <w:r w:rsidRPr="00735437">
          <w:rPr>
            <w:noProof/>
            <w:webHidden/>
            <w:color w:val="auto"/>
          </w:rPr>
          <w:fldChar w:fldCharType="end"/>
        </w:r>
      </w:hyperlink>
    </w:p>
    <w:p w14:paraId="4DCB13C2" w14:textId="13F06182" w:rsidR="006F2D02" w:rsidRPr="00735437" w:rsidRDefault="006F2D02" w:rsidP="00735437">
      <w:pPr>
        <w:pStyle w:val="TOC2"/>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45" w:history="1">
        <w:r w:rsidRPr="00735437">
          <w:rPr>
            <w:rStyle w:val="Hyperlink"/>
            <w:rFonts w:asciiTheme="majorBidi" w:hAnsiTheme="majorBidi"/>
            <w:noProof/>
            <w:color w:val="auto"/>
          </w:rPr>
          <w:t>a. Menyiapkan Proyek Praktikum dengan Bantuan AI</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_Toc241441745 \h </w:instrText>
        </w:r>
        <w:r w:rsidRPr="00735437">
          <w:rPr>
            <w:noProof/>
            <w:webHidden/>
            <w:color w:val="auto"/>
          </w:rPr>
        </w:r>
        <w:r w:rsidRPr="00735437">
          <w:rPr>
            <w:noProof/>
            <w:webHidden/>
            <w:color w:val="auto"/>
          </w:rPr>
          <w:fldChar w:fldCharType="separate"/>
        </w:r>
        <w:r w:rsidR="00735437">
          <w:rPr>
            <w:noProof/>
            <w:webHidden/>
            <w:color w:val="auto"/>
          </w:rPr>
          <w:t>23</w:t>
        </w:r>
        <w:r w:rsidRPr="00735437">
          <w:rPr>
            <w:noProof/>
            <w:webHidden/>
            <w:color w:val="auto"/>
          </w:rPr>
          <w:fldChar w:fldCharType="end"/>
        </w:r>
      </w:hyperlink>
    </w:p>
    <w:p w14:paraId="02C1E275" w14:textId="3CB4D6AA" w:rsidR="006F2D02" w:rsidRPr="00735437" w:rsidRDefault="006F2D02" w:rsidP="00735437">
      <w:pPr>
        <w:pStyle w:val="TOC2"/>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46" w:history="1">
        <w:r w:rsidRPr="00735437">
          <w:rPr>
            <w:rStyle w:val="Hyperlink"/>
            <w:rFonts w:asciiTheme="majorBidi" w:hAnsiTheme="majorBidi"/>
            <w:noProof/>
            <w:color w:val="auto"/>
          </w:rPr>
          <w:t>b. Membuat Latihan setState() dengan Bantuan AI</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_Toc241441746 \h </w:instrText>
        </w:r>
        <w:r w:rsidRPr="00735437">
          <w:rPr>
            <w:noProof/>
            <w:webHidden/>
            <w:color w:val="auto"/>
          </w:rPr>
        </w:r>
        <w:r w:rsidRPr="00735437">
          <w:rPr>
            <w:noProof/>
            <w:webHidden/>
            <w:color w:val="auto"/>
          </w:rPr>
          <w:fldChar w:fldCharType="separate"/>
        </w:r>
        <w:r w:rsidR="00735437">
          <w:rPr>
            <w:noProof/>
            <w:webHidden/>
            <w:color w:val="auto"/>
          </w:rPr>
          <w:t>24</w:t>
        </w:r>
        <w:r w:rsidRPr="00735437">
          <w:rPr>
            <w:noProof/>
            <w:webHidden/>
            <w:color w:val="auto"/>
          </w:rPr>
          <w:fldChar w:fldCharType="end"/>
        </w:r>
      </w:hyperlink>
    </w:p>
    <w:p w14:paraId="631941F9" w14:textId="7DA3F487" w:rsidR="006F2D02" w:rsidRPr="00735437" w:rsidRDefault="006F2D02" w:rsidP="00735437">
      <w:pPr>
        <w:pStyle w:val="TOC2"/>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47" w:history="1">
        <w:r w:rsidRPr="00735437">
          <w:rPr>
            <w:rStyle w:val="Hyperlink"/>
            <w:rFonts w:asciiTheme="majorBidi" w:hAnsiTheme="majorBidi"/>
            <w:noProof/>
            <w:color w:val="auto"/>
          </w:rPr>
          <w:t>c. Memahami Alur setState() dengan Bantuan AI</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_Toc241441747 \h </w:instrText>
        </w:r>
        <w:r w:rsidRPr="00735437">
          <w:rPr>
            <w:noProof/>
            <w:webHidden/>
            <w:color w:val="auto"/>
          </w:rPr>
        </w:r>
        <w:r w:rsidRPr="00735437">
          <w:rPr>
            <w:noProof/>
            <w:webHidden/>
            <w:color w:val="auto"/>
          </w:rPr>
          <w:fldChar w:fldCharType="separate"/>
        </w:r>
        <w:r w:rsidR="00735437">
          <w:rPr>
            <w:noProof/>
            <w:webHidden/>
            <w:color w:val="auto"/>
          </w:rPr>
          <w:t>25</w:t>
        </w:r>
        <w:r w:rsidRPr="00735437">
          <w:rPr>
            <w:noProof/>
            <w:webHidden/>
            <w:color w:val="auto"/>
          </w:rPr>
          <w:fldChar w:fldCharType="end"/>
        </w:r>
      </w:hyperlink>
    </w:p>
    <w:p w14:paraId="5B04D263" w14:textId="21001A3A" w:rsidR="006F2D02" w:rsidRPr="00735437" w:rsidRDefault="006F2D02" w:rsidP="00735437">
      <w:pPr>
        <w:pStyle w:val="TOC2"/>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48" w:history="1">
        <w:r w:rsidRPr="00735437">
          <w:rPr>
            <w:rStyle w:val="Hyperlink"/>
            <w:rFonts w:asciiTheme="majorBidi" w:hAnsiTheme="majorBidi"/>
            <w:noProof/>
            <w:color w:val="auto"/>
          </w:rPr>
          <w:t>d. Merancang Model Keranjang dengan Bantuan AI</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_Toc241441748 \h </w:instrText>
        </w:r>
        <w:r w:rsidRPr="00735437">
          <w:rPr>
            <w:noProof/>
            <w:webHidden/>
            <w:color w:val="auto"/>
          </w:rPr>
        </w:r>
        <w:r w:rsidRPr="00735437">
          <w:rPr>
            <w:noProof/>
            <w:webHidden/>
            <w:color w:val="auto"/>
          </w:rPr>
          <w:fldChar w:fldCharType="separate"/>
        </w:r>
        <w:r w:rsidR="00735437">
          <w:rPr>
            <w:noProof/>
            <w:webHidden/>
            <w:color w:val="auto"/>
          </w:rPr>
          <w:t>26</w:t>
        </w:r>
        <w:r w:rsidRPr="00735437">
          <w:rPr>
            <w:noProof/>
            <w:webHidden/>
            <w:color w:val="auto"/>
          </w:rPr>
          <w:fldChar w:fldCharType="end"/>
        </w:r>
      </w:hyperlink>
    </w:p>
    <w:p w14:paraId="63080424" w14:textId="04D3FEB2" w:rsidR="006F2D02" w:rsidRPr="00735437" w:rsidRDefault="006F2D02" w:rsidP="00735437">
      <w:pPr>
        <w:pStyle w:val="TOC2"/>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49" w:history="1">
        <w:r w:rsidRPr="00735437">
          <w:rPr>
            <w:rStyle w:val="Hyperlink"/>
            <w:rFonts w:asciiTheme="majorBidi" w:hAnsiTheme="majorBidi"/>
            <w:noProof/>
            <w:color w:val="auto"/>
          </w:rPr>
          <w:t>e. Membuat ChangeNotifier dengan Bantuan AI</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_Toc241441749 \h </w:instrText>
        </w:r>
        <w:r w:rsidRPr="00735437">
          <w:rPr>
            <w:noProof/>
            <w:webHidden/>
            <w:color w:val="auto"/>
          </w:rPr>
        </w:r>
        <w:r w:rsidRPr="00735437">
          <w:rPr>
            <w:noProof/>
            <w:webHidden/>
            <w:color w:val="auto"/>
          </w:rPr>
          <w:fldChar w:fldCharType="separate"/>
        </w:r>
        <w:r w:rsidR="00735437">
          <w:rPr>
            <w:noProof/>
            <w:webHidden/>
            <w:color w:val="auto"/>
          </w:rPr>
          <w:t>27</w:t>
        </w:r>
        <w:r w:rsidRPr="00735437">
          <w:rPr>
            <w:noProof/>
            <w:webHidden/>
            <w:color w:val="auto"/>
          </w:rPr>
          <w:fldChar w:fldCharType="end"/>
        </w:r>
      </w:hyperlink>
    </w:p>
    <w:p w14:paraId="4593D3A9" w14:textId="1D230113" w:rsidR="006F2D02" w:rsidRPr="00735437" w:rsidRDefault="006F2D02" w:rsidP="00735437">
      <w:pPr>
        <w:pStyle w:val="TOC2"/>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50" w:history="1">
        <w:r w:rsidRPr="00735437">
          <w:rPr>
            <w:rStyle w:val="Hyperlink"/>
            <w:rFonts w:asciiTheme="majorBidi" w:hAnsiTheme="majorBidi"/>
            <w:noProof/>
            <w:color w:val="auto"/>
          </w:rPr>
          <w:t>f. Memasang Provider pada Akar Aplikasi dengan Bantuan AI</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_Toc241441750 \h </w:instrText>
        </w:r>
        <w:r w:rsidRPr="00735437">
          <w:rPr>
            <w:noProof/>
            <w:webHidden/>
            <w:color w:val="auto"/>
          </w:rPr>
        </w:r>
        <w:r w:rsidRPr="00735437">
          <w:rPr>
            <w:noProof/>
            <w:webHidden/>
            <w:color w:val="auto"/>
          </w:rPr>
          <w:fldChar w:fldCharType="separate"/>
        </w:r>
        <w:r w:rsidR="00735437">
          <w:rPr>
            <w:noProof/>
            <w:webHidden/>
            <w:color w:val="auto"/>
          </w:rPr>
          <w:t>28</w:t>
        </w:r>
        <w:r w:rsidRPr="00735437">
          <w:rPr>
            <w:noProof/>
            <w:webHidden/>
            <w:color w:val="auto"/>
          </w:rPr>
          <w:fldChar w:fldCharType="end"/>
        </w:r>
      </w:hyperlink>
    </w:p>
    <w:p w14:paraId="532BDA87" w14:textId="38B5FDE6" w:rsidR="006F2D02" w:rsidRPr="00735437" w:rsidRDefault="006F2D02" w:rsidP="00735437">
      <w:pPr>
        <w:pStyle w:val="TOC2"/>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51" w:history="1">
        <w:r w:rsidRPr="00735437">
          <w:rPr>
            <w:rStyle w:val="Hyperlink"/>
            <w:rFonts w:asciiTheme="majorBidi" w:hAnsiTheme="majorBidi"/>
            <w:noProof/>
            <w:color w:val="auto"/>
          </w:rPr>
          <w:t>g. Membuat Halaman Produk dengan Bantuan AI</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_Toc241441751 \h </w:instrText>
        </w:r>
        <w:r w:rsidRPr="00735437">
          <w:rPr>
            <w:noProof/>
            <w:webHidden/>
            <w:color w:val="auto"/>
          </w:rPr>
        </w:r>
        <w:r w:rsidRPr="00735437">
          <w:rPr>
            <w:noProof/>
            <w:webHidden/>
            <w:color w:val="auto"/>
          </w:rPr>
          <w:fldChar w:fldCharType="separate"/>
        </w:r>
        <w:r w:rsidR="00735437">
          <w:rPr>
            <w:noProof/>
            <w:webHidden/>
            <w:color w:val="auto"/>
          </w:rPr>
          <w:t>29</w:t>
        </w:r>
        <w:r w:rsidRPr="00735437">
          <w:rPr>
            <w:noProof/>
            <w:webHidden/>
            <w:color w:val="auto"/>
          </w:rPr>
          <w:fldChar w:fldCharType="end"/>
        </w:r>
      </w:hyperlink>
    </w:p>
    <w:p w14:paraId="546B489B" w14:textId="257AF7D3" w:rsidR="006F2D02" w:rsidRPr="00735437" w:rsidRDefault="006F2D02" w:rsidP="00735437">
      <w:pPr>
        <w:pStyle w:val="TOC2"/>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52" w:history="1">
        <w:r w:rsidRPr="00735437">
          <w:rPr>
            <w:rStyle w:val="Hyperlink"/>
            <w:rFonts w:asciiTheme="majorBidi" w:hAnsiTheme="majorBidi"/>
            <w:noProof/>
            <w:color w:val="auto"/>
          </w:rPr>
          <w:t>h. Membuat Halaman Keranjang dengan Bantuan AI</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_Toc241441752 \h </w:instrText>
        </w:r>
        <w:r w:rsidRPr="00735437">
          <w:rPr>
            <w:noProof/>
            <w:webHidden/>
            <w:color w:val="auto"/>
          </w:rPr>
        </w:r>
        <w:r w:rsidRPr="00735437">
          <w:rPr>
            <w:noProof/>
            <w:webHidden/>
            <w:color w:val="auto"/>
          </w:rPr>
          <w:fldChar w:fldCharType="separate"/>
        </w:r>
        <w:r w:rsidR="00735437">
          <w:rPr>
            <w:noProof/>
            <w:webHidden/>
            <w:color w:val="auto"/>
          </w:rPr>
          <w:t>30</w:t>
        </w:r>
        <w:r w:rsidRPr="00735437">
          <w:rPr>
            <w:noProof/>
            <w:webHidden/>
            <w:color w:val="auto"/>
          </w:rPr>
          <w:fldChar w:fldCharType="end"/>
        </w:r>
      </w:hyperlink>
    </w:p>
    <w:p w14:paraId="32CD3ACD" w14:textId="100FFC34" w:rsidR="006F2D02" w:rsidRPr="00735437" w:rsidRDefault="006F2D02" w:rsidP="00735437">
      <w:pPr>
        <w:pStyle w:val="TOC2"/>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53" w:history="1">
        <w:r w:rsidRPr="00735437">
          <w:rPr>
            <w:rStyle w:val="Hyperlink"/>
            <w:rFonts w:asciiTheme="majorBidi" w:hAnsiTheme="majorBidi"/>
            <w:noProof/>
            <w:color w:val="auto"/>
          </w:rPr>
          <w:t>i. Menggabungkan, Menguji, dan Memperbaiki Galat dengan Bantuan AI</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_Toc241441753 \h </w:instrText>
        </w:r>
        <w:r w:rsidRPr="00735437">
          <w:rPr>
            <w:noProof/>
            <w:webHidden/>
            <w:color w:val="auto"/>
          </w:rPr>
        </w:r>
        <w:r w:rsidRPr="00735437">
          <w:rPr>
            <w:noProof/>
            <w:webHidden/>
            <w:color w:val="auto"/>
          </w:rPr>
          <w:fldChar w:fldCharType="separate"/>
        </w:r>
        <w:r w:rsidR="00735437">
          <w:rPr>
            <w:noProof/>
            <w:webHidden/>
            <w:color w:val="auto"/>
          </w:rPr>
          <w:t>31</w:t>
        </w:r>
        <w:r w:rsidRPr="00735437">
          <w:rPr>
            <w:noProof/>
            <w:webHidden/>
            <w:color w:val="auto"/>
          </w:rPr>
          <w:fldChar w:fldCharType="end"/>
        </w:r>
      </w:hyperlink>
    </w:p>
    <w:p w14:paraId="065591CF" w14:textId="6A01C802" w:rsidR="006F2D02" w:rsidRPr="00735437" w:rsidRDefault="006F2D02" w:rsidP="00735437">
      <w:pPr>
        <w:pStyle w:val="TOC2"/>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54" w:history="1">
        <w:r w:rsidRPr="00735437">
          <w:rPr>
            <w:rStyle w:val="Hyperlink"/>
            <w:rFonts w:asciiTheme="majorBidi" w:hAnsiTheme="majorBidi"/>
            <w:noProof/>
            <w:color w:val="auto"/>
          </w:rPr>
          <w:t>j. Mengevaluasi Jawaban AI</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_Toc241441754 \h </w:instrText>
        </w:r>
        <w:r w:rsidRPr="00735437">
          <w:rPr>
            <w:noProof/>
            <w:webHidden/>
            <w:color w:val="auto"/>
          </w:rPr>
        </w:r>
        <w:r w:rsidRPr="00735437">
          <w:rPr>
            <w:noProof/>
            <w:webHidden/>
            <w:color w:val="auto"/>
          </w:rPr>
          <w:fldChar w:fldCharType="separate"/>
        </w:r>
        <w:r w:rsidR="00735437">
          <w:rPr>
            <w:noProof/>
            <w:webHidden/>
            <w:color w:val="auto"/>
          </w:rPr>
          <w:t>32</w:t>
        </w:r>
        <w:r w:rsidRPr="00735437">
          <w:rPr>
            <w:noProof/>
            <w:webHidden/>
            <w:color w:val="auto"/>
          </w:rPr>
          <w:fldChar w:fldCharType="end"/>
        </w:r>
      </w:hyperlink>
    </w:p>
    <w:p w14:paraId="1BC762AE" w14:textId="29644247" w:rsidR="006F2D02" w:rsidRPr="00735437" w:rsidRDefault="006F2D02" w:rsidP="00735437">
      <w:pPr>
        <w:pStyle w:val="TOC1"/>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55" w:history="1">
        <w:r w:rsidRPr="00735437">
          <w:rPr>
            <w:rStyle w:val="Hyperlink"/>
            <w:rFonts w:asciiTheme="majorBidi" w:eastAsia="Times New Roman" w:hAnsiTheme="majorBidi"/>
            <w:noProof/>
            <w:color w:val="auto"/>
          </w:rPr>
          <w:t>G. Tugas Praktikum</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_Toc241441755 \h </w:instrText>
        </w:r>
        <w:r w:rsidRPr="00735437">
          <w:rPr>
            <w:noProof/>
            <w:webHidden/>
            <w:color w:val="auto"/>
          </w:rPr>
        </w:r>
        <w:r w:rsidRPr="00735437">
          <w:rPr>
            <w:noProof/>
            <w:webHidden/>
            <w:color w:val="auto"/>
          </w:rPr>
          <w:fldChar w:fldCharType="separate"/>
        </w:r>
        <w:r w:rsidR="00735437">
          <w:rPr>
            <w:noProof/>
            <w:webHidden/>
            <w:color w:val="auto"/>
          </w:rPr>
          <w:t>32</w:t>
        </w:r>
        <w:r w:rsidRPr="00735437">
          <w:rPr>
            <w:noProof/>
            <w:webHidden/>
            <w:color w:val="auto"/>
          </w:rPr>
          <w:fldChar w:fldCharType="end"/>
        </w:r>
      </w:hyperlink>
    </w:p>
    <w:p w14:paraId="4B2174B1" w14:textId="2DED3EB8" w:rsidR="006F2D02" w:rsidRDefault="006F2D02" w:rsidP="00735437">
      <w:pPr>
        <w:pStyle w:val="TOC1"/>
        <w:tabs>
          <w:tab w:val="right" w:leader="dot" w:pos="9288"/>
        </w:tabs>
        <w:spacing w:after="0"/>
        <w:rPr>
          <w:rFonts w:asciiTheme="minorHAnsi" w:hAnsiTheme="minorHAnsi"/>
          <w:noProof/>
          <w:color w:val="auto"/>
          <w:kern w:val="2"/>
          <w:sz w:val="24"/>
          <w:szCs w:val="24"/>
          <w:lang w:eastAsia="id-ID"/>
          <w14:ligatures w14:val="standardContextual"/>
        </w:rPr>
      </w:pPr>
      <w:hyperlink w:anchor="_Toc241441756" w:history="1">
        <w:r w:rsidRPr="00735437">
          <w:rPr>
            <w:rStyle w:val="Hyperlink"/>
            <w:rFonts w:asciiTheme="majorBidi" w:eastAsia="Times New Roman" w:hAnsiTheme="majorBidi"/>
            <w:noProof/>
            <w:color w:val="auto"/>
          </w:rPr>
          <w:t>H. Format Pengumpulan Tugas</w:t>
        </w:r>
        <w:r w:rsidRPr="00735437">
          <w:rPr>
            <w:noProof/>
            <w:webHidden/>
            <w:color w:val="auto"/>
          </w:rPr>
          <w:tab/>
        </w:r>
        <w:r w:rsidRPr="00735437">
          <w:rPr>
            <w:noProof/>
            <w:webHidden/>
            <w:color w:val="auto"/>
          </w:rPr>
          <w:fldChar w:fldCharType="begin"/>
        </w:r>
        <w:r w:rsidRPr="00735437">
          <w:rPr>
            <w:noProof/>
            <w:webHidden/>
            <w:color w:val="auto"/>
          </w:rPr>
          <w:instrText xml:space="preserve"> PAGEREF _Toc241441756 \h </w:instrText>
        </w:r>
        <w:r w:rsidRPr="00735437">
          <w:rPr>
            <w:noProof/>
            <w:webHidden/>
            <w:color w:val="auto"/>
          </w:rPr>
        </w:r>
        <w:r w:rsidRPr="00735437">
          <w:rPr>
            <w:noProof/>
            <w:webHidden/>
            <w:color w:val="auto"/>
          </w:rPr>
          <w:fldChar w:fldCharType="separate"/>
        </w:r>
        <w:r w:rsidR="00735437">
          <w:rPr>
            <w:noProof/>
            <w:webHidden/>
            <w:color w:val="auto"/>
          </w:rPr>
          <w:t>35</w:t>
        </w:r>
        <w:r w:rsidRPr="00735437">
          <w:rPr>
            <w:noProof/>
            <w:webHidden/>
            <w:color w:val="auto"/>
          </w:rPr>
          <w:fldChar w:fldCharType="end"/>
        </w:r>
      </w:hyperlink>
    </w:p>
    <w:p w14:paraId="3E2C912D" w14:textId="5D868F14" w:rsidR="00AE06A5" w:rsidRPr="005B0C8C" w:rsidRDefault="008C79EF">
      <w:pPr>
        <w:jc w:val="both"/>
        <w:rPr>
          <w:rFonts w:asciiTheme="majorBidi" w:hAnsiTheme="majorBidi" w:cstheme="majorBidi"/>
          <w:color w:val="auto"/>
        </w:rPr>
      </w:pPr>
      <w:r w:rsidRPr="005B0C8C">
        <w:rPr>
          <w:rFonts w:asciiTheme="majorBidi" w:eastAsia="Times New Roman" w:hAnsiTheme="majorBidi" w:cstheme="majorBidi"/>
          <w:color w:val="auto"/>
        </w:rPr>
        <w:fldChar w:fldCharType="end"/>
      </w:r>
    </w:p>
    <w:p w14:paraId="4ECA353A" w14:textId="77777777" w:rsidR="00AE06A5" w:rsidRPr="005B0C8C" w:rsidRDefault="008C79EF">
      <w:pPr>
        <w:jc w:val="both"/>
        <w:rPr>
          <w:rFonts w:asciiTheme="majorBidi" w:hAnsiTheme="majorBidi" w:cstheme="majorBidi"/>
          <w:color w:val="auto"/>
        </w:rPr>
      </w:pPr>
      <w:r w:rsidRPr="005B0C8C">
        <w:rPr>
          <w:rFonts w:asciiTheme="majorBidi" w:eastAsia="Times New Roman" w:hAnsiTheme="majorBidi" w:cstheme="majorBidi"/>
          <w:color w:val="auto"/>
        </w:rPr>
        <w:br w:type="page"/>
      </w:r>
    </w:p>
    <w:p w14:paraId="3E68CFA8" w14:textId="06BBB8AB" w:rsidR="00AE06A5" w:rsidRPr="005B0C8C" w:rsidRDefault="007F2F75" w:rsidP="000C4751">
      <w:pPr>
        <w:pStyle w:val="Heading1"/>
        <w:rPr>
          <w:rFonts w:asciiTheme="majorBidi" w:hAnsiTheme="majorBidi"/>
          <w:color w:val="auto"/>
        </w:rPr>
      </w:pPr>
      <w:bookmarkStart w:id="0" w:name="_Toc241441721"/>
      <w:r>
        <w:rPr>
          <w:rFonts w:asciiTheme="majorBidi" w:eastAsia="Times New Roman" w:hAnsiTheme="majorBidi"/>
          <w:color w:val="auto"/>
        </w:rPr>
        <w:lastRenderedPageBreak/>
        <w:t xml:space="preserve">A. </w:t>
      </w:r>
      <w:r w:rsidR="008C79EF" w:rsidRPr="005B0C8C">
        <w:rPr>
          <w:rFonts w:asciiTheme="majorBidi" w:eastAsia="Times New Roman" w:hAnsiTheme="majorBidi"/>
          <w:color w:val="auto"/>
        </w:rPr>
        <w:t>Tujuan Pembelajaran</w:t>
      </w:r>
      <w:bookmarkEnd w:id="0"/>
    </w:p>
    <w:p w14:paraId="55F334D9" w14:textId="77777777" w:rsidR="00AE06A5" w:rsidRPr="005B0C8C" w:rsidRDefault="008C79EF" w:rsidP="005B0C8C">
      <w:pPr>
        <w:spacing w:after="0"/>
        <w:jc w:val="both"/>
        <w:rPr>
          <w:rFonts w:asciiTheme="majorBidi" w:hAnsiTheme="majorBidi" w:cstheme="majorBidi"/>
          <w:color w:val="auto"/>
          <w:sz w:val="24"/>
          <w:szCs w:val="28"/>
        </w:rPr>
      </w:pPr>
      <w:r w:rsidRPr="005B0C8C">
        <w:rPr>
          <w:rFonts w:asciiTheme="majorBidi" w:eastAsia="Times New Roman" w:hAnsiTheme="majorBidi" w:cstheme="majorBidi"/>
          <w:color w:val="auto"/>
          <w:sz w:val="24"/>
          <w:szCs w:val="28"/>
        </w:rPr>
        <w:t>Setelah mengikuti praktikum ini, mahasiswa diharapkan mampu:</w:t>
      </w:r>
    </w:p>
    <w:p w14:paraId="6E3F5A59" w14:textId="77777777" w:rsidR="00AE06A5" w:rsidRPr="005B0C8C" w:rsidRDefault="008C79EF" w:rsidP="005B0C8C">
      <w:pPr>
        <w:pStyle w:val="ListBullet"/>
        <w:spacing w:after="0"/>
        <w:jc w:val="both"/>
        <w:rPr>
          <w:rFonts w:asciiTheme="majorBidi" w:hAnsiTheme="majorBidi" w:cstheme="majorBidi"/>
          <w:color w:val="auto"/>
          <w:sz w:val="24"/>
          <w:szCs w:val="28"/>
        </w:rPr>
      </w:pPr>
      <w:r w:rsidRPr="005B0C8C">
        <w:rPr>
          <w:rFonts w:asciiTheme="majorBidi" w:eastAsia="Times New Roman" w:hAnsiTheme="majorBidi" w:cstheme="majorBidi"/>
          <w:color w:val="auto"/>
          <w:sz w:val="24"/>
          <w:szCs w:val="28"/>
        </w:rPr>
        <w:t>Menjelaskan state sebagai data yang dapat berubah dan memengaruhi tampilan antarmuka.</w:t>
      </w:r>
    </w:p>
    <w:p w14:paraId="0F79E94B" w14:textId="77777777" w:rsidR="00AE06A5" w:rsidRPr="005B0C8C" w:rsidRDefault="008C79EF" w:rsidP="005B0C8C">
      <w:pPr>
        <w:pStyle w:val="ListBullet"/>
        <w:spacing w:after="0"/>
        <w:jc w:val="both"/>
        <w:rPr>
          <w:rFonts w:asciiTheme="majorBidi" w:hAnsiTheme="majorBidi" w:cstheme="majorBidi"/>
          <w:color w:val="auto"/>
          <w:sz w:val="24"/>
          <w:szCs w:val="28"/>
        </w:rPr>
      </w:pPr>
      <w:r w:rsidRPr="005B0C8C">
        <w:rPr>
          <w:rFonts w:asciiTheme="majorBidi" w:eastAsia="Times New Roman" w:hAnsiTheme="majorBidi" w:cstheme="majorBidi"/>
          <w:color w:val="auto"/>
          <w:sz w:val="24"/>
          <w:szCs w:val="28"/>
        </w:rPr>
        <w:t>Membedakan StatelessWidget dan StatefulWidget berdasarkan kebutuhan perubahan data.</w:t>
      </w:r>
    </w:p>
    <w:p w14:paraId="52F79785" w14:textId="77777777" w:rsidR="00AE06A5" w:rsidRPr="005B0C8C" w:rsidRDefault="008C79EF" w:rsidP="005B0C8C">
      <w:pPr>
        <w:pStyle w:val="ListBullet"/>
        <w:spacing w:after="0"/>
        <w:jc w:val="both"/>
        <w:rPr>
          <w:rFonts w:asciiTheme="majorBidi" w:hAnsiTheme="majorBidi" w:cstheme="majorBidi"/>
          <w:color w:val="auto"/>
          <w:sz w:val="24"/>
          <w:szCs w:val="28"/>
        </w:rPr>
      </w:pPr>
      <w:r w:rsidRPr="005B0C8C">
        <w:rPr>
          <w:rFonts w:asciiTheme="majorBidi" w:eastAsia="Times New Roman" w:hAnsiTheme="majorBidi" w:cstheme="majorBidi"/>
          <w:color w:val="auto"/>
          <w:sz w:val="24"/>
          <w:szCs w:val="28"/>
        </w:rPr>
        <w:t>Membedakan state lokal (ephemeral state) dan state aplikasi (app state) dengan contoh sederhana.</w:t>
      </w:r>
    </w:p>
    <w:p w14:paraId="7F7CA8C6" w14:textId="77777777" w:rsidR="00AE06A5" w:rsidRPr="005B0C8C" w:rsidRDefault="008C79EF" w:rsidP="005B0C8C">
      <w:pPr>
        <w:pStyle w:val="ListBullet"/>
        <w:spacing w:after="0"/>
        <w:jc w:val="both"/>
        <w:rPr>
          <w:rFonts w:asciiTheme="majorBidi" w:hAnsiTheme="majorBidi" w:cstheme="majorBidi"/>
          <w:color w:val="auto"/>
          <w:sz w:val="24"/>
          <w:szCs w:val="28"/>
        </w:rPr>
      </w:pPr>
      <w:r w:rsidRPr="005B0C8C">
        <w:rPr>
          <w:rFonts w:asciiTheme="majorBidi" w:eastAsia="Times New Roman" w:hAnsiTheme="majorBidi" w:cstheme="majorBidi"/>
          <w:color w:val="auto"/>
          <w:sz w:val="24"/>
          <w:szCs w:val="28"/>
        </w:rPr>
        <w:t>Mengubah state lokal melalui setState() sehingga Flutter menjadwalkan pembangunan ulang UI.</w:t>
      </w:r>
    </w:p>
    <w:p w14:paraId="6C639D80" w14:textId="77777777" w:rsidR="00AE06A5" w:rsidRPr="005B0C8C" w:rsidRDefault="008C79EF" w:rsidP="005B0C8C">
      <w:pPr>
        <w:pStyle w:val="ListBullet"/>
        <w:spacing w:after="0"/>
        <w:jc w:val="both"/>
        <w:rPr>
          <w:rFonts w:asciiTheme="majorBidi" w:hAnsiTheme="majorBidi" w:cstheme="majorBidi"/>
          <w:color w:val="auto"/>
          <w:sz w:val="24"/>
          <w:szCs w:val="28"/>
        </w:rPr>
      </w:pPr>
      <w:r w:rsidRPr="005B0C8C">
        <w:rPr>
          <w:rFonts w:asciiTheme="majorBidi" w:eastAsia="Times New Roman" w:hAnsiTheme="majorBidi" w:cstheme="majorBidi"/>
          <w:color w:val="auto"/>
          <w:sz w:val="24"/>
          <w:szCs w:val="28"/>
        </w:rPr>
        <w:t>Membuat model state menggunakan ChangeNotifier dan memberi tahu pendengar melalui notifyListeners().</w:t>
      </w:r>
    </w:p>
    <w:p w14:paraId="449E3528" w14:textId="77777777" w:rsidR="00AE06A5" w:rsidRPr="005B0C8C" w:rsidRDefault="008C79EF" w:rsidP="005B0C8C">
      <w:pPr>
        <w:pStyle w:val="ListBullet"/>
        <w:spacing w:after="0"/>
        <w:jc w:val="both"/>
        <w:rPr>
          <w:rFonts w:asciiTheme="majorBidi" w:hAnsiTheme="majorBidi" w:cstheme="majorBidi"/>
          <w:color w:val="auto"/>
          <w:sz w:val="24"/>
          <w:szCs w:val="28"/>
        </w:rPr>
      </w:pPr>
      <w:r w:rsidRPr="005B0C8C">
        <w:rPr>
          <w:rFonts w:asciiTheme="majorBidi" w:eastAsia="Times New Roman" w:hAnsiTheme="majorBidi" w:cstheme="majorBidi"/>
          <w:color w:val="auto"/>
          <w:sz w:val="24"/>
          <w:szCs w:val="28"/>
        </w:rPr>
        <w:t>Menyediakan model dengan ChangeNotifierProvider serta membacanya melalui context.watch, context.read, context.select, atau Consumer.</w:t>
      </w:r>
    </w:p>
    <w:p w14:paraId="046A0A8A" w14:textId="77777777" w:rsidR="00AE06A5" w:rsidRPr="005B0C8C" w:rsidRDefault="008C79EF" w:rsidP="005B0C8C">
      <w:pPr>
        <w:pStyle w:val="ListBullet"/>
        <w:spacing w:after="0"/>
        <w:jc w:val="both"/>
        <w:rPr>
          <w:rFonts w:asciiTheme="majorBidi" w:hAnsiTheme="majorBidi" w:cstheme="majorBidi"/>
          <w:color w:val="auto"/>
          <w:sz w:val="24"/>
          <w:szCs w:val="28"/>
        </w:rPr>
      </w:pPr>
      <w:r w:rsidRPr="005B0C8C">
        <w:rPr>
          <w:rFonts w:asciiTheme="majorBidi" w:eastAsia="Times New Roman" w:hAnsiTheme="majorBidi" w:cstheme="majorBidi"/>
          <w:color w:val="auto"/>
          <w:sz w:val="24"/>
          <w:szCs w:val="28"/>
        </w:rPr>
        <w:t>Memilih setState() atau Provider berdasarkan luas pemakaian data, bukan karena salah satunya dianggap selalu lebih baik.</w:t>
      </w:r>
    </w:p>
    <w:p w14:paraId="7A1B0D01" w14:textId="77777777" w:rsidR="006F2D02" w:rsidRDefault="008C79EF" w:rsidP="005B0C8C">
      <w:pPr>
        <w:pStyle w:val="ListBullet"/>
        <w:spacing w:after="0"/>
        <w:jc w:val="both"/>
        <w:rPr>
          <w:rFonts w:asciiTheme="majorBidi" w:eastAsia="Times New Roman" w:hAnsiTheme="majorBidi" w:cstheme="majorBidi"/>
          <w:color w:val="auto"/>
          <w:sz w:val="24"/>
          <w:szCs w:val="28"/>
        </w:rPr>
      </w:pPr>
      <w:r w:rsidRPr="005B0C8C">
        <w:rPr>
          <w:rFonts w:asciiTheme="majorBidi" w:eastAsia="Times New Roman" w:hAnsiTheme="majorBidi" w:cstheme="majorBidi"/>
          <w:color w:val="auto"/>
          <w:sz w:val="24"/>
          <w:szCs w:val="28"/>
        </w:rPr>
        <w:t xml:space="preserve">Menguji perubahan state dan menelusuri galat umum, seperti UI tidak berubah atau </w:t>
      </w:r>
      <w:proofErr w:type="spellStart"/>
      <w:r w:rsidRPr="005B0C8C">
        <w:rPr>
          <w:rFonts w:asciiTheme="majorBidi" w:eastAsia="Times New Roman" w:hAnsiTheme="majorBidi" w:cstheme="majorBidi"/>
          <w:color w:val="auto"/>
          <w:sz w:val="24"/>
          <w:szCs w:val="28"/>
        </w:rPr>
        <w:t>ProviderNotFoundException</w:t>
      </w:r>
      <w:proofErr w:type="spellEnd"/>
      <w:r w:rsidRPr="005B0C8C">
        <w:rPr>
          <w:rFonts w:asciiTheme="majorBidi" w:eastAsia="Times New Roman" w:hAnsiTheme="majorBidi" w:cstheme="majorBidi"/>
          <w:color w:val="auto"/>
          <w:sz w:val="24"/>
          <w:szCs w:val="28"/>
        </w:rPr>
        <w:t>.</w:t>
      </w:r>
    </w:p>
    <w:p w14:paraId="2BE443E8" w14:textId="77777777" w:rsidR="006F2D02" w:rsidRPr="006F2D02" w:rsidRDefault="006F2D02" w:rsidP="006F2D02">
      <w:pPr>
        <w:pStyle w:val="Heading1"/>
        <w:rPr>
          <w:rFonts w:ascii="Times New Roman" w:hAnsi="Times New Roman" w:cs="Times New Roman"/>
          <w:color w:val="000000"/>
        </w:rPr>
      </w:pPr>
      <w:bookmarkStart w:id="1" w:name="_Toc241441722"/>
      <w:r w:rsidRPr="006F2D02">
        <w:rPr>
          <w:rFonts w:ascii="Times New Roman" w:hAnsi="Times New Roman" w:cs="Times New Roman"/>
          <w:color w:val="000000"/>
        </w:rPr>
        <w:t>B. Tugas Pendahuluan</w:t>
      </w:r>
      <w:bookmarkEnd w:id="1"/>
    </w:p>
    <w:p w14:paraId="511B1E55" w14:textId="77777777" w:rsidR="006F2D02" w:rsidRPr="006F2D02" w:rsidRDefault="006F2D02" w:rsidP="006F2D02">
      <w:pPr>
        <w:pStyle w:val="ListNumber"/>
        <w:numPr>
          <w:ilvl w:val="0"/>
          <w:numId w:val="24"/>
        </w:numPr>
        <w:rPr>
          <w:rFonts w:ascii="Times New Roman" w:hAnsi="Times New Roman" w:cs="Times New Roman"/>
          <w:color w:val="000000"/>
          <w:sz w:val="24"/>
        </w:rPr>
      </w:pPr>
      <w:r w:rsidRPr="006F2D02">
        <w:rPr>
          <w:rFonts w:ascii="Times New Roman" w:hAnsi="Times New Roman" w:cs="Times New Roman"/>
          <w:color w:val="000000"/>
          <w:sz w:val="24"/>
        </w:rPr>
        <w:t xml:space="preserve">Apa yang dimaksud dengan </w:t>
      </w:r>
      <w:proofErr w:type="spellStart"/>
      <w:r w:rsidRPr="006F2D02">
        <w:rPr>
          <w:rFonts w:ascii="Times New Roman" w:hAnsi="Times New Roman" w:cs="Times New Roman"/>
          <w:color w:val="000000"/>
          <w:sz w:val="24"/>
        </w:rPr>
        <w:t>state</w:t>
      </w:r>
      <w:proofErr w:type="spellEnd"/>
      <w:r w:rsidRPr="006F2D02">
        <w:rPr>
          <w:rFonts w:ascii="Times New Roman" w:hAnsi="Times New Roman" w:cs="Times New Roman"/>
          <w:color w:val="000000"/>
          <w:sz w:val="24"/>
        </w:rPr>
        <w:t xml:space="preserve"> pada </w:t>
      </w:r>
      <w:proofErr w:type="spellStart"/>
      <w:r w:rsidRPr="006F2D02">
        <w:rPr>
          <w:rFonts w:ascii="Times New Roman" w:hAnsi="Times New Roman" w:cs="Times New Roman"/>
          <w:color w:val="000000"/>
          <w:sz w:val="24"/>
        </w:rPr>
        <w:t>Flutter</w:t>
      </w:r>
      <w:proofErr w:type="spellEnd"/>
      <w:r w:rsidRPr="006F2D02">
        <w:rPr>
          <w:rFonts w:ascii="Times New Roman" w:hAnsi="Times New Roman" w:cs="Times New Roman"/>
          <w:color w:val="000000"/>
          <w:sz w:val="24"/>
        </w:rPr>
        <w:t xml:space="preserve">, dan jelaskan hubungan antara perubahan </w:t>
      </w:r>
      <w:proofErr w:type="spellStart"/>
      <w:r w:rsidRPr="006F2D02">
        <w:rPr>
          <w:rFonts w:ascii="Times New Roman" w:hAnsi="Times New Roman" w:cs="Times New Roman"/>
          <w:color w:val="000000"/>
          <w:sz w:val="24"/>
        </w:rPr>
        <w:t>state</w:t>
      </w:r>
      <w:proofErr w:type="spellEnd"/>
      <w:r w:rsidRPr="006F2D02">
        <w:rPr>
          <w:rFonts w:ascii="Times New Roman" w:hAnsi="Times New Roman" w:cs="Times New Roman"/>
          <w:color w:val="000000"/>
          <w:sz w:val="24"/>
        </w:rPr>
        <w:t xml:space="preserve"> dengan pembangunan ulang (</w:t>
      </w:r>
      <w:proofErr w:type="spellStart"/>
      <w:r w:rsidRPr="006F2D02">
        <w:rPr>
          <w:rFonts w:ascii="Times New Roman" w:hAnsi="Times New Roman" w:cs="Times New Roman"/>
          <w:color w:val="000000"/>
          <w:sz w:val="24"/>
        </w:rPr>
        <w:t>rebuild</w:t>
      </w:r>
      <w:proofErr w:type="spellEnd"/>
      <w:r w:rsidRPr="006F2D02">
        <w:rPr>
          <w:rFonts w:ascii="Times New Roman" w:hAnsi="Times New Roman" w:cs="Times New Roman"/>
          <w:color w:val="000000"/>
          <w:sz w:val="24"/>
        </w:rPr>
        <w:t>) antarmuka pengguna!</w:t>
      </w:r>
    </w:p>
    <w:p w14:paraId="5A50915B" w14:textId="77777777" w:rsidR="006F2D02" w:rsidRPr="006F2D02" w:rsidRDefault="006F2D02" w:rsidP="006F2D02">
      <w:pPr>
        <w:pStyle w:val="ListNumber"/>
        <w:numPr>
          <w:ilvl w:val="0"/>
          <w:numId w:val="24"/>
        </w:numPr>
        <w:rPr>
          <w:rFonts w:ascii="Times New Roman" w:hAnsi="Times New Roman" w:cs="Times New Roman"/>
          <w:color w:val="000000"/>
          <w:sz w:val="24"/>
        </w:rPr>
      </w:pPr>
      <w:r w:rsidRPr="006F2D02">
        <w:rPr>
          <w:rFonts w:ascii="Times New Roman" w:hAnsi="Times New Roman" w:cs="Times New Roman"/>
          <w:color w:val="000000"/>
          <w:sz w:val="24"/>
        </w:rPr>
        <w:t xml:space="preserve">Jelaskan perbedaan antara </w:t>
      </w:r>
      <w:proofErr w:type="spellStart"/>
      <w:r w:rsidRPr="006F2D02">
        <w:rPr>
          <w:rFonts w:ascii="Times New Roman" w:hAnsi="Times New Roman" w:cs="Times New Roman"/>
          <w:color w:val="000000"/>
          <w:sz w:val="24"/>
        </w:rPr>
        <w:t>StatelessWidget</w:t>
      </w:r>
      <w:proofErr w:type="spellEnd"/>
      <w:r w:rsidRPr="006F2D02">
        <w:rPr>
          <w:rFonts w:ascii="Times New Roman" w:hAnsi="Times New Roman" w:cs="Times New Roman"/>
          <w:color w:val="000000"/>
          <w:sz w:val="24"/>
        </w:rPr>
        <w:t xml:space="preserve"> dan </w:t>
      </w:r>
      <w:proofErr w:type="spellStart"/>
      <w:r w:rsidRPr="006F2D02">
        <w:rPr>
          <w:rFonts w:ascii="Times New Roman" w:hAnsi="Times New Roman" w:cs="Times New Roman"/>
          <w:color w:val="000000"/>
          <w:sz w:val="24"/>
        </w:rPr>
        <w:t>StatefulWidget</w:t>
      </w:r>
      <w:proofErr w:type="spellEnd"/>
      <w:r w:rsidRPr="006F2D02">
        <w:rPr>
          <w:rFonts w:ascii="Times New Roman" w:hAnsi="Times New Roman" w:cs="Times New Roman"/>
          <w:color w:val="000000"/>
          <w:sz w:val="24"/>
        </w:rPr>
        <w:t xml:space="preserve">, serta berikan contoh kondisi yang tepat untuk menggunakan masing-masing </w:t>
      </w:r>
      <w:proofErr w:type="spellStart"/>
      <w:r w:rsidRPr="006F2D02">
        <w:rPr>
          <w:rFonts w:ascii="Times New Roman" w:hAnsi="Times New Roman" w:cs="Times New Roman"/>
          <w:color w:val="000000"/>
          <w:sz w:val="24"/>
        </w:rPr>
        <w:t>widget</w:t>
      </w:r>
      <w:proofErr w:type="spellEnd"/>
      <w:r w:rsidRPr="006F2D02">
        <w:rPr>
          <w:rFonts w:ascii="Times New Roman" w:hAnsi="Times New Roman" w:cs="Times New Roman"/>
          <w:color w:val="000000"/>
          <w:sz w:val="24"/>
        </w:rPr>
        <w:t xml:space="preserve"> tersebut!</w:t>
      </w:r>
    </w:p>
    <w:p w14:paraId="63D92B7E" w14:textId="5A5FA5B4" w:rsidR="006F2D02" w:rsidRPr="006F2D02" w:rsidRDefault="006F2D02" w:rsidP="006F2D02">
      <w:pPr>
        <w:pStyle w:val="ListNumber"/>
        <w:numPr>
          <w:ilvl w:val="0"/>
          <w:numId w:val="24"/>
        </w:numPr>
        <w:rPr>
          <w:rFonts w:ascii="Times New Roman" w:hAnsi="Times New Roman" w:cs="Times New Roman"/>
          <w:color w:val="000000"/>
          <w:sz w:val="24"/>
        </w:rPr>
      </w:pPr>
      <w:r w:rsidRPr="006F2D02">
        <w:rPr>
          <w:rFonts w:ascii="Times New Roman" w:hAnsi="Times New Roman" w:cs="Times New Roman"/>
          <w:color w:val="000000"/>
          <w:sz w:val="24"/>
        </w:rPr>
        <w:t xml:space="preserve">Apa perbedaan antara </w:t>
      </w:r>
      <w:proofErr w:type="spellStart"/>
      <w:r w:rsidRPr="006F2D02">
        <w:rPr>
          <w:rFonts w:ascii="Times New Roman" w:hAnsi="Times New Roman" w:cs="Times New Roman"/>
          <w:color w:val="000000"/>
          <w:sz w:val="24"/>
        </w:rPr>
        <w:t>state</w:t>
      </w:r>
      <w:proofErr w:type="spellEnd"/>
      <w:r w:rsidRPr="006F2D02">
        <w:rPr>
          <w:rFonts w:ascii="Times New Roman" w:hAnsi="Times New Roman" w:cs="Times New Roman"/>
          <w:color w:val="000000"/>
          <w:sz w:val="24"/>
        </w:rPr>
        <w:t xml:space="preserve"> lokal (</w:t>
      </w:r>
      <w:proofErr w:type="spellStart"/>
      <w:r w:rsidRPr="006F2D02">
        <w:rPr>
          <w:rFonts w:ascii="Times New Roman" w:hAnsi="Times New Roman" w:cs="Times New Roman"/>
          <w:color w:val="000000"/>
          <w:sz w:val="24"/>
        </w:rPr>
        <w:t>ephemeral</w:t>
      </w:r>
      <w:proofErr w:type="spellEnd"/>
      <w:r w:rsidRPr="006F2D02">
        <w:rPr>
          <w:rFonts w:ascii="Times New Roman" w:hAnsi="Times New Roman" w:cs="Times New Roman"/>
          <w:color w:val="000000"/>
          <w:sz w:val="24"/>
        </w:rPr>
        <w:t xml:space="preserve"> </w:t>
      </w:r>
      <w:proofErr w:type="spellStart"/>
      <w:r w:rsidRPr="006F2D02">
        <w:rPr>
          <w:rFonts w:ascii="Times New Roman" w:hAnsi="Times New Roman" w:cs="Times New Roman"/>
          <w:color w:val="000000"/>
          <w:sz w:val="24"/>
        </w:rPr>
        <w:t>state</w:t>
      </w:r>
      <w:proofErr w:type="spellEnd"/>
      <w:r w:rsidRPr="006F2D02">
        <w:rPr>
          <w:rFonts w:ascii="Times New Roman" w:hAnsi="Times New Roman" w:cs="Times New Roman"/>
          <w:color w:val="000000"/>
          <w:sz w:val="24"/>
        </w:rPr>
        <w:t xml:space="preserve">) dan </w:t>
      </w:r>
      <w:proofErr w:type="spellStart"/>
      <w:r w:rsidRPr="006F2D02">
        <w:rPr>
          <w:rFonts w:ascii="Times New Roman" w:hAnsi="Times New Roman" w:cs="Times New Roman"/>
          <w:color w:val="000000"/>
          <w:sz w:val="24"/>
        </w:rPr>
        <w:t>state</w:t>
      </w:r>
      <w:proofErr w:type="spellEnd"/>
      <w:r w:rsidRPr="006F2D02">
        <w:rPr>
          <w:rFonts w:ascii="Times New Roman" w:hAnsi="Times New Roman" w:cs="Times New Roman"/>
          <w:color w:val="000000"/>
          <w:sz w:val="24"/>
        </w:rPr>
        <w:t xml:space="preserve"> aplikasi (</w:t>
      </w:r>
      <w:proofErr w:type="spellStart"/>
      <w:r w:rsidRPr="006F2D02">
        <w:rPr>
          <w:rFonts w:ascii="Times New Roman" w:hAnsi="Times New Roman" w:cs="Times New Roman"/>
          <w:color w:val="000000"/>
          <w:sz w:val="24"/>
        </w:rPr>
        <w:t>app</w:t>
      </w:r>
      <w:proofErr w:type="spellEnd"/>
      <w:r w:rsidRPr="006F2D02">
        <w:rPr>
          <w:rFonts w:ascii="Times New Roman" w:hAnsi="Times New Roman" w:cs="Times New Roman"/>
          <w:color w:val="000000"/>
          <w:sz w:val="24"/>
        </w:rPr>
        <w:t xml:space="preserve"> </w:t>
      </w:r>
      <w:proofErr w:type="spellStart"/>
      <w:r w:rsidRPr="006F2D02">
        <w:rPr>
          <w:rFonts w:ascii="Times New Roman" w:hAnsi="Times New Roman" w:cs="Times New Roman"/>
          <w:color w:val="000000"/>
          <w:sz w:val="24"/>
        </w:rPr>
        <w:t>state</w:t>
      </w:r>
      <w:proofErr w:type="spellEnd"/>
      <w:r w:rsidRPr="006F2D02">
        <w:rPr>
          <w:rFonts w:ascii="Times New Roman" w:hAnsi="Times New Roman" w:cs="Times New Roman"/>
          <w:color w:val="000000"/>
          <w:sz w:val="24"/>
        </w:rPr>
        <w:t>)? Berikan masing-masing satu contoh</w:t>
      </w:r>
      <w:r w:rsidR="00735437" w:rsidRPr="00735437">
        <w:rPr>
          <w:rFonts w:ascii="Times New Roman" w:hAnsi="Times New Roman" w:cs="Times New Roman"/>
          <w:color w:val="000000"/>
          <w:sz w:val="24"/>
        </w:rPr>
        <w:t xml:space="preserve">, serta jelaskan kapan sebaiknya memilih </w:t>
      </w:r>
      <w:proofErr w:type="spellStart"/>
      <w:r w:rsidR="00735437" w:rsidRPr="00735437">
        <w:rPr>
          <w:rFonts w:ascii="Times New Roman" w:hAnsi="Times New Roman" w:cs="Times New Roman"/>
          <w:color w:val="000000"/>
          <w:sz w:val="24"/>
        </w:rPr>
        <w:t>setState</w:t>
      </w:r>
      <w:proofErr w:type="spellEnd"/>
      <w:r w:rsidR="00735437" w:rsidRPr="00735437">
        <w:rPr>
          <w:rFonts w:ascii="Times New Roman" w:hAnsi="Times New Roman" w:cs="Times New Roman"/>
          <w:color w:val="000000"/>
          <w:sz w:val="24"/>
        </w:rPr>
        <w:t xml:space="preserve">() dan kapan memilih </w:t>
      </w:r>
      <w:proofErr w:type="spellStart"/>
      <w:r w:rsidR="00735437" w:rsidRPr="00735437">
        <w:rPr>
          <w:rFonts w:ascii="Times New Roman" w:hAnsi="Times New Roman" w:cs="Times New Roman"/>
          <w:color w:val="000000"/>
          <w:sz w:val="24"/>
        </w:rPr>
        <w:t>Provider</w:t>
      </w:r>
      <w:proofErr w:type="spellEnd"/>
      <w:r w:rsidRPr="006F2D02">
        <w:rPr>
          <w:rFonts w:ascii="Times New Roman" w:hAnsi="Times New Roman" w:cs="Times New Roman"/>
          <w:color w:val="000000"/>
          <w:sz w:val="24"/>
        </w:rPr>
        <w:t>!</w:t>
      </w:r>
    </w:p>
    <w:p w14:paraId="6EA47F27" w14:textId="77777777" w:rsidR="006F2D02" w:rsidRPr="006F2D02" w:rsidRDefault="006F2D02" w:rsidP="006F2D02">
      <w:pPr>
        <w:pStyle w:val="ListNumber"/>
        <w:numPr>
          <w:ilvl w:val="0"/>
          <w:numId w:val="24"/>
        </w:numPr>
        <w:rPr>
          <w:rFonts w:ascii="Times New Roman" w:hAnsi="Times New Roman" w:cs="Times New Roman"/>
          <w:color w:val="000000"/>
          <w:sz w:val="24"/>
        </w:rPr>
      </w:pPr>
      <w:r w:rsidRPr="006F2D02">
        <w:rPr>
          <w:rFonts w:ascii="Times New Roman" w:hAnsi="Times New Roman" w:cs="Times New Roman"/>
          <w:color w:val="000000"/>
          <w:sz w:val="24"/>
        </w:rPr>
        <w:t xml:space="preserve">Jelaskan cara kerja </w:t>
      </w:r>
      <w:proofErr w:type="spellStart"/>
      <w:r w:rsidRPr="006F2D02">
        <w:rPr>
          <w:rFonts w:ascii="Times New Roman" w:hAnsi="Times New Roman" w:cs="Times New Roman"/>
          <w:color w:val="000000"/>
          <w:sz w:val="24"/>
        </w:rPr>
        <w:t>setState</w:t>
      </w:r>
      <w:proofErr w:type="spellEnd"/>
      <w:r w:rsidRPr="006F2D02">
        <w:rPr>
          <w:rFonts w:ascii="Times New Roman" w:hAnsi="Times New Roman" w:cs="Times New Roman"/>
          <w:color w:val="000000"/>
          <w:sz w:val="24"/>
        </w:rPr>
        <w:t xml:space="preserve">() dalam memperbarui tampilan, serta sebutkan kondisi yang membuat penggunaan </w:t>
      </w:r>
      <w:proofErr w:type="spellStart"/>
      <w:r w:rsidRPr="006F2D02">
        <w:rPr>
          <w:rFonts w:ascii="Times New Roman" w:hAnsi="Times New Roman" w:cs="Times New Roman"/>
          <w:color w:val="000000"/>
          <w:sz w:val="24"/>
        </w:rPr>
        <w:t>setState</w:t>
      </w:r>
      <w:proofErr w:type="spellEnd"/>
      <w:r w:rsidRPr="006F2D02">
        <w:rPr>
          <w:rFonts w:ascii="Times New Roman" w:hAnsi="Times New Roman" w:cs="Times New Roman"/>
          <w:color w:val="000000"/>
          <w:sz w:val="24"/>
        </w:rPr>
        <w:t>() mulai sulit dikelola!</w:t>
      </w:r>
    </w:p>
    <w:p w14:paraId="07EB562B" w14:textId="77777777" w:rsidR="006F2D02" w:rsidRPr="006F2D02" w:rsidRDefault="006F2D02" w:rsidP="006F2D02">
      <w:pPr>
        <w:pStyle w:val="ListNumber"/>
        <w:numPr>
          <w:ilvl w:val="0"/>
          <w:numId w:val="24"/>
        </w:numPr>
        <w:rPr>
          <w:rFonts w:ascii="Times New Roman" w:hAnsi="Times New Roman" w:cs="Times New Roman"/>
          <w:color w:val="000000"/>
          <w:sz w:val="24"/>
        </w:rPr>
      </w:pPr>
      <w:r w:rsidRPr="006F2D02">
        <w:rPr>
          <w:rFonts w:ascii="Times New Roman" w:hAnsi="Times New Roman" w:cs="Times New Roman"/>
          <w:color w:val="000000"/>
          <w:sz w:val="24"/>
        </w:rPr>
        <w:t xml:space="preserve">Apa yang dimaksud dengan </w:t>
      </w:r>
      <w:proofErr w:type="spellStart"/>
      <w:r w:rsidRPr="006F2D02">
        <w:rPr>
          <w:rFonts w:ascii="Times New Roman" w:hAnsi="Times New Roman" w:cs="Times New Roman"/>
          <w:color w:val="000000"/>
          <w:sz w:val="24"/>
        </w:rPr>
        <w:t>ChangeNotifier</w:t>
      </w:r>
      <w:proofErr w:type="spellEnd"/>
      <w:r w:rsidRPr="006F2D02">
        <w:rPr>
          <w:rFonts w:ascii="Times New Roman" w:hAnsi="Times New Roman" w:cs="Times New Roman"/>
          <w:color w:val="000000"/>
          <w:sz w:val="24"/>
        </w:rPr>
        <w:t xml:space="preserve"> dan </w:t>
      </w:r>
      <w:proofErr w:type="spellStart"/>
      <w:r w:rsidRPr="006F2D02">
        <w:rPr>
          <w:rFonts w:ascii="Times New Roman" w:hAnsi="Times New Roman" w:cs="Times New Roman"/>
          <w:color w:val="000000"/>
          <w:sz w:val="24"/>
        </w:rPr>
        <w:t>ChangeNotifierProvider</w:t>
      </w:r>
      <w:proofErr w:type="spellEnd"/>
      <w:r w:rsidRPr="006F2D02">
        <w:rPr>
          <w:rFonts w:ascii="Times New Roman" w:hAnsi="Times New Roman" w:cs="Times New Roman"/>
          <w:color w:val="000000"/>
          <w:sz w:val="24"/>
        </w:rPr>
        <w:t xml:space="preserve">, serta jelaskan fungsi pemanggilan </w:t>
      </w:r>
      <w:proofErr w:type="spellStart"/>
      <w:r w:rsidRPr="006F2D02">
        <w:rPr>
          <w:rFonts w:ascii="Times New Roman" w:hAnsi="Times New Roman" w:cs="Times New Roman"/>
          <w:color w:val="000000"/>
          <w:sz w:val="24"/>
        </w:rPr>
        <w:t>notifyListeners</w:t>
      </w:r>
      <w:proofErr w:type="spellEnd"/>
      <w:r w:rsidRPr="006F2D02">
        <w:rPr>
          <w:rFonts w:ascii="Times New Roman" w:hAnsi="Times New Roman" w:cs="Times New Roman"/>
          <w:color w:val="000000"/>
          <w:sz w:val="24"/>
        </w:rPr>
        <w:t xml:space="preserve">() dalam pengelolaan </w:t>
      </w:r>
      <w:proofErr w:type="spellStart"/>
      <w:r w:rsidRPr="006F2D02">
        <w:rPr>
          <w:rFonts w:ascii="Times New Roman" w:hAnsi="Times New Roman" w:cs="Times New Roman"/>
          <w:color w:val="000000"/>
          <w:sz w:val="24"/>
        </w:rPr>
        <w:t>state</w:t>
      </w:r>
      <w:proofErr w:type="spellEnd"/>
      <w:r w:rsidRPr="006F2D02">
        <w:rPr>
          <w:rFonts w:ascii="Times New Roman" w:hAnsi="Times New Roman" w:cs="Times New Roman"/>
          <w:color w:val="000000"/>
          <w:sz w:val="24"/>
        </w:rPr>
        <w:t xml:space="preserve"> menggunakan </w:t>
      </w:r>
      <w:proofErr w:type="spellStart"/>
      <w:r w:rsidRPr="006F2D02">
        <w:rPr>
          <w:rFonts w:ascii="Times New Roman" w:hAnsi="Times New Roman" w:cs="Times New Roman"/>
          <w:color w:val="000000"/>
          <w:sz w:val="24"/>
        </w:rPr>
        <w:t>Provider</w:t>
      </w:r>
      <w:proofErr w:type="spellEnd"/>
      <w:r w:rsidRPr="006F2D02">
        <w:rPr>
          <w:rFonts w:ascii="Times New Roman" w:hAnsi="Times New Roman" w:cs="Times New Roman"/>
          <w:color w:val="000000"/>
          <w:sz w:val="24"/>
        </w:rPr>
        <w:t>!</w:t>
      </w:r>
    </w:p>
    <w:p w14:paraId="7322FCCA" w14:textId="4A53B248" w:rsidR="00AE06A5" w:rsidRPr="006F2D02" w:rsidRDefault="006F2D02" w:rsidP="006F2D02">
      <w:pPr>
        <w:pStyle w:val="ListNumber"/>
        <w:numPr>
          <w:ilvl w:val="0"/>
          <w:numId w:val="24"/>
        </w:numPr>
        <w:rPr>
          <w:rFonts w:ascii="Times New Roman" w:hAnsi="Times New Roman" w:cs="Times New Roman"/>
          <w:color w:val="000000"/>
          <w:sz w:val="24"/>
        </w:rPr>
      </w:pPr>
      <w:r w:rsidRPr="006F2D02">
        <w:rPr>
          <w:rFonts w:ascii="Times New Roman" w:hAnsi="Times New Roman" w:cs="Times New Roman"/>
          <w:color w:val="000000"/>
          <w:sz w:val="24"/>
        </w:rPr>
        <w:t xml:space="preserve">Jelaskan perbedaan penggunaan </w:t>
      </w:r>
      <w:proofErr w:type="spellStart"/>
      <w:r w:rsidRPr="006F2D02">
        <w:rPr>
          <w:rFonts w:ascii="Times New Roman" w:hAnsi="Times New Roman" w:cs="Times New Roman"/>
          <w:color w:val="000000"/>
          <w:sz w:val="24"/>
        </w:rPr>
        <w:t>context.watch</w:t>
      </w:r>
      <w:proofErr w:type="spellEnd"/>
      <w:r w:rsidRPr="006F2D02">
        <w:rPr>
          <w:rFonts w:ascii="Times New Roman" w:hAnsi="Times New Roman" w:cs="Times New Roman"/>
          <w:color w:val="000000"/>
          <w:sz w:val="24"/>
        </w:rPr>
        <w:t xml:space="preserve">(), </w:t>
      </w:r>
      <w:proofErr w:type="spellStart"/>
      <w:r w:rsidRPr="006F2D02">
        <w:rPr>
          <w:rFonts w:ascii="Times New Roman" w:hAnsi="Times New Roman" w:cs="Times New Roman"/>
          <w:color w:val="000000"/>
          <w:sz w:val="24"/>
        </w:rPr>
        <w:t>context.read</w:t>
      </w:r>
      <w:proofErr w:type="spellEnd"/>
      <w:r w:rsidRPr="006F2D02">
        <w:rPr>
          <w:rFonts w:ascii="Times New Roman" w:hAnsi="Times New Roman" w:cs="Times New Roman"/>
          <w:color w:val="000000"/>
          <w:sz w:val="24"/>
        </w:rPr>
        <w:t xml:space="preserve">(), </w:t>
      </w:r>
      <w:proofErr w:type="spellStart"/>
      <w:r w:rsidRPr="006F2D02">
        <w:rPr>
          <w:rFonts w:ascii="Times New Roman" w:hAnsi="Times New Roman" w:cs="Times New Roman"/>
          <w:color w:val="000000"/>
          <w:sz w:val="24"/>
        </w:rPr>
        <w:t>context.select</w:t>
      </w:r>
      <w:proofErr w:type="spellEnd"/>
      <w:r w:rsidRPr="006F2D02">
        <w:rPr>
          <w:rFonts w:ascii="Times New Roman" w:hAnsi="Times New Roman" w:cs="Times New Roman"/>
          <w:color w:val="000000"/>
          <w:sz w:val="24"/>
        </w:rPr>
        <w:t xml:space="preserve">(), dan </w:t>
      </w:r>
      <w:proofErr w:type="spellStart"/>
      <w:r w:rsidRPr="006F2D02">
        <w:rPr>
          <w:rFonts w:ascii="Times New Roman" w:hAnsi="Times New Roman" w:cs="Times New Roman"/>
          <w:color w:val="000000"/>
          <w:sz w:val="24"/>
        </w:rPr>
        <w:t>widget</w:t>
      </w:r>
      <w:proofErr w:type="spellEnd"/>
      <w:r w:rsidRPr="006F2D02">
        <w:rPr>
          <w:rFonts w:ascii="Times New Roman" w:hAnsi="Times New Roman" w:cs="Times New Roman"/>
          <w:color w:val="000000"/>
          <w:sz w:val="24"/>
        </w:rPr>
        <w:t xml:space="preserve"> </w:t>
      </w:r>
      <w:proofErr w:type="spellStart"/>
      <w:r w:rsidRPr="006F2D02">
        <w:rPr>
          <w:rFonts w:ascii="Times New Roman" w:hAnsi="Times New Roman" w:cs="Times New Roman"/>
          <w:color w:val="000000"/>
          <w:sz w:val="24"/>
        </w:rPr>
        <w:t>Consumer</w:t>
      </w:r>
      <w:proofErr w:type="spellEnd"/>
      <w:r w:rsidRPr="006F2D02">
        <w:rPr>
          <w:rFonts w:ascii="Times New Roman" w:hAnsi="Times New Roman" w:cs="Times New Roman"/>
          <w:color w:val="000000"/>
          <w:sz w:val="24"/>
        </w:rPr>
        <w:t xml:space="preserve"> dalam membaca data dari </w:t>
      </w:r>
      <w:proofErr w:type="spellStart"/>
      <w:r w:rsidRPr="006F2D02">
        <w:rPr>
          <w:rFonts w:ascii="Times New Roman" w:hAnsi="Times New Roman" w:cs="Times New Roman"/>
          <w:color w:val="000000"/>
          <w:sz w:val="24"/>
        </w:rPr>
        <w:t>Provider</w:t>
      </w:r>
      <w:proofErr w:type="spellEnd"/>
      <w:r w:rsidRPr="006F2D02">
        <w:rPr>
          <w:rFonts w:ascii="Times New Roman" w:hAnsi="Times New Roman" w:cs="Times New Roman"/>
          <w:color w:val="000000"/>
          <w:sz w:val="24"/>
        </w:rPr>
        <w:t>!</w:t>
      </w:r>
    </w:p>
    <w:p w14:paraId="37A2E9FA" w14:textId="560F1AC6" w:rsidR="00AE06A5" w:rsidRPr="005B0C8C" w:rsidRDefault="006F2D02">
      <w:pPr>
        <w:pStyle w:val="Heading1"/>
        <w:rPr>
          <w:rFonts w:asciiTheme="majorBidi" w:hAnsiTheme="majorBidi"/>
          <w:color w:val="auto"/>
        </w:rPr>
      </w:pPr>
      <w:bookmarkStart w:id="2" w:name="_Toc241441723"/>
      <w:r>
        <w:rPr>
          <w:rFonts w:asciiTheme="majorBidi" w:eastAsia="Times New Roman" w:hAnsiTheme="majorBidi"/>
          <w:color w:val="auto"/>
        </w:rPr>
        <w:t>C.</w:t>
      </w:r>
      <w:r w:rsidR="007F2F75">
        <w:rPr>
          <w:rFonts w:asciiTheme="majorBidi" w:eastAsia="Times New Roman" w:hAnsiTheme="majorBidi"/>
          <w:color w:val="auto"/>
        </w:rPr>
        <w:t xml:space="preserve"> </w:t>
      </w:r>
      <w:r w:rsidR="008C79EF" w:rsidRPr="005B0C8C">
        <w:rPr>
          <w:rFonts w:asciiTheme="majorBidi" w:eastAsia="Times New Roman" w:hAnsiTheme="majorBidi"/>
          <w:color w:val="auto"/>
        </w:rPr>
        <w:t>Dasar Teori</w:t>
      </w:r>
      <w:bookmarkEnd w:id="2"/>
    </w:p>
    <w:p w14:paraId="7FF6DFED" w14:textId="5EE66B6F" w:rsidR="00AE06A5" w:rsidRPr="005B0C8C" w:rsidRDefault="008C79EF" w:rsidP="005B0C8C">
      <w:pPr>
        <w:ind w:firstLine="567"/>
        <w:jc w:val="both"/>
        <w:rPr>
          <w:rFonts w:asciiTheme="majorBidi" w:hAnsiTheme="majorBidi" w:cstheme="majorBidi"/>
          <w:color w:val="auto"/>
          <w:sz w:val="24"/>
          <w:szCs w:val="28"/>
        </w:rPr>
      </w:pPr>
      <w:r w:rsidRPr="005B0C8C">
        <w:rPr>
          <w:rFonts w:asciiTheme="majorBidi" w:eastAsia="Times New Roman" w:hAnsiTheme="majorBidi" w:cstheme="majorBidi"/>
          <w:color w:val="auto"/>
          <w:sz w:val="24"/>
          <w:szCs w:val="28"/>
        </w:rPr>
        <w:t>Antarmuka Flutter dibangun dari data. Ketika data berubah, tampilan yang memakai data tersebut perlu dibangun ulang. Data yang dapat berubah selama aplikasi berjalan disebut state. Contohnya adalah jumlah barang, status tombol aktif, tab yang dipilih, teks hasil pencarian, dan data pengguna yang sudah masuk.</w:t>
      </w:r>
      <w:r w:rsidR="00392919" w:rsidRPr="00392919">
        <w:rPr>
          <w:rFonts w:asciiTheme="majorBidi" w:hAnsiTheme="majorBidi" w:cstheme="majorBidi"/>
          <w:color w:val="auto"/>
          <w:sz w:val="24"/>
          <w:szCs w:val="28"/>
        </w:rPr>
        <w:t xml:space="preserve"> Agar lebih mudah dibayangkan, </w:t>
      </w:r>
      <w:proofErr w:type="spellStart"/>
      <w:r w:rsidR="00392919" w:rsidRPr="00392919">
        <w:rPr>
          <w:rFonts w:asciiTheme="majorBidi" w:hAnsiTheme="majorBidi" w:cstheme="majorBidi"/>
          <w:color w:val="auto"/>
          <w:sz w:val="24"/>
          <w:szCs w:val="28"/>
        </w:rPr>
        <w:t>state</w:t>
      </w:r>
      <w:proofErr w:type="spellEnd"/>
      <w:r w:rsidR="00392919" w:rsidRPr="00392919">
        <w:rPr>
          <w:rFonts w:asciiTheme="majorBidi" w:hAnsiTheme="majorBidi" w:cstheme="majorBidi"/>
          <w:color w:val="auto"/>
          <w:sz w:val="24"/>
          <w:szCs w:val="28"/>
        </w:rPr>
        <w:t xml:space="preserve"> dapat dianggap seperti papan skor pertandingan: angkanya bisa berubah kapan saja, dan setiap kali berubah, penonton (tampilan aplikasi) harus segera melihat angka yang terbaru, bukan angka yang lama.</w:t>
      </w:r>
    </w:p>
    <w:tbl>
      <w:tblPr>
        <w:tblStyle w:val="TableGrid"/>
        <w:tblW w:w="9144" w:type="dxa"/>
        <w:jc w:val="center"/>
        <w:tblLayout w:type="fixed"/>
        <w:tblLook w:val="04A0" w:firstRow="1" w:lastRow="0" w:firstColumn="1" w:lastColumn="0" w:noHBand="0" w:noVBand="1"/>
      </w:tblPr>
      <w:tblGrid>
        <w:gridCol w:w="9144"/>
      </w:tblGrid>
      <w:tr w:rsidR="00AE06A5" w:rsidRPr="005B0C8C" w14:paraId="4C6C3F46" w14:textId="77777777">
        <w:trPr>
          <w:jc w:val="center"/>
        </w:trPr>
        <w:tc>
          <w:tcPr>
            <w:tcW w:w="9144" w:type="dxa"/>
            <w:tcBorders>
              <w:top w:val="single" w:sz="10" w:space="0" w:color="4B9A65"/>
              <w:left w:val="single" w:sz="10" w:space="0" w:color="4B9A65"/>
              <w:bottom w:val="single" w:sz="10" w:space="0" w:color="4B9A65"/>
              <w:right w:val="single" w:sz="10" w:space="0" w:color="4B9A65"/>
            </w:tcBorders>
            <w:shd w:val="clear" w:color="auto" w:fill="EAF7EE"/>
            <w:tcMar>
              <w:top w:w="130" w:type="dxa"/>
              <w:left w:w="150" w:type="dxa"/>
              <w:bottom w:w="130" w:type="dxa"/>
              <w:right w:w="150" w:type="dxa"/>
            </w:tcMar>
          </w:tcPr>
          <w:p w14:paraId="3CF98B92" w14:textId="77777777" w:rsidR="00AE06A5" w:rsidRPr="005B0C8C" w:rsidRDefault="008C79EF">
            <w:pPr>
              <w:spacing w:after="0"/>
              <w:jc w:val="both"/>
              <w:rPr>
                <w:rFonts w:asciiTheme="majorBidi" w:hAnsiTheme="majorBidi" w:cstheme="majorBidi"/>
                <w:color w:val="auto"/>
              </w:rPr>
            </w:pPr>
            <w:r w:rsidRPr="005B0C8C">
              <w:rPr>
                <w:rFonts w:asciiTheme="majorBidi" w:hAnsiTheme="majorBidi" w:cstheme="majorBidi"/>
                <w:b/>
                <w:color w:val="auto"/>
              </w:rPr>
              <w:t xml:space="preserve">Kalimat paling sederhana: </w:t>
            </w:r>
            <w:r w:rsidRPr="005B0C8C">
              <w:rPr>
                <w:rFonts w:asciiTheme="majorBidi" w:hAnsiTheme="majorBidi" w:cstheme="majorBidi"/>
                <w:color w:val="auto"/>
              </w:rPr>
              <w:t>State adalah ingatan sementara yang dipakai aplikasi untuk menentukan apa yang harus terlihat di layar saat ini.</w:t>
            </w:r>
          </w:p>
        </w:tc>
      </w:tr>
    </w:tbl>
    <w:p w14:paraId="5535E3A9" w14:textId="66831895" w:rsidR="00AE06A5" w:rsidRPr="005B0C8C" w:rsidRDefault="007F2F75">
      <w:pPr>
        <w:pStyle w:val="Heading2"/>
        <w:rPr>
          <w:rFonts w:asciiTheme="majorBidi" w:hAnsiTheme="majorBidi"/>
          <w:color w:val="auto"/>
        </w:rPr>
      </w:pPr>
      <w:bookmarkStart w:id="3" w:name="_Toc241441724"/>
      <w:r>
        <w:rPr>
          <w:rFonts w:asciiTheme="majorBidi" w:eastAsia="Times New Roman" w:hAnsiTheme="majorBidi"/>
          <w:color w:val="auto"/>
        </w:rPr>
        <w:lastRenderedPageBreak/>
        <w:t xml:space="preserve">a. </w:t>
      </w:r>
      <w:r w:rsidR="008C79EF" w:rsidRPr="005B0C8C">
        <w:rPr>
          <w:rFonts w:asciiTheme="majorBidi" w:eastAsia="Times New Roman" w:hAnsiTheme="majorBidi"/>
          <w:color w:val="auto"/>
        </w:rPr>
        <w:t>State dan Hubungannya dengan UI</w:t>
      </w:r>
      <w:bookmarkEnd w:id="3"/>
    </w:p>
    <w:p w14:paraId="0F6BB3AC" w14:textId="4C25F10A" w:rsidR="00AE06A5" w:rsidRPr="005019C0" w:rsidRDefault="008C79EF" w:rsidP="00D105E4">
      <w:pPr>
        <w:ind w:firstLine="567"/>
        <w:jc w:val="both"/>
        <w:rPr>
          <w:rFonts w:asciiTheme="majorBidi" w:hAnsiTheme="majorBidi" w:cstheme="majorBidi"/>
          <w:color w:val="auto"/>
          <w:sz w:val="24"/>
          <w:szCs w:val="24"/>
        </w:rPr>
      </w:pPr>
      <w:r w:rsidRPr="005019C0">
        <w:rPr>
          <w:rFonts w:asciiTheme="majorBidi" w:eastAsia="Times New Roman" w:hAnsiTheme="majorBidi" w:cstheme="majorBidi"/>
          <w:color w:val="auto"/>
          <w:sz w:val="24"/>
          <w:szCs w:val="24"/>
        </w:rPr>
        <w:t>Flutter memakai pendekatan deklaratif. Pengembang tidak memerintahkan layar untuk mengganti satu label secara langsung. Pengembang mengubah data, kemudian Flutter menjalankan kembali metode build() untuk menghasilkan tampilan yang sesuai dengan data terbaru.</w:t>
      </w:r>
      <w:r w:rsidR="00392919" w:rsidRPr="005019C0">
        <w:rPr>
          <w:rFonts w:asciiTheme="majorBidi" w:hAnsiTheme="majorBidi" w:cstheme="majorBidi"/>
          <w:color w:val="auto"/>
          <w:sz w:val="24"/>
          <w:szCs w:val="24"/>
        </w:rPr>
        <w:t xml:space="preserve"> Pendekatan ini mirip dengan memesan makanan di restoran: pelanggan cukup menyebutkan menu yang diinginkan, dan koki (</w:t>
      </w:r>
      <w:proofErr w:type="spellStart"/>
      <w:r w:rsidR="00392919" w:rsidRPr="005019C0">
        <w:rPr>
          <w:rFonts w:asciiTheme="majorBidi" w:hAnsiTheme="majorBidi" w:cstheme="majorBidi"/>
          <w:color w:val="auto"/>
          <w:sz w:val="24"/>
          <w:szCs w:val="24"/>
        </w:rPr>
        <w:t>Flutter</w:t>
      </w:r>
      <w:proofErr w:type="spellEnd"/>
      <w:r w:rsidR="00392919" w:rsidRPr="005019C0">
        <w:rPr>
          <w:rFonts w:asciiTheme="majorBidi" w:hAnsiTheme="majorBidi" w:cstheme="majorBidi"/>
          <w:color w:val="auto"/>
          <w:sz w:val="24"/>
          <w:szCs w:val="24"/>
        </w:rPr>
        <w:t xml:space="preserve">) yang menentukan cara menyajikannya, bukan pelanggan yang masuk ke dapur untuk mengubah masakan secara langsung. Dengan kata lain, </w:t>
      </w:r>
      <w:proofErr w:type="spellStart"/>
      <w:r w:rsidR="00392919" w:rsidRPr="005019C0">
        <w:rPr>
          <w:rFonts w:asciiTheme="majorBidi" w:hAnsiTheme="majorBidi" w:cstheme="majorBidi"/>
          <w:color w:val="auto"/>
          <w:sz w:val="24"/>
          <w:szCs w:val="24"/>
        </w:rPr>
        <w:t>build</w:t>
      </w:r>
      <w:proofErr w:type="spellEnd"/>
      <w:r w:rsidR="00392919" w:rsidRPr="005019C0">
        <w:rPr>
          <w:rFonts w:asciiTheme="majorBidi" w:hAnsiTheme="majorBidi" w:cstheme="majorBidi"/>
          <w:color w:val="auto"/>
          <w:sz w:val="24"/>
          <w:szCs w:val="24"/>
        </w:rPr>
        <w:t>() adalah instruksi "gambarkan ulang layar sesuai data yang ada sekarang", bukan perintah untuk mengubah satu bagian layar secara manual.</w:t>
      </w:r>
    </w:p>
    <w:p w14:paraId="74765F1F" w14:textId="6AF0E6C5" w:rsidR="005019C0" w:rsidRDefault="005019C0" w:rsidP="005019C0">
      <w:pPr>
        <w:jc w:val="center"/>
        <w:rPr>
          <w:rFonts w:asciiTheme="majorBidi" w:hAnsiTheme="majorBidi" w:cstheme="majorBidi"/>
          <w:color w:val="auto"/>
        </w:rPr>
      </w:pPr>
      <w:r>
        <w:rPr>
          <w:noProof/>
        </w:rPr>
        <w:drawing>
          <wp:inline distT="0" distB="0" distL="0" distR="0" wp14:anchorId="3AFBB48B" wp14:editId="3D0AAA2E">
            <wp:extent cx="4394092" cy="2473036"/>
            <wp:effectExtent l="0" t="0" r="6985" b="3810"/>
            <wp:docPr id="1532901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20837" cy="2488088"/>
                    </a:xfrm>
                    <a:prstGeom prst="rect">
                      <a:avLst/>
                    </a:prstGeom>
                    <a:noFill/>
                    <a:ln>
                      <a:noFill/>
                    </a:ln>
                  </pic:spPr>
                </pic:pic>
              </a:graphicData>
            </a:graphic>
          </wp:inline>
        </w:drawing>
      </w:r>
    </w:p>
    <w:p w14:paraId="4FA31AA8" w14:textId="50064E54" w:rsidR="00AE06A5" w:rsidRPr="007F2F75" w:rsidRDefault="007F2F75" w:rsidP="007F2F75">
      <w:pPr>
        <w:spacing w:before="40" w:after="160"/>
        <w:jc w:val="center"/>
        <w:rPr>
          <w:rFonts w:ascii="Times New Roman" w:hAnsi="Times New Roman" w:cs="Times New Roman"/>
          <w:i/>
          <w:color w:val="000000"/>
          <w:sz w:val="22"/>
        </w:rPr>
      </w:pPr>
      <w:r w:rsidRPr="007F2F75">
        <w:rPr>
          <w:rFonts w:ascii="Times New Roman" w:eastAsia="Times New Roman" w:hAnsi="Times New Roman" w:cs="Times New Roman"/>
          <w:i/>
          <w:color w:val="000000"/>
          <w:sz w:val="22"/>
        </w:rPr>
        <w:t xml:space="preserve">Gambar 2.1 Alur sederhana perubahan </w:t>
      </w:r>
      <w:proofErr w:type="spellStart"/>
      <w:r w:rsidRPr="007F2F75">
        <w:rPr>
          <w:rFonts w:ascii="Times New Roman" w:eastAsia="Times New Roman" w:hAnsi="Times New Roman" w:cs="Times New Roman"/>
          <w:i/>
          <w:color w:val="000000"/>
          <w:sz w:val="22"/>
        </w:rPr>
        <w:t>state</w:t>
      </w:r>
      <w:proofErr w:type="spellEnd"/>
      <w:r w:rsidRPr="007F2F75">
        <w:rPr>
          <w:rFonts w:ascii="Times New Roman" w:eastAsia="Times New Roman" w:hAnsi="Times New Roman" w:cs="Times New Roman"/>
          <w:i/>
          <w:color w:val="000000"/>
          <w:sz w:val="22"/>
        </w:rPr>
        <w:t xml:space="preserve"> pada </w:t>
      </w:r>
      <w:proofErr w:type="spellStart"/>
      <w:r w:rsidRPr="007F2F75">
        <w:rPr>
          <w:rFonts w:ascii="Times New Roman" w:eastAsia="Times New Roman" w:hAnsi="Times New Roman" w:cs="Times New Roman"/>
          <w:i/>
          <w:color w:val="000000"/>
          <w:sz w:val="22"/>
        </w:rPr>
        <w:t>Flutter</w:t>
      </w:r>
      <w:proofErr w:type="spellEnd"/>
    </w:p>
    <w:p w14:paraId="3F427D24" w14:textId="7770BE64" w:rsidR="00AE06A5" w:rsidRPr="005019C0" w:rsidRDefault="00392919" w:rsidP="005019C0">
      <w:pPr>
        <w:ind w:firstLine="567"/>
        <w:jc w:val="both"/>
        <w:rPr>
          <w:rFonts w:asciiTheme="majorBidi" w:hAnsiTheme="majorBidi" w:cstheme="majorBidi"/>
          <w:color w:val="auto"/>
          <w:sz w:val="24"/>
          <w:szCs w:val="28"/>
        </w:rPr>
      </w:pPr>
      <w:r w:rsidRPr="005019C0">
        <w:rPr>
          <w:rFonts w:ascii="Times New Roman" w:eastAsia="Times New Roman" w:hAnsi="Times New Roman" w:cs="Times New Roman"/>
          <w:color w:val="auto"/>
          <w:sz w:val="24"/>
          <w:szCs w:val="28"/>
        </w:rPr>
        <w:t xml:space="preserve">Jika digambarkan sebagai diagram alur, urutannya adalah: Aksi pengguna → State berubah → </w:t>
      </w:r>
      <w:proofErr w:type="spellStart"/>
      <w:r w:rsidRPr="005019C0">
        <w:rPr>
          <w:rFonts w:ascii="Times New Roman" w:eastAsia="Times New Roman" w:hAnsi="Times New Roman" w:cs="Times New Roman"/>
          <w:color w:val="auto"/>
          <w:sz w:val="24"/>
          <w:szCs w:val="28"/>
        </w:rPr>
        <w:t>build</w:t>
      </w:r>
      <w:proofErr w:type="spellEnd"/>
      <w:r w:rsidRPr="005019C0">
        <w:rPr>
          <w:rFonts w:ascii="Times New Roman" w:eastAsia="Times New Roman" w:hAnsi="Times New Roman" w:cs="Times New Roman"/>
          <w:color w:val="auto"/>
          <w:sz w:val="24"/>
          <w:szCs w:val="28"/>
        </w:rPr>
        <w:t xml:space="preserve">() dipanggil → Tampilan pada layar diperbarui. Metode </w:t>
      </w:r>
      <w:proofErr w:type="spellStart"/>
      <w:r w:rsidRPr="005019C0">
        <w:rPr>
          <w:rFonts w:ascii="Times New Roman" w:eastAsia="Times New Roman" w:hAnsi="Times New Roman" w:cs="Times New Roman"/>
          <w:color w:val="auto"/>
          <w:sz w:val="24"/>
          <w:szCs w:val="28"/>
        </w:rPr>
        <w:t>build</w:t>
      </w:r>
      <w:proofErr w:type="spellEnd"/>
      <w:r w:rsidRPr="005019C0">
        <w:rPr>
          <w:rFonts w:ascii="Times New Roman" w:eastAsia="Times New Roman" w:hAnsi="Times New Roman" w:cs="Times New Roman"/>
          <w:color w:val="auto"/>
          <w:sz w:val="24"/>
          <w:szCs w:val="28"/>
        </w:rPr>
        <w:t>() boleh dipanggil berkali-kali.</w:t>
      </w:r>
      <w:r w:rsidRPr="005019C0">
        <w:rPr>
          <w:rFonts w:asciiTheme="majorBidi" w:eastAsia="Times New Roman" w:hAnsiTheme="majorBidi" w:cstheme="majorBidi"/>
          <w:color w:val="auto"/>
          <w:sz w:val="24"/>
          <w:szCs w:val="28"/>
        </w:rPr>
        <w:t xml:space="preserve"> Karena itu, build() sebaiknya hanya menyusun widget dan tidak melakukan pekerjaan berat, membaca berkas besar, atau mengubah </w:t>
      </w:r>
      <w:proofErr w:type="spellStart"/>
      <w:r w:rsidRPr="005019C0">
        <w:rPr>
          <w:rFonts w:asciiTheme="majorBidi" w:eastAsia="Times New Roman" w:hAnsiTheme="majorBidi" w:cstheme="majorBidi"/>
          <w:color w:val="auto"/>
          <w:sz w:val="24"/>
          <w:szCs w:val="28"/>
        </w:rPr>
        <w:t>state</w:t>
      </w:r>
      <w:proofErr w:type="spellEnd"/>
      <w:r w:rsidRPr="005019C0">
        <w:rPr>
          <w:rFonts w:asciiTheme="majorBidi" w:eastAsia="Times New Roman" w:hAnsiTheme="majorBidi" w:cstheme="majorBidi"/>
          <w:color w:val="auto"/>
          <w:sz w:val="24"/>
          <w:szCs w:val="28"/>
        </w:rPr>
        <w:t xml:space="preserve"> secara terus-menerus.</w:t>
      </w:r>
    </w:p>
    <w:p w14:paraId="74C7AD4F" w14:textId="29F51B99" w:rsidR="00AE06A5" w:rsidRPr="005B0C8C" w:rsidRDefault="007F2F75">
      <w:pPr>
        <w:pStyle w:val="Heading2"/>
        <w:rPr>
          <w:rFonts w:asciiTheme="majorBidi" w:hAnsiTheme="majorBidi"/>
          <w:color w:val="auto"/>
        </w:rPr>
      </w:pPr>
      <w:bookmarkStart w:id="4" w:name="_Toc241441725"/>
      <w:r>
        <w:rPr>
          <w:rFonts w:asciiTheme="majorBidi" w:eastAsia="Times New Roman" w:hAnsiTheme="majorBidi"/>
          <w:color w:val="auto"/>
        </w:rPr>
        <w:t xml:space="preserve">b. </w:t>
      </w:r>
      <w:proofErr w:type="spellStart"/>
      <w:r w:rsidR="008C79EF" w:rsidRPr="005B0C8C">
        <w:rPr>
          <w:rFonts w:asciiTheme="majorBidi" w:eastAsia="Times New Roman" w:hAnsiTheme="majorBidi"/>
          <w:color w:val="auto"/>
        </w:rPr>
        <w:t>StatelessWidget</w:t>
      </w:r>
      <w:proofErr w:type="spellEnd"/>
      <w:r w:rsidR="008C79EF" w:rsidRPr="005B0C8C">
        <w:rPr>
          <w:rFonts w:asciiTheme="majorBidi" w:eastAsia="Times New Roman" w:hAnsiTheme="majorBidi"/>
          <w:color w:val="auto"/>
        </w:rPr>
        <w:t xml:space="preserve"> dan </w:t>
      </w:r>
      <w:proofErr w:type="spellStart"/>
      <w:r w:rsidR="008C79EF" w:rsidRPr="005B0C8C">
        <w:rPr>
          <w:rFonts w:asciiTheme="majorBidi" w:eastAsia="Times New Roman" w:hAnsiTheme="majorBidi"/>
          <w:color w:val="auto"/>
        </w:rPr>
        <w:t>StatefulWidget</w:t>
      </w:r>
      <w:bookmarkEnd w:id="4"/>
      <w:proofErr w:type="spellEnd"/>
    </w:p>
    <w:p w14:paraId="657F1AE3" w14:textId="77777777" w:rsidR="007F2F75" w:rsidRDefault="008C79EF" w:rsidP="005019C0">
      <w:pPr>
        <w:ind w:firstLine="567"/>
        <w:jc w:val="both"/>
        <w:rPr>
          <w:rFonts w:asciiTheme="majorBidi" w:hAnsiTheme="majorBidi" w:cstheme="majorBidi"/>
          <w:color w:val="auto"/>
          <w:sz w:val="24"/>
          <w:szCs w:val="28"/>
        </w:rPr>
      </w:pPr>
      <w:r w:rsidRPr="005019C0">
        <w:rPr>
          <w:rFonts w:asciiTheme="majorBidi" w:eastAsia="Times New Roman" w:hAnsiTheme="majorBidi" w:cstheme="majorBidi"/>
          <w:color w:val="auto"/>
          <w:sz w:val="24"/>
          <w:szCs w:val="28"/>
        </w:rPr>
        <w:t xml:space="preserve">StatelessWidget cocok ketika data tampilan tidak berubah selama widget tersebut hidup. StatefulWidget digunakan ketika satu layar perlu menyimpan data yang dapat berubah. StatefulWidget sendiri tetap bersifat tetap; data yang berubah disimpan di dalam objek State yang dibuat melalui </w:t>
      </w:r>
      <w:proofErr w:type="spellStart"/>
      <w:r w:rsidRPr="005019C0">
        <w:rPr>
          <w:rFonts w:asciiTheme="majorBidi" w:eastAsia="Times New Roman" w:hAnsiTheme="majorBidi" w:cstheme="majorBidi"/>
          <w:color w:val="auto"/>
          <w:sz w:val="24"/>
          <w:szCs w:val="28"/>
        </w:rPr>
        <w:t>createState</w:t>
      </w:r>
      <w:proofErr w:type="spellEnd"/>
      <w:r w:rsidRPr="005019C0">
        <w:rPr>
          <w:rFonts w:asciiTheme="majorBidi" w:eastAsia="Times New Roman" w:hAnsiTheme="majorBidi" w:cstheme="majorBidi"/>
          <w:color w:val="auto"/>
          <w:sz w:val="24"/>
          <w:szCs w:val="28"/>
        </w:rPr>
        <w:t>().</w:t>
      </w:r>
      <w:r w:rsidR="00392919" w:rsidRPr="005019C0">
        <w:rPr>
          <w:rFonts w:asciiTheme="majorBidi" w:hAnsiTheme="majorBidi" w:cstheme="majorBidi"/>
          <w:color w:val="auto"/>
          <w:sz w:val="24"/>
          <w:szCs w:val="28"/>
        </w:rPr>
        <w:t xml:space="preserve"> Perumpamaan sederhananya, </w:t>
      </w:r>
      <w:proofErr w:type="spellStart"/>
      <w:r w:rsidR="00392919" w:rsidRPr="005019C0">
        <w:rPr>
          <w:rFonts w:asciiTheme="majorBidi" w:hAnsiTheme="majorBidi" w:cstheme="majorBidi"/>
          <w:color w:val="auto"/>
          <w:sz w:val="24"/>
          <w:szCs w:val="28"/>
        </w:rPr>
        <w:t>StatelessWidget</w:t>
      </w:r>
      <w:proofErr w:type="spellEnd"/>
      <w:r w:rsidR="00392919" w:rsidRPr="005019C0">
        <w:rPr>
          <w:rFonts w:asciiTheme="majorBidi" w:hAnsiTheme="majorBidi" w:cstheme="majorBidi"/>
          <w:color w:val="auto"/>
          <w:sz w:val="24"/>
          <w:szCs w:val="28"/>
        </w:rPr>
        <w:t xml:space="preserve"> seperti foto cetak yang sekali jadi tidak berubah lagi, sedangkan </w:t>
      </w:r>
      <w:proofErr w:type="spellStart"/>
      <w:r w:rsidR="00392919" w:rsidRPr="005019C0">
        <w:rPr>
          <w:rFonts w:asciiTheme="majorBidi" w:hAnsiTheme="majorBidi" w:cstheme="majorBidi"/>
          <w:color w:val="auto"/>
          <w:sz w:val="24"/>
          <w:szCs w:val="28"/>
        </w:rPr>
        <w:t>StatefulWidget</w:t>
      </w:r>
      <w:proofErr w:type="spellEnd"/>
      <w:r w:rsidR="00392919" w:rsidRPr="005019C0">
        <w:rPr>
          <w:rFonts w:asciiTheme="majorBidi" w:hAnsiTheme="majorBidi" w:cstheme="majorBidi"/>
          <w:color w:val="auto"/>
          <w:sz w:val="24"/>
          <w:szCs w:val="28"/>
        </w:rPr>
        <w:t xml:space="preserve"> seperti bingkai yang menempel pada papan tulis kecil bernama objek State, tempat data boleh dihapus dan ditulis ulang selama layar itu masih dipakai. Tabel berikut membantu menjawab pertanyaan "</w:t>
      </w:r>
      <w:proofErr w:type="spellStart"/>
      <w:r w:rsidR="00392919" w:rsidRPr="005019C0">
        <w:rPr>
          <w:rFonts w:asciiTheme="majorBidi" w:hAnsiTheme="majorBidi" w:cstheme="majorBidi"/>
          <w:color w:val="auto"/>
          <w:sz w:val="24"/>
          <w:szCs w:val="28"/>
        </w:rPr>
        <w:t>widget</w:t>
      </w:r>
      <w:proofErr w:type="spellEnd"/>
      <w:r w:rsidR="00392919" w:rsidRPr="005019C0">
        <w:rPr>
          <w:rFonts w:asciiTheme="majorBidi" w:hAnsiTheme="majorBidi" w:cstheme="majorBidi"/>
          <w:color w:val="auto"/>
          <w:sz w:val="24"/>
          <w:szCs w:val="28"/>
        </w:rPr>
        <w:t xml:space="preserve"> mana yang harus dipakai" sebelum kode mulai ditulis.</w:t>
      </w:r>
    </w:p>
    <w:p w14:paraId="2B50AABC" w14:textId="5B8702B1" w:rsidR="00AE06A5" w:rsidRPr="007F2F75" w:rsidRDefault="007F2F75" w:rsidP="007F2F75">
      <w:pPr>
        <w:jc w:val="center"/>
        <w:rPr>
          <w:rFonts w:ascii="Times New Roman" w:hAnsi="Times New Roman" w:cs="Times New Roman"/>
          <w:i/>
          <w:color w:val="000000"/>
          <w:sz w:val="22"/>
        </w:rPr>
      </w:pPr>
      <w:r w:rsidRPr="007F2F75">
        <w:rPr>
          <w:rFonts w:ascii="Times New Roman" w:hAnsi="Times New Roman" w:cs="Times New Roman"/>
          <w:i/>
          <w:color w:val="000000"/>
          <w:sz w:val="22"/>
        </w:rPr>
        <w:t xml:space="preserve">Tabel 2.1 Perbandingan </w:t>
      </w:r>
      <w:proofErr w:type="spellStart"/>
      <w:r w:rsidRPr="007F2F75">
        <w:rPr>
          <w:rFonts w:ascii="Times New Roman" w:hAnsi="Times New Roman" w:cs="Times New Roman"/>
          <w:i/>
          <w:color w:val="000000"/>
          <w:sz w:val="22"/>
        </w:rPr>
        <w:t>StatelessWidget</w:t>
      </w:r>
      <w:proofErr w:type="spellEnd"/>
      <w:r w:rsidRPr="007F2F75">
        <w:rPr>
          <w:rFonts w:ascii="Times New Roman" w:hAnsi="Times New Roman" w:cs="Times New Roman"/>
          <w:i/>
          <w:color w:val="000000"/>
          <w:sz w:val="22"/>
        </w:rPr>
        <w:t xml:space="preserve"> dan </w:t>
      </w:r>
      <w:proofErr w:type="spellStart"/>
      <w:r w:rsidRPr="007F2F75">
        <w:rPr>
          <w:rFonts w:ascii="Times New Roman" w:hAnsi="Times New Roman" w:cs="Times New Roman"/>
          <w:i/>
          <w:color w:val="000000"/>
          <w:sz w:val="22"/>
        </w:rPr>
        <w:t>StatefulWidget</w:t>
      </w:r>
      <w:proofErr w:type="spellEnd"/>
    </w:p>
    <w:tbl>
      <w:tblPr>
        <w:tblStyle w:val="TableGrid"/>
        <w:tblW w:w="9144" w:type="dxa"/>
        <w:jc w:val="center"/>
        <w:tblLayout w:type="fixed"/>
        <w:tblLook w:val="04A0" w:firstRow="1" w:lastRow="0" w:firstColumn="1" w:lastColumn="0" w:noHBand="0" w:noVBand="1"/>
      </w:tblPr>
      <w:tblGrid>
        <w:gridCol w:w="2088"/>
        <w:gridCol w:w="3528"/>
        <w:gridCol w:w="3528"/>
      </w:tblGrid>
      <w:tr w:rsidR="00AE06A5" w:rsidRPr="005019C0" w14:paraId="49986F4F" w14:textId="77777777" w:rsidTr="005019C0">
        <w:trPr>
          <w:trHeight w:val="20"/>
          <w:tblHeader/>
          <w:jc w:val="center"/>
        </w:trPr>
        <w:tc>
          <w:tcPr>
            <w:tcW w:w="2088"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50B2ABAA" w14:textId="77777777" w:rsidR="00AE06A5" w:rsidRPr="00721557" w:rsidRDefault="008C79EF">
            <w:pPr>
              <w:spacing w:after="0"/>
              <w:jc w:val="center"/>
              <w:rPr>
                <w:rFonts w:asciiTheme="majorBidi" w:hAnsiTheme="majorBidi" w:cstheme="majorBidi"/>
                <w:color w:val="FFFFFF" w:themeColor="background1"/>
                <w:sz w:val="22"/>
                <w:szCs w:val="28"/>
              </w:rPr>
            </w:pPr>
            <w:r w:rsidRPr="00721557">
              <w:rPr>
                <w:rFonts w:asciiTheme="majorBidi" w:hAnsiTheme="majorBidi" w:cstheme="majorBidi"/>
                <w:b/>
                <w:color w:val="FFFFFF" w:themeColor="background1"/>
                <w:sz w:val="22"/>
                <w:szCs w:val="28"/>
              </w:rPr>
              <w:t>Pertanyaan</w:t>
            </w:r>
          </w:p>
        </w:tc>
        <w:tc>
          <w:tcPr>
            <w:tcW w:w="3528"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71706987" w14:textId="77777777" w:rsidR="00AE06A5" w:rsidRPr="00721557" w:rsidRDefault="008C79EF">
            <w:pPr>
              <w:spacing w:after="0"/>
              <w:jc w:val="center"/>
              <w:rPr>
                <w:rFonts w:asciiTheme="majorBidi" w:hAnsiTheme="majorBidi" w:cstheme="majorBidi"/>
                <w:color w:val="FFFFFF" w:themeColor="background1"/>
                <w:sz w:val="22"/>
                <w:szCs w:val="28"/>
              </w:rPr>
            </w:pPr>
            <w:r w:rsidRPr="00721557">
              <w:rPr>
                <w:rFonts w:asciiTheme="majorBidi" w:hAnsiTheme="majorBidi" w:cstheme="majorBidi"/>
                <w:b/>
                <w:color w:val="FFFFFF" w:themeColor="background1"/>
                <w:sz w:val="22"/>
                <w:szCs w:val="28"/>
              </w:rPr>
              <w:t>Gunakan StatelessWidget</w:t>
            </w:r>
          </w:p>
        </w:tc>
        <w:tc>
          <w:tcPr>
            <w:tcW w:w="3528"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008D58E8" w14:textId="77777777" w:rsidR="00AE06A5" w:rsidRPr="00721557" w:rsidRDefault="008C79EF">
            <w:pPr>
              <w:spacing w:after="0"/>
              <w:jc w:val="center"/>
              <w:rPr>
                <w:rFonts w:asciiTheme="majorBidi" w:hAnsiTheme="majorBidi" w:cstheme="majorBidi"/>
                <w:color w:val="FFFFFF" w:themeColor="background1"/>
                <w:sz w:val="22"/>
                <w:szCs w:val="28"/>
              </w:rPr>
            </w:pPr>
            <w:r w:rsidRPr="00721557">
              <w:rPr>
                <w:rFonts w:asciiTheme="majorBidi" w:hAnsiTheme="majorBidi" w:cstheme="majorBidi"/>
                <w:b/>
                <w:color w:val="FFFFFF" w:themeColor="background1"/>
                <w:sz w:val="22"/>
                <w:szCs w:val="28"/>
              </w:rPr>
              <w:t>Gunakan StatefulWidget</w:t>
            </w:r>
          </w:p>
        </w:tc>
      </w:tr>
      <w:tr w:rsidR="00AE06A5" w:rsidRPr="005019C0" w14:paraId="544ED723" w14:textId="77777777" w:rsidTr="005019C0">
        <w:trPr>
          <w:trHeight w:val="49"/>
          <w:jc w:val="center"/>
        </w:trPr>
        <w:tc>
          <w:tcPr>
            <w:tcW w:w="2088"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77F2F7EC" w14:textId="77777777" w:rsidR="00AE06A5" w:rsidRPr="005019C0" w:rsidRDefault="008C79EF">
            <w:pPr>
              <w:spacing w:after="0"/>
              <w:rPr>
                <w:rFonts w:asciiTheme="majorBidi" w:hAnsiTheme="majorBidi" w:cstheme="majorBidi"/>
                <w:color w:val="auto"/>
                <w:sz w:val="22"/>
                <w:szCs w:val="28"/>
              </w:rPr>
            </w:pPr>
            <w:r w:rsidRPr="005019C0">
              <w:rPr>
                <w:rFonts w:asciiTheme="majorBidi" w:hAnsiTheme="majorBidi" w:cstheme="majorBidi"/>
                <w:color w:val="auto"/>
                <w:sz w:val="22"/>
                <w:szCs w:val="28"/>
              </w:rPr>
              <w:t>Apakah data berubah?</w:t>
            </w:r>
          </w:p>
        </w:tc>
        <w:tc>
          <w:tcPr>
            <w:tcW w:w="3528"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3F1E1651" w14:textId="77777777" w:rsidR="00AE06A5" w:rsidRPr="005019C0" w:rsidRDefault="008C79EF">
            <w:pPr>
              <w:spacing w:after="0"/>
              <w:rPr>
                <w:rFonts w:asciiTheme="majorBidi" w:hAnsiTheme="majorBidi" w:cstheme="majorBidi"/>
                <w:color w:val="auto"/>
                <w:sz w:val="22"/>
                <w:szCs w:val="28"/>
              </w:rPr>
            </w:pPr>
            <w:r w:rsidRPr="005019C0">
              <w:rPr>
                <w:rFonts w:asciiTheme="majorBidi" w:hAnsiTheme="majorBidi" w:cstheme="majorBidi"/>
                <w:color w:val="auto"/>
                <w:sz w:val="22"/>
                <w:szCs w:val="28"/>
              </w:rPr>
              <w:t>Tidak berubah dari dalam widget</w:t>
            </w:r>
          </w:p>
        </w:tc>
        <w:tc>
          <w:tcPr>
            <w:tcW w:w="3528"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004AE564" w14:textId="77777777" w:rsidR="00AE06A5" w:rsidRPr="005019C0" w:rsidRDefault="008C79EF">
            <w:pPr>
              <w:spacing w:after="0"/>
              <w:rPr>
                <w:rFonts w:asciiTheme="majorBidi" w:hAnsiTheme="majorBidi" w:cstheme="majorBidi"/>
                <w:color w:val="auto"/>
                <w:sz w:val="22"/>
                <w:szCs w:val="28"/>
              </w:rPr>
            </w:pPr>
            <w:r w:rsidRPr="005019C0">
              <w:rPr>
                <w:rFonts w:asciiTheme="majorBidi" w:hAnsiTheme="majorBidi" w:cstheme="majorBidi"/>
                <w:color w:val="auto"/>
                <w:sz w:val="22"/>
                <w:szCs w:val="28"/>
              </w:rPr>
              <w:t>Dapat berubah selama layar digunakan</w:t>
            </w:r>
          </w:p>
        </w:tc>
      </w:tr>
      <w:tr w:rsidR="00AE06A5" w:rsidRPr="005019C0" w14:paraId="5FAF9D5C" w14:textId="77777777">
        <w:trPr>
          <w:jc w:val="center"/>
        </w:trPr>
        <w:tc>
          <w:tcPr>
            <w:tcW w:w="2088"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6FA04131" w14:textId="77777777" w:rsidR="00AE06A5" w:rsidRPr="005019C0" w:rsidRDefault="008C79EF">
            <w:pPr>
              <w:spacing w:after="0"/>
              <w:rPr>
                <w:rFonts w:asciiTheme="majorBidi" w:hAnsiTheme="majorBidi" w:cstheme="majorBidi"/>
                <w:color w:val="auto"/>
                <w:sz w:val="22"/>
                <w:szCs w:val="28"/>
              </w:rPr>
            </w:pPr>
            <w:r w:rsidRPr="005019C0">
              <w:rPr>
                <w:rFonts w:asciiTheme="majorBidi" w:hAnsiTheme="majorBidi" w:cstheme="majorBidi"/>
                <w:color w:val="auto"/>
                <w:sz w:val="22"/>
                <w:szCs w:val="28"/>
              </w:rPr>
              <w:t>Contoh</w:t>
            </w:r>
          </w:p>
        </w:tc>
        <w:tc>
          <w:tcPr>
            <w:tcW w:w="3528"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71F1D71B" w14:textId="77777777" w:rsidR="00AE06A5" w:rsidRPr="005019C0" w:rsidRDefault="008C79EF">
            <w:pPr>
              <w:spacing w:after="0"/>
              <w:rPr>
                <w:rFonts w:asciiTheme="majorBidi" w:hAnsiTheme="majorBidi" w:cstheme="majorBidi"/>
                <w:color w:val="auto"/>
                <w:sz w:val="22"/>
                <w:szCs w:val="28"/>
              </w:rPr>
            </w:pPr>
            <w:r w:rsidRPr="005019C0">
              <w:rPr>
                <w:rFonts w:asciiTheme="majorBidi" w:hAnsiTheme="majorBidi" w:cstheme="majorBidi"/>
                <w:color w:val="auto"/>
                <w:sz w:val="22"/>
                <w:szCs w:val="28"/>
              </w:rPr>
              <w:t>Logo, judul, kartu informasi tetap</w:t>
            </w:r>
          </w:p>
        </w:tc>
        <w:tc>
          <w:tcPr>
            <w:tcW w:w="3528"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65D60CA2" w14:textId="77777777" w:rsidR="00AE06A5" w:rsidRPr="005019C0" w:rsidRDefault="008C79EF">
            <w:pPr>
              <w:spacing w:after="0"/>
              <w:rPr>
                <w:rFonts w:asciiTheme="majorBidi" w:hAnsiTheme="majorBidi" w:cstheme="majorBidi"/>
                <w:color w:val="auto"/>
                <w:sz w:val="22"/>
                <w:szCs w:val="28"/>
              </w:rPr>
            </w:pPr>
            <w:r w:rsidRPr="005019C0">
              <w:rPr>
                <w:rFonts w:asciiTheme="majorBidi" w:hAnsiTheme="majorBidi" w:cstheme="majorBidi"/>
                <w:color w:val="auto"/>
                <w:sz w:val="22"/>
                <w:szCs w:val="28"/>
              </w:rPr>
              <w:t>Counter, pilihan tab, status sakelar</w:t>
            </w:r>
          </w:p>
        </w:tc>
      </w:tr>
      <w:tr w:rsidR="00AE06A5" w:rsidRPr="005019C0" w14:paraId="2A55FEF5" w14:textId="77777777">
        <w:trPr>
          <w:jc w:val="center"/>
        </w:trPr>
        <w:tc>
          <w:tcPr>
            <w:tcW w:w="2088"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6F34AB96" w14:textId="77777777" w:rsidR="00AE06A5" w:rsidRPr="005019C0" w:rsidRDefault="008C79EF">
            <w:pPr>
              <w:spacing w:after="0"/>
              <w:rPr>
                <w:rFonts w:asciiTheme="majorBidi" w:hAnsiTheme="majorBidi" w:cstheme="majorBidi"/>
                <w:color w:val="auto"/>
                <w:sz w:val="22"/>
                <w:szCs w:val="28"/>
              </w:rPr>
            </w:pPr>
            <w:r w:rsidRPr="005019C0">
              <w:rPr>
                <w:rFonts w:asciiTheme="majorBidi" w:hAnsiTheme="majorBidi" w:cstheme="majorBidi"/>
                <w:color w:val="auto"/>
                <w:sz w:val="22"/>
                <w:szCs w:val="28"/>
              </w:rPr>
              <w:lastRenderedPageBreak/>
              <w:t>Tempat data</w:t>
            </w:r>
          </w:p>
        </w:tc>
        <w:tc>
          <w:tcPr>
            <w:tcW w:w="3528"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52A7792D" w14:textId="77777777" w:rsidR="00AE06A5" w:rsidRPr="005019C0" w:rsidRDefault="008C79EF">
            <w:pPr>
              <w:spacing w:after="0"/>
              <w:rPr>
                <w:rFonts w:asciiTheme="majorBidi" w:hAnsiTheme="majorBidi" w:cstheme="majorBidi"/>
                <w:color w:val="auto"/>
                <w:sz w:val="22"/>
                <w:szCs w:val="28"/>
              </w:rPr>
            </w:pPr>
            <w:r w:rsidRPr="005019C0">
              <w:rPr>
                <w:rFonts w:asciiTheme="majorBidi" w:hAnsiTheme="majorBidi" w:cstheme="majorBidi"/>
                <w:color w:val="auto"/>
                <w:sz w:val="22"/>
                <w:szCs w:val="28"/>
              </w:rPr>
              <w:t>Nilai final dari konstruktor</w:t>
            </w:r>
          </w:p>
        </w:tc>
        <w:tc>
          <w:tcPr>
            <w:tcW w:w="3528"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7DE08B89" w14:textId="77777777" w:rsidR="00AE06A5" w:rsidRPr="005019C0" w:rsidRDefault="008C79EF">
            <w:pPr>
              <w:spacing w:after="0"/>
              <w:rPr>
                <w:rFonts w:asciiTheme="majorBidi" w:hAnsiTheme="majorBidi" w:cstheme="majorBidi"/>
                <w:color w:val="auto"/>
                <w:sz w:val="22"/>
                <w:szCs w:val="28"/>
              </w:rPr>
            </w:pPr>
            <w:r w:rsidRPr="005019C0">
              <w:rPr>
                <w:rFonts w:asciiTheme="majorBidi" w:hAnsiTheme="majorBidi" w:cstheme="majorBidi"/>
                <w:color w:val="auto"/>
                <w:sz w:val="22"/>
                <w:szCs w:val="28"/>
              </w:rPr>
              <w:t>Variabel di dalam kelas State</w:t>
            </w:r>
          </w:p>
        </w:tc>
      </w:tr>
      <w:tr w:rsidR="00AE06A5" w:rsidRPr="005019C0" w14:paraId="3BC42A80" w14:textId="77777777">
        <w:trPr>
          <w:jc w:val="center"/>
        </w:trPr>
        <w:tc>
          <w:tcPr>
            <w:tcW w:w="2088"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4022BDF8" w14:textId="77777777" w:rsidR="00AE06A5" w:rsidRPr="005019C0" w:rsidRDefault="008C79EF">
            <w:pPr>
              <w:spacing w:after="0"/>
              <w:rPr>
                <w:rFonts w:asciiTheme="majorBidi" w:hAnsiTheme="majorBidi" w:cstheme="majorBidi"/>
                <w:color w:val="auto"/>
                <w:sz w:val="22"/>
                <w:szCs w:val="28"/>
              </w:rPr>
            </w:pPr>
            <w:r w:rsidRPr="005019C0">
              <w:rPr>
                <w:rFonts w:asciiTheme="majorBidi" w:hAnsiTheme="majorBidi" w:cstheme="majorBidi"/>
                <w:color w:val="auto"/>
                <w:sz w:val="22"/>
                <w:szCs w:val="28"/>
              </w:rPr>
              <w:t>Cara memperbarui UI</w:t>
            </w:r>
          </w:p>
        </w:tc>
        <w:tc>
          <w:tcPr>
            <w:tcW w:w="3528"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0FDE9914" w14:textId="77777777" w:rsidR="00AE06A5" w:rsidRPr="005019C0" w:rsidRDefault="008C79EF">
            <w:pPr>
              <w:spacing w:after="0"/>
              <w:rPr>
                <w:rFonts w:asciiTheme="majorBidi" w:hAnsiTheme="majorBidi" w:cstheme="majorBidi"/>
                <w:color w:val="auto"/>
                <w:sz w:val="22"/>
                <w:szCs w:val="28"/>
              </w:rPr>
            </w:pPr>
            <w:r w:rsidRPr="005019C0">
              <w:rPr>
                <w:rFonts w:asciiTheme="majorBidi" w:hAnsiTheme="majorBidi" w:cstheme="majorBidi"/>
                <w:color w:val="auto"/>
                <w:sz w:val="22"/>
                <w:szCs w:val="28"/>
              </w:rPr>
              <w:t>Data baru diberikan dari widget induk</w:t>
            </w:r>
          </w:p>
        </w:tc>
        <w:tc>
          <w:tcPr>
            <w:tcW w:w="3528"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69A360C4" w14:textId="77777777" w:rsidR="00AE06A5" w:rsidRPr="005019C0" w:rsidRDefault="008C79EF">
            <w:pPr>
              <w:spacing w:after="0"/>
              <w:rPr>
                <w:rFonts w:asciiTheme="majorBidi" w:hAnsiTheme="majorBidi" w:cstheme="majorBidi"/>
                <w:color w:val="auto"/>
                <w:sz w:val="22"/>
                <w:szCs w:val="28"/>
              </w:rPr>
            </w:pPr>
            <w:r w:rsidRPr="005019C0">
              <w:rPr>
                <w:rFonts w:asciiTheme="majorBidi" w:hAnsiTheme="majorBidi" w:cstheme="majorBidi"/>
                <w:color w:val="auto"/>
                <w:sz w:val="22"/>
                <w:szCs w:val="28"/>
              </w:rPr>
              <w:t>Panggil setState() untuk state lokal</w:t>
            </w:r>
          </w:p>
        </w:tc>
      </w:tr>
    </w:tbl>
    <w:p w14:paraId="4D94B609" w14:textId="6CCE593A" w:rsidR="00AE06A5" w:rsidRPr="005B0C8C" w:rsidRDefault="007F2F75">
      <w:pPr>
        <w:pStyle w:val="Heading2"/>
        <w:rPr>
          <w:rFonts w:asciiTheme="majorBidi" w:hAnsiTheme="majorBidi"/>
          <w:color w:val="auto"/>
        </w:rPr>
      </w:pPr>
      <w:bookmarkStart w:id="5" w:name="_Toc241441726"/>
      <w:r>
        <w:rPr>
          <w:rFonts w:asciiTheme="majorBidi" w:eastAsia="Times New Roman" w:hAnsiTheme="majorBidi"/>
          <w:color w:val="auto"/>
        </w:rPr>
        <w:t xml:space="preserve">c. </w:t>
      </w:r>
      <w:r w:rsidR="008C79EF" w:rsidRPr="005B0C8C">
        <w:rPr>
          <w:rFonts w:asciiTheme="majorBidi" w:eastAsia="Times New Roman" w:hAnsiTheme="majorBidi"/>
          <w:color w:val="auto"/>
        </w:rPr>
        <w:t>State Lokal dan State Aplikasi</w:t>
      </w:r>
      <w:bookmarkEnd w:id="5"/>
    </w:p>
    <w:p w14:paraId="4F86B7D0" w14:textId="77777777" w:rsidR="007F2F75" w:rsidRDefault="008C79EF" w:rsidP="005019C0">
      <w:pPr>
        <w:ind w:firstLine="567"/>
        <w:jc w:val="both"/>
        <w:rPr>
          <w:rFonts w:asciiTheme="majorBidi" w:hAnsiTheme="majorBidi" w:cstheme="majorBidi"/>
          <w:color w:val="auto"/>
          <w:sz w:val="24"/>
          <w:szCs w:val="28"/>
        </w:rPr>
      </w:pPr>
      <w:r w:rsidRPr="005019C0">
        <w:rPr>
          <w:rFonts w:asciiTheme="majorBidi" w:eastAsia="Times New Roman" w:hAnsiTheme="majorBidi" w:cstheme="majorBidi"/>
          <w:color w:val="auto"/>
          <w:sz w:val="24"/>
          <w:szCs w:val="28"/>
        </w:rPr>
        <w:t>Tidak semua state harus ditempatkan di Provider. Pilihan alat ditentukan oleh siapa yang membutuhkan data dan berapa lama data tersebut perlu hidup.</w:t>
      </w:r>
      <w:r w:rsidR="00392919" w:rsidRPr="005019C0">
        <w:rPr>
          <w:rFonts w:asciiTheme="majorBidi" w:hAnsiTheme="majorBidi" w:cstheme="majorBidi"/>
          <w:color w:val="auto"/>
          <w:sz w:val="24"/>
          <w:szCs w:val="28"/>
        </w:rPr>
        <w:t xml:space="preserve"> Perumpamaannya, </w:t>
      </w:r>
      <w:proofErr w:type="spellStart"/>
      <w:r w:rsidR="00392919" w:rsidRPr="005019C0">
        <w:rPr>
          <w:rFonts w:asciiTheme="majorBidi" w:hAnsiTheme="majorBidi" w:cstheme="majorBidi"/>
          <w:color w:val="auto"/>
          <w:sz w:val="24"/>
          <w:szCs w:val="28"/>
        </w:rPr>
        <w:t>state</w:t>
      </w:r>
      <w:proofErr w:type="spellEnd"/>
      <w:r w:rsidR="00392919" w:rsidRPr="005019C0">
        <w:rPr>
          <w:rFonts w:asciiTheme="majorBidi" w:hAnsiTheme="majorBidi" w:cstheme="majorBidi"/>
          <w:color w:val="auto"/>
          <w:sz w:val="24"/>
          <w:szCs w:val="28"/>
        </w:rPr>
        <w:t xml:space="preserve"> lokal seperti catatan kecil di meja pribadi yang hanya dibaca pemiliknya sendiri, sedangkan </w:t>
      </w:r>
      <w:proofErr w:type="spellStart"/>
      <w:r w:rsidR="00392919" w:rsidRPr="005019C0">
        <w:rPr>
          <w:rFonts w:asciiTheme="majorBidi" w:hAnsiTheme="majorBidi" w:cstheme="majorBidi"/>
          <w:color w:val="auto"/>
          <w:sz w:val="24"/>
          <w:szCs w:val="28"/>
        </w:rPr>
        <w:t>state</w:t>
      </w:r>
      <w:proofErr w:type="spellEnd"/>
      <w:r w:rsidR="00392919" w:rsidRPr="005019C0">
        <w:rPr>
          <w:rFonts w:asciiTheme="majorBidi" w:hAnsiTheme="majorBidi" w:cstheme="majorBidi"/>
          <w:color w:val="auto"/>
          <w:sz w:val="24"/>
          <w:szCs w:val="28"/>
        </w:rPr>
        <w:t xml:space="preserve"> aplikasi seperti papan pengumuman di lorong yang bisa dibaca banyak orang dari ruangan berbeda. Sebelum memilih </w:t>
      </w:r>
      <w:proofErr w:type="spellStart"/>
      <w:r w:rsidR="00721557">
        <w:rPr>
          <w:rFonts w:asciiTheme="majorBidi" w:hAnsiTheme="majorBidi" w:cstheme="majorBidi"/>
          <w:color w:val="auto"/>
          <w:sz w:val="24"/>
          <w:szCs w:val="28"/>
        </w:rPr>
        <w:t>tools</w:t>
      </w:r>
      <w:proofErr w:type="spellEnd"/>
      <w:r w:rsidR="00721557">
        <w:rPr>
          <w:rFonts w:asciiTheme="majorBidi" w:hAnsiTheme="majorBidi" w:cstheme="majorBidi"/>
          <w:color w:val="auto"/>
          <w:sz w:val="24"/>
          <w:szCs w:val="28"/>
        </w:rPr>
        <w:t xml:space="preserve">, berikut merupakan perbedaan </w:t>
      </w:r>
      <w:proofErr w:type="spellStart"/>
      <w:r w:rsidR="00721557">
        <w:rPr>
          <w:rFonts w:asciiTheme="majorBidi" w:hAnsiTheme="majorBidi" w:cstheme="majorBidi"/>
          <w:color w:val="auto"/>
          <w:sz w:val="24"/>
          <w:szCs w:val="28"/>
        </w:rPr>
        <w:t>antaraState</w:t>
      </w:r>
      <w:proofErr w:type="spellEnd"/>
      <w:r w:rsidR="00721557">
        <w:rPr>
          <w:rFonts w:asciiTheme="majorBidi" w:hAnsiTheme="majorBidi" w:cstheme="majorBidi"/>
          <w:color w:val="auto"/>
          <w:sz w:val="24"/>
          <w:szCs w:val="28"/>
        </w:rPr>
        <w:t xml:space="preserve"> lokal dan State Aplikasi </w:t>
      </w:r>
      <w:proofErr w:type="spellStart"/>
      <w:r w:rsidR="00721557">
        <w:rPr>
          <w:rFonts w:asciiTheme="majorBidi" w:hAnsiTheme="majorBidi" w:cstheme="majorBidi"/>
          <w:color w:val="auto"/>
          <w:sz w:val="24"/>
          <w:szCs w:val="28"/>
        </w:rPr>
        <w:t>seabgaimana</w:t>
      </w:r>
      <w:proofErr w:type="spellEnd"/>
      <w:r w:rsidR="00721557">
        <w:rPr>
          <w:rFonts w:asciiTheme="majorBidi" w:hAnsiTheme="majorBidi" w:cstheme="majorBidi"/>
          <w:color w:val="auto"/>
          <w:sz w:val="24"/>
          <w:szCs w:val="28"/>
        </w:rPr>
        <w:t xml:space="preserve"> Tabel berikut.</w:t>
      </w:r>
    </w:p>
    <w:p w14:paraId="5D185035" w14:textId="38C743F4" w:rsidR="00AE06A5" w:rsidRPr="007F2F75" w:rsidRDefault="007F2F75" w:rsidP="007F2F75">
      <w:pPr>
        <w:jc w:val="center"/>
        <w:rPr>
          <w:rFonts w:ascii="Times New Roman" w:hAnsi="Times New Roman" w:cs="Times New Roman"/>
          <w:i/>
          <w:color w:val="000000"/>
          <w:sz w:val="22"/>
        </w:rPr>
      </w:pPr>
      <w:r w:rsidRPr="007F2F75">
        <w:rPr>
          <w:rFonts w:ascii="Times New Roman" w:hAnsi="Times New Roman" w:cs="Times New Roman"/>
          <w:i/>
          <w:color w:val="000000"/>
          <w:sz w:val="22"/>
        </w:rPr>
        <w:t>Tabel 2.2 Perbandingan State Lokal dan State Aplikasi</w:t>
      </w:r>
    </w:p>
    <w:tbl>
      <w:tblPr>
        <w:tblStyle w:val="TableGrid"/>
        <w:tblW w:w="9144" w:type="dxa"/>
        <w:jc w:val="center"/>
        <w:tblLayout w:type="fixed"/>
        <w:tblLook w:val="04A0" w:firstRow="1" w:lastRow="0" w:firstColumn="1" w:lastColumn="0" w:noHBand="0" w:noVBand="1"/>
      </w:tblPr>
      <w:tblGrid>
        <w:gridCol w:w="2088"/>
        <w:gridCol w:w="2664"/>
        <w:gridCol w:w="2664"/>
        <w:gridCol w:w="1728"/>
      </w:tblGrid>
      <w:tr w:rsidR="00AE06A5" w:rsidRPr="00721557" w14:paraId="40AC790D" w14:textId="77777777">
        <w:trPr>
          <w:tblHeader/>
          <w:jc w:val="center"/>
        </w:trPr>
        <w:tc>
          <w:tcPr>
            <w:tcW w:w="2088"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08C9F266" w14:textId="77777777" w:rsidR="00AE06A5" w:rsidRPr="00721557" w:rsidRDefault="008C79EF">
            <w:pPr>
              <w:spacing w:after="0"/>
              <w:jc w:val="center"/>
              <w:rPr>
                <w:rFonts w:asciiTheme="majorBidi" w:hAnsiTheme="majorBidi" w:cstheme="majorBidi"/>
                <w:color w:val="FFFFFF" w:themeColor="background1"/>
                <w:sz w:val="22"/>
                <w:szCs w:val="28"/>
              </w:rPr>
            </w:pPr>
            <w:r w:rsidRPr="00721557">
              <w:rPr>
                <w:rFonts w:asciiTheme="majorBidi" w:hAnsiTheme="majorBidi" w:cstheme="majorBidi"/>
                <w:b/>
                <w:color w:val="FFFFFF" w:themeColor="background1"/>
                <w:sz w:val="22"/>
                <w:szCs w:val="28"/>
              </w:rPr>
              <w:t xml:space="preserve">Jenis </w:t>
            </w:r>
            <w:proofErr w:type="spellStart"/>
            <w:r w:rsidRPr="00721557">
              <w:rPr>
                <w:rFonts w:asciiTheme="majorBidi" w:hAnsiTheme="majorBidi" w:cstheme="majorBidi"/>
                <w:b/>
                <w:color w:val="FFFFFF" w:themeColor="background1"/>
                <w:sz w:val="22"/>
                <w:szCs w:val="28"/>
              </w:rPr>
              <w:t>state</w:t>
            </w:r>
            <w:proofErr w:type="spellEnd"/>
          </w:p>
        </w:tc>
        <w:tc>
          <w:tcPr>
            <w:tcW w:w="2664"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4664F12C" w14:textId="77777777" w:rsidR="00AE06A5" w:rsidRPr="00721557" w:rsidRDefault="008C79EF">
            <w:pPr>
              <w:spacing w:after="0"/>
              <w:jc w:val="center"/>
              <w:rPr>
                <w:rFonts w:asciiTheme="majorBidi" w:hAnsiTheme="majorBidi" w:cstheme="majorBidi"/>
                <w:color w:val="FFFFFF" w:themeColor="background1"/>
                <w:sz w:val="22"/>
                <w:szCs w:val="28"/>
              </w:rPr>
            </w:pPr>
            <w:r w:rsidRPr="00721557">
              <w:rPr>
                <w:rFonts w:asciiTheme="majorBidi" w:hAnsiTheme="majorBidi" w:cstheme="majorBidi"/>
                <w:b/>
                <w:color w:val="FFFFFF" w:themeColor="background1"/>
                <w:sz w:val="22"/>
                <w:szCs w:val="28"/>
              </w:rPr>
              <w:t>Bahasa mudah</w:t>
            </w:r>
          </w:p>
        </w:tc>
        <w:tc>
          <w:tcPr>
            <w:tcW w:w="2664"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2984EEB7" w14:textId="77777777" w:rsidR="00AE06A5" w:rsidRPr="00721557" w:rsidRDefault="008C79EF">
            <w:pPr>
              <w:spacing w:after="0"/>
              <w:jc w:val="center"/>
              <w:rPr>
                <w:rFonts w:asciiTheme="majorBidi" w:hAnsiTheme="majorBidi" w:cstheme="majorBidi"/>
                <w:color w:val="FFFFFF" w:themeColor="background1"/>
                <w:sz w:val="22"/>
                <w:szCs w:val="28"/>
              </w:rPr>
            </w:pPr>
            <w:r w:rsidRPr="00721557">
              <w:rPr>
                <w:rFonts w:asciiTheme="majorBidi" w:hAnsiTheme="majorBidi" w:cstheme="majorBidi"/>
                <w:b/>
                <w:color w:val="FFFFFF" w:themeColor="background1"/>
                <w:sz w:val="22"/>
                <w:szCs w:val="28"/>
              </w:rPr>
              <w:t>Contoh</w:t>
            </w:r>
          </w:p>
        </w:tc>
        <w:tc>
          <w:tcPr>
            <w:tcW w:w="1728"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6BC6B220" w14:textId="77777777" w:rsidR="00AE06A5" w:rsidRPr="00721557" w:rsidRDefault="008C79EF">
            <w:pPr>
              <w:spacing w:after="0"/>
              <w:jc w:val="center"/>
              <w:rPr>
                <w:rFonts w:asciiTheme="majorBidi" w:hAnsiTheme="majorBidi" w:cstheme="majorBidi"/>
                <w:color w:val="FFFFFF" w:themeColor="background1"/>
                <w:sz w:val="22"/>
                <w:szCs w:val="28"/>
              </w:rPr>
            </w:pPr>
            <w:r w:rsidRPr="00721557">
              <w:rPr>
                <w:rFonts w:asciiTheme="majorBidi" w:hAnsiTheme="majorBidi" w:cstheme="majorBidi"/>
                <w:b/>
                <w:color w:val="FFFFFF" w:themeColor="background1"/>
                <w:sz w:val="22"/>
                <w:szCs w:val="28"/>
              </w:rPr>
              <w:t>Alat awal</w:t>
            </w:r>
          </w:p>
        </w:tc>
      </w:tr>
      <w:tr w:rsidR="00AE06A5" w:rsidRPr="00721557" w14:paraId="0413BCFE" w14:textId="77777777">
        <w:trPr>
          <w:jc w:val="center"/>
        </w:trPr>
        <w:tc>
          <w:tcPr>
            <w:tcW w:w="2088"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33ACB247" w14:textId="77777777" w:rsidR="00AE06A5" w:rsidRPr="00721557" w:rsidRDefault="008C79EF">
            <w:pPr>
              <w:spacing w:after="0"/>
              <w:rPr>
                <w:rFonts w:asciiTheme="majorBidi" w:hAnsiTheme="majorBidi" w:cstheme="majorBidi"/>
                <w:color w:val="auto"/>
                <w:sz w:val="22"/>
                <w:szCs w:val="28"/>
              </w:rPr>
            </w:pPr>
            <w:r w:rsidRPr="00721557">
              <w:rPr>
                <w:rFonts w:asciiTheme="majorBidi" w:hAnsiTheme="majorBidi" w:cstheme="majorBidi"/>
                <w:color w:val="auto"/>
                <w:sz w:val="22"/>
                <w:szCs w:val="28"/>
              </w:rPr>
              <w:t>State lokal (ephemeral)</w:t>
            </w:r>
          </w:p>
        </w:tc>
        <w:tc>
          <w:tcPr>
            <w:tcW w:w="2664"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03401D5F" w14:textId="77777777" w:rsidR="00AE06A5" w:rsidRPr="00721557" w:rsidRDefault="008C79EF">
            <w:pPr>
              <w:spacing w:after="0"/>
              <w:rPr>
                <w:rFonts w:asciiTheme="majorBidi" w:hAnsiTheme="majorBidi" w:cstheme="majorBidi"/>
                <w:color w:val="auto"/>
                <w:sz w:val="22"/>
                <w:szCs w:val="28"/>
              </w:rPr>
            </w:pPr>
            <w:r w:rsidRPr="00721557">
              <w:rPr>
                <w:rFonts w:asciiTheme="majorBidi" w:hAnsiTheme="majorBidi" w:cstheme="majorBidi"/>
                <w:color w:val="auto"/>
                <w:sz w:val="22"/>
                <w:szCs w:val="28"/>
              </w:rPr>
              <w:t>Hanya penting bagi satu widget atau satu layar.</w:t>
            </w:r>
          </w:p>
        </w:tc>
        <w:tc>
          <w:tcPr>
            <w:tcW w:w="2664"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4DB3753E" w14:textId="77777777" w:rsidR="00AE06A5" w:rsidRPr="00721557" w:rsidRDefault="008C79EF">
            <w:pPr>
              <w:spacing w:after="0"/>
              <w:rPr>
                <w:rFonts w:asciiTheme="majorBidi" w:hAnsiTheme="majorBidi" w:cstheme="majorBidi"/>
                <w:color w:val="auto"/>
                <w:sz w:val="22"/>
                <w:szCs w:val="28"/>
              </w:rPr>
            </w:pPr>
            <w:r w:rsidRPr="00721557">
              <w:rPr>
                <w:rFonts w:asciiTheme="majorBidi" w:hAnsiTheme="majorBidi" w:cstheme="majorBidi"/>
                <w:color w:val="auto"/>
                <w:sz w:val="22"/>
                <w:szCs w:val="28"/>
              </w:rPr>
              <w:t>Indeks NavigationBar, sakelar tampil/sembunyi, animasi lokal.</w:t>
            </w:r>
          </w:p>
        </w:tc>
        <w:tc>
          <w:tcPr>
            <w:tcW w:w="1728"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78A59A0C" w14:textId="77777777" w:rsidR="00AE06A5" w:rsidRPr="00721557" w:rsidRDefault="008C79EF">
            <w:pPr>
              <w:spacing w:after="0"/>
              <w:jc w:val="center"/>
              <w:rPr>
                <w:rFonts w:asciiTheme="majorBidi" w:hAnsiTheme="majorBidi" w:cstheme="majorBidi"/>
                <w:color w:val="auto"/>
                <w:sz w:val="22"/>
                <w:szCs w:val="28"/>
              </w:rPr>
            </w:pPr>
            <w:r w:rsidRPr="00721557">
              <w:rPr>
                <w:rFonts w:asciiTheme="majorBidi" w:hAnsiTheme="majorBidi" w:cstheme="majorBidi"/>
                <w:color w:val="auto"/>
                <w:sz w:val="22"/>
                <w:szCs w:val="28"/>
              </w:rPr>
              <w:t>setState()</w:t>
            </w:r>
          </w:p>
        </w:tc>
      </w:tr>
      <w:tr w:rsidR="00AE06A5" w:rsidRPr="00721557" w14:paraId="56535205" w14:textId="77777777">
        <w:trPr>
          <w:jc w:val="center"/>
        </w:trPr>
        <w:tc>
          <w:tcPr>
            <w:tcW w:w="2088"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04460EDB" w14:textId="77777777" w:rsidR="00AE06A5" w:rsidRPr="00721557" w:rsidRDefault="008C79EF">
            <w:pPr>
              <w:spacing w:after="0"/>
              <w:rPr>
                <w:rFonts w:asciiTheme="majorBidi" w:hAnsiTheme="majorBidi" w:cstheme="majorBidi"/>
                <w:color w:val="auto"/>
                <w:sz w:val="22"/>
                <w:szCs w:val="28"/>
              </w:rPr>
            </w:pPr>
            <w:r w:rsidRPr="00721557">
              <w:rPr>
                <w:rFonts w:asciiTheme="majorBidi" w:hAnsiTheme="majorBidi" w:cstheme="majorBidi"/>
                <w:color w:val="auto"/>
                <w:sz w:val="22"/>
                <w:szCs w:val="28"/>
              </w:rPr>
              <w:t>State aplikasi (app state)</w:t>
            </w:r>
          </w:p>
        </w:tc>
        <w:tc>
          <w:tcPr>
            <w:tcW w:w="2664"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0EB48BFA" w14:textId="77777777" w:rsidR="00AE06A5" w:rsidRPr="00721557" w:rsidRDefault="008C79EF">
            <w:pPr>
              <w:spacing w:after="0"/>
              <w:rPr>
                <w:rFonts w:asciiTheme="majorBidi" w:hAnsiTheme="majorBidi" w:cstheme="majorBidi"/>
                <w:color w:val="auto"/>
                <w:sz w:val="22"/>
                <w:szCs w:val="28"/>
              </w:rPr>
            </w:pPr>
            <w:r w:rsidRPr="00721557">
              <w:rPr>
                <w:rFonts w:asciiTheme="majorBidi" w:hAnsiTheme="majorBidi" w:cstheme="majorBidi"/>
                <w:color w:val="auto"/>
                <w:sz w:val="22"/>
                <w:szCs w:val="28"/>
              </w:rPr>
              <w:t>Dipakai bersama oleh beberapa bagian aplikasi.</w:t>
            </w:r>
          </w:p>
        </w:tc>
        <w:tc>
          <w:tcPr>
            <w:tcW w:w="2664"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3F6AB3F0" w14:textId="77777777" w:rsidR="00AE06A5" w:rsidRPr="00721557" w:rsidRDefault="008C79EF">
            <w:pPr>
              <w:spacing w:after="0"/>
              <w:rPr>
                <w:rFonts w:asciiTheme="majorBidi" w:hAnsiTheme="majorBidi" w:cstheme="majorBidi"/>
                <w:color w:val="auto"/>
                <w:sz w:val="22"/>
                <w:szCs w:val="28"/>
              </w:rPr>
            </w:pPr>
            <w:r w:rsidRPr="00721557">
              <w:rPr>
                <w:rFonts w:asciiTheme="majorBidi" w:hAnsiTheme="majorBidi" w:cstheme="majorBidi"/>
                <w:color w:val="auto"/>
                <w:sz w:val="22"/>
                <w:szCs w:val="28"/>
              </w:rPr>
              <w:t>Keranjang belanja, pengguna yang masuk, tema aplikasi.</w:t>
            </w:r>
          </w:p>
        </w:tc>
        <w:tc>
          <w:tcPr>
            <w:tcW w:w="1728"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7B85C7EA" w14:textId="77777777" w:rsidR="00AE06A5" w:rsidRPr="00721557" w:rsidRDefault="008C79EF">
            <w:pPr>
              <w:spacing w:after="0"/>
              <w:jc w:val="center"/>
              <w:rPr>
                <w:rFonts w:asciiTheme="majorBidi" w:hAnsiTheme="majorBidi" w:cstheme="majorBidi"/>
                <w:color w:val="auto"/>
                <w:sz w:val="22"/>
                <w:szCs w:val="28"/>
              </w:rPr>
            </w:pPr>
            <w:r w:rsidRPr="00721557">
              <w:rPr>
                <w:rFonts w:asciiTheme="majorBidi" w:hAnsiTheme="majorBidi" w:cstheme="majorBidi"/>
                <w:color w:val="auto"/>
                <w:sz w:val="22"/>
                <w:szCs w:val="28"/>
              </w:rPr>
              <w:t>Provider</w:t>
            </w:r>
          </w:p>
        </w:tc>
      </w:tr>
    </w:tbl>
    <w:p w14:paraId="734426F5" w14:textId="65E2F1CF" w:rsidR="00AE06A5" w:rsidRPr="005B0C8C" w:rsidRDefault="007F2F75">
      <w:pPr>
        <w:pStyle w:val="Heading2"/>
        <w:rPr>
          <w:rFonts w:asciiTheme="majorBidi" w:hAnsiTheme="majorBidi"/>
          <w:color w:val="auto"/>
        </w:rPr>
      </w:pPr>
      <w:bookmarkStart w:id="6" w:name="_Toc241441727"/>
      <w:r>
        <w:rPr>
          <w:rFonts w:asciiTheme="majorBidi" w:eastAsia="Times New Roman" w:hAnsiTheme="majorBidi"/>
          <w:color w:val="auto"/>
        </w:rPr>
        <w:t xml:space="preserve">d. </w:t>
      </w:r>
      <w:r w:rsidR="008C79EF" w:rsidRPr="005B0C8C">
        <w:rPr>
          <w:rFonts w:asciiTheme="majorBidi" w:eastAsia="Times New Roman" w:hAnsiTheme="majorBidi"/>
          <w:color w:val="auto"/>
        </w:rPr>
        <w:t xml:space="preserve">Menggunakan </w:t>
      </w:r>
      <w:proofErr w:type="spellStart"/>
      <w:r w:rsidR="008C79EF" w:rsidRPr="005B0C8C">
        <w:rPr>
          <w:rFonts w:asciiTheme="majorBidi" w:eastAsia="Times New Roman" w:hAnsiTheme="majorBidi"/>
          <w:color w:val="auto"/>
        </w:rPr>
        <w:t>setState</w:t>
      </w:r>
      <w:proofErr w:type="spellEnd"/>
      <w:r w:rsidR="008C79EF" w:rsidRPr="005B0C8C">
        <w:rPr>
          <w:rFonts w:asciiTheme="majorBidi" w:eastAsia="Times New Roman" w:hAnsiTheme="majorBidi"/>
          <w:color w:val="auto"/>
        </w:rPr>
        <w:t>()</w:t>
      </w:r>
      <w:bookmarkEnd w:id="6"/>
    </w:p>
    <w:p w14:paraId="18978150" w14:textId="394363DB" w:rsidR="00AE06A5" w:rsidRPr="00721557" w:rsidRDefault="008C79EF" w:rsidP="00721557">
      <w:pPr>
        <w:ind w:firstLine="567"/>
        <w:jc w:val="both"/>
        <w:rPr>
          <w:rFonts w:asciiTheme="majorBidi" w:hAnsiTheme="majorBidi" w:cstheme="majorBidi"/>
          <w:color w:val="auto"/>
          <w:sz w:val="24"/>
          <w:szCs w:val="28"/>
        </w:rPr>
      </w:pPr>
      <w:r w:rsidRPr="00721557">
        <w:rPr>
          <w:rFonts w:asciiTheme="majorBidi" w:eastAsia="Times New Roman" w:hAnsiTheme="majorBidi" w:cstheme="majorBidi"/>
          <w:color w:val="auto"/>
          <w:sz w:val="24"/>
          <w:szCs w:val="28"/>
        </w:rPr>
        <w:t>setState() adalah metode milik objek State. Perubahan variabel ditulis di dalam callback setState(). Setelah callback selesai, Flutter menandai bagian widget tersebut agar dibangun ulang.</w:t>
      </w:r>
      <w:r w:rsidR="00392919" w:rsidRPr="00721557">
        <w:rPr>
          <w:rFonts w:asciiTheme="majorBidi" w:hAnsiTheme="majorBidi" w:cstheme="majorBidi"/>
          <w:color w:val="auto"/>
          <w:sz w:val="24"/>
          <w:szCs w:val="28"/>
        </w:rPr>
        <w:t xml:space="preserve"> </w:t>
      </w:r>
      <w:proofErr w:type="spellStart"/>
      <w:r w:rsidR="00392919" w:rsidRPr="00721557">
        <w:rPr>
          <w:rFonts w:asciiTheme="majorBidi" w:hAnsiTheme="majorBidi" w:cstheme="majorBidi"/>
          <w:color w:val="auto"/>
          <w:sz w:val="24"/>
          <w:szCs w:val="28"/>
        </w:rPr>
        <w:t>Callback</w:t>
      </w:r>
      <w:proofErr w:type="spellEnd"/>
      <w:r w:rsidR="00392919" w:rsidRPr="00721557">
        <w:rPr>
          <w:rFonts w:asciiTheme="majorBidi" w:hAnsiTheme="majorBidi" w:cstheme="majorBidi"/>
          <w:color w:val="auto"/>
          <w:sz w:val="24"/>
          <w:szCs w:val="28"/>
        </w:rPr>
        <w:t xml:space="preserve"> di sini berarti kumpulan kode yang dituliskan di dalam kurung kurawal setelah </w:t>
      </w:r>
      <w:proofErr w:type="spellStart"/>
      <w:r w:rsidR="00392919" w:rsidRPr="00721557">
        <w:rPr>
          <w:rFonts w:asciiTheme="majorBidi" w:hAnsiTheme="majorBidi" w:cstheme="majorBidi"/>
          <w:color w:val="auto"/>
          <w:sz w:val="24"/>
          <w:szCs w:val="28"/>
        </w:rPr>
        <w:t>setState</w:t>
      </w:r>
      <w:proofErr w:type="spellEnd"/>
      <w:r w:rsidR="00392919" w:rsidRPr="00721557">
        <w:rPr>
          <w:rFonts w:asciiTheme="majorBidi" w:hAnsiTheme="majorBidi" w:cstheme="majorBidi"/>
          <w:color w:val="auto"/>
          <w:sz w:val="24"/>
          <w:szCs w:val="28"/>
        </w:rPr>
        <w:t xml:space="preserve">(), yang langsung dijalankan begitu </w:t>
      </w:r>
      <w:proofErr w:type="spellStart"/>
      <w:r w:rsidR="00392919" w:rsidRPr="00721557">
        <w:rPr>
          <w:rFonts w:asciiTheme="majorBidi" w:hAnsiTheme="majorBidi" w:cstheme="majorBidi"/>
          <w:color w:val="auto"/>
          <w:sz w:val="24"/>
          <w:szCs w:val="28"/>
        </w:rPr>
        <w:t>setState</w:t>
      </w:r>
      <w:proofErr w:type="spellEnd"/>
      <w:r w:rsidR="00392919" w:rsidRPr="00721557">
        <w:rPr>
          <w:rFonts w:asciiTheme="majorBidi" w:hAnsiTheme="majorBidi" w:cstheme="majorBidi"/>
          <w:color w:val="auto"/>
          <w:sz w:val="24"/>
          <w:szCs w:val="28"/>
        </w:rPr>
        <w:t xml:space="preserve">() dipanggil. Bayangkan </w:t>
      </w:r>
      <w:proofErr w:type="spellStart"/>
      <w:r w:rsidR="00392919" w:rsidRPr="00721557">
        <w:rPr>
          <w:rFonts w:asciiTheme="majorBidi" w:hAnsiTheme="majorBidi" w:cstheme="majorBidi"/>
          <w:color w:val="auto"/>
          <w:sz w:val="24"/>
          <w:szCs w:val="28"/>
        </w:rPr>
        <w:t>setState</w:t>
      </w:r>
      <w:proofErr w:type="spellEnd"/>
      <w:r w:rsidR="00392919" w:rsidRPr="00721557">
        <w:rPr>
          <w:rFonts w:asciiTheme="majorBidi" w:hAnsiTheme="majorBidi" w:cstheme="majorBidi"/>
          <w:color w:val="auto"/>
          <w:sz w:val="24"/>
          <w:szCs w:val="28"/>
        </w:rPr>
        <w:t>() seperti menekan bel di meja resepsionis sambil menyerahkan catatan perubahan; begitu bel ditekan, resepsionis (</w:t>
      </w:r>
      <w:proofErr w:type="spellStart"/>
      <w:r w:rsidR="00392919" w:rsidRPr="00721557">
        <w:rPr>
          <w:rFonts w:asciiTheme="majorBidi" w:hAnsiTheme="majorBidi" w:cstheme="majorBidi"/>
          <w:color w:val="auto"/>
          <w:sz w:val="24"/>
          <w:szCs w:val="28"/>
        </w:rPr>
        <w:t>Flutter</w:t>
      </w:r>
      <w:proofErr w:type="spellEnd"/>
      <w:r w:rsidR="00392919" w:rsidRPr="00721557">
        <w:rPr>
          <w:rFonts w:asciiTheme="majorBidi" w:hAnsiTheme="majorBidi" w:cstheme="majorBidi"/>
          <w:color w:val="auto"/>
          <w:sz w:val="24"/>
          <w:szCs w:val="28"/>
        </w:rPr>
        <w:t>) segera memperbarui papan informasi (tampilan layar) sesuai catatan tersebut.</w:t>
      </w:r>
    </w:p>
    <w:p w14:paraId="07489ABB" w14:textId="77777777" w:rsidR="00AE06A5" w:rsidRPr="00721557" w:rsidRDefault="008C79EF">
      <w:pPr>
        <w:keepNext/>
        <w:spacing w:after="60"/>
        <w:jc w:val="both"/>
        <w:rPr>
          <w:rFonts w:asciiTheme="majorBidi" w:hAnsiTheme="majorBidi" w:cstheme="majorBidi"/>
          <w:color w:val="auto"/>
          <w:sz w:val="24"/>
          <w:szCs w:val="28"/>
        </w:rPr>
      </w:pPr>
      <w:r w:rsidRPr="00721557">
        <w:rPr>
          <w:rFonts w:asciiTheme="majorBidi" w:eastAsia="Times New Roman" w:hAnsiTheme="majorBidi" w:cstheme="majorBidi"/>
          <w:b/>
          <w:color w:val="auto"/>
          <w:sz w:val="24"/>
          <w:szCs w:val="28"/>
        </w:rPr>
        <w:t>Program inti setState()</w:t>
      </w:r>
    </w:p>
    <w:tbl>
      <w:tblPr>
        <w:tblStyle w:val="TableGrid"/>
        <w:tblW w:w="3820" w:type="dxa"/>
        <w:jc w:val="center"/>
        <w:tblLayout w:type="fixed"/>
        <w:tblLook w:val="04A0" w:firstRow="1" w:lastRow="0" w:firstColumn="1" w:lastColumn="0" w:noHBand="0" w:noVBand="1"/>
      </w:tblPr>
      <w:tblGrid>
        <w:gridCol w:w="3820"/>
      </w:tblGrid>
      <w:tr w:rsidR="00AE06A5" w:rsidRPr="00721557" w14:paraId="3AA95CFC" w14:textId="77777777" w:rsidTr="00721557">
        <w:trPr>
          <w:jc w:val="center"/>
        </w:trPr>
        <w:tc>
          <w:tcPr>
            <w:tcW w:w="3820" w:type="dxa"/>
            <w:tcBorders>
              <w:top w:val="single" w:sz="6" w:space="0" w:color="AFC9D6"/>
              <w:left w:val="single" w:sz="6" w:space="0" w:color="AFC9D6"/>
              <w:bottom w:val="single" w:sz="6" w:space="0" w:color="AFC9D6"/>
              <w:right w:val="single" w:sz="6" w:space="0" w:color="AFC9D6"/>
            </w:tcBorders>
            <w:shd w:val="clear" w:color="auto" w:fill="F3F7FA"/>
            <w:tcMar>
              <w:top w:w="120" w:type="dxa"/>
              <w:left w:w="150" w:type="dxa"/>
              <w:bottom w:w="120" w:type="dxa"/>
              <w:right w:w="150" w:type="dxa"/>
            </w:tcMar>
            <w:vAlign w:val="center"/>
          </w:tcPr>
          <w:p w14:paraId="0764A20C" w14:textId="77777777" w:rsidR="00AE06A5" w:rsidRPr="00721557" w:rsidRDefault="008C79EF">
            <w:pPr>
              <w:spacing w:after="0"/>
              <w:rPr>
                <w:rFonts w:asciiTheme="majorBidi" w:hAnsiTheme="majorBidi" w:cstheme="majorBidi"/>
                <w:color w:val="auto"/>
                <w:sz w:val="24"/>
                <w:szCs w:val="36"/>
              </w:rPr>
            </w:pPr>
            <w:proofErr w:type="spellStart"/>
            <w:r w:rsidRPr="00721557">
              <w:rPr>
                <w:rFonts w:asciiTheme="majorBidi" w:hAnsiTheme="majorBidi" w:cstheme="majorBidi"/>
                <w:color w:val="auto"/>
                <w:sz w:val="24"/>
                <w:szCs w:val="36"/>
              </w:rPr>
              <w:t>setState</w:t>
            </w:r>
            <w:proofErr w:type="spellEnd"/>
            <w:r w:rsidRPr="00721557">
              <w:rPr>
                <w:rFonts w:asciiTheme="majorBidi" w:hAnsiTheme="majorBidi" w:cstheme="majorBidi"/>
                <w:color w:val="auto"/>
                <w:sz w:val="24"/>
                <w:szCs w:val="36"/>
              </w:rPr>
              <w:t>(() {</w:t>
            </w:r>
            <w:r w:rsidRPr="00721557">
              <w:rPr>
                <w:rFonts w:asciiTheme="majorBidi" w:hAnsiTheme="majorBidi" w:cstheme="majorBidi"/>
                <w:color w:val="auto"/>
                <w:sz w:val="24"/>
                <w:szCs w:val="36"/>
              </w:rPr>
              <w:br/>
              <w:t xml:space="preserve">  jumlah++;</w:t>
            </w:r>
            <w:r w:rsidRPr="00721557">
              <w:rPr>
                <w:rFonts w:asciiTheme="majorBidi" w:hAnsiTheme="majorBidi" w:cstheme="majorBidi"/>
                <w:color w:val="auto"/>
                <w:sz w:val="24"/>
                <w:szCs w:val="36"/>
              </w:rPr>
              <w:br/>
              <w:t>});</w:t>
            </w:r>
          </w:p>
        </w:tc>
      </w:tr>
    </w:tbl>
    <w:p w14:paraId="0E60F2FC" w14:textId="77777777" w:rsidR="00AE06A5" w:rsidRPr="005B0C8C" w:rsidRDefault="00AE06A5">
      <w:pPr>
        <w:spacing w:after="0"/>
        <w:jc w:val="both"/>
        <w:rPr>
          <w:rFonts w:asciiTheme="majorBidi" w:hAnsiTheme="majorBidi" w:cstheme="majorBidi"/>
          <w:color w:val="auto"/>
        </w:rPr>
      </w:pPr>
    </w:p>
    <w:p w14:paraId="3856734E" w14:textId="77777777" w:rsidR="00AE06A5" w:rsidRPr="00721557" w:rsidRDefault="008C79EF">
      <w:pPr>
        <w:pStyle w:val="ListBullet"/>
        <w:jc w:val="both"/>
        <w:rPr>
          <w:rFonts w:asciiTheme="majorBidi" w:hAnsiTheme="majorBidi" w:cstheme="majorBidi"/>
          <w:color w:val="auto"/>
          <w:sz w:val="24"/>
          <w:szCs w:val="28"/>
        </w:rPr>
      </w:pPr>
      <w:r w:rsidRPr="00721557">
        <w:rPr>
          <w:rFonts w:asciiTheme="majorBidi" w:eastAsia="Times New Roman" w:hAnsiTheme="majorBidi" w:cstheme="majorBidi"/>
          <w:color w:val="auto"/>
          <w:sz w:val="24"/>
          <w:szCs w:val="28"/>
        </w:rPr>
        <w:t>Callback setState() harus berjalan cepat dan tidak boleh diberi kata kunci async.</w:t>
      </w:r>
    </w:p>
    <w:p w14:paraId="6792554B" w14:textId="77777777" w:rsidR="00AE06A5" w:rsidRPr="00721557" w:rsidRDefault="008C79EF">
      <w:pPr>
        <w:pStyle w:val="ListBullet"/>
        <w:jc w:val="both"/>
        <w:rPr>
          <w:rFonts w:asciiTheme="majorBidi" w:hAnsiTheme="majorBidi" w:cstheme="majorBidi"/>
          <w:color w:val="auto"/>
          <w:sz w:val="24"/>
          <w:szCs w:val="28"/>
        </w:rPr>
      </w:pPr>
      <w:r w:rsidRPr="00721557">
        <w:rPr>
          <w:rFonts w:asciiTheme="majorBidi" w:eastAsia="Times New Roman" w:hAnsiTheme="majorBidi" w:cstheme="majorBidi"/>
          <w:color w:val="auto"/>
          <w:sz w:val="24"/>
          <w:szCs w:val="28"/>
        </w:rPr>
        <w:t>Ubah hanya data yang benar-benar diperlukan, lalu biarkan build() membaca nilai terbarunya.</w:t>
      </w:r>
    </w:p>
    <w:p w14:paraId="73DF15E7" w14:textId="77777777" w:rsidR="00AE06A5" w:rsidRPr="00721557" w:rsidRDefault="008C79EF">
      <w:pPr>
        <w:pStyle w:val="ListBullet"/>
        <w:jc w:val="both"/>
        <w:rPr>
          <w:rFonts w:asciiTheme="majorBidi" w:hAnsiTheme="majorBidi" w:cstheme="majorBidi"/>
          <w:color w:val="auto"/>
          <w:sz w:val="24"/>
          <w:szCs w:val="28"/>
        </w:rPr>
      </w:pPr>
      <w:r w:rsidRPr="00721557">
        <w:rPr>
          <w:rFonts w:asciiTheme="majorBidi" w:eastAsia="Times New Roman" w:hAnsiTheme="majorBidi" w:cstheme="majorBidi"/>
          <w:color w:val="auto"/>
          <w:sz w:val="24"/>
          <w:szCs w:val="28"/>
        </w:rPr>
        <w:t>Jangan memanggil setState() dari dalam build(), karena hal itu dapat membuat pembangunan ulang berulang tanpa selesai.</w:t>
      </w:r>
    </w:p>
    <w:p w14:paraId="64F034A1" w14:textId="77777777" w:rsidR="00AE06A5" w:rsidRPr="00721557" w:rsidRDefault="008C79EF">
      <w:pPr>
        <w:keepNext/>
        <w:spacing w:after="60"/>
        <w:jc w:val="both"/>
        <w:rPr>
          <w:rFonts w:asciiTheme="majorBidi" w:hAnsiTheme="majorBidi" w:cstheme="majorBidi"/>
          <w:color w:val="auto"/>
          <w:sz w:val="24"/>
          <w:szCs w:val="24"/>
        </w:rPr>
      </w:pPr>
      <w:r w:rsidRPr="00721557">
        <w:rPr>
          <w:rFonts w:asciiTheme="majorBidi" w:eastAsia="Times New Roman" w:hAnsiTheme="majorBidi" w:cstheme="majorBidi"/>
          <w:b/>
          <w:color w:val="auto"/>
          <w:sz w:val="24"/>
          <w:szCs w:val="24"/>
        </w:rPr>
        <w:lastRenderedPageBreak/>
        <w:t>Pola aman setelah proses asynchronous</w:t>
      </w:r>
    </w:p>
    <w:tbl>
      <w:tblPr>
        <w:tblStyle w:val="TableGrid"/>
        <w:tblW w:w="4387" w:type="dxa"/>
        <w:jc w:val="center"/>
        <w:tblLayout w:type="fixed"/>
        <w:tblLook w:val="04A0" w:firstRow="1" w:lastRow="0" w:firstColumn="1" w:lastColumn="0" w:noHBand="0" w:noVBand="1"/>
      </w:tblPr>
      <w:tblGrid>
        <w:gridCol w:w="4387"/>
      </w:tblGrid>
      <w:tr w:rsidR="00AE06A5" w:rsidRPr="00721557" w14:paraId="5AFC8785" w14:textId="77777777" w:rsidTr="00721557">
        <w:trPr>
          <w:jc w:val="center"/>
        </w:trPr>
        <w:tc>
          <w:tcPr>
            <w:tcW w:w="4387" w:type="dxa"/>
            <w:tcBorders>
              <w:top w:val="single" w:sz="6" w:space="0" w:color="AFC9D6"/>
              <w:left w:val="single" w:sz="6" w:space="0" w:color="AFC9D6"/>
              <w:bottom w:val="single" w:sz="6" w:space="0" w:color="AFC9D6"/>
              <w:right w:val="single" w:sz="6" w:space="0" w:color="AFC9D6"/>
            </w:tcBorders>
            <w:shd w:val="clear" w:color="auto" w:fill="F3F7FA"/>
            <w:tcMar>
              <w:top w:w="120" w:type="dxa"/>
              <w:left w:w="150" w:type="dxa"/>
              <w:bottom w:w="120" w:type="dxa"/>
              <w:right w:w="150" w:type="dxa"/>
            </w:tcMar>
            <w:vAlign w:val="center"/>
          </w:tcPr>
          <w:p w14:paraId="6E1FF4BA" w14:textId="77777777" w:rsidR="00AE06A5" w:rsidRPr="00721557" w:rsidRDefault="008C79EF">
            <w:pPr>
              <w:spacing w:after="0"/>
              <w:rPr>
                <w:rFonts w:asciiTheme="majorBidi" w:hAnsiTheme="majorBidi" w:cstheme="majorBidi"/>
                <w:color w:val="auto"/>
                <w:sz w:val="24"/>
                <w:szCs w:val="24"/>
              </w:rPr>
            </w:pPr>
            <w:r w:rsidRPr="00721557">
              <w:rPr>
                <w:rFonts w:asciiTheme="majorBidi" w:hAnsiTheme="majorBidi" w:cstheme="majorBidi"/>
                <w:color w:val="auto"/>
                <w:sz w:val="24"/>
                <w:szCs w:val="24"/>
              </w:rPr>
              <w:t xml:space="preserve">final data = </w:t>
            </w:r>
            <w:proofErr w:type="spellStart"/>
            <w:r w:rsidRPr="00721557">
              <w:rPr>
                <w:rFonts w:asciiTheme="majorBidi" w:hAnsiTheme="majorBidi" w:cstheme="majorBidi"/>
                <w:color w:val="auto"/>
                <w:sz w:val="24"/>
                <w:szCs w:val="24"/>
              </w:rPr>
              <w:t>await</w:t>
            </w:r>
            <w:proofErr w:type="spellEnd"/>
            <w:r w:rsidRPr="00721557">
              <w:rPr>
                <w:rFonts w:asciiTheme="majorBidi" w:hAnsiTheme="majorBidi" w:cstheme="majorBidi"/>
                <w:color w:val="auto"/>
                <w:sz w:val="24"/>
                <w:szCs w:val="24"/>
              </w:rPr>
              <w:t xml:space="preserve"> </w:t>
            </w:r>
            <w:proofErr w:type="spellStart"/>
            <w:r w:rsidRPr="00721557">
              <w:rPr>
                <w:rFonts w:asciiTheme="majorBidi" w:hAnsiTheme="majorBidi" w:cstheme="majorBidi"/>
                <w:color w:val="auto"/>
                <w:sz w:val="24"/>
                <w:szCs w:val="24"/>
              </w:rPr>
              <w:t>ambilData</w:t>
            </w:r>
            <w:proofErr w:type="spellEnd"/>
            <w:r w:rsidRPr="00721557">
              <w:rPr>
                <w:rFonts w:asciiTheme="majorBidi" w:hAnsiTheme="majorBidi" w:cstheme="majorBidi"/>
                <w:color w:val="auto"/>
                <w:sz w:val="24"/>
                <w:szCs w:val="24"/>
              </w:rPr>
              <w:t>();</w:t>
            </w:r>
            <w:r w:rsidRPr="00721557">
              <w:rPr>
                <w:rFonts w:asciiTheme="majorBidi" w:hAnsiTheme="majorBidi" w:cstheme="majorBidi"/>
                <w:color w:val="auto"/>
                <w:sz w:val="24"/>
                <w:szCs w:val="24"/>
              </w:rPr>
              <w:br/>
            </w:r>
            <w:proofErr w:type="spellStart"/>
            <w:r w:rsidRPr="00721557">
              <w:rPr>
                <w:rFonts w:asciiTheme="majorBidi" w:hAnsiTheme="majorBidi" w:cstheme="majorBidi"/>
                <w:color w:val="auto"/>
                <w:sz w:val="24"/>
                <w:szCs w:val="24"/>
              </w:rPr>
              <w:t>if</w:t>
            </w:r>
            <w:proofErr w:type="spellEnd"/>
            <w:r w:rsidRPr="00721557">
              <w:rPr>
                <w:rFonts w:asciiTheme="majorBidi" w:hAnsiTheme="majorBidi" w:cstheme="majorBidi"/>
                <w:color w:val="auto"/>
                <w:sz w:val="24"/>
                <w:szCs w:val="24"/>
              </w:rPr>
              <w:t xml:space="preserve"> (!</w:t>
            </w:r>
            <w:proofErr w:type="spellStart"/>
            <w:r w:rsidRPr="00721557">
              <w:rPr>
                <w:rFonts w:asciiTheme="majorBidi" w:hAnsiTheme="majorBidi" w:cstheme="majorBidi"/>
                <w:color w:val="auto"/>
                <w:sz w:val="24"/>
                <w:szCs w:val="24"/>
              </w:rPr>
              <w:t>mounted</w:t>
            </w:r>
            <w:proofErr w:type="spellEnd"/>
            <w:r w:rsidRPr="00721557">
              <w:rPr>
                <w:rFonts w:asciiTheme="majorBidi" w:hAnsiTheme="majorBidi" w:cstheme="majorBidi"/>
                <w:color w:val="auto"/>
                <w:sz w:val="24"/>
                <w:szCs w:val="24"/>
              </w:rPr>
              <w:t>) return;</w:t>
            </w:r>
            <w:r w:rsidRPr="00721557">
              <w:rPr>
                <w:rFonts w:asciiTheme="majorBidi" w:hAnsiTheme="majorBidi" w:cstheme="majorBidi"/>
                <w:color w:val="auto"/>
                <w:sz w:val="24"/>
                <w:szCs w:val="24"/>
              </w:rPr>
              <w:br/>
              <w:t>setState(() {</w:t>
            </w:r>
            <w:r w:rsidRPr="00721557">
              <w:rPr>
                <w:rFonts w:asciiTheme="majorBidi" w:hAnsiTheme="majorBidi" w:cstheme="majorBidi"/>
                <w:color w:val="auto"/>
                <w:sz w:val="24"/>
                <w:szCs w:val="24"/>
              </w:rPr>
              <w:br/>
              <w:t xml:space="preserve">  hasil = data;</w:t>
            </w:r>
            <w:r w:rsidRPr="00721557">
              <w:rPr>
                <w:rFonts w:asciiTheme="majorBidi" w:hAnsiTheme="majorBidi" w:cstheme="majorBidi"/>
                <w:color w:val="auto"/>
                <w:sz w:val="24"/>
                <w:szCs w:val="24"/>
              </w:rPr>
              <w:br/>
              <w:t>});</w:t>
            </w:r>
          </w:p>
        </w:tc>
      </w:tr>
    </w:tbl>
    <w:p w14:paraId="6BDEBFBC" w14:textId="558E4BBD" w:rsidR="00AE06A5" w:rsidRPr="005B0C8C" w:rsidRDefault="007F2F75">
      <w:pPr>
        <w:pStyle w:val="Heading2"/>
        <w:rPr>
          <w:rFonts w:asciiTheme="majorBidi" w:hAnsiTheme="majorBidi"/>
          <w:color w:val="auto"/>
        </w:rPr>
      </w:pPr>
      <w:bookmarkStart w:id="7" w:name="_Toc241441728"/>
      <w:r>
        <w:rPr>
          <w:rFonts w:asciiTheme="majorBidi" w:eastAsia="Times New Roman" w:hAnsiTheme="majorBidi"/>
          <w:color w:val="auto"/>
        </w:rPr>
        <w:t xml:space="preserve">e. </w:t>
      </w:r>
      <w:r w:rsidR="008C79EF" w:rsidRPr="005B0C8C">
        <w:rPr>
          <w:rFonts w:asciiTheme="majorBidi" w:eastAsia="Times New Roman" w:hAnsiTheme="majorBidi"/>
          <w:color w:val="auto"/>
        </w:rPr>
        <w:t xml:space="preserve">Kapan </w:t>
      </w:r>
      <w:proofErr w:type="spellStart"/>
      <w:r w:rsidR="008C79EF" w:rsidRPr="005B0C8C">
        <w:rPr>
          <w:rFonts w:asciiTheme="majorBidi" w:eastAsia="Times New Roman" w:hAnsiTheme="majorBidi"/>
          <w:color w:val="auto"/>
        </w:rPr>
        <w:t>setState</w:t>
      </w:r>
      <w:proofErr w:type="spellEnd"/>
      <w:r w:rsidR="008C79EF" w:rsidRPr="005B0C8C">
        <w:rPr>
          <w:rFonts w:asciiTheme="majorBidi" w:eastAsia="Times New Roman" w:hAnsiTheme="majorBidi"/>
          <w:color w:val="auto"/>
        </w:rPr>
        <w:t>() Mulai Sulit Dikelola</w:t>
      </w:r>
      <w:bookmarkEnd w:id="7"/>
    </w:p>
    <w:p w14:paraId="5B6E927F" w14:textId="641CE18B" w:rsidR="00AE06A5" w:rsidRPr="00721557" w:rsidRDefault="008C79EF" w:rsidP="00721557">
      <w:pPr>
        <w:ind w:firstLine="567"/>
        <w:jc w:val="both"/>
        <w:rPr>
          <w:rFonts w:asciiTheme="majorBidi" w:hAnsiTheme="majorBidi" w:cstheme="majorBidi"/>
          <w:color w:val="auto"/>
          <w:sz w:val="24"/>
          <w:szCs w:val="28"/>
        </w:rPr>
      </w:pPr>
      <w:r w:rsidRPr="00721557">
        <w:rPr>
          <w:rFonts w:asciiTheme="majorBidi" w:eastAsia="Times New Roman" w:hAnsiTheme="majorBidi" w:cstheme="majorBidi"/>
          <w:color w:val="auto"/>
          <w:sz w:val="24"/>
          <w:szCs w:val="28"/>
        </w:rPr>
        <w:t>setState() bukan alat yang salah. Alat ini menjadi kurang nyaman ketika data dan aturan bisnis tersebar di banyak layar. Gejalanya terlihat ketika callback harus diteruskan melewati banyak widget, beberapa layar memerlukan data yang sama, atau satu kelas State berisi terlalu banyak aturan.</w:t>
      </w:r>
      <w:r w:rsidR="00392919" w:rsidRPr="00721557">
        <w:rPr>
          <w:rFonts w:asciiTheme="majorBidi" w:hAnsiTheme="majorBidi" w:cstheme="majorBidi"/>
          <w:color w:val="auto"/>
          <w:sz w:val="24"/>
          <w:szCs w:val="28"/>
        </w:rPr>
        <w:t xml:space="preserve"> Kondisi ini mirip permainan pesan berantai: semakin banyak </w:t>
      </w:r>
      <w:proofErr w:type="spellStart"/>
      <w:r w:rsidR="00392919" w:rsidRPr="00721557">
        <w:rPr>
          <w:rFonts w:asciiTheme="majorBidi" w:hAnsiTheme="majorBidi" w:cstheme="majorBidi"/>
          <w:color w:val="auto"/>
          <w:sz w:val="24"/>
          <w:szCs w:val="28"/>
        </w:rPr>
        <w:t>widget</w:t>
      </w:r>
      <w:proofErr w:type="spellEnd"/>
      <w:r w:rsidR="00392919" w:rsidRPr="00721557">
        <w:rPr>
          <w:rFonts w:asciiTheme="majorBidi" w:hAnsiTheme="majorBidi" w:cstheme="majorBidi"/>
          <w:color w:val="auto"/>
          <w:sz w:val="24"/>
          <w:szCs w:val="28"/>
        </w:rPr>
        <w:t xml:space="preserve"> yang harus meneruskan data dari satu ke </w:t>
      </w:r>
      <w:proofErr w:type="spellStart"/>
      <w:r w:rsidR="00392919" w:rsidRPr="00721557">
        <w:rPr>
          <w:rFonts w:asciiTheme="majorBidi" w:hAnsiTheme="majorBidi" w:cstheme="majorBidi"/>
          <w:color w:val="auto"/>
          <w:sz w:val="24"/>
          <w:szCs w:val="28"/>
        </w:rPr>
        <w:t>widget</w:t>
      </w:r>
      <w:proofErr w:type="spellEnd"/>
      <w:r w:rsidR="00392919" w:rsidRPr="00721557">
        <w:rPr>
          <w:rFonts w:asciiTheme="majorBidi" w:hAnsiTheme="majorBidi" w:cstheme="majorBidi"/>
          <w:color w:val="auto"/>
          <w:sz w:val="24"/>
          <w:szCs w:val="28"/>
        </w:rPr>
        <w:t xml:space="preserve"> lain, semakin besar peluang data tersebut membingungkan atau tercecer di tengah jalan. Empat tanda berikut membantu mengenali saat yang tepat untuk mulai berpindah ke </w:t>
      </w:r>
      <w:proofErr w:type="spellStart"/>
      <w:r w:rsidR="00392919" w:rsidRPr="00721557">
        <w:rPr>
          <w:rFonts w:asciiTheme="majorBidi" w:hAnsiTheme="majorBidi" w:cstheme="majorBidi"/>
          <w:color w:val="auto"/>
          <w:sz w:val="24"/>
          <w:szCs w:val="28"/>
        </w:rPr>
        <w:t>Provider</w:t>
      </w:r>
      <w:proofErr w:type="spellEnd"/>
      <w:r w:rsidR="00392919" w:rsidRPr="00721557">
        <w:rPr>
          <w:rFonts w:asciiTheme="majorBidi" w:hAnsiTheme="majorBidi" w:cstheme="majorBidi"/>
          <w:color w:val="auto"/>
          <w:sz w:val="24"/>
          <w:szCs w:val="28"/>
        </w:rPr>
        <w:t>.</w:t>
      </w:r>
    </w:p>
    <w:p w14:paraId="3BF6EE13" w14:textId="77777777" w:rsidR="00AE06A5" w:rsidRPr="00721557" w:rsidRDefault="008C79EF">
      <w:pPr>
        <w:pStyle w:val="ListBullet"/>
        <w:jc w:val="both"/>
        <w:rPr>
          <w:rFonts w:asciiTheme="majorBidi" w:hAnsiTheme="majorBidi" w:cstheme="majorBidi"/>
          <w:color w:val="auto"/>
          <w:sz w:val="24"/>
          <w:szCs w:val="28"/>
        </w:rPr>
      </w:pPr>
      <w:r w:rsidRPr="00721557">
        <w:rPr>
          <w:rFonts w:asciiTheme="majorBidi" w:eastAsia="Times New Roman" w:hAnsiTheme="majorBidi" w:cstheme="majorBidi"/>
          <w:color w:val="auto"/>
          <w:sz w:val="24"/>
          <w:szCs w:val="28"/>
        </w:rPr>
        <w:t>Data dipakai oleh dua halaman atau lebih.</w:t>
      </w:r>
    </w:p>
    <w:p w14:paraId="0B1823E0" w14:textId="77777777" w:rsidR="00AE06A5" w:rsidRPr="00721557" w:rsidRDefault="008C79EF">
      <w:pPr>
        <w:pStyle w:val="ListBullet"/>
        <w:jc w:val="both"/>
        <w:rPr>
          <w:rFonts w:asciiTheme="majorBidi" w:hAnsiTheme="majorBidi" w:cstheme="majorBidi"/>
          <w:color w:val="auto"/>
          <w:sz w:val="24"/>
          <w:szCs w:val="28"/>
        </w:rPr>
      </w:pPr>
      <w:r w:rsidRPr="00721557">
        <w:rPr>
          <w:rFonts w:asciiTheme="majorBidi" w:eastAsia="Times New Roman" w:hAnsiTheme="majorBidi" w:cstheme="majorBidi"/>
          <w:color w:val="auto"/>
          <w:sz w:val="24"/>
          <w:szCs w:val="28"/>
        </w:rPr>
        <w:t>Banyak widget membutuhkan nilai yang sama pada kedalaman pohon yang berbeda.</w:t>
      </w:r>
    </w:p>
    <w:p w14:paraId="3824FB1A" w14:textId="77777777" w:rsidR="00AE06A5" w:rsidRPr="00721557" w:rsidRDefault="008C79EF">
      <w:pPr>
        <w:pStyle w:val="ListBullet"/>
        <w:jc w:val="both"/>
        <w:rPr>
          <w:rFonts w:asciiTheme="majorBidi" w:hAnsiTheme="majorBidi" w:cstheme="majorBidi"/>
          <w:color w:val="auto"/>
          <w:sz w:val="24"/>
          <w:szCs w:val="28"/>
        </w:rPr>
      </w:pPr>
      <w:r w:rsidRPr="00721557">
        <w:rPr>
          <w:rFonts w:asciiTheme="majorBidi" w:eastAsia="Times New Roman" w:hAnsiTheme="majorBidi" w:cstheme="majorBidi"/>
          <w:color w:val="auto"/>
          <w:sz w:val="24"/>
          <w:szCs w:val="28"/>
        </w:rPr>
        <w:t>Logika tambah, hapus, hitung total, dan validasi bercampur dengan kode tampilan.</w:t>
      </w:r>
    </w:p>
    <w:p w14:paraId="7DC1ED28" w14:textId="77777777" w:rsidR="00AE06A5" w:rsidRPr="00721557" w:rsidRDefault="008C79EF">
      <w:pPr>
        <w:pStyle w:val="ListBullet"/>
        <w:jc w:val="both"/>
        <w:rPr>
          <w:rFonts w:asciiTheme="majorBidi" w:hAnsiTheme="majorBidi" w:cstheme="majorBidi"/>
          <w:color w:val="auto"/>
          <w:sz w:val="24"/>
          <w:szCs w:val="28"/>
        </w:rPr>
      </w:pPr>
      <w:r w:rsidRPr="00721557">
        <w:rPr>
          <w:rFonts w:asciiTheme="majorBidi" w:eastAsia="Times New Roman" w:hAnsiTheme="majorBidi" w:cstheme="majorBidi"/>
          <w:color w:val="auto"/>
          <w:sz w:val="24"/>
          <w:szCs w:val="28"/>
        </w:rPr>
        <w:t>Pengujian logika sulit dilakukan tanpa membuat widget.</w:t>
      </w:r>
    </w:p>
    <w:p w14:paraId="13B41A22" w14:textId="1ACE5400" w:rsidR="00AE06A5" w:rsidRPr="005B0C8C" w:rsidRDefault="007F2F75">
      <w:pPr>
        <w:pStyle w:val="Heading2"/>
        <w:rPr>
          <w:rFonts w:asciiTheme="majorBidi" w:hAnsiTheme="majorBidi"/>
          <w:color w:val="auto"/>
        </w:rPr>
      </w:pPr>
      <w:bookmarkStart w:id="8" w:name="_Toc241441729"/>
      <w:r>
        <w:rPr>
          <w:rFonts w:asciiTheme="majorBidi" w:eastAsia="Times New Roman" w:hAnsiTheme="majorBidi"/>
          <w:color w:val="auto"/>
        </w:rPr>
        <w:t xml:space="preserve">f. </w:t>
      </w:r>
      <w:proofErr w:type="spellStart"/>
      <w:r w:rsidR="008C79EF" w:rsidRPr="005B0C8C">
        <w:rPr>
          <w:rFonts w:asciiTheme="majorBidi" w:eastAsia="Times New Roman" w:hAnsiTheme="majorBidi"/>
          <w:color w:val="auto"/>
        </w:rPr>
        <w:t>ChangeNotifier</w:t>
      </w:r>
      <w:proofErr w:type="spellEnd"/>
      <w:r w:rsidR="008C79EF" w:rsidRPr="005B0C8C">
        <w:rPr>
          <w:rFonts w:asciiTheme="majorBidi" w:eastAsia="Times New Roman" w:hAnsiTheme="majorBidi"/>
          <w:color w:val="auto"/>
        </w:rPr>
        <w:t xml:space="preserve"> dan </w:t>
      </w:r>
      <w:proofErr w:type="spellStart"/>
      <w:r w:rsidR="008C79EF" w:rsidRPr="005B0C8C">
        <w:rPr>
          <w:rFonts w:asciiTheme="majorBidi" w:eastAsia="Times New Roman" w:hAnsiTheme="majorBidi"/>
          <w:color w:val="auto"/>
        </w:rPr>
        <w:t>Provider</w:t>
      </w:r>
      <w:bookmarkEnd w:id="8"/>
      <w:proofErr w:type="spellEnd"/>
    </w:p>
    <w:p w14:paraId="3DE3B0D9" w14:textId="77777777" w:rsidR="007F2F75" w:rsidRDefault="008C79EF" w:rsidP="00721557">
      <w:pPr>
        <w:ind w:firstLine="567"/>
        <w:jc w:val="both"/>
        <w:rPr>
          <w:rFonts w:asciiTheme="majorBidi" w:hAnsiTheme="majorBidi" w:cstheme="majorBidi"/>
          <w:color w:val="auto"/>
          <w:sz w:val="24"/>
          <w:szCs w:val="28"/>
        </w:rPr>
      </w:pPr>
      <w:r w:rsidRPr="00721557">
        <w:rPr>
          <w:rFonts w:asciiTheme="majorBidi" w:eastAsia="Times New Roman" w:hAnsiTheme="majorBidi" w:cstheme="majorBidi"/>
          <w:color w:val="auto"/>
          <w:sz w:val="24"/>
          <w:szCs w:val="28"/>
        </w:rPr>
        <w:t>ChangeNotifier adalah kelas dari Flutter SDK yang dapat memberi tahu pendengar ketika datanya berubah. Provider adalah paket yang membantu menempatkan objek pada pohon widget dan mengambilnya kembali dari widget keturunan. Pada pola sederhana, ChangeNotifier menyimpan data dan aturan, sedangkan ChangeNotifierProvider mengatur pembuatan serta masa hidup objek tersebut.</w:t>
      </w:r>
      <w:r w:rsidR="00392919" w:rsidRPr="00721557">
        <w:rPr>
          <w:rFonts w:asciiTheme="majorBidi" w:hAnsiTheme="majorBidi" w:cstheme="majorBidi"/>
          <w:color w:val="auto"/>
          <w:sz w:val="24"/>
          <w:szCs w:val="28"/>
        </w:rPr>
        <w:t xml:space="preserve"> Supaya lebih mudah dibayangkan, anggap </w:t>
      </w:r>
      <w:proofErr w:type="spellStart"/>
      <w:r w:rsidR="00392919" w:rsidRPr="00721557">
        <w:rPr>
          <w:rFonts w:asciiTheme="majorBidi" w:hAnsiTheme="majorBidi" w:cstheme="majorBidi"/>
          <w:color w:val="auto"/>
          <w:sz w:val="24"/>
          <w:szCs w:val="28"/>
        </w:rPr>
        <w:t>ChangeNotifier</w:t>
      </w:r>
      <w:proofErr w:type="spellEnd"/>
      <w:r w:rsidR="00392919" w:rsidRPr="00721557">
        <w:rPr>
          <w:rFonts w:asciiTheme="majorBidi" w:hAnsiTheme="majorBidi" w:cstheme="majorBidi"/>
          <w:color w:val="auto"/>
          <w:sz w:val="24"/>
          <w:szCs w:val="28"/>
        </w:rPr>
        <w:t xml:space="preserve"> sebagai stasiun radio kecil yang menyiarkan pengumuman setiap kali ada info baru, dan </w:t>
      </w:r>
      <w:proofErr w:type="spellStart"/>
      <w:r w:rsidR="00392919" w:rsidRPr="00721557">
        <w:rPr>
          <w:rFonts w:asciiTheme="majorBidi" w:hAnsiTheme="majorBidi" w:cstheme="majorBidi"/>
          <w:color w:val="auto"/>
          <w:sz w:val="24"/>
          <w:szCs w:val="28"/>
        </w:rPr>
        <w:t>notifyListeners</w:t>
      </w:r>
      <w:proofErr w:type="spellEnd"/>
      <w:r w:rsidR="00392919" w:rsidRPr="00721557">
        <w:rPr>
          <w:rFonts w:asciiTheme="majorBidi" w:hAnsiTheme="majorBidi" w:cstheme="majorBidi"/>
          <w:color w:val="auto"/>
          <w:sz w:val="24"/>
          <w:szCs w:val="28"/>
        </w:rPr>
        <w:t xml:space="preserve">() adalah tombol yang ditekan penyiar untuk mulai menyiarkan pengumuman itu. </w:t>
      </w:r>
      <w:proofErr w:type="spellStart"/>
      <w:r w:rsidR="00392919" w:rsidRPr="00721557">
        <w:rPr>
          <w:rFonts w:asciiTheme="majorBidi" w:hAnsiTheme="majorBidi" w:cstheme="majorBidi"/>
          <w:color w:val="auto"/>
          <w:sz w:val="24"/>
          <w:szCs w:val="28"/>
        </w:rPr>
        <w:t>Widget</w:t>
      </w:r>
      <w:proofErr w:type="spellEnd"/>
      <w:r w:rsidR="00392919" w:rsidRPr="00721557">
        <w:rPr>
          <w:rFonts w:asciiTheme="majorBidi" w:hAnsiTheme="majorBidi" w:cstheme="majorBidi"/>
          <w:color w:val="auto"/>
          <w:sz w:val="24"/>
          <w:szCs w:val="28"/>
        </w:rPr>
        <w:t xml:space="preserve"> yang "mendengarkan" (</w:t>
      </w:r>
      <w:proofErr w:type="spellStart"/>
      <w:r w:rsidR="00392919" w:rsidRPr="00721557">
        <w:rPr>
          <w:rFonts w:asciiTheme="majorBidi" w:hAnsiTheme="majorBidi" w:cstheme="majorBidi"/>
          <w:color w:val="auto"/>
          <w:sz w:val="24"/>
          <w:szCs w:val="28"/>
        </w:rPr>
        <w:t>listener</w:t>
      </w:r>
      <w:proofErr w:type="spellEnd"/>
      <w:r w:rsidR="00392919" w:rsidRPr="00721557">
        <w:rPr>
          <w:rFonts w:asciiTheme="majorBidi" w:hAnsiTheme="majorBidi" w:cstheme="majorBidi"/>
          <w:color w:val="auto"/>
          <w:sz w:val="24"/>
          <w:szCs w:val="28"/>
        </w:rPr>
        <w:t xml:space="preserve">) akan langsung tahu ada info baru dan memperbarui tampilannya sendiri. </w:t>
      </w:r>
      <w:proofErr w:type="spellStart"/>
      <w:r w:rsidR="00392919" w:rsidRPr="00721557">
        <w:rPr>
          <w:rFonts w:asciiTheme="majorBidi" w:hAnsiTheme="majorBidi" w:cstheme="majorBidi"/>
          <w:color w:val="auto"/>
          <w:sz w:val="24"/>
          <w:szCs w:val="28"/>
        </w:rPr>
        <w:t>Provider</w:t>
      </w:r>
      <w:proofErr w:type="spellEnd"/>
      <w:r w:rsidR="00392919" w:rsidRPr="00721557">
        <w:rPr>
          <w:rFonts w:asciiTheme="majorBidi" w:hAnsiTheme="majorBidi" w:cstheme="majorBidi"/>
          <w:color w:val="auto"/>
          <w:sz w:val="24"/>
          <w:szCs w:val="28"/>
        </w:rPr>
        <w:t xml:space="preserve"> berperan seperti memasang antena bersama pada sebuah gedung bertingkat, yaitu pohon </w:t>
      </w:r>
      <w:proofErr w:type="spellStart"/>
      <w:r w:rsidR="00392919" w:rsidRPr="00721557">
        <w:rPr>
          <w:rFonts w:asciiTheme="majorBidi" w:hAnsiTheme="majorBidi" w:cstheme="majorBidi"/>
          <w:color w:val="auto"/>
          <w:sz w:val="24"/>
          <w:szCs w:val="28"/>
        </w:rPr>
        <w:t>widget</w:t>
      </w:r>
      <w:proofErr w:type="spellEnd"/>
      <w:r w:rsidR="00392919" w:rsidRPr="00721557">
        <w:rPr>
          <w:rFonts w:asciiTheme="majorBidi" w:hAnsiTheme="majorBidi" w:cstheme="majorBidi"/>
          <w:color w:val="auto"/>
          <w:sz w:val="24"/>
          <w:szCs w:val="28"/>
        </w:rPr>
        <w:t xml:space="preserve"> (susunan </w:t>
      </w:r>
      <w:proofErr w:type="spellStart"/>
      <w:r w:rsidR="00392919" w:rsidRPr="00721557">
        <w:rPr>
          <w:rFonts w:asciiTheme="majorBidi" w:hAnsiTheme="majorBidi" w:cstheme="majorBidi"/>
          <w:color w:val="auto"/>
          <w:sz w:val="24"/>
          <w:szCs w:val="28"/>
        </w:rPr>
        <w:t>widget</w:t>
      </w:r>
      <w:proofErr w:type="spellEnd"/>
      <w:r w:rsidR="00392919" w:rsidRPr="00721557">
        <w:rPr>
          <w:rFonts w:asciiTheme="majorBidi" w:hAnsiTheme="majorBidi" w:cstheme="majorBidi"/>
          <w:color w:val="auto"/>
          <w:sz w:val="24"/>
          <w:szCs w:val="28"/>
        </w:rPr>
        <w:t xml:space="preserve"> yang bertingkat-tingkat seperti struktur folder di dalam folder): sekali antena dipasang di lantai atas, dekat akar aplikasi, semua ruangan atau </w:t>
      </w:r>
      <w:proofErr w:type="spellStart"/>
      <w:r w:rsidR="00392919" w:rsidRPr="00721557">
        <w:rPr>
          <w:rFonts w:asciiTheme="majorBidi" w:hAnsiTheme="majorBidi" w:cstheme="majorBidi"/>
          <w:color w:val="auto"/>
          <w:sz w:val="24"/>
          <w:szCs w:val="28"/>
        </w:rPr>
        <w:t>widget</w:t>
      </w:r>
      <w:proofErr w:type="spellEnd"/>
      <w:r w:rsidR="00392919" w:rsidRPr="00721557">
        <w:rPr>
          <w:rFonts w:asciiTheme="majorBidi" w:hAnsiTheme="majorBidi" w:cstheme="majorBidi"/>
          <w:color w:val="auto"/>
          <w:sz w:val="24"/>
          <w:szCs w:val="28"/>
        </w:rPr>
        <w:t xml:space="preserve"> di bawahnya dapat menangkap siaran yang sama tanpa kabel terpisah untuk tiap ruangan. Alur singkatnya dapat digambarkan sebagai: Model diubah → </w:t>
      </w:r>
      <w:proofErr w:type="spellStart"/>
      <w:r w:rsidR="00392919" w:rsidRPr="00721557">
        <w:rPr>
          <w:rFonts w:asciiTheme="majorBidi" w:hAnsiTheme="majorBidi" w:cstheme="majorBidi"/>
          <w:color w:val="auto"/>
          <w:sz w:val="24"/>
          <w:szCs w:val="28"/>
        </w:rPr>
        <w:t>notifyListeners</w:t>
      </w:r>
      <w:proofErr w:type="spellEnd"/>
      <w:r w:rsidR="00392919" w:rsidRPr="00721557">
        <w:rPr>
          <w:rFonts w:asciiTheme="majorBidi" w:hAnsiTheme="majorBidi" w:cstheme="majorBidi"/>
          <w:color w:val="auto"/>
          <w:sz w:val="24"/>
          <w:szCs w:val="28"/>
        </w:rPr>
        <w:t xml:space="preserve">() dipanggil → </w:t>
      </w:r>
      <w:proofErr w:type="spellStart"/>
      <w:r w:rsidR="00392919" w:rsidRPr="00721557">
        <w:rPr>
          <w:rFonts w:asciiTheme="majorBidi" w:hAnsiTheme="majorBidi" w:cstheme="majorBidi"/>
          <w:color w:val="auto"/>
          <w:sz w:val="24"/>
          <w:szCs w:val="28"/>
        </w:rPr>
        <w:t>Provider</w:t>
      </w:r>
      <w:proofErr w:type="spellEnd"/>
      <w:r w:rsidR="00392919" w:rsidRPr="00721557">
        <w:rPr>
          <w:rFonts w:asciiTheme="majorBidi" w:hAnsiTheme="majorBidi" w:cstheme="majorBidi"/>
          <w:color w:val="auto"/>
          <w:sz w:val="24"/>
          <w:szCs w:val="28"/>
        </w:rPr>
        <w:t xml:space="preserve"> meneruskan kabar → </w:t>
      </w:r>
      <w:proofErr w:type="spellStart"/>
      <w:r w:rsidR="00392919" w:rsidRPr="00721557">
        <w:rPr>
          <w:rFonts w:asciiTheme="majorBidi" w:hAnsiTheme="majorBidi" w:cstheme="majorBidi"/>
          <w:color w:val="auto"/>
          <w:sz w:val="24"/>
          <w:szCs w:val="28"/>
        </w:rPr>
        <w:t>widget</w:t>
      </w:r>
      <w:proofErr w:type="spellEnd"/>
      <w:r w:rsidR="00392919" w:rsidRPr="00721557">
        <w:rPr>
          <w:rFonts w:asciiTheme="majorBidi" w:hAnsiTheme="majorBidi" w:cstheme="majorBidi"/>
          <w:color w:val="auto"/>
          <w:sz w:val="24"/>
          <w:szCs w:val="28"/>
        </w:rPr>
        <w:t xml:space="preserve"> yang berlangganan (</w:t>
      </w:r>
      <w:proofErr w:type="spellStart"/>
      <w:r w:rsidR="00392919" w:rsidRPr="00721557">
        <w:rPr>
          <w:rFonts w:asciiTheme="majorBidi" w:hAnsiTheme="majorBidi" w:cstheme="majorBidi"/>
          <w:color w:val="auto"/>
          <w:sz w:val="24"/>
          <w:szCs w:val="28"/>
        </w:rPr>
        <w:t>watch</w:t>
      </w:r>
      <w:proofErr w:type="spellEnd"/>
      <w:r w:rsidR="00392919" w:rsidRPr="00721557">
        <w:rPr>
          <w:rFonts w:asciiTheme="majorBidi" w:hAnsiTheme="majorBidi" w:cstheme="majorBidi"/>
          <w:color w:val="auto"/>
          <w:sz w:val="24"/>
          <w:szCs w:val="28"/>
        </w:rPr>
        <w:t xml:space="preserve">, </w:t>
      </w:r>
      <w:proofErr w:type="spellStart"/>
      <w:r w:rsidR="00392919" w:rsidRPr="00721557">
        <w:rPr>
          <w:rFonts w:asciiTheme="majorBidi" w:hAnsiTheme="majorBidi" w:cstheme="majorBidi"/>
          <w:color w:val="auto"/>
          <w:sz w:val="24"/>
          <w:szCs w:val="28"/>
        </w:rPr>
        <w:t>select</w:t>
      </w:r>
      <w:proofErr w:type="spellEnd"/>
      <w:r w:rsidR="00392919" w:rsidRPr="00721557">
        <w:rPr>
          <w:rFonts w:asciiTheme="majorBidi" w:hAnsiTheme="majorBidi" w:cstheme="majorBidi"/>
          <w:color w:val="auto"/>
          <w:sz w:val="24"/>
          <w:szCs w:val="28"/>
        </w:rPr>
        <w:t xml:space="preserve">, atau </w:t>
      </w:r>
      <w:proofErr w:type="spellStart"/>
      <w:r w:rsidR="00392919" w:rsidRPr="00721557">
        <w:rPr>
          <w:rFonts w:asciiTheme="majorBidi" w:hAnsiTheme="majorBidi" w:cstheme="majorBidi"/>
          <w:color w:val="auto"/>
          <w:sz w:val="24"/>
          <w:szCs w:val="28"/>
        </w:rPr>
        <w:t>Consumer</w:t>
      </w:r>
      <w:proofErr w:type="spellEnd"/>
      <w:r w:rsidR="00392919" w:rsidRPr="00721557">
        <w:rPr>
          <w:rFonts w:asciiTheme="majorBidi" w:hAnsiTheme="majorBidi" w:cstheme="majorBidi"/>
          <w:color w:val="auto"/>
          <w:sz w:val="24"/>
          <w:szCs w:val="28"/>
        </w:rPr>
        <w:t>) membangun ulang tampilannya.</w:t>
      </w:r>
    </w:p>
    <w:p w14:paraId="7F5B54E7" w14:textId="73C3E98D" w:rsidR="00AE06A5" w:rsidRPr="007F2F75" w:rsidRDefault="007F2F75" w:rsidP="007F2F75">
      <w:pPr>
        <w:jc w:val="center"/>
        <w:rPr>
          <w:rFonts w:ascii="Times New Roman" w:hAnsi="Times New Roman" w:cs="Times New Roman"/>
          <w:i/>
          <w:color w:val="000000"/>
          <w:sz w:val="22"/>
        </w:rPr>
      </w:pPr>
      <w:r w:rsidRPr="007F2F75">
        <w:rPr>
          <w:rFonts w:ascii="Times New Roman" w:hAnsi="Times New Roman" w:cs="Times New Roman"/>
          <w:i/>
          <w:color w:val="000000"/>
          <w:sz w:val="22"/>
        </w:rPr>
        <w:t xml:space="preserve">Tabel 2.3 Bagian-Bagian </w:t>
      </w:r>
      <w:proofErr w:type="spellStart"/>
      <w:r w:rsidRPr="007F2F75">
        <w:rPr>
          <w:rFonts w:ascii="Times New Roman" w:hAnsi="Times New Roman" w:cs="Times New Roman"/>
          <w:i/>
          <w:color w:val="000000"/>
          <w:sz w:val="22"/>
        </w:rPr>
        <w:t>ChangeNotifier</w:t>
      </w:r>
      <w:proofErr w:type="spellEnd"/>
      <w:r w:rsidRPr="007F2F75">
        <w:rPr>
          <w:rFonts w:ascii="Times New Roman" w:hAnsi="Times New Roman" w:cs="Times New Roman"/>
          <w:i/>
          <w:color w:val="000000"/>
          <w:sz w:val="22"/>
        </w:rPr>
        <w:t xml:space="preserve"> dan </w:t>
      </w:r>
      <w:proofErr w:type="spellStart"/>
      <w:r w:rsidRPr="007F2F75">
        <w:rPr>
          <w:rFonts w:ascii="Times New Roman" w:hAnsi="Times New Roman" w:cs="Times New Roman"/>
          <w:i/>
          <w:color w:val="000000"/>
          <w:sz w:val="22"/>
        </w:rPr>
        <w:t>Provider</w:t>
      </w:r>
      <w:proofErr w:type="spellEnd"/>
    </w:p>
    <w:tbl>
      <w:tblPr>
        <w:tblStyle w:val="TableGrid"/>
        <w:tblW w:w="9144" w:type="dxa"/>
        <w:jc w:val="center"/>
        <w:tblLayout w:type="fixed"/>
        <w:tblLook w:val="04A0" w:firstRow="1" w:lastRow="0" w:firstColumn="1" w:lastColumn="0" w:noHBand="0" w:noVBand="1"/>
      </w:tblPr>
      <w:tblGrid>
        <w:gridCol w:w="1584"/>
        <w:gridCol w:w="4536"/>
        <w:gridCol w:w="3024"/>
      </w:tblGrid>
      <w:tr w:rsidR="00AE06A5" w:rsidRPr="00721557" w14:paraId="2A44E615" w14:textId="77777777">
        <w:trPr>
          <w:tblHeader/>
          <w:jc w:val="center"/>
        </w:trPr>
        <w:tc>
          <w:tcPr>
            <w:tcW w:w="1584"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6DD517DA" w14:textId="77777777" w:rsidR="00AE06A5" w:rsidRPr="00721557" w:rsidRDefault="008C79EF" w:rsidP="00721557">
            <w:pPr>
              <w:spacing w:after="0"/>
              <w:jc w:val="center"/>
              <w:rPr>
                <w:rFonts w:asciiTheme="majorBidi" w:hAnsiTheme="majorBidi" w:cstheme="majorBidi"/>
                <w:color w:val="FFFFFF" w:themeColor="background1"/>
                <w:sz w:val="22"/>
                <w:szCs w:val="28"/>
              </w:rPr>
            </w:pPr>
            <w:r w:rsidRPr="00721557">
              <w:rPr>
                <w:rFonts w:asciiTheme="majorBidi" w:hAnsiTheme="majorBidi" w:cstheme="majorBidi"/>
                <w:b/>
                <w:color w:val="FFFFFF" w:themeColor="background1"/>
                <w:sz w:val="22"/>
                <w:szCs w:val="28"/>
              </w:rPr>
              <w:t>Bagian</w:t>
            </w:r>
          </w:p>
        </w:tc>
        <w:tc>
          <w:tcPr>
            <w:tcW w:w="4536"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230102CE" w14:textId="77777777" w:rsidR="00AE06A5" w:rsidRPr="00721557" w:rsidRDefault="008C79EF" w:rsidP="00721557">
            <w:pPr>
              <w:spacing w:after="0"/>
              <w:jc w:val="center"/>
              <w:rPr>
                <w:rFonts w:asciiTheme="majorBidi" w:hAnsiTheme="majorBidi" w:cstheme="majorBidi"/>
                <w:color w:val="FFFFFF" w:themeColor="background1"/>
                <w:sz w:val="22"/>
                <w:szCs w:val="28"/>
              </w:rPr>
            </w:pPr>
            <w:r w:rsidRPr="00721557">
              <w:rPr>
                <w:rFonts w:asciiTheme="majorBidi" w:hAnsiTheme="majorBidi" w:cstheme="majorBidi"/>
                <w:b/>
                <w:color w:val="FFFFFF" w:themeColor="background1"/>
                <w:sz w:val="22"/>
                <w:szCs w:val="28"/>
              </w:rPr>
              <w:t>Tugasnya</w:t>
            </w:r>
          </w:p>
        </w:tc>
        <w:tc>
          <w:tcPr>
            <w:tcW w:w="3024"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78D54F02" w14:textId="77777777" w:rsidR="00AE06A5" w:rsidRPr="00721557" w:rsidRDefault="008C79EF" w:rsidP="00721557">
            <w:pPr>
              <w:spacing w:after="0"/>
              <w:jc w:val="center"/>
              <w:rPr>
                <w:rFonts w:asciiTheme="majorBidi" w:hAnsiTheme="majorBidi" w:cstheme="majorBidi"/>
                <w:color w:val="FFFFFF" w:themeColor="background1"/>
                <w:sz w:val="22"/>
                <w:szCs w:val="28"/>
              </w:rPr>
            </w:pPr>
            <w:r w:rsidRPr="00721557">
              <w:rPr>
                <w:rFonts w:asciiTheme="majorBidi" w:hAnsiTheme="majorBidi" w:cstheme="majorBidi"/>
                <w:b/>
                <w:color w:val="FFFFFF" w:themeColor="background1"/>
                <w:sz w:val="22"/>
                <w:szCs w:val="28"/>
              </w:rPr>
              <w:t>Kata kunci</w:t>
            </w:r>
          </w:p>
        </w:tc>
      </w:tr>
      <w:tr w:rsidR="00AE06A5" w:rsidRPr="00721557" w14:paraId="4238642E" w14:textId="77777777">
        <w:trPr>
          <w:jc w:val="center"/>
        </w:trPr>
        <w:tc>
          <w:tcPr>
            <w:tcW w:w="1584"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303B6BE7" w14:textId="77777777" w:rsidR="00AE06A5" w:rsidRPr="00721557" w:rsidRDefault="008C79EF" w:rsidP="00721557">
            <w:pPr>
              <w:spacing w:after="0"/>
              <w:jc w:val="center"/>
              <w:rPr>
                <w:rFonts w:asciiTheme="majorBidi" w:hAnsiTheme="majorBidi" w:cstheme="majorBidi"/>
                <w:color w:val="auto"/>
                <w:sz w:val="22"/>
                <w:szCs w:val="28"/>
              </w:rPr>
            </w:pPr>
            <w:r w:rsidRPr="00721557">
              <w:rPr>
                <w:rFonts w:asciiTheme="majorBidi" w:hAnsiTheme="majorBidi" w:cstheme="majorBidi"/>
                <w:color w:val="auto"/>
                <w:sz w:val="22"/>
                <w:szCs w:val="28"/>
              </w:rPr>
              <w:t>Model</w:t>
            </w:r>
          </w:p>
        </w:tc>
        <w:tc>
          <w:tcPr>
            <w:tcW w:w="4536"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72A74033" w14:textId="77777777" w:rsidR="00AE06A5" w:rsidRPr="00721557" w:rsidRDefault="008C79EF" w:rsidP="00721557">
            <w:pPr>
              <w:spacing w:after="0"/>
              <w:rPr>
                <w:rFonts w:asciiTheme="majorBidi" w:hAnsiTheme="majorBidi" w:cstheme="majorBidi"/>
                <w:color w:val="auto"/>
                <w:sz w:val="22"/>
                <w:szCs w:val="28"/>
              </w:rPr>
            </w:pPr>
            <w:r w:rsidRPr="00721557">
              <w:rPr>
                <w:rFonts w:asciiTheme="majorBidi" w:hAnsiTheme="majorBidi" w:cstheme="majorBidi"/>
                <w:color w:val="auto"/>
                <w:sz w:val="22"/>
                <w:szCs w:val="28"/>
              </w:rPr>
              <w:t>Menyimpan state dan menyediakan operasi untuk mengubahnya.</w:t>
            </w:r>
          </w:p>
        </w:tc>
        <w:tc>
          <w:tcPr>
            <w:tcW w:w="3024"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1556E914" w14:textId="77777777" w:rsidR="00AE06A5" w:rsidRPr="00721557" w:rsidRDefault="008C79EF" w:rsidP="00721557">
            <w:pPr>
              <w:spacing w:after="0"/>
              <w:rPr>
                <w:rFonts w:asciiTheme="majorBidi" w:hAnsiTheme="majorBidi" w:cstheme="majorBidi"/>
                <w:color w:val="auto"/>
                <w:sz w:val="22"/>
                <w:szCs w:val="28"/>
              </w:rPr>
            </w:pPr>
            <w:r w:rsidRPr="00721557">
              <w:rPr>
                <w:rFonts w:asciiTheme="majorBidi" w:hAnsiTheme="majorBidi" w:cstheme="majorBidi"/>
                <w:color w:val="auto"/>
                <w:sz w:val="22"/>
                <w:szCs w:val="28"/>
              </w:rPr>
              <w:t>extends ChangeNotifier</w:t>
            </w:r>
          </w:p>
        </w:tc>
      </w:tr>
      <w:tr w:rsidR="00AE06A5" w:rsidRPr="00721557" w14:paraId="4EAD0A11" w14:textId="77777777">
        <w:trPr>
          <w:jc w:val="center"/>
        </w:trPr>
        <w:tc>
          <w:tcPr>
            <w:tcW w:w="1584"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0868103B" w14:textId="77777777" w:rsidR="00AE06A5" w:rsidRPr="00721557" w:rsidRDefault="008C79EF" w:rsidP="00721557">
            <w:pPr>
              <w:spacing w:after="0"/>
              <w:jc w:val="center"/>
              <w:rPr>
                <w:rFonts w:asciiTheme="majorBidi" w:hAnsiTheme="majorBidi" w:cstheme="majorBidi"/>
                <w:color w:val="auto"/>
                <w:sz w:val="22"/>
                <w:szCs w:val="28"/>
              </w:rPr>
            </w:pPr>
            <w:r w:rsidRPr="00721557">
              <w:rPr>
                <w:rFonts w:asciiTheme="majorBidi" w:hAnsiTheme="majorBidi" w:cstheme="majorBidi"/>
                <w:color w:val="auto"/>
                <w:sz w:val="22"/>
                <w:szCs w:val="28"/>
              </w:rPr>
              <w:t>Pemberi</w:t>
            </w:r>
          </w:p>
        </w:tc>
        <w:tc>
          <w:tcPr>
            <w:tcW w:w="4536"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1B4360E8" w14:textId="77777777" w:rsidR="00AE06A5" w:rsidRPr="00721557" w:rsidRDefault="008C79EF" w:rsidP="00721557">
            <w:pPr>
              <w:spacing w:after="0"/>
              <w:rPr>
                <w:rFonts w:asciiTheme="majorBidi" w:hAnsiTheme="majorBidi" w:cstheme="majorBidi"/>
                <w:color w:val="auto"/>
                <w:sz w:val="22"/>
                <w:szCs w:val="28"/>
              </w:rPr>
            </w:pPr>
            <w:r w:rsidRPr="00721557">
              <w:rPr>
                <w:rFonts w:asciiTheme="majorBidi" w:hAnsiTheme="majorBidi" w:cstheme="majorBidi"/>
                <w:color w:val="auto"/>
                <w:sz w:val="22"/>
                <w:szCs w:val="28"/>
              </w:rPr>
              <w:t>Menempatkan model di atas widget yang membutuhkannya.</w:t>
            </w:r>
          </w:p>
        </w:tc>
        <w:tc>
          <w:tcPr>
            <w:tcW w:w="3024"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02E963F9" w14:textId="77777777" w:rsidR="00AE06A5" w:rsidRPr="00721557" w:rsidRDefault="008C79EF" w:rsidP="00721557">
            <w:pPr>
              <w:spacing w:after="0"/>
              <w:rPr>
                <w:rFonts w:asciiTheme="majorBidi" w:hAnsiTheme="majorBidi" w:cstheme="majorBidi"/>
                <w:color w:val="auto"/>
                <w:sz w:val="22"/>
                <w:szCs w:val="28"/>
              </w:rPr>
            </w:pPr>
            <w:r w:rsidRPr="00721557">
              <w:rPr>
                <w:rFonts w:asciiTheme="majorBidi" w:hAnsiTheme="majorBidi" w:cstheme="majorBidi"/>
                <w:color w:val="auto"/>
                <w:sz w:val="22"/>
                <w:szCs w:val="28"/>
              </w:rPr>
              <w:t>ChangeNotifierProvider</w:t>
            </w:r>
          </w:p>
        </w:tc>
      </w:tr>
      <w:tr w:rsidR="00AE06A5" w:rsidRPr="00721557" w14:paraId="2B3E41CB" w14:textId="77777777">
        <w:trPr>
          <w:jc w:val="center"/>
        </w:trPr>
        <w:tc>
          <w:tcPr>
            <w:tcW w:w="1584"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5F681A5F" w14:textId="77777777" w:rsidR="00AE06A5" w:rsidRPr="00721557" w:rsidRDefault="008C79EF" w:rsidP="00721557">
            <w:pPr>
              <w:spacing w:after="0"/>
              <w:jc w:val="center"/>
              <w:rPr>
                <w:rFonts w:asciiTheme="majorBidi" w:hAnsiTheme="majorBidi" w:cstheme="majorBidi"/>
                <w:color w:val="auto"/>
                <w:sz w:val="22"/>
                <w:szCs w:val="28"/>
              </w:rPr>
            </w:pPr>
            <w:r w:rsidRPr="00721557">
              <w:rPr>
                <w:rFonts w:asciiTheme="majorBidi" w:hAnsiTheme="majorBidi" w:cstheme="majorBidi"/>
                <w:color w:val="auto"/>
                <w:sz w:val="22"/>
                <w:szCs w:val="28"/>
              </w:rPr>
              <w:lastRenderedPageBreak/>
              <w:t>Pemberitahuan</w:t>
            </w:r>
          </w:p>
        </w:tc>
        <w:tc>
          <w:tcPr>
            <w:tcW w:w="4536"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37C8AA72" w14:textId="77777777" w:rsidR="00AE06A5" w:rsidRPr="00721557" w:rsidRDefault="008C79EF" w:rsidP="00721557">
            <w:pPr>
              <w:spacing w:after="0"/>
              <w:rPr>
                <w:rFonts w:asciiTheme="majorBidi" w:hAnsiTheme="majorBidi" w:cstheme="majorBidi"/>
                <w:color w:val="auto"/>
                <w:sz w:val="22"/>
                <w:szCs w:val="28"/>
              </w:rPr>
            </w:pPr>
            <w:r w:rsidRPr="00721557">
              <w:rPr>
                <w:rFonts w:asciiTheme="majorBidi" w:hAnsiTheme="majorBidi" w:cstheme="majorBidi"/>
                <w:color w:val="auto"/>
                <w:sz w:val="22"/>
                <w:szCs w:val="28"/>
              </w:rPr>
              <w:t>Memberi tahu pendengar bahwa data sudah berubah.</w:t>
            </w:r>
          </w:p>
        </w:tc>
        <w:tc>
          <w:tcPr>
            <w:tcW w:w="3024"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283F9B87" w14:textId="77777777" w:rsidR="00AE06A5" w:rsidRPr="00721557" w:rsidRDefault="008C79EF" w:rsidP="00721557">
            <w:pPr>
              <w:spacing w:after="0"/>
              <w:rPr>
                <w:rFonts w:asciiTheme="majorBidi" w:hAnsiTheme="majorBidi" w:cstheme="majorBidi"/>
                <w:color w:val="auto"/>
                <w:sz w:val="22"/>
                <w:szCs w:val="28"/>
              </w:rPr>
            </w:pPr>
            <w:r w:rsidRPr="00721557">
              <w:rPr>
                <w:rFonts w:asciiTheme="majorBidi" w:hAnsiTheme="majorBidi" w:cstheme="majorBidi"/>
                <w:color w:val="auto"/>
                <w:sz w:val="22"/>
                <w:szCs w:val="28"/>
              </w:rPr>
              <w:t>notifyListeners()</w:t>
            </w:r>
          </w:p>
        </w:tc>
      </w:tr>
      <w:tr w:rsidR="00AE06A5" w:rsidRPr="00721557" w14:paraId="5DD4FF50" w14:textId="77777777">
        <w:trPr>
          <w:jc w:val="center"/>
        </w:trPr>
        <w:tc>
          <w:tcPr>
            <w:tcW w:w="1584"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0E6EC19F" w14:textId="77777777" w:rsidR="00AE06A5" w:rsidRPr="00721557" w:rsidRDefault="008C79EF" w:rsidP="00721557">
            <w:pPr>
              <w:spacing w:after="0"/>
              <w:jc w:val="center"/>
              <w:rPr>
                <w:rFonts w:asciiTheme="majorBidi" w:hAnsiTheme="majorBidi" w:cstheme="majorBidi"/>
                <w:color w:val="auto"/>
                <w:sz w:val="22"/>
                <w:szCs w:val="28"/>
              </w:rPr>
            </w:pPr>
            <w:r w:rsidRPr="00721557">
              <w:rPr>
                <w:rFonts w:asciiTheme="majorBidi" w:hAnsiTheme="majorBidi" w:cstheme="majorBidi"/>
                <w:color w:val="auto"/>
                <w:sz w:val="22"/>
                <w:szCs w:val="28"/>
              </w:rPr>
              <w:t>Pembaca</w:t>
            </w:r>
          </w:p>
        </w:tc>
        <w:tc>
          <w:tcPr>
            <w:tcW w:w="4536"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4A069F11" w14:textId="77777777" w:rsidR="00AE06A5" w:rsidRPr="00721557" w:rsidRDefault="008C79EF" w:rsidP="00721557">
            <w:pPr>
              <w:spacing w:after="0"/>
              <w:rPr>
                <w:rFonts w:asciiTheme="majorBidi" w:hAnsiTheme="majorBidi" w:cstheme="majorBidi"/>
                <w:color w:val="auto"/>
                <w:sz w:val="22"/>
                <w:szCs w:val="28"/>
              </w:rPr>
            </w:pPr>
            <w:r w:rsidRPr="00721557">
              <w:rPr>
                <w:rFonts w:asciiTheme="majorBidi" w:hAnsiTheme="majorBidi" w:cstheme="majorBidi"/>
                <w:color w:val="auto"/>
                <w:sz w:val="22"/>
                <w:szCs w:val="28"/>
              </w:rPr>
              <w:t>Membaca nilai atau memanggil operasi dari UI.</w:t>
            </w:r>
          </w:p>
        </w:tc>
        <w:tc>
          <w:tcPr>
            <w:tcW w:w="3024"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7B1132C1" w14:textId="77777777" w:rsidR="00AE06A5" w:rsidRPr="00721557" w:rsidRDefault="008C79EF" w:rsidP="00721557">
            <w:pPr>
              <w:spacing w:after="0"/>
              <w:rPr>
                <w:rFonts w:asciiTheme="majorBidi" w:hAnsiTheme="majorBidi" w:cstheme="majorBidi"/>
                <w:color w:val="auto"/>
                <w:sz w:val="22"/>
                <w:szCs w:val="28"/>
              </w:rPr>
            </w:pPr>
            <w:r w:rsidRPr="00721557">
              <w:rPr>
                <w:rFonts w:asciiTheme="majorBidi" w:hAnsiTheme="majorBidi" w:cstheme="majorBidi"/>
                <w:color w:val="auto"/>
                <w:sz w:val="22"/>
                <w:szCs w:val="28"/>
              </w:rPr>
              <w:t>watch, read, select, Consumer</w:t>
            </w:r>
          </w:p>
        </w:tc>
      </w:tr>
    </w:tbl>
    <w:p w14:paraId="4F537ACD" w14:textId="77777777" w:rsidR="00AE06A5" w:rsidRPr="005B0C8C" w:rsidRDefault="00AE06A5">
      <w:pPr>
        <w:spacing w:after="0"/>
        <w:jc w:val="both"/>
        <w:rPr>
          <w:rFonts w:asciiTheme="majorBidi" w:hAnsiTheme="majorBidi" w:cstheme="majorBidi"/>
          <w:color w:val="auto"/>
        </w:rPr>
      </w:pPr>
    </w:p>
    <w:p w14:paraId="509AE30A" w14:textId="77777777" w:rsidR="00AE06A5" w:rsidRPr="00A85270" w:rsidRDefault="008C79EF">
      <w:pPr>
        <w:keepNext/>
        <w:spacing w:after="60"/>
        <w:jc w:val="both"/>
        <w:rPr>
          <w:rFonts w:asciiTheme="majorBidi" w:hAnsiTheme="majorBidi" w:cstheme="majorBidi"/>
          <w:color w:val="auto"/>
          <w:sz w:val="24"/>
          <w:szCs w:val="24"/>
        </w:rPr>
      </w:pPr>
      <w:r w:rsidRPr="00A85270">
        <w:rPr>
          <w:rFonts w:asciiTheme="majorBidi" w:eastAsia="Times New Roman" w:hAnsiTheme="majorBidi" w:cstheme="majorBidi"/>
          <w:b/>
          <w:color w:val="auto"/>
          <w:sz w:val="24"/>
          <w:szCs w:val="24"/>
        </w:rPr>
        <w:t>Bentuk paling kecil sebuah ChangeNotifier</w:t>
      </w:r>
    </w:p>
    <w:tbl>
      <w:tblPr>
        <w:tblStyle w:val="TableGrid"/>
        <w:tblW w:w="5237" w:type="dxa"/>
        <w:jc w:val="center"/>
        <w:tblLayout w:type="fixed"/>
        <w:tblLook w:val="04A0" w:firstRow="1" w:lastRow="0" w:firstColumn="1" w:lastColumn="0" w:noHBand="0" w:noVBand="1"/>
      </w:tblPr>
      <w:tblGrid>
        <w:gridCol w:w="5237"/>
      </w:tblGrid>
      <w:tr w:rsidR="00AE06A5" w:rsidRPr="00A85270" w14:paraId="0F03D78C" w14:textId="77777777" w:rsidTr="00A85270">
        <w:trPr>
          <w:jc w:val="center"/>
        </w:trPr>
        <w:tc>
          <w:tcPr>
            <w:tcW w:w="5237" w:type="dxa"/>
            <w:tcBorders>
              <w:top w:val="single" w:sz="6" w:space="0" w:color="AFC9D6"/>
              <w:left w:val="single" w:sz="6" w:space="0" w:color="AFC9D6"/>
              <w:bottom w:val="single" w:sz="6" w:space="0" w:color="AFC9D6"/>
              <w:right w:val="single" w:sz="6" w:space="0" w:color="AFC9D6"/>
            </w:tcBorders>
            <w:shd w:val="clear" w:color="auto" w:fill="F3F7FA"/>
            <w:tcMar>
              <w:top w:w="120" w:type="dxa"/>
              <w:left w:w="150" w:type="dxa"/>
              <w:bottom w:w="120" w:type="dxa"/>
              <w:right w:w="150" w:type="dxa"/>
            </w:tcMar>
            <w:vAlign w:val="center"/>
          </w:tcPr>
          <w:p w14:paraId="6104C4EE" w14:textId="77777777" w:rsidR="00AE06A5" w:rsidRPr="00A85270" w:rsidRDefault="008C79EF">
            <w:pPr>
              <w:spacing w:after="0"/>
              <w:rPr>
                <w:rFonts w:asciiTheme="majorBidi" w:hAnsiTheme="majorBidi" w:cstheme="majorBidi"/>
                <w:color w:val="auto"/>
                <w:sz w:val="24"/>
                <w:szCs w:val="24"/>
              </w:rPr>
            </w:pPr>
            <w:proofErr w:type="spellStart"/>
            <w:r w:rsidRPr="00A85270">
              <w:rPr>
                <w:rFonts w:asciiTheme="majorBidi" w:hAnsiTheme="majorBidi" w:cstheme="majorBidi"/>
                <w:color w:val="auto"/>
                <w:sz w:val="24"/>
                <w:szCs w:val="24"/>
              </w:rPr>
              <w:t>class</w:t>
            </w:r>
            <w:proofErr w:type="spellEnd"/>
            <w:r w:rsidRPr="00A85270">
              <w:rPr>
                <w:rFonts w:asciiTheme="majorBidi" w:hAnsiTheme="majorBidi" w:cstheme="majorBidi"/>
                <w:color w:val="auto"/>
                <w:sz w:val="24"/>
                <w:szCs w:val="24"/>
              </w:rPr>
              <w:t xml:space="preserve"> </w:t>
            </w:r>
            <w:proofErr w:type="spellStart"/>
            <w:r w:rsidRPr="00A85270">
              <w:rPr>
                <w:rFonts w:asciiTheme="majorBidi" w:hAnsiTheme="majorBidi" w:cstheme="majorBidi"/>
                <w:color w:val="auto"/>
                <w:sz w:val="24"/>
                <w:szCs w:val="24"/>
              </w:rPr>
              <w:t>CounterModel</w:t>
            </w:r>
            <w:proofErr w:type="spellEnd"/>
            <w:r w:rsidRPr="00A85270">
              <w:rPr>
                <w:rFonts w:asciiTheme="majorBidi" w:hAnsiTheme="majorBidi" w:cstheme="majorBidi"/>
                <w:color w:val="auto"/>
                <w:sz w:val="24"/>
                <w:szCs w:val="24"/>
              </w:rPr>
              <w:t xml:space="preserve"> </w:t>
            </w:r>
            <w:proofErr w:type="spellStart"/>
            <w:r w:rsidRPr="00A85270">
              <w:rPr>
                <w:rFonts w:asciiTheme="majorBidi" w:hAnsiTheme="majorBidi" w:cstheme="majorBidi"/>
                <w:color w:val="auto"/>
                <w:sz w:val="24"/>
                <w:szCs w:val="24"/>
              </w:rPr>
              <w:t>extends</w:t>
            </w:r>
            <w:proofErr w:type="spellEnd"/>
            <w:r w:rsidRPr="00A85270">
              <w:rPr>
                <w:rFonts w:asciiTheme="majorBidi" w:hAnsiTheme="majorBidi" w:cstheme="majorBidi"/>
                <w:color w:val="auto"/>
                <w:sz w:val="24"/>
                <w:szCs w:val="24"/>
              </w:rPr>
              <w:t xml:space="preserve"> </w:t>
            </w:r>
            <w:proofErr w:type="spellStart"/>
            <w:r w:rsidRPr="00A85270">
              <w:rPr>
                <w:rFonts w:asciiTheme="majorBidi" w:hAnsiTheme="majorBidi" w:cstheme="majorBidi"/>
                <w:color w:val="auto"/>
                <w:sz w:val="24"/>
                <w:szCs w:val="24"/>
              </w:rPr>
              <w:t>ChangeNotifier</w:t>
            </w:r>
            <w:proofErr w:type="spellEnd"/>
            <w:r w:rsidRPr="00A85270">
              <w:rPr>
                <w:rFonts w:asciiTheme="majorBidi" w:hAnsiTheme="majorBidi" w:cstheme="majorBidi"/>
                <w:color w:val="auto"/>
                <w:sz w:val="24"/>
                <w:szCs w:val="24"/>
              </w:rPr>
              <w:t xml:space="preserve"> {</w:t>
            </w:r>
            <w:r w:rsidRPr="00A85270">
              <w:rPr>
                <w:rFonts w:asciiTheme="majorBidi" w:hAnsiTheme="majorBidi" w:cstheme="majorBidi"/>
                <w:color w:val="auto"/>
                <w:sz w:val="24"/>
                <w:szCs w:val="24"/>
              </w:rPr>
              <w:br/>
              <w:t xml:space="preserve">  int nilai = 0;</w:t>
            </w:r>
            <w:r w:rsidRPr="00A85270">
              <w:rPr>
                <w:rFonts w:asciiTheme="majorBidi" w:hAnsiTheme="majorBidi" w:cstheme="majorBidi"/>
                <w:color w:val="auto"/>
                <w:sz w:val="24"/>
                <w:szCs w:val="24"/>
              </w:rPr>
              <w:br/>
            </w:r>
            <w:r w:rsidRPr="00A85270">
              <w:rPr>
                <w:rFonts w:asciiTheme="majorBidi" w:hAnsiTheme="majorBidi" w:cstheme="majorBidi"/>
                <w:color w:val="auto"/>
                <w:sz w:val="24"/>
                <w:szCs w:val="24"/>
              </w:rPr>
              <w:br/>
              <w:t xml:space="preserve">  void tambah() {</w:t>
            </w:r>
            <w:r w:rsidRPr="00A85270">
              <w:rPr>
                <w:rFonts w:asciiTheme="majorBidi" w:hAnsiTheme="majorBidi" w:cstheme="majorBidi"/>
                <w:color w:val="auto"/>
                <w:sz w:val="24"/>
                <w:szCs w:val="24"/>
              </w:rPr>
              <w:br/>
              <w:t xml:space="preserve">    nilai++;</w:t>
            </w:r>
            <w:r w:rsidRPr="00A85270">
              <w:rPr>
                <w:rFonts w:asciiTheme="majorBidi" w:hAnsiTheme="majorBidi" w:cstheme="majorBidi"/>
                <w:color w:val="auto"/>
                <w:sz w:val="24"/>
                <w:szCs w:val="24"/>
              </w:rPr>
              <w:br/>
              <w:t xml:space="preserve">    notifyListeners();</w:t>
            </w:r>
            <w:r w:rsidRPr="00A85270">
              <w:rPr>
                <w:rFonts w:asciiTheme="majorBidi" w:hAnsiTheme="majorBidi" w:cstheme="majorBidi"/>
                <w:color w:val="auto"/>
                <w:sz w:val="24"/>
                <w:szCs w:val="24"/>
              </w:rPr>
              <w:br/>
              <w:t xml:space="preserve">  }</w:t>
            </w:r>
            <w:r w:rsidRPr="00A85270">
              <w:rPr>
                <w:rFonts w:asciiTheme="majorBidi" w:hAnsiTheme="majorBidi" w:cstheme="majorBidi"/>
                <w:color w:val="auto"/>
                <w:sz w:val="24"/>
                <w:szCs w:val="24"/>
              </w:rPr>
              <w:br/>
              <w:t>}</w:t>
            </w:r>
          </w:p>
        </w:tc>
      </w:tr>
    </w:tbl>
    <w:p w14:paraId="01F696BE" w14:textId="1BD5AC26" w:rsidR="00AE06A5" w:rsidRPr="005B0C8C" w:rsidRDefault="007F2F75">
      <w:pPr>
        <w:pStyle w:val="Heading2"/>
        <w:rPr>
          <w:rFonts w:asciiTheme="majorBidi" w:hAnsiTheme="majorBidi"/>
          <w:color w:val="auto"/>
        </w:rPr>
      </w:pPr>
      <w:bookmarkStart w:id="9" w:name="_Toc241441730"/>
      <w:r>
        <w:rPr>
          <w:rFonts w:asciiTheme="majorBidi" w:eastAsia="Times New Roman" w:hAnsiTheme="majorBidi"/>
          <w:color w:val="auto"/>
        </w:rPr>
        <w:t xml:space="preserve">g. </w:t>
      </w:r>
      <w:proofErr w:type="spellStart"/>
      <w:r w:rsidR="008C79EF" w:rsidRPr="005B0C8C">
        <w:rPr>
          <w:rFonts w:asciiTheme="majorBidi" w:eastAsia="Times New Roman" w:hAnsiTheme="majorBidi"/>
          <w:color w:val="auto"/>
        </w:rPr>
        <w:t>watch</w:t>
      </w:r>
      <w:proofErr w:type="spellEnd"/>
      <w:r w:rsidR="008C79EF" w:rsidRPr="005B0C8C">
        <w:rPr>
          <w:rFonts w:asciiTheme="majorBidi" w:eastAsia="Times New Roman" w:hAnsiTheme="majorBidi"/>
          <w:color w:val="auto"/>
        </w:rPr>
        <w:t xml:space="preserve">, </w:t>
      </w:r>
      <w:proofErr w:type="spellStart"/>
      <w:r w:rsidR="008C79EF" w:rsidRPr="005B0C8C">
        <w:rPr>
          <w:rFonts w:asciiTheme="majorBidi" w:eastAsia="Times New Roman" w:hAnsiTheme="majorBidi"/>
          <w:color w:val="auto"/>
        </w:rPr>
        <w:t>read</w:t>
      </w:r>
      <w:proofErr w:type="spellEnd"/>
      <w:r w:rsidR="008C79EF" w:rsidRPr="005B0C8C">
        <w:rPr>
          <w:rFonts w:asciiTheme="majorBidi" w:eastAsia="Times New Roman" w:hAnsiTheme="majorBidi"/>
          <w:color w:val="auto"/>
        </w:rPr>
        <w:t xml:space="preserve">, </w:t>
      </w:r>
      <w:proofErr w:type="spellStart"/>
      <w:r w:rsidR="008C79EF" w:rsidRPr="005B0C8C">
        <w:rPr>
          <w:rFonts w:asciiTheme="majorBidi" w:eastAsia="Times New Roman" w:hAnsiTheme="majorBidi"/>
          <w:color w:val="auto"/>
        </w:rPr>
        <w:t>select</w:t>
      </w:r>
      <w:proofErr w:type="spellEnd"/>
      <w:r w:rsidR="008C79EF" w:rsidRPr="005B0C8C">
        <w:rPr>
          <w:rFonts w:asciiTheme="majorBidi" w:eastAsia="Times New Roman" w:hAnsiTheme="majorBidi"/>
          <w:color w:val="auto"/>
        </w:rPr>
        <w:t>, dan Consumer</w:t>
      </w:r>
      <w:bookmarkEnd w:id="9"/>
    </w:p>
    <w:p w14:paraId="5EE87339" w14:textId="77777777" w:rsidR="007F2F75" w:rsidRDefault="008C79EF" w:rsidP="00A85270">
      <w:pPr>
        <w:ind w:firstLine="567"/>
        <w:jc w:val="both"/>
        <w:rPr>
          <w:rFonts w:asciiTheme="majorBidi" w:hAnsiTheme="majorBidi" w:cstheme="majorBidi"/>
          <w:color w:val="auto"/>
          <w:sz w:val="24"/>
          <w:szCs w:val="28"/>
        </w:rPr>
      </w:pPr>
      <w:r w:rsidRPr="00A85270">
        <w:rPr>
          <w:rFonts w:asciiTheme="majorBidi" w:eastAsia="Times New Roman" w:hAnsiTheme="majorBidi" w:cstheme="majorBidi"/>
          <w:color w:val="auto"/>
          <w:sz w:val="24"/>
          <w:szCs w:val="28"/>
        </w:rPr>
        <w:t>Keempat cara berikut mengambil model yang disediakan Provider. Perbedaannya terletak pada apakah widget harus dibangun ulang dan seberapa luas bagian yang mendengarkan perubahan.</w:t>
      </w:r>
      <w:r w:rsidR="00392919" w:rsidRPr="00A85270">
        <w:rPr>
          <w:rFonts w:asciiTheme="majorBidi" w:hAnsiTheme="majorBidi" w:cstheme="majorBidi"/>
          <w:color w:val="auto"/>
          <w:sz w:val="24"/>
          <w:szCs w:val="28"/>
        </w:rPr>
        <w:t xml:space="preserve"> </w:t>
      </w:r>
      <w:proofErr w:type="spellStart"/>
      <w:r w:rsidR="00392919" w:rsidRPr="00A85270">
        <w:rPr>
          <w:rFonts w:asciiTheme="majorBidi" w:hAnsiTheme="majorBidi" w:cstheme="majorBidi"/>
          <w:color w:val="auto"/>
          <w:sz w:val="24"/>
          <w:szCs w:val="28"/>
        </w:rPr>
        <w:t>context.watch</w:t>
      </w:r>
      <w:proofErr w:type="spellEnd"/>
      <w:r w:rsidR="00392919" w:rsidRPr="00A85270">
        <w:rPr>
          <w:rFonts w:asciiTheme="majorBidi" w:hAnsiTheme="majorBidi" w:cstheme="majorBidi"/>
          <w:color w:val="auto"/>
          <w:sz w:val="24"/>
          <w:szCs w:val="28"/>
        </w:rPr>
        <w:t xml:space="preserve">() seperti menyalakan radio dan terus mendengarkan setiap pengumuman baru; </w:t>
      </w:r>
      <w:proofErr w:type="spellStart"/>
      <w:r w:rsidR="00392919" w:rsidRPr="00A85270">
        <w:rPr>
          <w:rFonts w:asciiTheme="majorBidi" w:hAnsiTheme="majorBidi" w:cstheme="majorBidi"/>
          <w:color w:val="auto"/>
          <w:sz w:val="24"/>
          <w:szCs w:val="28"/>
        </w:rPr>
        <w:t>context.read</w:t>
      </w:r>
      <w:proofErr w:type="spellEnd"/>
      <w:r w:rsidR="00392919" w:rsidRPr="00A85270">
        <w:rPr>
          <w:rFonts w:asciiTheme="majorBidi" w:hAnsiTheme="majorBidi" w:cstheme="majorBidi"/>
          <w:color w:val="auto"/>
          <w:sz w:val="24"/>
          <w:szCs w:val="28"/>
        </w:rPr>
        <w:t xml:space="preserve">() seperti menengok radio sekali untuk mengecek info lalu langsung mematikannya tanpa terus mendengarkan; </w:t>
      </w:r>
      <w:proofErr w:type="spellStart"/>
      <w:r w:rsidR="00392919" w:rsidRPr="00A85270">
        <w:rPr>
          <w:rFonts w:asciiTheme="majorBidi" w:hAnsiTheme="majorBidi" w:cstheme="majorBidi"/>
          <w:color w:val="auto"/>
          <w:sz w:val="24"/>
          <w:szCs w:val="28"/>
        </w:rPr>
        <w:t>context.select</w:t>
      </w:r>
      <w:proofErr w:type="spellEnd"/>
      <w:r w:rsidR="00392919" w:rsidRPr="00A85270">
        <w:rPr>
          <w:rFonts w:asciiTheme="majorBidi" w:hAnsiTheme="majorBidi" w:cstheme="majorBidi"/>
          <w:color w:val="auto"/>
          <w:sz w:val="24"/>
          <w:szCs w:val="28"/>
        </w:rPr>
        <w:t xml:space="preserve">() seperti hanya memasang telinga pada satu segmen siaran tertentu dan mengabaikan segmen lain; sedangkan </w:t>
      </w:r>
      <w:proofErr w:type="spellStart"/>
      <w:r w:rsidR="00392919" w:rsidRPr="00A85270">
        <w:rPr>
          <w:rFonts w:asciiTheme="majorBidi" w:hAnsiTheme="majorBidi" w:cstheme="majorBidi"/>
          <w:color w:val="auto"/>
          <w:sz w:val="24"/>
          <w:szCs w:val="28"/>
        </w:rPr>
        <w:t>Consumer</w:t>
      </w:r>
      <w:proofErr w:type="spellEnd"/>
      <w:r w:rsidR="00392919" w:rsidRPr="00A85270">
        <w:rPr>
          <w:rFonts w:asciiTheme="majorBidi" w:hAnsiTheme="majorBidi" w:cstheme="majorBidi"/>
          <w:color w:val="auto"/>
          <w:sz w:val="24"/>
          <w:szCs w:val="28"/>
        </w:rPr>
        <w:t xml:space="preserve"> seperti memasang pengeras suara kecil hanya di satu sudut ruangan, sehingga hanya sudut itu yang ramai setiap kali ada pengumuman baru.</w:t>
      </w:r>
    </w:p>
    <w:p w14:paraId="6C01A1A8" w14:textId="344890D1" w:rsidR="00AE06A5" w:rsidRPr="007F2F75" w:rsidRDefault="007F2F75" w:rsidP="007F2F75">
      <w:pPr>
        <w:jc w:val="center"/>
        <w:rPr>
          <w:rFonts w:ascii="Times New Roman" w:hAnsi="Times New Roman" w:cs="Times New Roman"/>
          <w:i/>
          <w:color w:val="000000"/>
          <w:sz w:val="22"/>
        </w:rPr>
      </w:pPr>
      <w:r w:rsidRPr="007F2F75">
        <w:rPr>
          <w:rFonts w:ascii="Times New Roman" w:hAnsi="Times New Roman" w:cs="Times New Roman"/>
          <w:i/>
          <w:color w:val="000000"/>
          <w:sz w:val="22"/>
        </w:rPr>
        <w:t xml:space="preserve">Tabel 2.4 Perbandingan </w:t>
      </w:r>
      <w:proofErr w:type="spellStart"/>
      <w:r w:rsidRPr="007F2F75">
        <w:rPr>
          <w:rFonts w:ascii="Times New Roman" w:hAnsi="Times New Roman" w:cs="Times New Roman"/>
          <w:i/>
          <w:color w:val="000000"/>
          <w:sz w:val="22"/>
        </w:rPr>
        <w:t>watch</w:t>
      </w:r>
      <w:proofErr w:type="spellEnd"/>
      <w:r w:rsidRPr="007F2F75">
        <w:rPr>
          <w:rFonts w:ascii="Times New Roman" w:hAnsi="Times New Roman" w:cs="Times New Roman"/>
          <w:i/>
          <w:color w:val="000000"/>
          <w:sz w:val="22"/>
        </w:rPr>
        <w:t xml:space="preserve">, </w:t>
      </w:r>
      <w:proofErr w:type="spellStart"/>
      <w:r w:rsidRPr="007F2F75">
        <w:rPr>
          <w:rFonts w:ascii="Times New Roman" w:hAnsi="Times New Roman" w:cs="Times New Roman"/>
          <w:i/>
          <w:color w:val="000000"/>
          <w:sz w:val="22"/>
        </w:rPr>
        <w:t>read</w:t>
      </w:r>
      <w:proofErr w:type="spellEnd"/>
      <w:r w:rsidRPr="007F2F75">
        <w:rPr>
          <w:rFonts w:ascii="Times New Roman" w:hAnsi="Times New Roman" w:cs="Times New Roman"/>
          <w:i/>
          <w:color w:val="000000"/>
          <w:sz w:val="22"/>
        </w:rPr>
        <w:t xml:space="preserve">, </w:t>
      </w:r>
      <w:proofErr w:type="spellStart"/>
      <w:r w:rsidRPr="007F2F75">
        <w:rPr>
          <w:rFonts w:ascii="Times New Roman" w:hAnsi="Times New Roman" w:cs="Times New Roman"/>
          <w:i/>
          <w:color w:val="000000"/>
          <w:sz w:val="22"/>
        </w:rPr>
        <w:t>select</w:t>
      </w:r>
      <w:proofErr w:type="spellEnd"/>
      <w:r w:rsidRPr="007F2F75">
        <w:rPr>
          <w:rFonts w:ascii="Times New Roman" w:hAnsi="Times New Roman" w:cs="Times New Roman"/>
          <w:i/>
          <w:color w:val="000000"/>
          <w:sz w:val="22"/>
        </w:rPr>
        <w:t xml:space="preserve">, dan </w:t>
      </w:r>
      <w:proofErr w:type="spellStart"/>
      <w:r w:rsidRPr="007F2F75">
        <w:rPr>
          <w:rFonts w:ascii="Times New Roman" w:hAnsi="Times New Roman" w:cs="Times New Roman"/>
          <w:i/>
          <w:color w:val="000000"/>
          <w:sz w:val="22"/>
        </w:rPr>
        <w:t>Consumer</w:t>
      </w:r>
      <w:proofErr w:type="spellEnd"/>
    </w:p>
    <w:tbl>
      <w:tblPr>
        <w:tblStyle w:val="TableGrid"/>
        <w:tblW w:w="9144" w:type="dxa"/>
        <w:jc w:val="center"/>
        <w:tblLayout w:type="fixed"/>
        <w:tblLook w:val="04A0" w:firstRow="1" w:lastRow="0" w:firstColumn="1" w:lastColumn="0" w:noHBand="0" w:noVBand="1"/>
      </w:tblPr>
      <w:tblGrid>
        <w:gridCol w:w="1800"/>
        <w:gridCol w:w="2664"/>
        <w:gridCol w:w="2520"/>
        <w:gridCol w:w="2160"/>
      </w:tblGrid>
      <w:tr w:rsidR="00AE06A5" w:rsidRPr="00A85270" w14:paraId="0FCA7500" w14:textId="77777777">
        <w:trPr>
          <w:tblHeader/>
          <w:jc w:val="center"/>
        </w:trPr>
        <w:tc>
          <w:tcPr>
            <w:tcW w:w="1800"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15A39170" w14:textId="77777777" w:rsidR="00AE06A5" w:rsidRPr="00A85270" w:rsidRDefault="008C79EF">
            <w:pPr>
              <w:spacing w:after="0"/>
              <w:jc w:val="center"/>
              <w:rPr>
                <w:rFonts w:asciiTheme="majorBidi" w:hAnsiTheme="majorBidi" w:cstheme="majorBidi"/>
                <w:color w:val="FFFFFF" w:themeColor="background1"/>
                <w:sz w:val="22"/>
                <w:szCs w:val="32"/>
              </w:rPr>
            </w:pPr>
            <w:r w:rsidRPr="00A85270">
              <w:rPr>
                <w:rFonts w:asciiTheme="majorBidi" w:hAnsiTheme="majorBidi" w:cstheme="majorBidi"/>
                <w:b/>
                <w:color w:val="FFFFFF" w:themeColor="background1"/>
                <w:sz w:val="22"/>
                <w:szCs w:val="32"/>
              </w:rPr>
              <w:t>Cara</w:t>
            </w:r>
          </w:p>
        </w:tc>
        <w:tc>
          <w:tcPr>
            <w:tcW w:w="2664"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3F0F335B" w14:textId="77777777" w:rsidR="00AE06A5" w:rsidRPr="00A85270" w:rsidRDefault="008C79EF">
            <w:pPr>
              <w:spacing w:after="0"/>
              <w:jc w:val="center"/>
              <w:rPr>
                <w:rFonts w:asciiTheme="majorBidi" w:hAnsiTheme="majorBidi" w:cstheme="majorBidi"/>
                <w:color w:val="FFFFFF" w:themeColor="background1"/>
                <w:sz w:val="22"/>
                <w:szCs w:val="32"/>
              </w:rPr>
            </w:pPr>
            <w:r w:rsidRPr="00A85270">
              <w:rPr>
                <w:rFonts w:asciiTheme="majorBidi" w:hAnsiTheme="majorBidi" w:cstheme="majorBidi"/>
                <w:b/>
                <w:color w:val="FFFFFF" w:themeColor="background1"/>
                <w:sz w:val="22"/>
                <w:szCs w:val="32"/>
              </w:rPr>
              <w:t>Apa yang terjadi</w:t>
            </w:r>
          </w:p>
        </w:tc>
        <w:tc>
          <w:tcPr>
            <w:tcW w:w="2520"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4531F057" w14:textId="77777777" w:rsidR="00AE06A5" w:rsidRPr="00A85270" w:rsidRDefault="008C79EF">
            <w:pPr>
              <w:spacing w:after="0"/>
              <w:jc w:val="center"/>
              <w:rPr>
                <w:rFonts w:asciiTheme="majorBidi" w:hAnsiTheme="majorBidi" w:cstheme="majorBidi"/>
                <w:color w:val="FFFFFF" w:themeColor="background1"/>
                <w:sz w:val="22"/>
                <w:szCs w:val="32"/>
              </w:rPr>
            </w:pPr>
            <w:r w:rsidRPr="00A85270">
              <w:rPr>
                <w:rFonts w:asciiTheme="majorBidi" w:hAnsiTheme="majorBidi" w:cstheme="majorBidi"/>
                <w:b/>
                <w:color w:val="FFFFFF" w:themeColor="background1"/>
                <w:sz w:val="22"/>
                <w:szCs w:val="32"/>
              </w:rPr>
              <w:t>Kapan dipakai</w:t>
            </w:r>
          </w:p>
        </w:tc>
        <w:tc>
          <w:tcPr>
            <w:tcW w:w="2160"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27DE21FB" w14:textId="77777777" w:rsidR="00AE06A5" w:rsidRPr="00A85270" w:rsidRDefault="008C79EF">
            <w:pPr>
              <w:spacing w:after="0"/>
              <w:jc w:val="center"/>
              <w:rPr>
                <w:rFonts w:asciiTheme="majorBidi" w:hAnsiTheme="majorBidi" w:cstheme="majorBidi"/>
                <w:color w:val="FFFFFF" w:themeColor="background1"/>
                <w:sz w:val="22"/>
                <w:szCs w:val="32"/>
              </w:rPr>
            </w:pPr>
            <w:r w:rsidRPr="00A85270">
              <w:rPr>
                <w:rFonts w:asciiTheme="majorBidi" w:hAnsiTheme="majorBidi" w:cstheme="majorBidi"/>
                <w:b/>
                <w:color w:val="FFFFFF" w:themeColor="background1"/>
                <w:sz w:val="22"/>
                <w:szCs w:val="32"/>
              </w:rPr>
              <w:t>Contoh inti</w:t>
            </w:r>
          </w:p>
        </w:tc>
      </w:tr>
      <w:tr w:rsidR="00AE06A5" w:rsidRPr="00A85270" w14:paraId="38460C37" w14:textId="77777777">
        <w:trPr>
          <w:jc w:val="center"/>
        </w:trPr>
        <w:tc>
          <w:tcPr>
            <w:tcW w:w="1800"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64F73A2B" w14:textId="77777777" w:rsidR="00AE06A5" w:rsidRPr="00A85270" w:rsidRDefault="008C79EF">
            <w:pPr>
              <w:spacing w:after="0"/>
              <w:rPr>
                <w:rFonts w:asciiTheme="majorBidi" w:hAnsiTheme="majorBidi" w:cstheme="majorBidi"/>
                <w:color w:val="auto"/>
                <w:sz w:val="22"/>
                <w:szCs w:val="32"/>
              </w:rPr>
            </w:pPr>
            <w:r w:rsidRPr="00A85270">
              <w:rPr>
                <w:rFonts w:asciiTheme="majorBidi" w:hAnsiTheme="majorBidi" w:cstheme="majorBidi"/>
                <w:color w:val="auto"/>
                <w:sz w:val="22"/>
                <w:szCs w:val="32"/>
              </w:rPr>
              <w:t>context.watch&lt;T&gt;()</w:t>
            </w:r>
          </w:p>
        </w:tc>
        <w:tc>
          <w:tcPr>
            <w:tcW w:w="2664"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7B7F7429" w14:textId="77777777" w:rsidR="00AE06A5" w:rsidRPr="00A85270" w:rsidRDefault="008C79EF">
            <w:pPr>
              <w:spacing w:after="0"/>
              <w:rPr>
                <w:rFonts w:asciiTheme="majorBidi" w:hAnsiTheme="majorBidi" w:cstheme="majorBidi"/>
                <w:color w:val="auto"/>
                <w:sz w:val="22"/>
                <w:szCs w:val="32"/>
              </w:rPr>
            </w:pPr>
            <w:r w:rsidRPr="00A85270">
              <w:rPr>
                <w:rFonts w:asciiTheme="majorBidi" w:hAnsiTheme="majorBidi" w:cstheme="majorBidi"/>
                <w:color w:val="auto"/>
                <w:sz w:val="22"/>
                <w:szCs w:val="32"/>
              </w:rPr>
              <w:t>Widget mendengarkan T dan build() dipanggil ketika T memberi notifikasi.</w:t>
            </w:r>
          </w:p>
        </w:tc>
        <w:tc>
          <w:tcPr>
            <w:tcW w:w="2520"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6398425A" w14:textId="77777777" w:rsidR="00AE06A5" w:rsidRPr="00A85270" w:rsidRDefault="008C79EF">
            <w:pPr>
              <w:spacing w:after="0"/>
              <w:rPr>
                <w:rFonts w:asciiTheme="majorBidi" w:hAnsiTheme="majorBidi" w:cstheme="majorBidi"/>
                <w:color w:val="auto"/>
                <w:sz w:val="22"/>
                <w:szCs w:val="32"/>
              </w:rPr>
            </w:pPr>
            <w:r w:rsidRPr="00A85270">
              <w:rPr>
                <w:rFonts w:asciiTheme="majorBidi" w:hAnsiTheme="majorBidi" w:cstheme="majorBidi"/>
                <w:color w:val="auto"/>
                <w:sz w:val="22"/>
                <w:szCs w:val="32"/>
              </w:rPr>
              <w:t>Saat tampilan membaca beberapa nilai model.</w:t>
            </w:r>
          </w:p>
        </w:tc>
        <w:tc>
          <w:tcPr>
            <w:tcW w:w="2160"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63366177" w14:textId="77777777" w:rsidR="00AE06A5" w:rsidRPr="00A85270" w:rsidRDefault="008C79EF">
            <w:pPr>
              <w:spacing w:after="0"/>
              <w:rPr>
                <w:rFonts w:asciiTheme="majorBidi" w:hAnsiTheme="majorBidi" w:cstheme="majorBidi"/>
                <w:color w:val="auto"/>
                <w:sz w:val="22"/>
                <w:szCs w:val="32"/>
              </w:rPr>
            </w:pPr>
            <w:r w:rsidRPr="00A85270">
              <w:rPr>
                <w:rFonts w:asciiTheme="majorBidi" w:hAnsiTheme="majorBidi" w:cstheme="majorBidi"/>
                <w:color w:val="auto"/>
                <w:sz w:val="22"/>
                <w:szCs w:val="32"/>
              </w:rPr>
              <w:t>final model = context.watch&lt;CounterModel&gt;();</w:t>
            </w:r>
          </w:p>
        </w:tc>
      </w:tr>
      <w:tr w:rsidR="00AE06A5" w:rsidRPr="00A85270" w14:paraId="059E8C31" w14:textId="77777777">
        <w:trPr>
          <w:jc w:val="center"/>
        </w:trPr>
        <w:tc>
          <w:tcPr>
            <w:tcW w:w="1800"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724F68BA" w14:textId="77777777" w:rsidR="00AE06A5" w:rsidRPr="00A85270" w:rsidRDefault="008C79EF">
            <w:pPr>
              <w:spacing w:after="0"/>
              <w:rPr>
                <w:rFonts w:asciiTheme="majorBidi" w:hAnsiTheme="majorBidi" w:cstheme="majorBidi"/>
                <w:color w:val="auto"/>
                <w:sz w:val="22"/>
                <w:szCs w:val="32"/>
              </w:rPr>
            </w:pPr>
            <w:r w:rsidRPr="00A85270">
              <w:rPr>
                <w:rFonts w:asciiTheme="majorBidi" w:hAnsiTheme="majorBidi" w:cstheme="majorBidi"/>
                <w:color w:val="auto"/>
                <w:sz w:val="22"/>
                <w:szCs w:val="32"/>
              </w:rPr>
              <w:t>context.read&lt;T&gt;()</w:t>
            </w:r>
          </w:p>
        </w:tc>
        <w:tc>
          <w:tcPr>
            <w:tcW w:w="2664"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6B71A419" w14:textId="77777777" w:rsidR="00AE06A5" w:rsidRPr="00A85270" w:rsidRDefault="008C79EF">
            <w:pPr>
              <w:spacing w:after="0"/>
              <w:rPr>
                <w:rFonts w:asciiTheme="majorBidi" w:hAnsiTheme="majorBidi" w:cstheme="majorBidi"/>
                <w:color w:val="auto"/>
                <w:sz w:val="22"/>
                <w:szCs w:val="32"/>
              </w:rPr>
            </w:pPr>
            <w:r w:rsidRPr="00A85270">
              <w:rPr>
                <w:rFonts w:asciiTheme="majorBidi" w:hAnsiTheme="majorBidi" w:cstheme="majorBidi"/>
                <w:color w:val="auto"/>
                <w:sz w:val="22"/>
                <w:szCs w:val="32"/>
              </w:rPr>
              <w:t>Mengambil T sekali tanpa mendengarkan perubahan.</w:t>
            </w:r>
          </w:p>
        </w:tc>
        <w:tc>
          <w:tcPr>
            <w:tcW w:w="2520"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01B14F18" w14:textId="77777777" w:rsidR="00AE06A5" w:rsidRPr="00A85270" w:rsidRDefault="008C79EF">
            <w:pPr>
              <w:spacing w:after="0"/>
              <w:rPr>
                <w:rFonts w:asciiTheme="majorBidi" w:hAnsiTheme="majorBidi" w:cstheme="majorBidi"/>
                <w:color w:val="auto"/>
                <w:sz w:val="22"/>
                <w:szCs w:val="32"/>
              </w:rPr>
            </w:pPr>
            <w:r w:rsidRPr="00A85270">
              <w:rPr>
                <w:rFonts w:asciiTheme="majorBidi" w:hAnsiTheme="majorBidi" w:cstheme="majorBidi"/>
                <w:color w:val="auto"/>
                <w:sz w:val="22"/>
                <w:szCs w:val="32"/>
              </w:rPr>
              <w:t>Di callback tombol untuk memanggil metode.</w:t>
            </w:r>
          </w:p>
        </w:tc>
        <w:tc>
          <w:tcPr>
            <w:tcW w:w="2160"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0A33F083" w14:textId="77777777" w:rsidR="00AE06A5" w:rsidRPr="00A85270" w:rsidRDefault="008C79EF">
            <w:pPr>
              <w:spacing w:after="0"/>
              <w:rPr>
                <w:rFonts w:asciiTheme="majorBidi" w:hAnsiTheme="majorBidi" w:cstheme="majorBidi"/>
                <w:color w:val="auto"/>
                <w:sz w:val="22"/>
                <w:szCs w:val="32"/>
              </w:rPr>
            </w:pPr>
            <w:r w:rsidRPr="00A85270">
              <w:rPr>
                <w:rFonts w:asciiTheme="majorBidi" w:hAnsiTheme="majorBidi" w:cstheme="majorBidi"/>
                <w:color w:val="auto"/>
                <w:sz w:val="22"/>
                <w:szCs w:val="32"/>
              </w:rPr>
              <w:t>context.read&lt;CounterModel&gt;().tambah();</w:t>
            </w:r>
          </w:p>
        </w:tc>
      </w:tr>
      <w:tr w:rsidR="00AE06A5" w:rsidRPr="00A85270" w14:paraId="3B2D6E74" w14:textId="77777777">
        <w:trPr>
          <w:jc w:val="center"/>
        </w:trPr>
        <w:tc>
          <w:tcPr>
            <w:tcW w:w="1800"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2E74D98F" w14:textId="77777777" w:rsidR="00AE06A5" w:rsidRPr="00A85270" w:rsidRDefault="008C79EF">
            <w:pPr>
              <w:spacing w:after="0"/>
              <w:rPr>
                <w:rFonts w:asciiTheme="majorBidi" w:hAnsiTheme="majorBidi" w:cstheme="majorBidi"/>
                <w:color w:val="auto"/>
                <w:sz w:val="22"/>
                <w:szCs w:val="32"/>
              </w:rPr>
            </w:pPr>
            <w:r w:rsidRPr="00A85270">
              <w:rPr>
                <w:rFonts w:asciiTheme="majorBidi" w:hAnsiTheme="majorBidi" w:cstheme="majorBidi"/>
                <w:color w:val="auto"/>
                <w:sz w:val="22"/>
                <w:szCs w:val="32"/>
              </w:rPr>
              <w:t>context.select&lt;T, R&gt;()</w:t>
            </w:r>
          </w:p>
        </w:tc>
        <w:tc>
          <w:tcPr>
            <w:tcW w:w="2664"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53CAFC26" w14:textId="77777777" w:rsidR="00AE06A5" w:rsidRPr="00A85270" w:rsidRDefault="008C79EF">
            <w:pPr>
              <w:spacing w:after="0"/>
              <w:rPr>
                <w:rFonts w:asciiTheme="majorBidi" w:hAnsiTheme="majorBidi" w:cstheme="majorBidi"/>
                <w:color w:val="auto"/>
                <w:sz w:val="22"/>
                <w:szCs w:val="32"/>
              </w:rPr>
            </w:pPr>
            <w:r w:rsidRPr="00A85270">
              <w:rPr>
                <w:rFonts w:asciiTheme="majorBidi" w:hAnsiTheme="majorBidi" w:cstheme="majorBidi"/>
                <w:color w:val="auto"/>
                <w:sz w:val="22"/>
                <w:szCs w:val="32"/>
              </w:rPr>
              <w:t>Hanya mendengarkan hasil R yang dipilih.</w:t>
            </w:r>
          </w:p>
        </w:tc>
        <w:tc>
          <w:tcPr>
            <w:tcW w:w="2520"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2D380F67" w14:textId="77777777" w:rsidR="00AE06A5" w:rsidRPr="00A85270" w:rsidRDefault="008C79EF">
            <w:pPr>
              <w:spacing w:after="0"/>
              <w:rPr>
                <w:rFonts w:asciiTheme="majorBidi" w:hAnsiTheme="majorBidi" w:cstheme="majorBidi"/>
                <w:color w:val="auto"/>
                <w:sz w:val="22"/>
                <w:szCs w:val="32"/>
              </w:rPr>
            </w:pPr>
            <w:r w:rsidRPr="00A85270">
              <w:rPr>
                <w:rFonts w:asciiTheme="majorBidi" w:hAnsiTheme="majorBidi" w:cstheme="majorBidi"/>
                <w:color w:val="auto"/>
                <w:sz w:val="22"/>
                <w:szCs w:val="32"/>
              </w:rPr>
              <w:t>Saat widget cukup bergantung pada satu nilai kecil.</w:t>
            </w:r>
          </w:p>
        </w:tc>
        <w:tc>
          <w:tcPr>
            <w:tcW w:w="2160"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5AB3B4D6" w14:textId="77777777" w:rsidR="00AE06A5" w:rsidRPr="00A85270" w:rsidRDefault="008C79EF">
            <w:pPr>
              <w:spacing w:after="0"/>
              <w:rPr>
                <w:rFonts w:asciiTheme="majorBidi" w:hAnsiTheme="majorBidi" w:cstheme="majorBidi"/>
                <w:color w:val="auto"/>
                <w:sz w:val="22"/>
                <w:szCs w:val="32"/>
              </w:rPr>
            </w:pPr>
            <w:r w:rsidRPr="00A85270">
              <w:rPr>
                <w:rFonts w:asciiTheme="majorBidi" w:hAnsiTheme="majorBidi" w:cstheme="majorBidi"/>
                <w:color w:val="auto"/>
                <w:sz w:val="22"/>
                <w:szCs w:val="32"/>
              </w:rPr>
              <w:t>final nilai = context.select&lt;CounterModel, int&gt;((m) =&gt; m.nilai);</w:t>
            </w:r>
          </w:p>
        </w:tc>
      </w:tr>
      <w:tr w:rsidR="00AE06A5" w:rsidRPr="00A85270" w14:paraId="5D99D267" w14:textId="77777777">
        <w:trPr>
          <w:jc w:val="center"/>
        </w:trPr>
        <w:tc>
          <w:tcPr>
            <w:tcW w:w="1800"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58F32384" w14:textId="77777777" w:rsidR="00AE06A5" w:rsidRPr="00A85270" w:rsidRDefault="008C79EF">
            <w:pPr>
              <w:spacing w:after="0"/>
              <w:rPr>
                <w:rFonts w:asciiTheme="majorBidi" w:hAnsiTheme="majorBidi" w:cstheme="majorBidi"/>
                <w:color w:val="auto"/>
                <w:sz w:val="22"/>
                <w:szCs w:val="32"/>
              </w:rPr>
            </w:pPr>
            <w:r w:rsidRPr="00A85270">
              <w:rPr>
                <w:rFonts w:asciiTheme="majorBidi" w:hAnsiTheme="majorBidi" w:cstheme="majorBidi"/>
                <w:color w:val="auto"/>
                <w:sz w:val="22"/>
                <w:szCs w:val="32"/>
              </w:rPr>
              <w:t>Consumer&lt;T&gt;</w:t>
            </w:r>
          </w:p>
        </w:tc>
        <w:tc>
          <w:tcPr>
            <w:tcW w:w="2664"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02A674D2" w14:textId="77777777" w:rsidR="00AE06A5" w:rsidRPr="00A85270" w:rsidRDefault="008C79EF">
            <w:pPr>
              <w:spacing w:after="0"/>
              <w:rPr>
                <w:rFonts w:asciiTheme="majorBidi" w:hAnsiTheme="majorBidi" w:cstheme="majorBidi"/>
                <w:color w:val="auto"/>
                <w:sz w:val="22"/>
                <w:szCs w:val="32"/>
              </w:rPr>
            </w:pPr>
            <w:r w:rsidRPr="00A85270">
              <w:rPr>
                <w:rFonts w:asciiTheme="majorBidi" w:hAnsiTheme="majorBidi" w:cstheme="majorBidi"/>
                <w:color w:val="auto"/>
                <w:sz w:val="22"/>
                <w:szCs w:val="32"/>
              </w:rPr>
              <w:t>Builder di dalam Consumer dibangun ulang ketika T berubah.</w:t>
            </w:r>
          </w:p>
        </w:tc>
        <w:tc>
          <w:tcPr>
            <w:tcW w:w="2520"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46DC450D" w14:textId="77777777" w:rsidR="00AE06A5" w:rsidRPr="00A85270" w:rsidRDefault="008C79EF">
            <w:pPr>
              <w:spacing w:after="0"/>
              <w:rPr>
                <w:rFonts w:asciiTheme="majorBidi" w:hAnsiTheme="majorBidi" w:cstheme="majorBidi"/>
                <w:color w:val="auto"/>
                <w:sz w:val="22"/>
                <w:szCs w:val="32"/>
              </w:rPr>
            </w:pPr>
            <w:r w:rsidRPr="00A85270">
              <w:rPr>
                <w:rFonts w:asciiTheme="majorBidi" w:hAnsiTheme="majorBidi" w:cstheme="majorBidi"/>
                <w:color w:val="auto"/>
                <w:sz w:val="22"/>
                <w:szCs w:val="32"/>
              </w:rPr>
              <w:t>Saat area yang mendengar perubahan ingin dibuat jelas.</w:t>
            </w:r>
          </w:p>
        </w:tc>
        <w:tc>
          <w:tcPr>
            <w:tcW w:w="2160"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0B51D660" w14:textId="77777777" w:rsidR="00AE06A5" w:rsidRPr="00A85270" w:rsidRDefault="008C79EF">
            <w:pPr>
              <w:spacing w:after="0"/>
              <w:rPr>
                <w:rFonts w:asciiTheme="majorBidi" w:hAnsiTheme="majorBidi" w:cstheme="majorBidi"/>
                <w:color w:val="auto"/>
                <w:sz w:val="22"/>
                <w:szCs w:val="32"/>
              </w:rPr>
            </w:pPr>
            <w:r w:rsidRPr="00A85270">
              <w:rPr>
                <w:rFonts w:asciiTheme="majorBidi" w:hAnsiTheme="majorBidi" w:cstheme="majorBidi"/>
                <w:color w:val="auto"/>
                <w:sz w:val="22"/>
                <w:szCs w:val="32"/>
              </w:rPr>
              <w:t>Consumer&lt;CounterModel&gt;(builder: ...)</w:t>
            </w:r>
          </w:p>
        </w:tc>
      </w:tr>
    </w:tbl>
    <w:p w14:paraId="712995BA" w14:textId="77777777" w:rsidR="00AE06A5" w:rsidRPr="005B0C8C" w:rsidRDefault="00AE06A5">
      <w:pPr>
        <w:spacing w:after="0"/>
        <w:jc w:val="both"/>
        <w:rPr>
          <w:rFonts w:asciiTheme="majorBidi" w:hAnsiTheme="majorBidi" w:cstheme="majorBidi"/>
          <w:color w:val="auto"/>
        </w:rPr>
      </w:pPr>
    </w:p>
    <w:tbl>
      <w:tblPr>
        <w:tblStyle w:val="TableGrid"/>
        <w:tblW w:w="9144" w:type="dxa"/>
        <w:jc w:val="center"/>
        <w:tblLayout w:type="fixed"/>
        <w:tblLook w:val="04A0" w:firstRow="1" w:lastRow="0" w:firstColumn="1" w:lastColumn="0" w:noHBand="0" w:noVBand="1"/>
      </w:tblPr>
      <w:tblGrid>
        <w:gridCol w:w="9144"/>
      </w:tblGrid>
      <w:tr w:rsidR="00AE06A5" w:rsidRPr="005B0C8C" w14:paraId="40828C29" w14:textId="77777777">
        <w:trPr>
          <w:jc w:val="center"/>
        </w:trPr>
        <w:tc>
          <w:tcPr>
            <w:tcW w:w="9144" w:type="dxa"/>
            <w:tcBorders>
              <w:top w:val="single" w:sz="10" w:space="0" w:color="E2A928"/>
              <w:left w:val="single" w:sz="10" w:space="0" w:color="E2A928"/>
              <w:bottom w:val="single" w:sz="10" w:space="0" w:color="E2A928"/>
              <w:right w:val="single" w:sz="10" w:space="0" w:color="E2A928"/>
            </w:tcBorders>
            <w:shd w:val="clear" w:color="auto" w:fill="FFF5DB"/>
            <w:tcMar>
              <w:top w:w="130" w:type="dxa"/>
              <w:left w:w="150" w:type="dxa"/>
              <w:bottom w:w="130" w:type="dxa"/>
              <w:right w:w="150" w:type="dxa"/>
            </w:tcMar>
          </w:tcPr>
          <w:p w14:paraId="6361F861" w14:textId="77777777" w:rsidR="00AE06A5" w:rsidRPr="005B0C8C" w:rsidRDefault="008C79EF">
            <w:pPr>
              <w:spacing w:after="0"/>
              <w:jc w:val="both"/>
              <w:rPr>
                <w:rFonts w:asciiTheme="majorBidi" w:hAnsiTheme="majorBidi" w:cstheme="majorBidi"/>
                <w:color w:val="auto"/>
              </w:rPr>
            </w:pPr>
            <w:r w:rsidRPr="005B0C8C">
              <w:rPr>
                <w:rFonts w:asciiTheme="majorBidi" w:hAnsiTheme="majorBidi" w:cstheme="majorBidi"/>
                <w:b/>
                <w:color w:val="auto"/>
              </w:rPr>
              <w:lastRenderedPageBreak/>
              <w:t xml:space="preserve">Kesalahan umum: </w:t>
            </w:r>
            <w:r w:rsidRPr="005B0C8C">
              <w:rPr>
                <w:rFonts w:asciiTheme="majorBidi" w:hAnsiTheme="majorBidi" w:cstheme="majorBidi"/>
                <w:color w:val="auto"/>
              </w:rPr>
              <w:t>context.read() tidak membuat widget mendengarkan perubahan. Jika read() dipakai untuk menampilkan nilai di build(), layar tidak otomatis berubah. Gunakan watch(), select(), atau Consumer untuk bagian yang harus mengikuti state.</w:t>
            </w:r>
          </w:p>
        </w:tc>
      </w:tr>
    </w:tbl>
    <w:p w14:paraId="0BF90F51" w14:textId="77777777" w:rsidR="007F2F75" w:rsidRDefault="007F2F75">
      <w:pPr>
        <w:pStyle w:val="Heading2"/>
        <w:rPr>
          <w:rFonts w:asciiTheme="majorBidi" w:eastAsia="Times New Roman" w:hAnsiTheme="majorBidi"/>
          <w:color w:val="auto"/>
        </w:rPr>
      </w:pPr>
      <w:bookmarkStart w:id="10" w:name="_Toc241441731"/>
      <w:r>
        <w:rPr>
          <w:rFonts w:asciiTheme="majorBidi" w:eastAsia="Times New Roman" w:hAnsiTheme="majorBidi"/>
          <w:color w:val="auto"/>
        </w:rPr>
        <w:t xml:space="preserve">h. </w:t>
      </w:r>
      <w:r w:rsidR="008C79EF" w:rsidRPr="005B0C8C">
        <w:rPr>
          <w:rFonts w:asciiTheme="majorBidi" w:eastAsia="Times New Roman" w:hAnsiTheme="majorBidi"/>
          <w:color w:val="auto"/>
        </w:rPr>
        <w:t xml:space="preserve">Memilih </w:t>
      </w:r>
      <w:proofErr w:type="spellStart"/>
      <w:r w:rsidR="008C79EF" w:rsidRPr="005B0C8C">
        <w:rPr>
          <w:rFonts w:asciiTheme="majorBidi" w:eastAsia="Times New Roman" w:hAnsiTheme="majorBidi"/>
          <w:color w:val="auto"/>
        </w:rPr>
        <w:t>setState</w:t>
      </w:r>
      <w:proofErr w:type="spellEnd"/>
      <w:r w:rsidR="008C79EF" w:rsidRPr="005B0C8C">
        <w:rPr>
          <w:rFonts w:asciiTheme="majorBidi" w:eastAsia="Times New Roman" w:hAnsiTheme="majorBidi"/>
          <w:color w:val="auto"/>
        </w:rPr>
        <w:t xml:space="preserve">() atau </w:t>
      </w:r>
      <w:proofErr w:type="spellStart"/>
      <w:r w:rsidR="008C79EF" w:rsidRPr="005B0C8C">
        <w:rPr>
          <w:rFonts w:asciiTheme="majorBidi" w:eastAsia="Times New Roman" w:hAnsiTheme="majorBidi"/>
          <w:color w:val="auto"/>
        </w:rPr>
        <w:t>Provider</w:t>
      </w:r>
      <w:bookmarkEnd w:id="10"/>
      <w:proofErr w:type="spellEnd"/>
    </w:p>
    <w:p w14:paraId="3FC742A6" w14:textId="0D9E463B" w:rsidR="00AE06A5" w:rsidRPr="007F2F75" w:rsidRDefault="007F2F75" w:rsidP="007F2F75">
      <w:pPr>
        <w:jc w:val="center"/>
        <w:rPr>
          <w:rFonts w:ascii="Times New Roman" w:hAnsi="Times New Roman" w:cs="Times New Roman"/>
          <w:i/>
          <w:color w:val="000000"/>
          <w:sz w:val="22"/>
        </w:rPr>
      </w:pPr>
      <w:r w:rsidRPr="007F2F75">
        <w:rPr>
          <w:rFonts w:ascii="Times New Roman" w:hAnsi="Times New Roman" w:cs="Times New Roman"/>
          <w:i/>
          <w:color w:val="000000"/>
          <w:sz w:val="22"/>
        </w:rPr>
        <w:t xml:space="preserve">Tabel 2.5 Panduan Memilih </w:t>
      </w:r>
      <w:proofErr w:type="spellStart"/>
      <w:r w:rsidRPr="007F2F75">
        <w:rPr>
          <w:rFonts w:ascii="Times New Roman" w:hAnsi="Times New Roman" w:cs="Times New Roman"/>
          <w:i/>
          <w:color w:val="000000"/>
          <w:sz w:val="22"/>
        </w:rPr>
        <w:t>setState</w:t>
      </w:r>
      <w:proofErr w:type="spellEnd"/>
      <w:r w:rsidRPr="007F2F75">
        <w:rPr>
          <w:rFonts w:ascii="Times New Roman" w:hAnsi="Times New Roman" w:cs="Times New Roman"/>
          <w:i/>
          <w:color w:val="000000"/>
          <w:sz w:val="22"/>
        </w:rPr>
        <w:t xml:space="preserve">() atau </w:t>
      </w:r>
      <w:proofErr w:type="spellStart"/>
      <w:r w:rsidRPr="007F2F75">
        <w:rPr>
          <w:rFonts w:ascii="Times New Roman" w:hAnsi="Times New Roman" w:cs="Times New Roman"/>
          <w:i/>
          <w:color w:val="000000"/>
          <w:sz w:val="22"/>
        </w:rPr>
        <w:t>Provider</w:t>
      </w:r>
      <w:proofErr w:type="spellEnd"/>
    </w:p>
    <w:tbl>
      <w:tblPr>
        <w:tblStyle w:val="TableGrid"/>
        <w:tblW w:w="9144" w:type="dxa"/>
        <w:jc w:val="center"/>
        <w:tblLayout w:type="fixed"/>
        <w:tblLook w:val="04A0" w:firstRow="1" w:lastRow="0" w:firstColumn="1" w:lastColumn="0" w:noHBand="0" w:noVBand="1"/>
      </w:tblPr>
      <w:tblGrid>
        <w:gridCol w:w="3960"/>
        <w:gridCol w:w="3240"/>
        <w:gridCol w:w="1944"/>
      </w:tblGrid>
      <w:tr w:rsidR="00AE06A5" w:rsidRPr="00A85270" w14:paraId="7FBCC0B0" w14:textId="77777777">
        <w:trPr>
          <w:tblHeader/>
          <w:jc w:val="center"/>
        </w:trPr>
        <w:tc>
          <w:tcPr>
            <w:tcW w:w="3960"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5A54B14C" w14:textId="77777777" w:rsidR="00AE06A5" w:rsidRPr="00A85270" w:rsidRDefault="008C79EF">
            <w:pPr>
              <w:spacing w:after="0"/>
              <w:jc w:val="center"/>
              <w:rPr>
                <w:rFonts w:asciiTheme="majorBidi" w:hAnsiTheme="majorBidi" w:cstheme="majorBidi"/>
                <w:color w:val="FFFFFF" w:themeColor="background1"/>
                <w:sz w:val="24"/>
                <w:szCs w:val="32"/>
              </w:rPr>
            </w:pPr>
            <w:r w:rsidRPr="00A85270">
              <w:rPr>
                <w:rFonts w:asciiTheme="majorBidi" w:hAnsiTheme="majorBidi" w:cstheme="majorBidi"/>
                <w:b/>
                <w:color w:val="FFFFFF" w:themeColor="background1"/>
                <w:sz w:val="24"/>
                <w:szCs w:val="32"/>
              </w:rPr>
              <w:t>Pertanyaan</w:t>
            </w:r>
          </w:p>
        </w:tc>
        <w:tc>
          <w:tcPr>
            <w:tcW w:w="3240"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7E228606" w14:textId="77777777" w:rsidR="00AE06A5" w:rsidRPr="00A85270" w:rsidRDefault="008C79EF">
            <w:pPr>
              <w:spacing w:after="0"/>
              <w:jc w:val="center"/>
              <w:rPr>
                <w:rFonts w:asciiTheme="majorBidi" w:hAnsiTheme="majorBidi" w:cstheme="majorBidi"/>
                <w:color w:val="FFFFFF" w:themeColor="background1"/>
                <w:sz w:val="24"/>
                <w:szCs w:val="32"/>
              </w:rPr>
            </w:pPr>
            <w:r w:rsidRPr="00A85270">
              <w:rPr>
                <w:rFonts w:asciiTheme="majorBidi" w:hAnsiTheme="majorBidi" w:cstheme="majorBidi"/>
                <w:b/>
                <w:color w:val="FFFFFF" w:themeColor="background1"/>
                <w:sz w:val="24"/>
                <w:szCs w:val="32"/>
              </w:rPr>
              <w:t>Jika jawabannya YA</w:t>
            </w:r>
          </w:p>
        </w:tc>
        <w:tc>
          <w:tcPr>
            <w:tcW w:w="1944"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0D7C9715" w14:textId="77777777" w:rsidR="00AE06A5" w:rsidRPr="00A85270" w:rsidRDefault="008C79EF">
            <w:pPr>
              <w:spacing w:after="0"/>
              <w:jc w:val="center"/>
              <w:rPr>
                <w:rFonts w:asciiTheme="majorBidi" w:hAnsiTheme="majorBidi" w:cstheme="majorBidi"/>
                <w:color w:val="FFFFFF" w:themeColor="background1"/>
                <w:sz w:val="24"/>
                <w:szCs w:val="32"/>
              </w:rPr>
            </w:pPr>
            <w:r w:rsidRPr="00A85270">
              <w:rPr>
                <w:rFonts w:asciiTheme="majorBidi" w:hAnsiTheme="majorBidi" w:cstheme="majorBidi"/>
                <w:b/>
                <w:color w:val="FFFFFF" w:themeColor="background1"/>
                <w:sz w:val="24"/>
                <w:szCs w:val="32"/>
              </w:rPr>
              <w:t>Pilihan awal</w:t>
            </w:r>
          </w:p>
        </w:tc>
      </w:tr>
      <w:tr w:rsidR="00AE06A5" w:rsidRPr="00A85270" w14:paraId="24D45F84" w14:textId="77777777">
        <w:trPr>
          <w:jc w:val="center"/>
        </w:trPr>
        <w:tc>
          <w:tcPr>
            <w:tcW w:w="3960"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07392BC2" w14:textId="77777777" w:rsidR="00AE06A5" w:rsidRPr="00A85270" w:rsidRDefault="008C79EF">
            <w:pPr>
              <w:spacing w:after="0"/>
              <w:rPr>
                <w:rFonts w:asciiTheme="majorBidi" w:hAnsiTheme="majorBidi" w:cstheme="majorBidi"/>
                <w:color w:val="auto"/>
                <w:sz w:val="24"/>
                <w:szCs w:val="32"/>
              </w:rPr>
            </w:pPr>
            <w:r w:rsidRPr="00A85270">
              <w:rPr>
                <w:rFonts w:asciiTheme="majorBidi" w:hAnsiTheme="majorBidi" w:cstheme="majorBidi"/>
                <w:color w:val="auto"/>
                <w:sz w:val="24"/>
                <w:szCs w:val="32"/>
              </w:rPr>
              <w:t>Apakah data hanya dipakai satu widget atau satu layar?</w:t>
            </w:r>
          </w:p>
        </w:tc>
        <w:tc>
          <w:tcPr>
            <w:tcW w:w="3240"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375062DB" w14:textId="77777777" w:rsidR="00AE06A5" w:rsidRPr="00A85270" w:rsidRDefault="008C79EF">
            <w:pPr>
              <w:spacing w:after="0"/>
              <w:rPr>
                <w:rFonts w:asciiTheme="majorBidi" w:hAnsiTheme="majorBidi" w:cstheme="majorBidi"/>
                <w:color w:val="auto"/>
                <w:sz w:val="24"/>
                <w:szCs w:val="32"/>
              </w:rPr>
            </w:pPr>
            <w:r w:rsidRPr="00A85270">
              <w:rPr>
                <w:rFonts w:asciiTheme="majorBidi" w:hAnsiTheme="majorBidi" w:cstheme="majorBidi"/>
                <w:color w:val="auto"/>
                <w:sz w:val="24"/>
                <w:szCs w:val="32"/>
              </w:rPr>
              <w:t>Contoh: indeks tab lokal.</w:t>
            </w:r>
          </w:p>
        </w:tc>
        <w:tc>
          <w:tcPr>
            <w:tcW w:w="1944"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21ED39F0" w14:textId="77777777" w:rsidR="00AE06A5" w:rsidRPr="00A85270" w:rsidRDefault="008C79EF">
            <w:pPr>
              <w:spacing w:after="0"/>
              <w:jc w:val="center"/>
              <w:rPr>
                <w:rFonts w:asciiTheme="majorBidi" w:hAnsiTheme="majorBidi" w:cstheme="majorBidi"/>
                <w:color w:val="auto"/>
                <w:sz w:val="24"/>
                <w:szCs w:val="32"/>
              </w:rPr>
            </w:pPr>
            <w:r w:rsidRPr="00A85270">
              <w:rPr>
                <w:rFonts w:asciiTheme="majorBidi" w:hAnsiTheme="majorBidi" w:cstheme="majorBidi"/>
                <w:color w:val="auto"/>
                <w:sz w:val="24"/>
                <w:szCs w:val="32"/>
              </w:rPr>
              <w:t>setState()</w:t>
            </w:r>
          </w:p>
        </w:tc>
      </w:tr>
      <w:tr w:rsidR="00AE06A5" w:rsidRPr="00A85270" w14:paraId="513236C0" w14:textId="77777777">
        <w:trPr>
          <w:jc w:val="center"/>
        </w:trPr>
        <w:tc>
          <w:tcPr>
            <w:tcW w:w="3960"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02610EB1" w14:textId="77777777" w:rsidR="00AE06A5" w:rsidRPr="00A85270" w:rsidRDefault="008C79EF">
            <w:pPr>
              <w:spacing w:after="0"/>
              <w:rPr>
                <w:rFonts w:asciiTheme="majorBidi" w:hAnsiTheme="majorBidi" w:cstheme="majorBidi"/>
                <w:color w:val="auto"/>
                <w:sz w:val="24"/>
                <w:szCs w:val="32"/>
              </w:rPr>
            </w:pPr>
            <w:r w:rsidRPr="00A85270">
              <w:rPr>
                <w:rFonts w:asciiTheme="majorBidi" w:hAnsiTheme="majorBidi" w:cstheme="majorBidi"/>
                <w:color w:val="auto"/>
                <w:sz w:val="24"/>
                <w:szCs w:val="32"/>
              </w:rPr>
              <w:t>Apakah data harus dibaca beberapa halaman?</w:t>
            </w:r>
          </w:p>
        </w:tc>
        <w:tc>
          <w:tcPr>
            <w:tcW w:w="3240"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607D5791" w14:textId="77777777" w:rsidR="00AE06A5" w:rsidRPr="00A85270" w:rsidRDefault="008C79EF">
            <w:pPr>
              <w:spacing w:after="0"/>
              <w:rPr>
                <w:rFonts w:asciiTheme="majorBidi" w:hAnsiTheme="majorBidi" w:cstheme="majorBidi"/>
                <w:color w:val="auto"/>
                <w:sz w:val="24"/>
                <w:szCs w:val="32"/>
              </w:rPr>
            </w:pPr>
            <w:r w:rsidRPr="00A85270">
              <w:rPr>
                <w:rFonts w:asciiTheme="majorBidi" w:hAnsiTheme="majorBidi" w:cstheme="majorBidi"/>
                <w:color w:val="auto"/>
                <w:sz w:val="24"/>
                <w:szCs w:val="32"/>
              </w:rPr>
              <w:t>Contoh: isi keranjang.</w:t>
            </w:r>
          </w:p>
        </w:tc>
        <w:tc>
          <w:tcPr>
            <w:tcW w:w="1944"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43954984" w14:textId="77777777" w:rsidR="00AE06A5" w:rsidRPr="00A85270" w:rsidRDefault="008C79EF">
            <w:pPr>
              <w:spacing w:after="0"/>
              <w:jc w:val="center"/>
              <w:rPr>
                <w:rFonts w:asciiTheme="majorBidi" w:hAnsiTheme="majorBidi" w:cstheme="majorBidi"/>
                <w:color w:val="auto"/>
                <w:sz w:val="24"/>
                <w:szCs w:val="32"/>
              </w:rPr>
            </w:pPr>
            <w:r w:rsidRPr="00A85270">
              <w:rPr>
                <w:rFonts w:asciiTheme="majorBidi" w:hAnsiTheme="majorBidi" w:cstheme="majorBidi"/>
                <w:color w:val="auto"/>
                <w:sz w:val="24"/>
                <w:szCs w:val="32"/>
              </w:rPr>
              <w:t>Provider</w:t>
            </w:r>
          </w:p>
        </w:tc>
      </w:tr>
      <w:tr w:rsidR="00AE06A5" w:rsidRPr="00A85270" w14:paraId="6294D906" w14:textId="77777777">
        <w:trPr>
          <w:jc w:val="center"/>
        </w:trPr>
        <w:tc>
          <w:tcPr>
            <w:tcW w:w="3960"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0E6B4FE0" w14:textId="77777777" w:rsidR="00AE06A5" w:rsidRPr="00A85270" w:rsidRDefault="008C79EF">
            <w:pPr>
              <w:spacing w:after="0"/>
              <w:rPr>
                <w:rFonts w:asciiTheme="majorBidi" w:hAnsiTheme="majorBidi" w:cstheme="majorBidi"/>
                <w:color w:val="auto"/>
                <w:sz w:val="24"/>
                <w:szCs w:val="32"/>
              </w:rPr>
            </w:pPr>
            <w:r w:rsidRPr="00A85270">
              <w:rPr>
                <w:rFonts w:asciiTheme="majorBidi" w:hAnsiTheme="majorBidi" w:cstheme="majorBidi"/>
                <w:color w:val="auto"/>
                <w:sz w:val="24"/>
                <w:szCs w:val="32"/>
              </w:rPr>
              <w:t>Apakah logika perlu diuji tanpa UI?</w:t>
            </w:r>
          </w:p>
        </w:tc>
        <w:tc>
          <w:tcPr>
            <w:tcW w:w="3240"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45E3FBF9" w14:textId="77777777" w:rsidR="00AE06A5" w:rsidRPr="00A85270" w:rsidRDefault="008C79EF">
            <w:pPr>
              <w:spacing w:after="0"/>
              <w:rPr>
                <w:rFonts w:asciiTheme="majorBidi" w:hAnsiTheme="majorBidi" w:cstheme="majorBidi"/>
                <w:color w:val="auto"/>
                <w:sz w:val="24"/>
                <w:szCs w:val="32"/>
              </w:rPr>
            </w:pPr>
            <w:r w:rsidRPr="00A85270">
              <w:rPr>
                <w:rFonts w:asciiTheme="majorBidi" w:hAnsiTheme="majorBidi" w:cstheme="majorBidi"/>
                <w:color w:val="auto"/>
                <w:sz w:val="24"/>
                <w:szCs w:val="32"/>
              </w:rPr>
              <w:t>Simpan aturan di model terpisah.</w:t>
            </w:r>
          </w:p>
        </w:tc>
        <w:tc>
          <w:tcPr>
            <w:tcW w:w="1944"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564650C1" w14:textId="77777777" w:rsidR="00AE06A5" w:rsidRPr="00A85270" w:rsidRDefault="008C79EF">
            <w:pPr>
              <w:spacing w:after="0"/>
              <w:jc w:val="center"/>
              <w:rPr>
                <w:rFonts w:asciiTheme="majorBidi" w:hAnsiTheme="majorBidi" w:cstheme="majorBidi"/>
                <w:color w:val="auto"/>
                <w:sz w:val="24"/>
                <w:szCs w:val="32"/>
              </w:rPr>
            </w:pPr>
            <w:r w:rsidRPr="00A85270">
              <w:rPr>
                <w:rFonts w:asciiTheme="majorBidi" w:hAnsiTheme="majorBidi" w:cstheme="majorBidi"/>
                <w:color w:val="auto"/>
                <w:sz w:val="24"/>
                <w:szCs w:val="32"/>
              </w:rPr>
              <w:t>Provider + ChangeNotifier</w:t>
            </w:r>
          </w:p>
        </w:tc>
      </w:tr>
      <w:tr w:rsidR="00AE06A5" w:rsidRPr="00A85270" w14:paraId="262EA508" w14:textId="77777777">
        <w:trPr>
          <w:jc w:val="center"/>
        </w:trPr>
        <w:tc>
          <w:tcPr>
            <w:tcW w:w="3960"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03569E04" w14:textId="77777777" w:rsidR="00AE06A5" w:rsidRPr="00A85270" w:rsidRDefault="008C79EF">
            <w:pPr>
              <w:spacing w:after="0"/>
              <w:rPr>
                <w:rFonts w:asciiTheme="majorBidi" w:hAnsiTheme="majorBidi" w:cstheme="majorBidi"/>
                <w:color w:val="auto"/>
                <w:sz w:val="24"/>
                <w:szCs w:val="32"/>
              </w:rPr>
            </w:pPr>
            <w:r w:rsidRPr="00A85270">
              <w:rPr>
                <w:rFonts w:asciiTheme="majorBidi" w:hAnsiTheme="majorBidi" w:cstheme="majorBidi"/>
                <w:color w:val="auto"/>
                <w:sz w:val="24"/>
                <w:szCs w:val="32"/>
              </w:rPr>
              <w:t>Apakah perubahan hanya untuk animasi atau kontrol tampilan sesaat?</w:t>
            </w:r>
          </w:p>
        </w:tc>
        <w:tc>
          <w:tcPr>
            <w:tcW w:w="3240"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2CF8A2F8" w14:textId="77777777" w:rsidR="00AE06A5" w:rsidRPr="00A85270" w:rsidRDefault="008C79EF">
            <w:pPr>
              <w:spacing w:after="0"/>
              <w:rPr>
                <w:rFonts w:asciiTheme="majorBidi" w:hAnsiTheme="majorBidi" w:cstheme="majorBidi"/>
                <w:color w:val="auto"/>
                <w:sz w:val="24"/>
                <w:szCs w:val="32"/>
              </w:rPr>
            </w:pPr>
            <w:r w:rsidRPr="00A85270">
              <w:rPr>
                <w:rFonts w:asciiTheme="majorBidi" w:hAnsiTheme="majorBidi" w:cstheme="majorBidi"/>
                <w:color w:val="auto"/>
                <w:sz w:val="24"/>
                <w:szCs w:val="32"/>
              </w:rPr>
              <w:t>Biarkan tetap dekat dengan widget.</w:t>
            </w:r>
          </w:p>
        </w:tc>
        <w:tc>
          <w:tcPr>
            <w:tcW w:w="1944"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5990E1AE" w14:textId="77777777" w:rsidR="00AE06A5" w:rsidRPr="00A85270" w:rsidRDefault="008C79EF">
            <w:pPr>
              <w:spacing w:after="0"/>
              <w:jc w:val="center"/>
              <w:rPr>
                <w:rFonts w:asciiTheme="majorBidi" w:hAnsiTheme="majorBidi" w:cstheme="majorBidi"/>
                <w:color w:val="auto"/>
                <w:sz w:val="24"/>
                <w:szCs w:val="32"/>
              </w:rPr>
            </w:pPr>
            <w:r w:rsidRPr="00A85270">
              <w:rPr>
                <w:rFonts w:asciiTheme="majorBidi" w:hAnsiTheme="majorBidi" w:cstheme="majorBidi"/>
                <w:color w:val="auto"/>
                <w:sz w:val="24"/>
                <w:szCs w:val="32"/>
              </w:rPr>
              <w:t>setState()</w:t>
            </w:r>
          </w:p>
        </w:tc>
      </w:tr>
    </w:tbl>
    <w:p w14:paraId="71AEB844" w14:textId="360C2BBB" w:rsidR="00AE06A5" w:rsidRPr="005B0C8C" w:rsidRDefault="006F2D02">
      <w:pPr>
        <w:pStyle w:val="Heading1"/>
        <w:rPr>
          <w:rFonts w:asciiTheme="majorBidi" w:hAnsiTheme="majorBidi"/>
          <w:color w:val="auto"/>
        </w:rPr>
      </w:pPr>
      <w:bookmarkStart w:id="11" w:name="_Toc241441732"/>
      <w:r>
        <w:rPr>
          <w:rFonts w:asciiTheme="majorBidi" w:eastAsia="Times New Roman" w:hAnsiTheme="majorBidi"/>
          <w:color w:val="auto"/>
        </w:rPr>
        <w:t>D.</w:t>
      </w:r>
      <w:r w:rsidR="007F2F75">
        <w:rPr>
          <w:rFonts w:asciiTheme="majorBidi" w:eastAsia="Times New Roman" w:hAnsiTheme="majorBidi"/>
          <w:color w:val="auto"/>
        </w:rPr>
        <w:t xml:space="preserve"> </w:t>
      </w:r>
      <w:r w:rsidR="008C79EF" w:rsidRPr="005B0C8C">
        <w:rPr>
          <w:rFonts w:asciiTheme="majorBidi" w:eastAsia="Times New Roman" w:hAnsiTheme="majorBidi"/>
          <w:color w:val="auto"/>
        </w:rPr>
        <w:t>Alat dan Bahan</w:t>
      </w:r>
      <w:bookmarkEnd w:id="11"/>
    </w:p>
    <w:p w14:paraId="56E00096" w14:textId="1B0ABE75" w:rsidR="00AE06A5" w:rsidRPr="005B0C8C" w:rsidRDefault="007F2F75">
      <w:pPr>
        <w:pStyle w:val="Heading2"/>
        <w:rPr>
          <w:rFonts w:asciiTheme="majorBidi" w:hAnsiTheme="majorBidi"/>
          <w:color w:val="auto"/>
        </w:rPr>
      </w:pPr>
      <w:bookmarkStart w:id="12" w:name="_Toc241441733"/>
      <w:r>
        <w:rPr>
          <w:rFonts w:asciiTheme="majorBidi" w:eastAsia="Times New Roman" w:hAnsiTheme="majorBidi"/>
          <w:color w:val="auto"/>
        </w:rPr>
        <w:t xml:space="preserve">a. </w:t>
      </w:r>
      <w:r w:rsidR="008C79EF" w:rsidRPr="005B0C8C">
        <w:rPr>
          <w:rFonts w:asciiTheme="majorBidi" w:eastAsia="Times New Roman" w:hAnsiTheme="majorBidi"/>
          <w:color w:val="auto"/>
        </w:rPr>
        <w:t>Perangkat Keras (Hardware)</w:t>
      </w:r>
      <w:bookmarkEnd w:id="12"/>
    </w:p>
    <w:p w14:paraId="6A836C4E" w14:textId="77777777" w:rsidR="00AE06A5" w:rsidRPr="000B3A32" w:rsidRDefault="008C79EF">
      <w:pPr>
        <w:pStyle w:val="ListBullet"/>
        <w:jc w:val="both"/>
        <w:rPr>
          <w:rFonts w:asciiTheme="majorBidi" w:hAnsiTheme="majorBidi" w:cstheme="majorBidi"/>
          <w:color w:val="auto"/>
          <w:sz w:val="24"/>
          <w:szCs w:val="28"/>
        </w:rPr>
      </w:pPr>
      <w:r w:rsidRPr="000B3A32">
        <w:rPr>
          <w:rFonts w:asciiTheme="majorBidi" w:eastAsia="Times New Roman" w:hAnsiTheme="majorBidi" w:cstheme="majorBidi"/>
          <w:color w:val="auto"/>
          <w:sz w:val="24"/>
          <w:szCs w:val="28"/>
        </w:rPr>
        <w:t>Komputer atau laptop 64 bit dengan RAM minimal 8 GB; 16 GB disarankan apabila emulator dan Android Studio dijalankan bersamaan.</w:t>
      </w:r>
    </w:p>
    <w:p w14:paraId="4EDEE92A" w14:textId="77777777" w:rsidR="00AE06A5" w:rsidRPr="000B3A32" w:rsidRDefault="008C79EF">
      <w:pPr>
        <w:pStyle w:val="ListBullet"/>
        <w:jc w:val="both"/>
        <w:rPr>
          <w:rFonts w:asciiTheme="majorBidi" w:hAnsiTheme="majorBidi" w:cstheme="majorBidi"/>
          <w:color w:val="auto"/>
          <w:sz w:val="24"/>
          <w:szCs w:val="28"/>
        </w:rPr>
      </w:pPr>
      <w:r w:rsidRPr="000B3A32">
        <w:rPr>
          <w:rFonts w:asciiTheme="majorBidi" w:eastAsia="Times New Roman" w:hAnsiTheme="majorBidi" w:cstheme="majorBidi"/>
          <w:color w:val="auto"/>
          <w:sz w:val="24"/>
          <w:szCs w:val="28"/>
        </w:rPr>
        <w:t>Perangkat Android fisik dan kabel data sebagai alternatif emulator, dengan USB Debugging yang telah aktif.</w:t>
      </w:r>
    </w:p>
    <w:p w14:paraId="58A3E1A0" w14:textId="1F2049E3" w:rsidR="00AE06A5" w:rsidRPr="005B0C8C" w:rsidRDefault="007F2F75">
      <w:pPr>
        <w:pStyle w:val="Heading2"/>
        <w:rPr>
          <w:rFonts w:asciiTheme="majorBidi" w:hAnsiTheme="majorBidi"/>
          <w:color w:val="auto"/>
        </w:rPr>
      </w:pPr>
      <w:bookmarkStart w:id="13" w:name="_Toc241441734"/>
      <w:r>
        <w:rPr>
          <w:rFonts w:asciiTheme="majorBidi" w:eastAsia="Times New Roman" w:hAnsiTheme="majorBidi"/>
          <w:color w:val="auto"/>
        </w:rPr>
        <w:t xml:space="preserve">b. </w:t>
      </w:r>
      <w:r w:rsidR="008C79EF" w:rsidRPr="005B0C8C">
        <w:rPr>
          <w:rFonts w:asciiTheme="majorBidi" w:eastAsia="Times New Roman" w:hAnsiTheme="majorBidi"/>
          <w:color w:val="auto"/>
        </w:rPr>
        <w:t>Perangkat Lunak (</w:t>
      </w:r>
      <w:proofErr w:type="spellStart"/>
      <w:r w:rsidR="008C79EF" w:rsidRPr="005B0C8C">
        <w:rPr>
          <w:rFonts w:asciiTheme="majorBidi" w:eastAsia="Times New Roman" w:hAnsiTheme="majorBidi"/>
          <w:color w:val="auto"/>
        </w:rPr>
        <w:t>Software</w:t>
      </w:r>
      <w:proofErr w:type="spellEnd"/>
      <w:r w:rsidR="008C79EF" w:rsidRPr="005B0C8C">
        <w:rPr>
          <w:rFonts w:asciiTheme="majorBidi" w:eastAsia="Times New Roman" w:hAnsiTheme="majorBidi"/>
          <w:color w:val="auto"/>
        </w:rPr>
        <w:t>)</w:t>
      </w:r>
      <w:bookmarkEnd w:id="13"/>
    </w:p>
    <w:p w14:paraId="22138A26" w14:textId="77777777" w:rsidR="00AE06A5" w:rsidRPr="000B3A32" w:rsidRDefault="008C79EF">
      <w:pPr>
        <w:pStyle w:val="ListBullet"/>
        <w:jc w:val="both"/>
        <w:rPr>
          <w:rFonts w:asciiTheme="majorBidi" w:hAnsiTheme="majorBidi" w:cstheme="majorBidi"/>
          <w:color w:val="auto"/>
          <w:sz w:val="24"/>
          <w:szCs w:val="28"/>
        </w:rPr>
      </w:pPr>
      <w:r w:rsidRPr="000B3A32">
        <w:rPr>
          <w:rFonts w:asciiTheme="majorBidi" w:eastAsia="Times New Roman" w:hAnsiTheme="majorBidi" w:cstheme="majorBidi"/>
          <w:color w:val="auto"/>
          <w:sz w:val="24"/>
          <w:szCs w:val="28"/>
        </w:rPr>
        <w:t>Flutter SDK pada kanal stabil dan Dart SDK yang dikenali oleh perintah flutter doctor.</w:t>
      </w:r>
    </w:p>
    <w:p w14:paraId="62A7912B" w14:textId="77777777" w:rsidR="00AE06A5" w:rsidRPr="000B3A32" w:rsidRDefault="008C79EF">
      <w:pPr>
        <w:pStyle w:val="ListBullet"/>
        <w:jc w:val="both"/>
        <w:rPr>
          <w:rFonts w:asciiTheme="majorBidi" w:hAnsiTheme="majorBidi" w:cstheme="majorBidi"/>
          <w:color w:val="auto"/>
          <w:sz w:val="24"/>
          <w:szCs w:val="28"/>
        </w:rPr>
      </w:pPr>
      <w:r w:rsidRPr="000B3A32">
        <w:rPr>
          <w:rFonts w:asciiTheme="majorBidi" w:eastAsia="Times New Roman" w:hAnsiTheme="majorBidi" w:cstheme="majorBidi"/>
          <w:color w:val="auto"/>
          <w:sz w:val="24"/>
          <w:szCs w:val="28"/>
        </w:rPr>
        <w:t>Android Studio atau Visual Studio Code beserta ekstensi Flutter dan Dart.</w:t>
      </w:r>
    </w:p>
    <w:p w14:paraId="517915C2" w14:textId="77777777" w:rsidR="00AE06A5" w:rsidRPr="000B3A32" w:rsidRDefault="008C79EF">
      <w:pPr>
        <w:pStyle w:val="ListBullet"/>
        <w:jc w:val="both"/>
        <w:rPr>
          <w:rFonts w:asciiTheme="majorBidi" w:hAnsiTheme="majorBidi" w:cstheme="majorBidi"/>
          <w:color w:val="auto"/>
          <w:sz w:val="24"/>
          <w:szCs w:val="28"/>
        </w:rPr>
      </w:pPr>
      <w:r w:rsidRPr="000B3A32">
        <w:rPr>
          <w:rFonts w:asciiTheme="majorBidi" w:eastAsia="Times New Roman" w:hAnsiTheme="majorBidi" w:cstheme="majorBidi"/>
          <w:color w:val="auto"/>
          <w:sz w:val="24"/>
          <w:szCs w:val="28"/>
        </w:rPr>
        <w:t>Paket provider. Tambahkan melalui perintah flutter pub add provider agar versi yang sesuai dicatat otomatis pada pubspec.yaml.</w:t>
      </w:r>
    </w:p>
    <w:p w14:paraId="2D4485F9" w14:textId="77777777" w:rsidR="00AE06A5" w:rsidRPr="000B3A32" w:rsidRDefault="008C79EF">
      <w:pPr>
        <w:pStyle w:val="ListBullet"/>
        <w:jc w:val="both"/>
        <w:rPr>
          <w:rFonts w:asciiTheme="majorBidi" w:hAnsiTheme="majorBidi" w:cstheme="majorBidi"/>
          <w:color w:val="auto"/>
          <w:sz w:val="24"/>
          <w:szCs w:val="28"/>
        </w:rPr>
      </w:pPr>
      <w:r w:rsidRPr="000B3A32">
        <w:rPr>
          <w:rFonts w:asciiTheme="majorBidi" w:eastAsia="Times New Roman" w:hAnsiTheme="majorBidi" w:cstheme="majorBidi"/>
          <w:color w:val="auto"/>
          <w:sz w:val="24"/>
          <w:szCs w:val="28"/>
        </w:rPr>
        <w:t>Git dan akun repositori untuk menyimpan hasil praktikum.</w:t>
      </w:r>
    </w:p>
    <w:p w14:paraId="38D47AC6" w14:textId="111EA446" w:rsidR="00AE06A5" w:rsidRPr="005B0C8C" w:rsidRDefault="006F2D02">
      <w:pPr>
        <w:pStyle w:val="Heading1"/>
        <w:rPr>
          <w:rFonts w:asciiTheme="majorBidi" w:hAnsiTheme="majorBidi"/>
          <w:color w:val="auto"/>
        </w:rPr>
      </w:pPr>
      <w:bookmarkStart w:id="14" w:name="_Toc241441735"/>
      <w:r>
        <w:rPr>
          <w:rFonts w:asciiTheme="majorBidi" w:eastAsia="Times New Roman" w:hAnsiTheme="majorBidi"/>
          <w:color w:val="auto"/>
        </w:rPr>
        <w:t>E.</w:t>
      </w:r>
      <w:r w:rsidR="007F2F75">
        <w:rPr>
          <w:rFonts w:asciiTheme="majorBidi" w:eastAsia="Times New Roman" w:hAnsiTheme="majorBidi"/>
          <w:color w:val="auto"/>
        </w:rPr>
        <w:t xml:space="preserve"> </w:t>
      </w:r>
      <w:r w:rsidR="008C79EF" w:rsidRPr="005B0C8C">
        <w:rPr>
          <w:rFonts w:asciiTheme="majorBidi" w:eastAsia="Times New Roman" w:hAnsiTheme="majorBidi"/>
          <w:color w:val="auto"/>
        </w:rPr>
        <w:t>Materi Praktikum</w:t>
      </w:r>
      <w:bookmarkEnd w:id="14"/>
    </w:p>
    <w:p w14:paraId="4A76C530" w14:textId="7905F43B" w:rsidR="00AE06A5" w:rsidRPr="00FF0894" w:rsidRDefault="008C79EF" w:rsidP="00FF0894">
      <w:pPr>
        <w:ind w:firstLine="567"/>
        <w:jc w:val="both"/>
        <w:rPr>
          <w:rFonts w:asciiTheme="majorBidi" w:hAnsiTheme="majorBidi" w:cstheme="majorBidi"/>
          <w:color w:val="auto"/>
          <w:sz w:val="24"/>
          <w:szCs w:val="28"/>
        </w:rPr>
      </w:pPr>
      <w:r w:rsidRPr="00FF0894">
        <w:rPr>
          <w:rFonts w:asciiTheme="majorBidi" w:eastAsia="Times New Roman" w:hAnsiTheme="majorBidi" w:cstheme="majorBidi"/>
          <w:color w:val="auto"/>
          <w:sz w:val="24"/>
          <w:szCs w:val="28"/>
        </w:rPr>
        <w:t xml:space="preserve">Praktikum memakai satu cerita sederhana: aplikasi Kantin Kampus. Mahasiswa lebih dahulu melihat state lokal melalui halaman penghitung pesanan. Setelah itu, aplikasi dikembangkan menjadi dua halaman yang berbagi keranjang melalui </w:t>
      </w:r>
      <w:proofErr w:type="spellStart"/>
      <w:r w:rsidRPr="00FF0894">
        <w:rPr>
          <w:rFonts w:asciiTheme="majorBidi" w:eastAsia="Times New Roman" w:hAnsiTheme="majorBidi" w:cstheme="majorBidi"/>
          <w:color w:val="auto"/>
          <w:sz w:val="24"/>
          <w:szCs w:val="28"/>
        </w:rPr>
        <w:t>Provider</w:t>
      </w:r>
      <w:proofErr w:type="spellEnd"/>
      <w:r w:rsidRPr="00FF0894">
        <w:rPr>
          <w:rFonts w:asciiTheme="majorBidi" w:eastAsia="Times New Roman" w:hAnsiTheme="majorBidi" w:cstheme="majorBidi"/>
          <w:color w:val="auto"/>
          <w:sz w:val="24"/>
          <w:szCs w:val="28"/>
        </w:rPr>
        <w:t>.</w:t>
      </w:r>
      <w:r w:rsidR="0007142C">
        <w:rPr>
          <w:rFonts w:asciiTheme="majorBidi" w:eastAsia="Times New Roman" w:hAnsiTheme="majorBidi" w:cstheme="majorBidi"/>
          <w:color w:val="auto"/>
          <w:sz w:val="24"/>
          <w:szCs w:val="28"/>
        </w:rPr>
        <w:t xml:space="preserve"> Singkatnya, praktikum ini berjalan dalam dua babak: babak pertama berlatih </w:t>
      </w:r>
      <w:proofErr w:type="spellStart"/>
      <w:r w:rsidR="0007142C">
        <w:rPr>
          <w:rFonts w:asciiTheme="majorBidi" w:eastAsia="Times New Roman" w:hAnsiTheme="majorBidi" w:cstheme="majorBidi"/>
          <w:color w:val="auto"/>
          <w:sz w:val="24"/>
          <w:szCs w:val="28"/>
        </w:rPr>
        <w:t>setState</w:t>
      </w:r>
      <w:proofErr w:type="spellEnd"/>
      <w:r w:rsidR="0007142C">
        <w:rPr>
          <w:rFonts w:asciiTheme="majorBidi" w:eastAsia="Times New Roman" w:hAnsiTheme="majorBidi" w:cstheme="majorBidi"/>
          <w:color w:val="auto"/>
          <w:sz w:val="24"/>
          <w:szCs w:val="28"/>
        </w:rPr>
        <w:t xml:space="preserve">() sendirian pada satu layar sederhana, lalu babak kedua menyambungkan dua layar (Produk dan Keranjang) memakai </w:t>
      </w:r>
      <w:proofErr w:type="spellStart"/>
      <w:r w:rsidR="0007142C">
        <w:rPr>
          <w:rFonts w:asciiTheme="majorBidi" w:eastAsia="Times New Roman" w:hAnsiTheme="majorBidi" w:cstheme="majorBidi"/>
          <w:color w:val="auto"/>
          <w:sz w:val="24"/>
          <w:szCs w:val="28"/>
        </w:rPr>
        <w:t>Provider</w:t>
      </w:r>
      <w:proofErr w:type="spellEnd"/>
      <w:r w:rsidR="0007142C">
        <w:rPr>
          <w:rFonts w:asciiTheme="majorBidi" w:eastAsia="Times New Roman" w:hAnsiTheme="majorBidi" w:cstheme="majorBidi"/>
          <w:color w:val="auto"/>
          <w:sz w:val="24"/>
          <w:szCs w:val="28"/>
        </w:rPr>
        <w:t xml:space="preserve"> agar perbedaan antara </w:t>
      </w:r>
      <w:proofErr w:type="spellStart"/>
      <w:r w:rsidR="0007142C">
        <w:rPr>
          <w:rFonts w:asciiTheme="majorBidi" w:eastAsia="Times New Roman" w:hAnsiTheme="majorBidi" w:cstheme="majorBidi"/>
          <w:color w:val="auto"/>
          <w:sz w:val="24"/>
          <w:szCs w:val="28"/>
        </w:rPr>
        <w:t>state</w:t>
      </w:r>
      <w:proofErr w:type="spellEnd"/>
      <w:r w:rsidR="0007142C">
        <w:rPr>
          <w:rFonts w:asciiTheme="majorBidi" w:eastAsia="Times New Roman" w:hAnsiTheme="majorBidi" w:cstheme="majorBidi"/>
          <w:color w:val="auto"/>
          <w:sz w:val="24"/>
          <w:szCs w:val="28"/>
        </w:rPr>
        <w:t xml:space="preserve"> lokal dan </w:t>
      </w:r>
      <w:proofErr w:type="spellStart"/>
      <w:r w:rsidR="0007142C">
        <w:rPr>
          <w:rFonts w:asciiTheme="majorBidi" w:eastAsia="Times New Roman" w:hAnsiTheme="majorBidi" w:cstheme="majorBidi"/>
          <w:color w:val="auto"/>
          <w:sz w:val="24"/>
          <w:szCs w:val="28"/>
        </w:rPr>
        <w:t>state</w:t>
      </w:r>
      <w:proofErr w:type="spellEnd"/>
      <w:r w:rsidR="0007142C">
        <w:rPr>
          <w:rFonts w:asciiTheme="majorBidi" w:eastAsia="Times New Roman" w:hAnsiTheme="majorBidi" w:cstheme="majorBidi"/>
          <w:color w:val="auto"/>
          <w:sz w:val="24"/>
          <w:szCs w:val="28"/>
        </w:rPr>
        <w:t xml:space="preserve"> aplikasi.</w:t>
      </w:r>
      <w:r w:rsidRPr="00FF0894">
        <w:rPr>
          <w:rFonts w:asciiTheme="majorBidi" w:eastAsia="Times New Roman" w:hAnsiTheme="majorBidi" w:cstheme="majorBidi"/>
          <w:color w:val="auto"/>
          <w:sz w:val="24"/>
          <w:szCs w:val="28"/>
        </w:rPr>
        <w:t xml:space="preserve"> </w:t>
      </w:r>
    </w:p>
    <w:p w14:paraId="49779250" w14:textId="46A5141F" w:rsidR="00AE06A5" w:rsidRPr="005B0C8C" w:rsidRDefault="007F2F75">
      <w:pPr>
        <w:pStyle w:val="Heading2"/>
        <w:rPr>
          <w:rFonts w:asciiTheme="majorBidi" w:hAnsiTheme="majorBidi"/>
          <w:color w:val="auto"/>
        </w:rPr>
      </w:pPr>
      <w:bookmarkStart w:id="15" w:name="_Toc241441736"/>
      <w:r>
        <w:rPr>
          <w:rFonts w:asciiTheme="majorBidi" w:eastAsia="Times New Roman" w:hAnsiTheme="majorBidi"/>
          <w:color w:val="auto"/>
        </w:rPr>
        <w:lastRenderedPageBreak/>
        <w:t xml:space="preserve">a. </w:t>
      </w:r>
      <w:r w:rsidR="008C79EF" w:rsidRPr="005B0C8C">
        <w:rPr>
          <w:rFonts w:asciiTheme="majorBidi" w:eastAsia="Times New Roman" w:hAnsiTheme="majorBidi"/>
          <w:color w:val="auto"/>
        </w:rPr>
        <w:t>Menyiapkan Proyek Praktikum</w:t>
      </w:r>
      <w:bookmarkEnd w:id="15"/>
    </w:p>
    <w:p w14:paraId="0B34D2AB" w14:textId="77777777" w:rsidR="00AE06A5" w:rsidRPr="00FF0894" w:rsidRDefault="008C79EF">
      <w:pPr>
        <w:pStyle w:val="ListBullet"/>
        <w:jc w:val="both"/>
        <w:rPr>
          <w:rFonts w:asciiTheme="majorBidi" w:hAnsiTheme="majorBidi" w:cstheme="majorBidi"/>
          <w:color w:val="auto"/>
          <w:sz w:val="24"/>
          <w:szCs w:val="24"/>
        </w:rPr>
      </w:pPr>
      <w:r w:rsidRPr="00FF0894">
        <w:rPr>
          <w:rFonts w:asciiTheme="majorBidi" w:eastAsia="Times New Roman" w:hAnsiTheme="majorBidi" w:cstheme="majorBidi"/>
          <w:color w:val="auto"/>
          <w:sz w:val="24"/>
          <w:szCs w:val="24"/>
        </w:rPr>
        <w:t>Buka terminal, lalu buat proyek baru. Ganti nim dengan nomor induk masing-masing.</w:t>
      </w:r>
    </w:p>
    <w:p w14:paraId="0482A82A" w14:textId="77777777" w:rsidR="00AE06A5" w:rsidRPr="00FF0894" w:rsidRDefault="008C79EF">
      <w:pPr>
        <w:keepNext/>
        <w:spacing w:after="60"/>
        <w:jc w:val="both"/>
        <w:rPr>
          <w:rFonts w:asciiTheme="majorBidi" w:hAnsiTheme="majorBidi" w:cstheme="majorBidi"/>
          <w:color w:val="auto"/>
          <w:sz w:val="24"/>
          <w:szCs w:val="24"/>
        </w:rPr>
      </w:pPr>
      <w:r w:rsidRPr="00FF0894">
        <w:rPr>
          <w:rFonts w:asciiTheme="majorBidi" w:eastAsia="Times New Roman" w:hAnsiTheme="majorBidi" w:cstheme="majorBidi"/>
          <w:b/>
          <w:color w:val="auto"/>
          <w:sz w:val="24"/>
          <w:szCs w:val="24"/>
        </w:rPr>
        <w:t>Perintah terminal</w:t>
      </w:r>
    </w:p>
    <w:tbl>
      <w:tblPr>
        <w:tblStyle w:val="TableGrid"/>
        <w:tblW w:w="4387" w:type="dxa"/>
        <w:jc w:val="center"/>
        <w:tblLayout w:type="fixed"/>
        <w:tblLook w:val="04A0" w:firstRow="1" w:lastRow="0" w:firstColumn="1" w:lastColumn="0" w:noHBand="0" w:noVBand="1"/>
      </w:tblPr>
      <w:tblGrid>
        <w:gridCol w:w="4387"/>
      </w:tblGrid>
      <w:tr w:rsidR="00AE06A5" w:rsidRPr="00FF0894" w14:paraId="1DAB9197" w14:textId="77777777" w:rsidTr="00FF0894">
        <w:trPr>
          <w:jc w:val="center"/>
        </w:trPr>
        <w:tc>
          <w:tcPr>
            <w:tcW w:w="4387" w:type="dxa"/>
            <w:tcBorders>
              <w:top w:val="single" w:sz="6" w:space="0" w:color="AFC9D6"/>
              <w:left w:val="single" w:sz="6" w:space="0" w:color="AFC9D6"/>
              <w:bottom w:val="single" w:sz="6" w:space="0" w:color="AFC9D6"/>
              <w:right w:val="single" w:sz="6" w:space="0" w:color="AFC9D6"/>
            </w:tcBorders>
            <w:shd w:val="clear" w:color="auto" w:fill="F3F7FA"/>
            <w:tcMar>
              <w:top w:w="120" w:type="dxa"/>
              <w:left w:w="150" w:type="dxa"/>
              <w:bottom w:w="120" w:type="dxa"/>
              <w:right w:w="150" w:type="dxa"/>
            </w:tcMar>
            <w:vAlign w:val="center"/>
          </w:tcPr>
          <w:p w14:paraId="237A1605" w14:textId="77777777" w:rsidR="00AE06A5" w:rsidRPr="00FF0894" w:rsidRDefault="008C79EF">
            <w:pPr>
              <w:spacing w:after="0"/>
              <w:rPr>
                <w:rFonts w:asciiTheme="majorBidi" w:hAnsiTheme="majorBidi" w:cstheme="majorBidi"/>
                <w:color w:val="auto"/>
                <w:sz w:val="24"/>
                <w:szCs w:val="24"/>
              </w:rPr>
            </w:pPr>
            <w:proofErr w:type="spellStart"/>
            <w:r w:rsidRPr="00FF0894">
              <w:rPr>
                <w:rFonts w:asciiTheme="majorBidi" w:hAnsiTheme="majorBidi" w:cstheme="majorBidi"/>
                <w:color w:val="auto"/>
                <w:sz w:val="24"/>
                <w:szCs w:val="24"/>
              </w:rPr>
              <w:t>flutter</w:t>
            </w:r>
            <w:proofErr w:type="spellEnd"/>
            <w:r w:rsidRPr="00FF0894">
              <w:rPr>
                <w:rFonts w:asciiTheme="majorBidi" w:hAnsiTheme="majorBidi" w:cstheme="majorBidi"/>
                <w:color w:val="auto"/>
                <w:sz w:val="24"/>
                <w:szCs w:val="24"/>
              </w:rPr>
              <w:t xml:space="preserve"> </w:t>
            </w:r>
            <w:proofErr w:type="spellStart"/>
            <w:r w:rsidRPr="00FF0894">
              <w:rPr>
                <w:rFonts w:asciiTheme="majorBidi" w:hAnsiTheme="majorBidi" w:cstheme="majorBidi"/>
                <w:color w:val="auto"/>
                <w:sz w:val="24"/>
                <w:szCs w:val="24"/>
              </w:rPr>
              <w:t>create</w:t>
            </w:r>
            <w:proofErr w:type="spellEnd"/>
            <w:r w:rsidRPr="00FF0894">
              <w:rPr>
                <w:rFonts w:asciiTheme="majorBidi" w:hAnsiTheme="majorBidi" w:cstheme="majorBidi"/>
                <w:color w:val="auto"/>
                <w:sz w:val="24"/>
                <w:szCs w:val="24"/>
              </w:rPr>
              <w:t xml:space="preserve"> </w:t>
            </w:r>
            <w:proofErr w:type="spellStart"/>
            <w:r w:rsidRPr="00FF0894">
              <w:rPr>
                <w:rFonts w:asciiTheme="majorBidi" w:hAnsiTheme="majorBidi" w:cstheme="majorBidi"/>
                <w:color w:val="auto"/>
                <w:sz w:val="24"/>
                <w:szCs w:val="24"/>
              </w:rPr>
              <w:t>state_interaksi_nim</w:t>
            </w:r>
            <w:proofErr w:type="spellEnd"/>
            <w:r w:rsidRPr="00FF0894">
              <w:rPr>
                <w:rFonts w:asciiTheme="majorBidi" w:hAnsiTheme="majorBidi" w:cstheme="majorBidi"/>
                <w:color w:val="auto"/>
                <w:sz w:val="24"/>
                <w:szCs w:val="24"/>
              </w:rPr>
              <w:br/>
              <w:t>cd state_interaksi_nim</w:t>
            </w:r>
            <w:r w:rsidRPr="00FF0894">
              <w:rPr>
                <w:rFonts w:asciiTheme="majorBidi" w:hAnsiTheme="majorBidi" w:cstheme="majorBidi"/>
                <w:color w:val="auto"/>
                <w:sz w:val="24"/>
                <w:szCs w:val="24"/>
              </w:rPr>
              <w:br/>
              <w:t>flutter pub add provider</w:t>
            </w:r>
            <w:r w:rsidRPr="00FF0894">
              <w:rPr>
                <w:rFonts w:asciiTheme="majorBidi" w:hAnsiTheme="majorBidi" w:cstheme="majorBidi"/>
                <w:color w:val="auto"/>
                <w:sz w:val="24"/>
                <w:szCs w:val="24"/>
              </w:rPr>
              <w:br/>
              <w:t>flutter run</w:t>
            </w:r>
          </w:p>
        </w:tc>
      </w:tr>
    </w:tbl>
    <w:p w14:paraId="59FD042D" w14:textId="77777777" w:rsidR="00AE06A5" w:rsidRPr="00FF0894" w:rsidRDefault="00AE06A5">
      <w:pPr>
        <w:spacing w:after="0"/>
        <w:jc w:val="both"/>
        <w:rPr>
          <w:rFonts w:asciiTheme="majorBidi" w:hAnsiTheme="majorBidi" w:cstheme="majorBidi"/>
          <w:color w:val="auto"/>
          <w:sz w:val="24"/>
          <w:szCs w:val="24"/>
        </w:rPr>
      </w:pPr>
    </w:p>
    <w:p w14:paraId="4D551175" w14:textId="3F05059C" w:rsidR="00AE06A5" w:rsidRPr="00FF0894" w:rsidRDefault="008C79EF">
      <w:pPr>
        <w:pStyle w:val="ListBullet"/>
        <w:jc w:val="both"/>
        <w:rPr>
          <w:rFonts w:asciiTheme="majorBidi" w:hAnsiTheme="majorBidi" w:cstheme="majorBidi"/>
          <w:color w:val="auto"/>
          <w:sz w:val="24"/>
          <w:szCs w:val="24"/>
        </w:rPr>
      </w:pPr>
      <w:r w:rsidRPr="00FF0894">
        <w:rPr>
          <w:rFonts w:asciiTheme="majorBidi" w:eastAsia="Times New Roman" w:hAnsiTheme="majorBidi" w:cstheme="majorBidi"/>
          <w:color w:val="auto"/>
          <w:sz w:val="24"/>
          <w:szCs w:val="24"/>
        </w:rPr>
        <w:t xml:space="preserve">Buat folder </w:t>
      </w:r>
      <w:proofErr w:type="spellStart"/>
      <w:r w:rsidRPr="00FF0894">
        <w:rPr>
          <w:rFonts w:asciiTheme="majorBidi" w:eastAsia="Times New Roman" w:hAnsiTheme="majorBidi" w:cstheme="majorBidi"/>
          <w:color w:val="auto"/>
          <w:sz w:val="24"/>
          <w:szCs w:val="24"/>
        </w:rPr>
        <w:t>models</w:t>
      </w:r>
      <w:proofErr w:type="spellEnd"/>
      <w:r w:rsidRPr="00FF0894">
        <w:rPr>
          <w:rFonts w:asciiTheme="majorBidi" w:eastAsia="Times New Roman" w:hAnsiTheme="majorBidi" w:cstheme="majorBidi"/>
          <w:color w:val="auto"/>
          <w:sz w:val="24"/>
          <w:szCs w:val="24"/>
        </w:rPr>
        <w:t xml:space="preserve"> dan </w:t>
      </w:r>
      <w:proofErr w:type="spellStart"/>
      <w:r w:rsidRPr="00FF0894">
        <w:rPr>
          <w:rFonts w:asciiTheme="majorBidi" w:eastAsia="Times New Roman" w:hAnsiTheme="majorBidi" w:cstheme="majorBidi"/>
          <w:color w:val="auto"/>
          <w:sz w:val="24"/>
          <w:szCs w:val="24"/>
        </w:rPr>
        <w:t>pages</w:t>
      </w:r>
      <w:proofErr w:type="spellEnd"/>
      <w:r w:rsidRPr="00FF0894">
        <w:rPr>
          <w:rFonts w:asciiTheme="majorBidi" w:eastAsia="Times New Roman" w:hAnsiTheme="majorBidi" w:cstheme="majorBidi"/>
          <w:color w:val="auto"/>
          <w:sz w:val="24"/>
          <w:szCs w:val="24"/>
        </w:rPr>
        <w:t xml:space="preserve"> di dalam lib. </w:t>
      </w:r>
      <w:r w:rsidR="0007142C">
        <w:rPr>
          <w:rFonts w:asciiTheme="majorBidi" w:eastAsia="Times New Roman" w:hAnsiTheme="majorBidi" w:cstheme="majorBidi"/>
          <w:color w:val="auto"/>
          <w:sz w:val="24"/>
          <w:szCs w:val="24"/>
        </w:rPr>
        <w:t xml:space="preserve">Folder </w:t>
      </w:r>
      <w:proofErr w:type="spellStart"/>
      <w:r w:rsidR="0007142C">
        <w:rPr>
          <w:rFonts w:asciiTheme="majorBidi" w:eastAsia="Times New Roman" w:hAnsiTheme="majorBidi" w:cstheme="majorBidi"/>
          <w:color w:val="auto"/>
          <w:sz w:val="24"/>
          <w:szCs w:val="24"/>
        </w:rPr>
        <w:t>models</w:t>
      </w:r>
      <w:proofErr w:type="spellEnd"/>
      <w:r w:rsidR="0007142C">
        <w:rPr>
          <w:rFonts w:asciiTheme="majorBidi" w:eastAsia="Times New Roman" w:hAnsiTheme="majorBidi" w:cstheme="majorBidi"/>
          <w:color w:val="auto"/>
          <w:sz w:val="24"/>
          <w:szCs w:val="24"/>
        </w:rPr>
        <w:t xml:space="preserve"> nantinya menyimpan berkas yang mengatur data (seperti keranjang belanja), sedangkan folder </w:t>
      </w:r>
      <w:proofErr w:type="spellStart"/>
      <w:r w:rsidR="0007142C">
        <w:rPr>
          <w:rFonts w:asciiTheme="majorBidi" w:eastAsia="Times New Roman" w:hAnsiTheme="majorBidi" w:cstheme="majorBidi"/>
          <w:color w:val="auto"/>
          <w:sz w:val="24"/>
          <w:szCs w:val="24"/>
        </w:rPr>
        <w:t>pages</w:t>
      </w:r>
      <w:proofErr w:type="spellEnd"/>
      <w:r w:rsidR="0007142C">
        <w:rPr>
          <w:rFonts w:asciiTheme="majorBidi" w:eastAsia="Times New Roman" w:hAnsiTheme="majorBidi" w:cstheme="majorBidi"/>
          <w:color w:val="auto"/>
          <w:sz w:val="24"/>
          <w:szCs w:val="24"/>
        </w:rPr>
        <w:t xml:space="preserve"> menyimpan setiap layar/tampilan aplikasi; memisahkan keduanya membantu kode tetap rapi karena berkas di </w:t>
      </w:r>
      <w:proofErr w:type="spellStart"/>
      <w:r w:rsidR="0007142C">
        <w:rPr>
          <w:rFonts w:asciiTheme="majorBidi" w:eastAsia="Times New Roman" w:hAnsiTheme="majorBidi" w:cstheme="majorBidi"/>
          <w:color w:val="auto"/>
          <w:sz w:val="24"/>
          <w:szCs w:val="24"/>
        </w:rPr>
        <w:t>models</w:t>
      </w:r>
      <w:proofErr w:type="spellEnd"/>
      <w:r w:rsidR="0007142C">
        <w:rPr>
          <w:rFonts w:asciiTheme="majorBidi" w:eastAsia="Times New Roman" w:hAnsiTheme="majorBidi" w:cstheme="majorBidi"/>
          <w:color w:val="auto"/>
          <w:sz w:val="24"/>
          <w:szCs w:val="24"/>
        </w:rPr>
        <w:t xml:space="preserve"> fokus mengurus data dan aturan, sementara berkas di </w:t>
      </w:r>
      <w:proofErr w:type="spellStart"/>
      <w:r w:rsidR="0007142C">
        <w:rPr>
          <w:rFonts w:asciiTheme="majorBidi" w:eastAsia="Times New Roman" w:hAnsiTheme="majorBidi" w:cstheme="majorBidi"/>
          <w:color w:val="auto"/>
          <w:sz w:val="24"/>
          <w:szCs w:val="24"/>
        </w:rPr>
        <w:t>pages</w:t>
      </w:r>
      <w:proofErr w:type="spellEnd"/>
      <w:r w:rsidR="0007142C">
        <w:rPr>
          <w:rFonts w:asciiTheme="majorBidi" w:eastAsia="Times New Roman" w:hAnsiTheme="majorBidi" w:cstheme="majorBidi"/>
          <w:color w:val="auto"/>
          <w:sz w:val="24"/>
          <w:szCs w:val="24"/>
        </w:rPr>
        <w:t xml:space="preserve"> fokus menggambar tampilan. </w:t>
      </w:r>
      <w:r w:rsidRPr="00FF0894">
        <w:rPr>
          <w:rFonts w:asciiTheme="majorBidi" w:eastAsia="Times New Roman" w:hAnsiTheme="majorBidi" w:cstheme="majorBidi"/>
          <w:color w:val="auto"/>
          <w:sz w:val="24"/>
          <w:szCs w:val="24"/>
        </w:rPr>
        <w:t>Struktur akhir yang akan dibuat adalah sebagai berikut.</w:t>
      </w:r>
    </w:p>
    <w:p w14:paraId="538B91F7" w14:textId="77777777" w:rsidR="00AE06A5" w:rsidRPr="00FF0894" w:rsidRDefault="008C79EF">
      <w:pPr>
        <w:keepNext/>
        <w:spacing w:after="60"/>
        <w:jc w:val="both"/>
        <w:rPr>
          <w:rFonts w:asciiTheme="majorBidi" w:hAnsiTheme="majorBidi" w:cstheme="majorBidi"/>
          <w:color w:val="auto"/>
          <w:sz w:val="24"/>
          <w:szCs w:val="24"/>
        </w:rPr>
      </w:pPr>
      <w:r w:rsidRPr="00FF0894">
        <w:rPr>
          <w:rFonts w:asciiTheme="majorBidi" w:eastAsia="Times New Roman" w:hAnsiTheme="majorBidi" w:cstheme="majorBidi"/>
          <w:b/>
          <w:color w:val="auto"/>
          <w:sz w:val="24"/>
          <w:szCs w:val="24"/>
        </w:rPr>
        <w:t>Struktur berkas</w:t>
      </w:r>
    </w:p>
    <w:p w14:paraId="38DABF6B" w14:textId="53B5473A" w:rsidR="00AE06A5" w:rsidRDefault="00CD3F6F" w:rsidP="00CD3F6F">
      <w:pPr>
        <w:spacing w:after="0"/>
        <w:jc w:val="center"/>
        <w:rPr>
          <w:rFonts w:asciiTheme="majorBidi" w:hAnsiTheme="majorBidi" w:cstheme="majorBidi"/>
          <w:color w:val="auto"/>
          <w:sz w:val="24"/>
          <w:szCs w:val="24"/>
        </w:rPr>
      </w:pPr>
      <w:r w:rsidRPr="00CD3F6F">
        <w:rPr>
          <w:rFonts w:asciiTheme="majorBidi" w:hAnsiTheme="majorBidi" w:cstheme="majorBidi"/>
          <w:noProof/>
          <w:color w:val="auto"/>
          <w:sz w:val="24"/>
          <w:szCs w:val="24"/>
        </w:rPr>
        <w:drawing>
          <wp:inline distT="0" distB="0" distL="0" distR="0" wp14:anchorId="6C7A66B1" wp14:editId="33D61556">
            <wp:extent cx="2126673" cy="1580438"/>
            <wp:effectExtent l="0" t="0" r="6985" b="1270"/>
            <wp:docPr id="127297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73300" name=""/>
                    <pic:cNvPicPr/>
                  </pic:nvPicPr>
                  <pic:blipFill>
                    <a:blip r:embed="rId10"/>
                    <a:stretch>
                      <a:fillRect/>
                    </a:stretch>
                  </pic:blipFill>
                  <pic:spPr>
                    <a:xfrm>
                      <a:off x="0" y="0"/>
                      <a:ext cx="2131718" cy="1584187"/>
                    </a:xfrm>
                    <a:prstGeom prst="rect">
                      <a:avLst/>
                    </a:prstGeom>
                  </pic:spPr>
                </pic:pic>
              </a:graphicData>
            </a:graphic>
          </wp:inline>
        </w:drawing>
      </w:r>
    </w:p>
    <w:p w14:paraId="2585DE50" w14:textId="6B4762C9" w:rsidR="00CD3F6F" w:rsidRPr="007F2F75" w:rsidRDefault="007F2F75" w:rsidP="007F2F75">
      <w:pPr>
        <w:spacing w:after="0"/>
        <w:jc w:val="center"/>
        <w:rPr>
          <w:rFonts w:ascii="Times New Roman" w:hAnsi="Times New Roman" w:cs="Times New Roman"/>
          <w:i/>
          <w:color w:val="000000"/>
          <w:sz w:val="22"/>
          <w:szCs w:val="24"/>
        </w:rPr>
      </w:pPr>
      <w:r w:rsidRPr="007F2F75">
        <w:rPr>
          <w:rFonts w:ascii="Times New Roman" w:hAnsi="Times New Roman" w:cs="Times New Roman"/>
          <w:i/>
          <w:color w:val="000000"/>
          <w:sz w:val="22"/>
          <w:szCs w:val="24"/>
        </w:rPr>
        <w:t>Gambar 4.1 Struktur Berkas</w:t>
      </w:r>
    </w:p>
    <w:tbl>
      <w:tblPr>
        <w:tblStyle w:val="TableGrid"/>
        <w:tblW w:w="9144" w:type="dxa"/>
        <w:jc w:val="center"/>
        <w:tblLayout w:type="fixed"/>
        <w:tblLook w:val="04A0" w:firstRow="1" w:lastRow="0" w:firstColumn="1" w:lastColumn="0" w:noHBand="0" w:noVBand="1"/>
      </w:tblPr>
      <w:tblGrid>
        <w:gridCol w:w="9144"/>
      </w:tblGrid>
      <w:tr w:rsidR="00AE06A5" w:rsidRPr="00FF0894" w14:paraId="5E9F6F33" w14:textId="77777777">
        <w:trPr>
          <w:jc w:val="center"/>
        </w:trPr>
        <w:tc>
          <w:tcPr>
            <w:tcW w:w="9144" w:type="dxa"/>
            <w:tcBorders>
              <w:top w:val="single" w:sz="10" w:space="0" w:color="4B9A65"/>
              <w:left w:val="single" w:sz="10" w:space="0" w:color="4B9A65"/>
              <w:bottom w:val="single" w:sz="10" w:space="0" w:color="4B9A65"/>
              <w:right w:val="single" w:sz="10" w:space="0" w:color="4B9A65"/>
            </w:tcBorders>
            <w:shd w:val="clear" w:color="auto" w:fill="EAF7EE"/>
            <w:tcMar>
              <w:top w:w="130" w:type="dxa"/>
              <w:left w:w="150" w:type="dxa"/>
              <w:bottom w:w="130" w:type="dxa"/>
              <w:right w:w="150" w:type="dxa"/>
            </w:tcMar>
          </w:tcPr>
          <w:p w14:paraId="3AEE2F75" w14:textId="59CB184F" w:rsidR="00AE06A5" w:rsidRPr="00FF0894" w:rsidRDefault="008C79EF">
            <w:pPr>
              <w:spacing w:after="0"/>
              <w:jc w:val="both"/>
              <w:rPr>
                <w:rFonts w:asciiTheme="majorBidi" w:hAnsiTheme="majorBidi" w:cstheme="majorBidi"/>
                <w:color w:val="auto"/>
                <w:sz w:val="24"/>
                <w:szCs w:val="24"/>
              </w:rPr>
            </w:pPr>
            <w:r w:rsidRPr="00FF0894">
              <w:rPr>
                <w:rFonts w:asciiTheme="majorBidi" w:hAnsiTheme="majorBidi" w:cstheme="majorBidi"/>
                <w:b/>
                <w:color w:val="auto"/>
                <w:sz w:val="24"/>
                <w:szCs w:val="24"/>
              </w:rPr>
              <w:t xml:space="preserve">Pemeriksaan: </w:t>
            </w:r>
            <w:r w:rsidRPr="00FF0894">
              <w:rPr>
                <w:rFonts w:asciiTheme="majorBidi" w:hAnsiTheme="majorBidi" w:cstheme="majorBidi"/>
                <w:color w:val="auto"/>
                <w:sz w:val="24"/>
                <w:szCs w:val="24"/>
              </w:rPr>
              <w:t xml:space="preserve">Buka pubspec.yaml dan pastikan provider tercatat di bawah dependencies, bukan dev_dependencies. </w:t>
            </w:r>
          </w:p>
        </w:tc>
      </w:tr>
    </w:tbl>
    <w:p w14:paraId="4CC3BBEF" w14:textId="51E47D92" w:rsidR="00AE06A5" w:rsidRPr="005B0C8C" w:rsidRDefault="007F2F75">
      <w:pPr>
        <w:pStyle w:val="Heading2"/>
        <w:rPr>
          <w:rFonts w:asciiTheme="majorBidi" w:hAnsiTheme="majorBidi"/>
          <w:color w:val="auto"/>
        </w:rPr>
      </w:pPr>
      <w:bookmarkStart w:id="16" w:name="_Toc241441737"/>
      <w:r>
        <w:rPr>
          <w:rFonts w:asciiTheme="majorBidi" w:eastAsia="Times New Roman" w:hAnsiTheme="majorBidi"/>
          <w:color w:val="auto"/>
        </w:rPr>
        <w:t xml:space="preserve">b. </w:t>
      </w:r>
      <w:r w:rsidR="008C79EF" w:rsidRPr="005B0C8C">
        <w:rPr>
          <w:rFonts w:asciiTheme="majorBidi" w:eastAsia="Times New Roman" w:hAnsiTheme="majorBidi"/>
          <w:color w:val="auto"/>
        </w:rPr>
        <w:t>Membuat State Lokal dengan setState()</w:t>
      </w:r>
      <w:bookmarkEnd w:id="16"/>
    </w:p>
    <w:p w14:paraId="0C0D95B2" w14:textId="1BE2F94A" w:rsidR="00AE06A5" w:rsidRPr="0007142C" w:rsidRDefault="008C79EF">
      <w:pPr>
        <w:pStyle w:val="ListBullet"/>
        <w:jc w:val="both"/>
        <w:rPr>
          <w:rFonts w:asciiTheme="majorBidi" w:hAnsiTheme="majorBidi" w:cstheme="majorBidi"/>
          <w:color w:val="auto"/>
          <w:sz w:val="24"/>
          <w:szCs w:val="24"/>
        </w:rPr>
      </w:pPr>
      <w:r w:rsidRPr="0007142C">
        <w:rPr>
          <w:rFonts w:asciiTheme="majorBidi" w:eastAsia="Times New Roman" w:hAnsiTheme="majorBidi" w:cstheme="majorBidi"/>
          <w:color w:val="auto"/>
          <w:sz w:val="24"/>
          <w:szCs w:val="24"/>
        </w:rPr>
        <w:t>Buat berkas lib/pages/halaman_set_state.dart, kemudian tuliskan kode berikut.</w:t>
      </w:r>
    </w:p>
    <w:p w14:paraId="0034874A" w14:textId="77777777" w:rsidR="00AE06A5" w:rsidRPr="0007142C" w:rsidRDefault="008C79EF">
      <w:pPr>
        <w:keepNext/>
        <w:spacing w:after="60"/>
        <w:jc w:val="both"/>
        <w:rPr>
          <w:rFonts w:asciiTheme="majorBidi" w:hAnsiTheme="majorBidi" w:cstheme="majorBidi"/>
          <w:color w:val="auto"/>
          <w:sz w:val="24"/>
          <w:szCs w:val="24"/>
        </w:rPr>
      </w:pPr>
      <w:r w:rsidRPr="0007142C">
        <w:rPr>
          <w:rFonts w:asciiTheme="majorBidi" w:eastAsia="Times New Roman" w:hAnsiTheme="majorBidi" w:cstheme="majorBidi"/>
          <w:b/>
          <w:color w:val="auto"/>
          <w:sz w:val="24"/>
          <w:szCs w:val="24"/>
        </w:rPr>
        <w:t>lib/pages/halaman_set_state.dart</w:t>
      </w:r>
    </w:p>
    <w:tbl>
      <w:tblPr>
        <w:tblStyle w:val="TableGrid"/>
        <w:tblW w:w="7222" w:type="dxa"/>
        <w:jc w:val="center"/>
        <w:tblLayout w:type="fixed"/>
        <w:tblLook w:val="04A0" w:firstRow="1" w:lastRow="0" w:firstColumn="1" w:lastColumn="0" w:noHBand="0" w:noVBand="1"/>
      </w:tblPr>
      <w:tblGrid>
        <w:gridCol w:w="7222"/>
      </w:tblGrid>
      <w:tr w:rsidR="00AE06A5" w:rsidRPr="0007142C" w14:paraId="22CF712D" w14:textId="77777777" w:rsidTr="0007142C">
        <w:trPr>
          <w:jc w:val="center"/>
        </w:trPr>
        <w:tc>
          <w:tcPr>
            <w:tcW w:w="7222" w:type="dxa"/>
            <w:tcBorders>
              <w:top w:val="single" w:sz="6" w:space="0" w:color="AFC9D6"/>
              <w:left w:val="single" w:sz="6" w:space="0" w:color="AFC9D6"/>
              <w:bottom w:val="single" w:sz="6" w:space="0" w:color="AFC9D6"/>
              <w:right w:val="single" w:sz="6" w:space="0" w:color="AFC9D6"/>
            </w:tcBorders>
            <w:shd w:val="clear" w:color="auto" w:fill="F3F7FA"/>
            <w:tcMar>
              <w:top w:w="120" w:type="dxa"/>
              <w:left w:w="150" w:type="dxa"/>
              <w:bottom w:w="120" w:type="dxa"/>
              <w:right w:w="150" w:type="dxa"/>
            </w:tcMar>
            <w:vAlign w:val="center"/>
          </w:tcPr>
          <w:p w14:paraId="7A36C924" w14:textId="77777777" w:rsidR="00AE06A5" w:rsidRPr="0007142C" w:rsidRDefault="008C79EF">
            <w:pPr>
              <w:spacing w:after="0"/>
              <w:rPr>
                <w:rFonts w:asciiTheme="majorBidi" w:hAnsiTheme="majorBidi" w:cstheme="majorBidi"/>
                <w:color w:val="auto"/>
                <w:sz w:val="24"/>
                <w:szCs w:val="24"/>
              </w:rPr>
            </w:pPr>
            <w:r w:rsidRPr="0007142C">
              <w:rPr>
                <w:rFonts w:asciiTheme="majorBidi" w:hAnsiTheme="majorBidi" w:cstheme="majorBidi"/>
                <w:color w:val="auto"/>
                <w:sz w:val="24"/>
                <w:szCs w:val="24"/>
              </w:rPr>
              <w:t xml:space="preserve">// </w:t>
            </w:r>
            <w:proofErr w:type="spellStart"/>
            <w:r w:rsidRPr="0007142C">
              <w:rPr>
                <w:rFonts w:asciiTheme="majorBidi" w:hAnsiTheme="majorBidi" w:cstheme="majorBidi"/>
                <w:color w:val="auto"/>
                <w:sz w:val="24"/>
                <w:szCs w:val="24"/>
              </w:rPr>
              <w:t>lib</w:t>
            </w:r>
            <w:proofErr w:type="spellEnd"/>
            <w:r w:rsidRPr="0007142C">
              <w:rPr>
                <w:rFonts w:asciiTheme="majorBidi" w:hAnsiTheme="majorBidi" w:cstheme="majorBidi"/>
                <w:color w:val="auto"/>
                <w:sz w:val="24"/>
                <w:szCs w:val="24"/>
              </w:rPr>
              <w:t>/</w:t>
            </w:r>
            <w:proofErr w:type="spellStart"/>
            <w:r w:rsidRPr="0007142C">
              <w:rPr>
                <w:rFonts w:asciiTheme="majorBidi" w:hAnsiTheme="majorBidi" w:cstheme="majorBidi"/>
                <w:color w:val="auto"/>
                <w:sz w:val="24"/>
                <w:szCs w:val="24"/>
              </w:rPr>
              <w:t>pages</w:t>
            </w:r>
            <w:proofErr w:type="spellEnd"/>
            <w:r w:rsidRPr="0007142C">
              <w:rPr>
                <w:rFonts w:asciiTheme="majorBidi" w:hAnsiTheme="majorBidi" w:cstheme="majorBidi"/>
                <w:color w:val="auto"/>
                <w:sz w:val="24"/>
                <w:szCs w:val="24"/>
              </w:rPr>
              <w:t>/</w:t>
            </w:r>
            <w:proofErr w:type="spellStart"/>
            <w:r w:rsidRPr="0007142C">
              <w:rPr>
                <w:rFonts w:asciiTheme="majorBidi" w:hAnsiTheme="majorBidi" w:cstheme="majorBidi"/>
                <w:color w:val="auto"/>
                <w:sz w:val="24"/>
                <w:szCs w:val="24"/>
              </w:rPr>
              <w:t>halaman_set_state.dart</w:t>
            </w:r>
            <w:proofErr w:type="spellEnd"/>
            <w:r w:rsidRPr="0007142C">
              <w:rPr>
                <w:rFonts w:asciiTheme="majorBidi" w:hAnsiTheme="majorBidi" w:cstheme="majorBidi"/>
                <w:color w:val="auto"/>
                <w:sz w:val="24"/>
                <w:szCs w:val="24"/>
              </w:rPr>
              <w:br/>
            </w:r>
            <w:proofErr w:type="spellStart"/>
            <w:r w:rsidRPr="0007142C">
              <w:rPr>
                <w:rFonts w:asciiTheme="majorBidi" w:hAnsiTheme="majorBidi" w:cstheme="majorBidi"/>
                <w:color w:val="auto"/>
                <w:sz w:val="24"/>
                <w:szCs w:val="24"/>
              </w:rPr>
              <w:t>import</w:t>
            </w:r>
            <w:proofErr w:type="spellEnd"/>
            <w:r w:rsidRPr="0007142C">
              <w:rPr>
                <w:rFonts w:asciiTheme="majorBidi" w:hAnsiTheme="majorBidi" w:cstheme="majorBidi"/>
                <w:color w:val="auto"/>
                <w:sz w:val="24"/>
                <w:szCs w:val="24"/>
              </w:rPr>
              <w:t xml:space="preserve"> '</w:t>
            </w:r>
            <w:proofErr w:type="spellStart"/>
            <w:r w:rsidRPr="0007142C">
              <w:rPr>
                <w:rFonts w:asciiTheme="majorBidi" w:hAnsiTheme="majorBidi" w:cstheme="majorBidi"/>
                <w:color w:val="auto"/>
                <w:sz w:val="24"/>
                <w:szCs w:val="24"/>
              </w:rPr>
              <w:t>package:flutter</w:t>
            </w:r>
            <w:proofErr w:type="spellEnd"/>
            <w:r w:rsidRPr="0007142C">
              <w:rPr>
                <w:rFonts w:asciiTheme="majorBidi" w:hAnsiTheme="majorBidi" w:cstheme="majorBidi"/>
                <w:color w:val="auto"/>
                <w:sz w:val="24"/>
                <w:szCs w:val="24"/>
              </w:rPr>
              <w:t>/</w:t>
            </w:r>
            <w:proofErr w:type="spellStart"/>
            <w:r w:rsidRPr="0007142C">
              <w:rPr>
                <w:rFonts w:asciiTheme="majorBidi" w:hAnsiTheme="majorBidi" w:cstheme="majorBidi"/>
                <w:color w:val="auto"/>
                <w:sz w:val="24"/>
                <w:szCs w:val="24"/>
              </w:rPr>
              <w:t>material.dart</w:t>
            </w:r>
            <w:proofErr w:type="spellEnd"/>
            <w:r w:rsidRPr="0007142C">
              <w:rPr>
                <w:rFonts w:asciiTheme="majorBidi" w:hAnsiTheme="majorBidi" w:cstheme="majorBidi"/>
                <w:color w:val="auto"/>
                <w:sz w:val="24"/>
                <w:szCs w:val="24"/>
              </w:rPr>
              <w:t>';</w:t>
            </w:r>
            <w:r w:rsidRPr="0007142C">
              <w:rPr>
                <w:rFonts w:asciiTheme="majorBidi" w:hAnsiTheme="majorBidi" w:cstheme="majorBidi"/>
                <w:color w:val="auto"/>
                <w:sz w:val="24"/>
                <w:szCs w:val="24"/>
              </w:rPr>
              <w:br/>
            </w:r>
            <w:r w:rsidRPr="0007142C">
              <w:rPr>
                <w:rFonts w:asciiTheme="majorBidi" w:hAnsiTheme="majorBidi" w:cstheme="majorBidi"/>
                <w:color w:val="auto"/>
                <w:sz w:val="24"/>
                <w:szCs w:val="24"/>
              </w:rPr>
              <w:br/>
            </w:r>
            <w:proofErr w:type="spellStart"/>
            <w:r w:rsidRPr="0007142C">
              <w:rPr>
                <w:rFonts w:asciiTheme="majorBidi" w:hAnsiTheme="majorBidi" w:cstheme="majorBidi"/>
                <w:color w:val="auto"/>
                <w:sz w:val="24"/>
                <w:szCs w:val="24"/>
              </w:rPr>
              <w:t>class</w:t>
            </w:r>
            <w:proofErr w:type="spellEnd"/>
            <w:r w:rsidRPr="0007142C">
              <w:rPr>
                <w:rFonts w:asciiTheme="majorBidi" w:hAnsiTheme="majorBidi" w:cstheme="majorBidi"/>
                <w:color w:val="auto"/>
                <w:sz w:val="24"/>
                <w:szCs w:val="24"/>
              </w:rPr>
              <w:t xml:space="preserve"> HalamanSetState extends StatefulWidget {</w:t>
            </w:r>
            <w:r w:rsidRPr="0007142C">
              <w:rPr>
                <w:rFonts w:asciiTheme="majorBidi" w:hAnsiTheme="majorBidi" w:cstheme="majorBidi"/>
                <w:color w:val="auto"/>
                <w:sz w:val="24"/>
                <w:szCs w:val="24"/>
              </w:rPr>
              <w:br/>
              <w:t xml:space="preserve">  const HalamanSetState({super.key});</w:t>
            </w:r>
            <w:r w:rsidRPr="0007142C">
              <w:rPr>
                <w:rFonts w:asciiTheme="majorBidi" w:hAnsiTheme="majorBidi" w:cstheme="majorBidi"/>
                <w:color w:val="auto"/>
                <w:sz w:val="24"/>
                <w:szCs w:val="24"/>
              </w:rPr>
              <w:br/>
            </w:r>
            <w:r w:rsidRPr="0007142C">
              <w:rPr>
                <w:rFonts w:asciiTheme="majorBidi" w:hAnsiTheme="majorBidi" w:cstheme="majorBidi"/>
                <w:color w:val="auto"/>
                <w:sz w:val="24"/>
                <w:szCs w:val="24"/>
              </w:rPr>
              <w:br/>
              <w:t xml:space="preserve">  @override</w:t>
            </w:r>
            <w:r w:rsidRPr="0007142C">
              <w:rPr>
                <w:rFonts w:asciiTheme="majorBidi" w:hAnsiTheme="majorBidi" w:cstheme="majorBidi"/>
                <w:color w:val="auto"/>
                <w:sz w:val="24"/>
                <w:szCs w:val="24"/>
              </w:rPr>
              <w:br/>
              <w:t xml:space="preserve">  State&lt;HalamanSetState&gt; createState() =&gt; _HalamanSetStateState();</w:t>
            </w:r>
            <w:r w:rsidRPr="0007142C">
              <w:rPr>
                <w:rFonts w:asciiTheme="majorBidi" w:hAnsiTheme="majorBidi" w:cstheme="majorBidi"/>
                <w:color w:val="auto"/>
                <w:sz w:val="24"/>
                <w:szCs w:val="24"/>
              </w:rPr>
              <w:br/>
              <w:t>}</w:t>
            </w:r>
            <w:r w:rsidRPr="0007142C">
              <w:rPr>
                <w:rFonts w:asciiTheme="majorBidi" w:hAnsiTheme="majorBidi" w:cstheme="majorBidi"/>
                <w:color w:val="auto"/>
                <w:sz w:val="24"/>
                <w:szCs w:val="24"/>
              </w:rPr>
              <w:br/>
            </w:r>
            <w:r w:rsidRPr="0007142C">
              <w:rPr>
                <w:rFonts w:asciiTheme="majorBidi" w:hAnsiTheme="majorBidi" w:cstheme="majorBidi"/>
                <w:color w:val="auto"/>
                <w:sz w:val="24"/>
                <w:szCs w:val="24"/>
              </w:rPr>
              <w:br/>
              <w:t>class _HalamanSetStateState extends State&lt;HalamanSetState&gt; {</w:t>
            </w:r>
            <w:r w:rsidRPr="0007142C">
              <w:rPr>
                <w:rFonts w:asciiTheme="majorBidi" w:hAnsiTheme="majorBidi" w:cstheme="majorBidi"/>
                <w:color w:val="auto"/>
                <w:sz w:val="24"/>
                <w:szCs w:val="24"/>
              </w:rPr>
              <w:br/>
              <w:t xml:space="preserve">  int _jumlahPesanan = 0;</w:t>
            </w:r>
            <w:r w:rsidRPr="0007142C">
              <w:rPr>
                <w:rFonts w:asciiTheme="majorBidi" w:hAnsiTheme="majorBidi" w:cstheme="majorBidi"/>
                <w:color w:val="auto"/>
                <w:sz w:val="24"/>
                <w:szCs w:val="24"/>
              </w:rPr>
              <w:br/>
              <w:t xml:space="preserve">  bool _kantinBuka = true;</w:t>
            </w:r>
            <w:r w:rsidRPr="0007142C">
              <w:rPr>
                <w:rFonts w:asciiTheme="majorBidi" w:hAnsiTheme="majorBidi" w:cstheme="majorBidi"/>
                <w:color w:val="auto"/>
                <w:sz w:val="24"/>
                <w:szCs w:val="24"/>
              </w:rPr>
              <w:br/>
            </w:r>
            <w:r w:rsidRPr="0007142C">
              <w:rPr>
                <w:rFonts w:asciiTheme="majorBidi" w:hAnsiTheme="majorBidi" w:cstheme="majorBidi"/>
                <w:color w:val="auto"/>
                <w:sz w:val="24"/>
                <w:szCs w:val="24"/>
              </w:rPr>
              <w:br/>
            </w:r>
            <w:r w:rsidRPr="0007142C">
              <w:rPr>
                <w:rFonts w:asciiTheme="majorBidi" w:hAnsiTheme="majorBidi" w:cstheme="majorBidi"/>
                <w:color w:val="auto"/>
                <w:sz w:val="24"/>
                <w:szCs w:val="24"/>
              </w:rPr>
              <w:lastRenderedPageBreak/>
              <w:t xml:space="preserve">  void _tambahPesanan() {</w:t>
            </w:r>
            <w:r w:rsidRPr="0007142C">
              <w:rPr>
                <w:rFonts w:asciiTheme="majorBidi" w:hAnsiTheme="majorBidi" w:cstheme="majorBidi"/>
                <w:color w:val="auto"/>
                <w:sz w:val="24"/>
                <w:szCs w:val="24"/>
              </w:rPr>
              <w:br/>
              <w:t xml:space="preserve">    setState(() {</w:t>
            </w:r>
            <w:r w:rsidRPr="0007142C">
              <w:rPr>
                <w:rFonts w:asciiTheme="majorBidi" w:hAnsiTheme="majorBidi" w:cstheme="majorBidi"/>
                <w:color w:val="auto"/>
                <w:sz w:val="24"/>
                <w:szCs w:val="24"/>
              </w:rPr>
              <w:br/>
              <w:t xml:space="preserve">      _jumlahPesanan++;</w:t>
            </w:r>
            <w:r w:rsidRPr="0007142C">
              <w:rPr>
                <w:rFonts w:asciiTheme="majorBidi" w:hAnsiTheme="majorBidi" w:cstheme="majorBidi"/>
                <w:color w:val="auto"/>
                <w:sz w:val="24"/>
                <w:szCs w:val="24"/>
              </w:rPr>
              <w:br/>
              <w:t xml:space="preserve">    });</w:t>
            </w:r>
            <w:r w:rsidRPr="0007142C">
              <w:rPr>
                <w:rFonts w:asciiTheme="majorBidi" w:hAnsiTheme="majorBidi" w:cstheme="majorBidi"/>
                <w:color w:val="auto"/>
                <w:sz w:val="24"/>
                <w:szCs w:val="24"/>
              </w:rPr>
              <w:br/>
              <w:t xml:space="preserve">  }</w:t>
            </w:r>
            <w:r w:rsidRPr="0007142C">
              <w:rPr>
                <w:rFonts w:asciiTheme="majorBidi" w:hAnsiTheme="majorBidi" w:cstheme="majorBidi"/>
                <w:color w:val="auto"/>
                <w:sz w:val="24"/>
                <w:szCs w:val="24"/>
              </w:rPr>
              <w:br/>
            </w:r>
            <w:r w:rsidRPr="0007142C">
              <w:rPr>
                <w:rFonts w:asciiTheme="majorBidi" w:hAnsiTheme="majorBidi" w:cstheme="majorBidi"/>
                <w:color w:val="auto"/>
                <w:sz w:val="24"/>
                <w:szCs w:val="24"/>
              </w:rPr>
              <w:br/>
              <w:t xml:space="preserve">  void _kurangiPesanan() {</w:t>
            </w:r>
            <w:r w:rsidRPr="0007142C">
              <w:rPr>
                <w:rFonts w:asciiTheme="majorBidi" w:hAnsiTheme="majorBidi" w:cstheme="majorBidi"/>
                <w:color w:val="auto"/>
                <w:sz w:val="24"/>
                <w:szCs w:val="24"/>
              </w:rPr>
              <w:br/>
              <w:t xml:space="preserve">    if (_jumlahPesanan == 0) return;</w:t>
            </w:r>
            <w:r w:rsidRPr="0007142C">
              <w:rPr>
                <w:rFonts w:asciiTheme="majorBidi" w:hAnsiTheme="majorBidi" w:cstheme="majorBidi"/>
                <w:color w:val="auto"/>
                <w:sz w:val="24"/>
                <w:szCs w:val="24"/>
              </w:rPr>
              <w:br/>
            </w:r>
            <w:r w:rsidRPr="0007142C">
              <w:rPr>
                <w:rFonts w:asciiTheme="majorBidi" w:hAnsiTheme="majorBidi" w:cstheme="majorBidi"/>
                <w:color w:val="auto"/>
                <w:sz w:val="24"/>
                <w:szCs w:val="24"/>
              </w:rPr>
              <w:br/>
              <w:t xml:space="preserve">    setState(() {</w:t>
            </w:r>
            <w:r w:rsidRPr="0007142C">
              <w:rPr>
                <w:rFonts w:asciiTheme="majorBidi" w:hAnsiTheme="majorBidi" w:cstheme="majorBidi"/>
                <w:color w:val="auto"/>
                <w:sz w:val="24"/>
                <w:szCs w:val="24"/>
              </w:rPr>
              <w:br/>
              <w:t xml:space="preserve">      _jumlahPesanan--;</w:t>
            </w:r>
            <w:r w:rsidRPr="0007142C">
              <w:rPr>
                <w:rFonts w:asciiTheme="majorBidi" w:hAnsiTheme="majorBidi" w:cstheme="majorBidi"/>
                <w:color w:val="auto"/>
                <w:sz w:val="24"/>
                <w:szCs w:val="24"/>
              </w:rPr>
              <w:br/>
              <w:t xml:space="preserve">    });</w:t>
            </w:r>
            <w:r w:rsidRPr="0007142C">
              <w:rPr>
                <w:rFonts w:asciiTheme="majorBidi" w:hAnsiTheme="majorBidi" w:cstheme="majorBidi"/>
                <w:color w:val="auto"/>
                <w:sz w:val="24"/>
                <w:szCs w:val="24"/>
              </w:rPr>
              <w:br/>
              <w:t xml:space="preserve">  }</w:t>
            </w:r>
            <w:r w:rsidRPr="0007142C">
              <w:rPr>
                <w:rFonts w:asciiTheme="majorBidi" w:hAnsiTheme="majorBidi" w:cstheme="majorBidi"/>
                <w:color w:val="auto"/>
                <w:sz w:val="24"/>
                <w:szCs w:val="24"/>
              </w:rPr>
              <w:br/>
            </w:r>
            <w:r w:rsidRPr="0007142C">
              <w:rPr>
                <w:rFonts w:asciiTheme="majorBidi" w:hAnsiTheme="majorBidi" w:cstheme="majorBidi"/>
                <w:color w:val="auto"/>
                <w:sz w:val="24"/>
                <w:szCs w:val="24"/>
              </w:rPr>
              <w:br/>
              <w:t xml:space="preserve">  void _ubahStatusKantin(bool nilaiBaru) {</w:t>
            </w:r>
            <w:r w:rsidRPr="0007142C">
              <w:rPr>
                <w:rFonts w:asciiTheme="majorBidi" w:hAnsiTheme="majorBidi" w:cstheme="majorBidi"/>
                <w:color w:val="auto"/>
                <w:sz w:val="24"/>
                <w:szCs w:val="24"/>
              </w:rPr>
              <w:br/>
              <w:t xml:space="preserve">    setState(() {</w:t>
            </w:r>
            <w:r w:rsidRPr="0007142C">
              <w:rPr>
                <w:rFonts w:asciiTheme="majorBidi" w:hAnsiTheme="majorBidi" w:cstheme="majorBidi"/>
                <w:color w:val="auto"/>
                <w:sz w:val="24"/>
                <w:szCs w:val="24"/>
              </w:rPr>
              <w:br/>
              <w:t xml:space="preserve">      _kantinBuka = nilaiBaru;</w:t>
            </w:r>
            <w:r w:rsidRPr="0007142C">
              <w:rPr>
                <w:rFonts w:asciiTheme="majorBidi" w:hAnsiTheme="majorBidi" w:cstheme="majorBidi"/>
                <w:color w:val="auto"/>
                <w:sz w:val="24"/>
                <w:szCs w:val="24"/>
              </w:rPr>
              <w:br/>
              <w:t xml:space="preserve">    });</w:t>
            </w:r>
            <w:r w:rsidRPr="0007142C">
              <w:rPr>
                <w:rFonts w:asciiTheme="majorBidi" w:hAnsiTheme="majorBidi" w:cstheme="majorBidi"/>
                <w:color w:val="auto"/>
                <w:sz w:val="24"/>
                <w:szCs w:val="24"/>
              </w:rPr>
              <w:br/>
              <w:t xml:space="preserve">  }</w:t>
            </w:r>
            <w:r w:rsidRPr="0007142C">
              <w:rPr>
                <w:rFonts w:asciiTheme="majorBidi" w:hAnsiTheme="majorBidi" w:cstheme="majorBidi"/>
                <w:color w:val="auto"/>
                <w:sz w:val="24"/>
                <w:szCs w:val="24"/>
              </w:rPr>
              <w:br/>
            </w:r>
            <w:r w:rsidRPr="0007142C">
              <w:rPr>
                <w:rFonts w:asciiTheme="majorBidi" w:hAnsiTheme="majorBidi" w:cstheme="majorBidi"/>
                <w:color w:val="auto"/>
                <w:sz w:val="24"/>
                <w:szCs w:val="24"/>
              </w:rPr>
              <w:br/>
              <w:t xml:space="preserve">  @override</w:t>
            </w:r>
            <w:r w:rsidRPr="0007142C">
              <w:rPr>
                <w:rFonts w:asciiTheme="majorBidi" w:hAnsiTheme="majorBidi" w:cstheme="majorBidi"/>
                <w:color w:val="auto"/>
                <w:sz w:val="24"/>
                <w:szCs w:val="24"/>
              </w:rPr>
              <w:br/>
              <w:t xml:space="preserve">  Widget build(BuildContext context) {</w:t>
            </w:r>
            <w:r w:rsidRPr="0007142C">
              <w:rPr>
                <w:rFonts w:asciiTheme="majorBidi" w:hAnsiTheme="majorBidi" w:cstheme="majorBidi"/>
                <w:color w:val="auto"/>
                <w:sz w:val="24"/>
                <w:szCs w:val="24"/>
              </w:rPr>
              <w:br/>
              <w:t xml:space="preserve">    return Scaffold(</w:t>
            </w:r>
            <w:r w:rsidRPr="0007142C">
              <w:rPr>
                <w:rFonts w:asciiTheme="majorBidi" w:hAnsiTheme="majorBidi" w:cstheme="majorBidi"/>
                <w:color w:val="auto"/>
                <w:sz w:val="24"/>
                <w:szCs w:val="24"/>
              </w:rPr>
              <w:br/>
              <w:t xml:space="preserve">      appBar: AppBar(</w:t>
            </w:r>
            <w:r w:rsidRPr="0007142C">
              <w:rPr>
                <w:rFonts w:asciiTheme="majorBidi" w:hAnsiTheme="majorBidi" w:cstheme="majorBidi"/>
                <w:color w:val="auto"/>
                <w:sz w:val="24"/>
                <w:szCs w:val="24"/>
              </w:rPr>
              <w:br/>
              <w:t xml:space="preserve">        title: const Text('Latihan setState'),</w:t>
            </w:r>
            <w:r w:rsidRPr="0007142C">
              <w:rPr>
                <w:rFonts w:asciiTheme="majorBidi" w:hAnsiTheme="majorBidi" w:cstheme="majorBidi"/>
                <w:color w:val="auto"/>
                <w:sz w:val="24"/>
                <w:szCs w:val="24"/>
              </w:rPr>
              <w:br/>
              <w:t xml:space="preserve">      ),</w:t>
            </w:r>
            <w:r w:rsidRPr="0007142C">
              <w:rPr>
                <w:rFonts w:asciiTheme="majorBidi" w:hAnsiTheme="majorBidi" w:cstheme="majorBidi"/>
                <w:color w:val="auto"/>
                <w:sz w:val="24"/>
                <w:szCs w:val="24"/>
              </w:rPr>
              <w:br/>
              <w:t xml:space="preserve">      body: Padding(</w:t>
            </w:r>
            <w:r w:rsidRPr="0007142C">
              <w:rPr>
                <w:rFonts w:asciiTheme="majorBidi" w:hAnsiTheme="majorBidi" w:cstheme="majorBidi"/>
                <w:color w:val="auto"/>
                <w:sz w:val="24"/>
                <w:szCs w:val="24"/>
              </w:rPr>
              <w:br/>
              <w:t xml:space="preserve">        padding: const EdgeInsets.all(16),</w:t>
            </w:r>
            <w:r w:rsidRPr="0007142C">
              <w:rPr>
                <w:rFonts w:asciiTheme="majorBidi" w:hAnsiTheme="majorBidi" w:cstheme="majorBidi"/>
                <w:color w:val="auto"/>
                <w:sz w:val="24"/>
                <w:szCs w:val="24"/>
              </w:rPr>
              <w:br/>
              <w:t xml:space="preserve">        child: Column(</w:t>
            </w:r>
            <w:r w:rsidRPr="0007142C">
              <w:rPr>
                <w:rFonts w:asciiTheme="majorBidi" w:hAnsiTheme="majorBidi" w:cstheme="majorBidi"/>
                <w:color w:val="auto"/>
                <w:sz w:val="24"/>
                <w:szCs w:val="24"/>
              </w:rPr>
              <w:br/>
              <w:t xml:space="preserve">          crossAxisAlignment: CrossAxisAlignment.stretch,</w:t>
            </w:r>
            <w:r w:rsidRPr="0007142C">
              <w:rPr>
                <w:rFonts w:asciiTheme="majorBidi" w:hAnsiTheme="majorBidi" w:cstheme="majorBidi"/>
                <w:color w:val="auto"/>
                <w:sz w:val="24"/>
                <w:szCs w:val="24"/>
              </w:rPr>
              <w:br/>
              <w:t xml:space="preserve">          children: [</w:t>
            </w:r>
            <w:r w:rsidRPr="0007142C">
              <w:rPr>
                <w:rFonts w:asciiTheme="majorBidi" w:hAnsiTheme="majorBidi" w:cstheme="majorBidi"/>
                <w:color w:val="auto"/>
                <w:sz w:val="24"/>
                <w:szCs w:val="24"/>
              </w:rPr>
              <w:br/>
              <w:t xml:space="preserve">            Card(</w:t>
            </w:r>
            <w:r w:rsidRPr="0007142C">
              <w:rPr>
                <w:rFonts w:asciiTheme="majorBidi" w:hAnsiTheme="majorBidi" w:cstheme="majorBidi"/>
                <w:color w:val="auto"/>
                <w:sz w:val="24"/>
                <w:szCs w:val="24"/>
              </w:rPr>
              <w:br/>
              <w:t xml:space="preserve">              child: Padding(</w:t>
            </w:r>
            <w:r w:rsidRPr="0007142C">
              <w:rPr>
                <w:rFonts w:asciiTheme="majorBidi" w:hAnsiTheme="majorBidi" w:cstheme="majorBidi"/>
                <w:color w:val="auto"/>
                <w:sz w:val="24"/>
                <w:szCs w:val="24"/>
              </w:rPr>
              <w:br/>
              <w:t xml:space="preserve">                padding: const EdgeInsets.all(16),</w:t>
            </w:r>
            <w:r w:rsidRPr="0007142C">
              <w:rPr>
                <w:rFonts w:asciiTheme="majorBidi" w:hAnsiTheme="majorBidi" w:cstheme="majorBidi"/>
                <w:color w:val="auto"/>
                <w:sz w:val="24"/>
                <w:szCs w:val="24"/>
              </w:rPr>
              <w:br/>
              <w:t xml:space="preserve">                child: Column(</w:t>
            </w:r>
            <w:r w:rsidRPr="0007142C">
              <w:rPr>
                <w:rFonts w:asciiTheme="majorBidi" w:hAnsiTheme="majorBidi" w:cstheme="majorBidi"/>
                <w:color w:val="auto"/>
                <w:sz w:val="24"/>
                <w:szCs w:val="24"/>
              </w:rPr>
              <w:br/>
              <w:t xml:space="preserve">                  children: [</w:t>
            </w:r>
            <w:r w:rsidRPr="0007142C">
              <w:rPr>
                <w:rFonts w:asciiTheme="majorBidi" w:hAnsiTheme="majorBidi" w:cstheme="majorBidi"/>
                <w:color w:val="auto"/>
                <w:sz w:val="24"/>
                <w:szCs w:val="24"/>
              </w:rPr>
              <w:br/>
              <w:t xml:space="preserve">                    const Text('Jumlah pesanan hari ini'),</w:t>
            </w:r>
            <w:r w:rsidRPr="0007142C">
              <w:rPr>
                <w:rFonts w:asciiTheme="majorBidi" w:hAnsiTheme="majorBidi" w:cstheme="majorBidi"/>
                <w:color w:val="auto"/>
                <w:sz w:val="24"/>
                <w:szCs w:val="24"/>
              </w:rPr>
              <w:br/>
              <w:t xml:space="preserve">                    Text(</w:t>
            </w:r>
            <w:r w:rsidRPr="0007142C">
              <w:rPr>
                <w:rFonts w:asciiTheme="majorBidi" w:hAnsiTheme="majorBidi" w:cstheme="majorBidi"/>
                <w:color w:val="auto"/>
                <w:sz w:val="24"/>
                <w:szCs w:val="24"/>
              </w:rPr>
              <w:br/>
              <w:t xml:space="preserve">                      '$_jumlahPesanan',</w:t>
            </w:r>
            <w:r w:rsidRPr="0007142C">
              <w:rPr>
                <w:rFonts w:asciiTheme="majorBidi" w:hAnsiTheme="majorBidi" w:cstheme="majorBidi"/>
                <w:color w:val="auto"/>
                <w:sz w:val="24"/>
                <w:szCs w:val="24"/>
              </w:rPr>
              <w:br/>
              <w:t xml:space="preserve">                      style: Theme.of(context).textTheme.displayMedium,</w:t>
            </w:r>
            <w:r w:rsidRPr="0007142C">
              <w:rPr>
                <w:rFonts w:asciiTheme="majorBidi" w:hAnsiTheme="majorBidi" w:cstheme="majorBidi"/>
                <w:color w:val="auto"/>
                <w:sz w:val="24"/>
                <w:szCs w:val="24"/>
              </w:rPr>
              <w:br/>
              <w:t xml:space="preserve">                    ),</w:t>
            </w:r>
            <w:r w:rsidRPr="0007142C">
              <w:rPr>
                <w:rFonts w:asciiTheme="majorBidi" w:hAnsiTheme="majorBidi" w:cstheme="majorBidi"/>
                <w:color w:val="auto"/>
                <w:sz w:val="24"/>
                <w:szCs w:val="24"/>
              </w:rPr>
              <w:br/>
              <w:t xml:space="preserve">                    Row(</w:t>
            </w:r>
            <w:r w:rsidRPr="0007142C">
              <w:rPr>
                <w:rFonts w:asciiTheme="majorBidi" w:hAnsiTheme="majorBidi" w:cstheme="majorBidi"/>
                <w:color w:val="auto"/>
                <w:sz w:val="24"/>
                <w:szCs w:val="24"/>
              </w:rPr>
              <w:br/>
              <w:t xml:space="preserve">                      mainAxisAlignment: MainAxisAlignment.center,</w:t>
            </w:r>
            <w:r w:rsidRPr="0007142C">
              <w:rPr>
                <w:rFonts w:asciiTheme="majorBidi" w:hAnsiTheme="majorBidi" w:cstheme="majorBidi"/>
                <w:color w:val="auto"/>
                <w:sz w:val="24"/>
                <w:szCs w:val="24"/>
              </w:rPr>
              <w:br/>
              <w:t xml:space="preserve">                      children: [</w:t>
            </w:r>
            <w:r w:rsidRPr="0007142C">
              <w:rPr>
                <w:rFonts w:asciiTheme="majorBidi" w:hAnsiTheme="majorBidi" w:cstheme="majorBidi"/>
                <w:color w:val="auto"/>
                <w:sz w:val="24"/>
                <w:szCs w:val="24"/>
              </w:rPr>
              <w:br/>
              <w:t xml:space="preserve">                        IconButton(</w:t>
            </w:r>
            <w:r w:rsidRPr="0007142C">
              <w:rPr>
                <w:rFonts w:asciiTheme="majorBidi" w:hAnsiTheme="majorBidi" w:cstheme="majorBidi"/>
                <w:color w:val="auto"/>
                <w:sz w:val="24"/>
                <w:szCs w:val="24"/>
              </w:rPr>
              <w:br/>
              <w:t xml:space="preserve">                          onPressed: _kurangiPesanan,</w:t>
            </w:r>
            <w:r w:rsidRPr="0007142C">
              <w:rPr>
                <w:rFonts w:asciiTheme="majorBidi" w:hAnsiTheme="majorBidi" w:cstheme="majorBidi"/>
                <w:color w:val="auto"/>
                <w:sz w:val="24"/>
                <w:szCs w:val="24"/>
              </w:rPr>
              <w:br/>
              <w:t xml:space="preserve">                          icon: const Icon(Icons.remove_circle_outline),</w:t>
            </w:r>
            <w:r w:rsidRPr="0007142C">
              <w:rPr>
                <w:rFonts w:asciiTheme="majorBidi" w:hAnsiTheme="majorBidi" w:cstheme="majorBidi"/>
                <w:color w:val="auto"/>
                <w:sz w:val="24"/>
                <w:szCs w:val="24"/>
              </w:rPr>
              <w:br/>
              <w:t xml:space="preserve">                        ),</w:t>
            </w:r>
            <w:r w:rsidRPr="0007142C">
              <w:rPr>
                <w:rFonts w:asciiTheme="majorBidi" w:hAnsiTheme="majorBidi" w:cstheme="majorBidi"/>
                <w:color w:val="auto"/>
                <w:sz w:val="24"/>
                <w:szCs w:val="24"/>
              </w:rPr>
              <w:br/>
              <w:t xml:space="preserve">                        const SizedBox(width: 12),</w:t>
            </w:r>
            <w:r w:rsidRPr="0007142C">
              <w:rPr>
                <w:rFonts w:asciiTheme="majorBidi" w:hAnsiTheme="majorBidi" w:cstheme="majorBidi"/>
                <w:color w:val="auto"/>
                <w:sz w:val="24"/>
                <w:szCs w:val="24"/>
              </w:rPr>
              <w:br/>
              <w:t xml:space="preserve">                        FilledButton.icon(</w:t>
            </w:r>
            <w:r w:rsidRPr="0007142C">
              <w:rPr>
                <w:rFonts w:asciiTheme="majorBidi" w:hAnsiTheme="majorBidi" w:cstheme="majorBidi"/>
                <w:color w:val="auto"/>
                <w:sz w:val="24"/>
                <w:szCs w:val="24"/>
              </w:rPr>
              <w:br/>
              <w:t xml:space="preserve">                          onPressed: _tambahPesanan,</w:t>
            </w:r>
            <w:r w:rsidRPr="0007142C">
              <w:rPr>
                <w:rFonts w:asciiTheme="majorBidi" w:hAnsiTheme="majorBidi" w:cstheme="majorBidi"/>
                <w:color w:val="auto"/>
                <w:sz w:val="24"/>
                <w:szCs w:val="24"/>
              </w:rPr>
              <w:br/>
            </w:r>
            <w:r w:rsidRPr="0007142C">
              <w:rPr>
                <w:rFonts w:asciiTheme="majorBidi" w:hAnsiTheme="majorBidi" w:cstheme="majorBidi"/>
                <w:color w:val="auto"/>
                <w:sz w:val="24"/>
                <w:szCs w:val="24"/>
              </w:rPr>
              <w:lastRenderedPageBreak/>
              <w:t xml:space="preserve">                          icon: const Icon(Icons.add),</w:t>
            </w:r>
            <w:r w:rsidRPr="0007142C">
              <w:rPr>
                <w:rFonts w:asciiTheme="majorBidi" w:hAnsiTheme="majorBidi" w:cstheme="majorBidi"/>
                <w:color w:val="auto"/>
                <w:sz w:val="24"/>
                <w:szCs w:val="24"/>
              </w:rPr>
              <w:br/>
              <w:t xml:space="preserve">                          label: const Text('Tambah'),</w:t>
            </w:r>
            <w:r w:rsidRPr="0007142C">
              <w:rPr>
                <w:rFonts w:asciiTheme="majorBidi" w:hAnsiTheme="majorBidi" w:cstheme="majorBidi"/>
                <w:color w:val="auto"/>
                <w:sz w:val="24"/>
                <w:szCs w:val="24"/>
              </w:rPr>
              <w:br/>
              <w:t xml:space="preserve">                        ),</w:t>
            </w:r>
            <w:r w:rsidRPr="0007142C">
              <w:rPr>
                <w:rFonts w:asciiTheme="majorBidi" w:hAnsiTheme="majorBidi" w:cstheme="majorBidi"/>
                <w:color w:val="auto"/>
                <w:sz w:val="24"/>
                <w:szCs w:val="24"/>
              </w:rPr>
              <w:br/>
              <w:t xml:space="preserve">                      ],</w:t>
            </w:r>
            <w:r w:rsidRPr="0007142C">
              <w:rPr>
                <w:rFonts w:asciiTheme="majorBidi" w:hAnsiTheme="majorBidi" w:cstheme="majorBidi"/>
                <w:color w:val="auto"/>
                <w:sz w:val="24"/>
                <w:szCs w:val="24"/>
              </w:rPr>
              <w:br/>
              <w:t xml:space="preserve">                    ),</w:t>
            </w:r>
            <w:r w:rsidRPr="0007142C">
              <w:rPr>
                <w:rFonts w:asciiTheme="majorBidi" w:hAnsiTheme="majorBidi" w:cstheme="majorBidi"/>
                <w:color w:val="auto"/>
                <w:sz w:val="24"/>
                <w:szCs w:val="24"/>
              </w:rPr>
              <w:br/>
              <w:t xml:space="preserve">                  ],</w:t>
            </w:r>
            <w:r w:rsidRPr="0007142C">
              <w:rPr>
                <w:rFonts w:asciiTheme="majorBidi" w:hAnsiTheme="majorBidi" w:cstheme="majorBidi"/>
                <w:color w:val="auto"/>
                <w:sz w:val="24"/>
                <w:szCs w:val="24"/>
              </w:rPr>
              <w:br/>
              <w:t xml:space="preserve">                ),</w:t>
            </w:r>
            <w:r w:rsidRPr="0007142C">
              <w:rPr>
                <w:rFonts w:asciiTheme="majorBidi" w:hAnsiTheme="majorBidi" w:cstheme="majorBidi"/>
                <w:color w:val="auto"/>
                <w:sz w:val="24"/>
                <w:szCs w:val="24"/>
              </w:rPr>
              <w:br/>
              <w:t xml:space="preserve">              ),</w:t>
            </w:r>
            <w:r w:rsidRPr="0007142C">
              <w:rPr>
                <w:rFonts w:asciiTheme="majorBidi" w:hAnsiTheme="majorBidi" w:cstheme="majorBidi"/>
                <w:color w:val="auto"/>
                <w:sz w:val="24"/>
                <w:szCs w:val="24"/>
              </w:rPr>
              <w:br/>
              <w:t xml:space="preserve">            ),</w:t>
            </w:r>
            <w:r w:rsidRPr="0007142C">
              <w:rPr>
                <w:rFonts w:asciiTheme="majorBidi" w:hAnsiTheme="majorBidi" w:cstheme="majorBidi"/>
                <w:color w:val="auto"/>
                <w:sz w:val="24"/>
                <w:szCs w:val="24"/>
              </w:rPr>
              <w:br/>
              <w:t xml:space="preserve">            const SizedBox(height: 16),</w:t>
            </w:r>
            <w:r w:rsidRPr="0007142C">
              <w:rPr>
                <w:rFonts w:asciiTheme="majorBidi" w:hAnsiTheme="majorBidi" w:cstheme="majorBidi"/>
                <w:color w:val="auto"/>
                <w:sz w:val="24"/>
                <w:szCs w:val="24"/>
              </w:rPr>
              <w:br/>
              <w:t xml:space="preserve">            SwitchListTile(</w:t>
            </w:r>
            <w:r w:rsidRPr="0007142C">
              <w:rPr>
                <w:rFonts w:asciiTheme="majorBidi" w:hAnsiTheme="majorBidi" w:cstheme="majorBidi"/>
                <w:color w:val="auto"/>
                <w:sz w:val="24"/>
                <w:szCs w:val="24"/>
              </w:rPr>
              <w:br/>
              <w:t xml:space="preserve">              title: const Text('Kantin buka'),</w:t>
            </w:r>
            <w:r w:rsidRPr="0007142C">
              <w:rPr>
                <w:rFonts w:asciiTheme="majorBidi" w:hAnsiTheme="majorBidi" w:cstheme="majorBidi"/>
                <w:color w:val="auto"/>
                <w:sz w:val="24"/>
                <w:szCs w:val="24"/>
              </w:rPr>
              <w:br/>
              <w:t xml:space="preserve">              subtitle: Text(</w:t>
            </w:r>
            <w:r w:rsidRPr="0007142C">
              <w:rPr>
                <w:rFonts w:asciiTheme="majorBidi" w:hAnsiTheme="majorBidi" w:cstheme="majorBidi"/>
                <w:color w:val="auto"/>
                <w:sz w:val="24"/>
                <w:szCs w:val="24"/>
              </w:rPr>
              <w:br/>
              <w:t xml:space="preserve">                _kantinBuka ? 'Menerima pesanan' : 'Sedang tutup',</w:t>
            </w:r>
            <w:r w:rsidRPr="0007142C">
              <w:rPr>
                <w:rFonts w:asciiTheme="majorBidi" w:hAnsiTheme="majorBidi" w:cstheme="majorBidi"/>
                <w:color w:val="auto"/>
                <w:sz w:val="24"/>
                <w:szCs w:val="24"/>
              </w:rPr>
              <w:br/>
              <w:t xml:space="preserve">              ),</w:t>
            </w:r>
            <w:r w:rsidRPr="0007142C">
              <w:rPr>
                <w:rFonts w:asciiTheme="majorBidi" w:hAnsiTheme="majorBidi" w:cstheme="majorBidi"/>
                <w:color w:val="auto"/>
                <w:sz w:val="24"/>
                <w:szCs w:val="24"/>
              </w:rPr>
              <w:br/>
              <w:t xml:space="preserve">              value: _kantinBuka,</w:t>
            </w:r>
            <w:r w:rsidRPr="0007142C">
              <w:rPr>
                <w:rFonts w:asciiTheme="majorBidi" w:hAnsiTheme="majorBidi" w:cstheme="majorBidi"/>
                <w:color w:val="auto"/>
                <w:sz w:val="24"/>
                <w:szCs w:val="24"/>
              </w:rPr>
              <w:br/>
              <w:t xml:space="preserve">              onChanged: _ubahStatusKantin,</w:t>
            </w:r>
            <w:r w:rsidRPr="0007142C">
              <w:rPr>
                <w:rFonts w:asciiTheme="majorBidi" w:hAnsiTheme="majorBidi" w:cstheme="majorBidi"/>
                <w:color w:val="auto"/>
                <w:sz w:val="24"/>
                <w:szCs w:val="24"/>
              </w:rPr>
              <w:br/>
              <w:t xml:space="preserve">            ),</w:t>
            </w:r>
            <w:r w:rsidRPr="0007142C">
              <w:rPr>
                <w:rFonts w:asciiTheme="majorBidi" w:hAnsiTheme="majorBidi" w:cstheme="majorBidi"/>
                <w:color w:val="auto"/>
                <w:sz w:val="24"/>
                <w:szCs w:val="24"/>
              </w:rPr>
              <w:br/>
              <w:t xml:space="preserve">          ],</w:t>
            </w:r>
            <w:r w:rsidRPr="0007142C">
              <w:rPr>
                <w:rFonts w:asciiTheme="majorBidi" w:hAnsiTheme="majorBidi" w:cstheme="majorBidi"/>
                <w:color w:val="auto"/>
                <w:sz w:val="24"/>
                <w:szCs w:val="24"/>
              </w:rPr>
              <w:br/>
              <w:t xml:space="preserve">        ),</w:t>
            </w:r>
            <w:r w:rsidRPr="0007142C">
              <w:rPr>
                <w:rFonts w:asciiTheme="majorBidi" w:hAnsiTheme="majorBidi" w:cstheme="majorBidi"/>
                <w:color w:val="auto"/>
                <w:sz w:val="24"/>
                <w:szCs w:val="24"/>
              </w:rPr>
              <w:br/>
              <w:t xml:space="preserve">      ),</w:t>
            </w:r>
            <w:r w:rsidRPr="0007142C">
              <w:rPr>
                <w:rFonts w:asciiTheme="majorBidi" w:hAnsiTheme="majorBidi" w:cstheme="majorBidi"/>
                <w:color w:val="auto"/>
                <w:sz w:val="24"/>
                <w:szCs w:val="24"/>
              </w:rPr>
              <w:br/>
              <w:t xml:space="preserve">    );</w:t>
            </w:r>
            <w:r w:rsidRPr="0007142C">
              <w:rPr>
                <w:rFonts w:asciiTheme="majorBidi" w:hAnsiTheme="majorBidi" w:cstheme="majorBidi"/>
                <w:color w:val="auto"/>
                <w:sz w:val="24"/>
                <w:szCs w:val="24"/>
              </w:rPr>
              <w:br/>
              <w:t xml:space="preserve">  }</w:t>
            </w:r>
            <w:r w:rsidRPr="0007142C">
              <w:rPr>
                <w:rFonts w:asciiTheme="majorBidi" w:hAnsiTheme="majorBidi" w:cstheme="majorBidi"/>
                <w:color w:val="auto"/>
                <w:sz w:val="24"/>
                <w:szCs w:val="24"/>
              </w:rPr>
              <w:br/>
              <w:t>}</w:t>
            </w:r>
          </w:p>
        </w:tc>
      </w:tr>
    </w:tbl>
    <w:p w14:paraId="0B35A065" w14:textId="77777777" w:rsidR="00AE06A5" w:rsidRPr="0007142C" w:rsidRDefault="00AE06A5">
      <w:pPr>
        <w:spacing w:after="0"/>
        <w:jc w:val="both"/>
        <w:rPr>
          <w:rFonts w:asciiTheme="majorBidi" w:hAnsiTheme="majorBidi" w:cstheme="majorBidi"/>
          <w:color w:val="auto"/>
          <w:sz w:val="24"/>
          <w:szCs w:val="24"/>
        </w:rPr>
      </w:pPr>
    </w:p>
    <w:p w14:paraId="2356FC63" w14:textId="56D77B84" w:rsidR="00AE06A5" w:rsidRPr="0007142C" w:rsidRDefault="008C79EF" w:rsidP="00D6658E">
      <w:pPr>
        <w:pStyle w:val="ListBullet"/>
        <w:jc w:val="both"/>
        <w:rPr>
          <w:rFonts w:asciiTheme="majorBidi" w:hAnsiTheme="majorBidi" w:cstheme="majorBidi"/>
          <w:color w:val="auto"/>
          <w:sz w:val="24"/>
          <w:szCs w:val="24"/>
        </w:rPr>
      </w:pPr>
      <w:r w:rsidRPr="0007142C">
        <w:rPr>
          <w:rFonts w:asciiTheme="majorBidi" w:eastAsia="Times New Roman" w:hAnsiTheme="majorBidi" w:cstheme="majorBidi"/>
          <w:color w:val="auto"/>
          <w:sz w:val="24"/>
          <w:szCs w:val="24"/>
        </w:rPr>
        <w:t>Variabel _jumlahPesanan dan _kantinBuka adalah state lokal karena hanya dipakai oleh halaman ini.</w:t>
      </w:r>
      <w:r w:rsidR="0007142C" w:rsidRPr="0007142C">
        <w:rPr>
          <w:rFonts w:asciiTheme="majorBidi" w:hAnsiTheme="majorBidi" w:cstheme="majorBidi"/>
          <w:color w:val="auto"/>
          <w:sz w:val="24"/>
          <w:szCs w:val="24"/>
        </w:rPr>
        <w:t xml:space="preserve"> Nama variabel yang diawali garis bawah (_) menandakan variabel privat, yaitu hanya bisa diakses dari dalam berkas ini sendiri</w:t>
      </w:r>
      <w:r w:rsidR="00D6658E">
        <w:rPr>
          <w:rFonts w:asciiTheme="majorBidi" w:hAnsiTheme="majorBidi" w:cstheme="majorBidi"/>
          <w:color w:val="auto"/>
          <w:sz w:val="24"/>
          <w:szCs w:val="24"/>
        </w:rPr>
        <w:t>.</w:t>
      </w:r>
    </w:p>
    <w:p w14:paraId="5B1D368F" w14:textId="1C1C7571" w:rsidR="00AE06A5" w:rsidRPr="0007142C" w:rsidRDefault="008C79EF">
      <w:pPr>
        <w:pStyle w:val="ListBullet"/>
        <w:jc w:val="both"/>
        <w:rPr>
          <w:rFonts w:asciiTheme="majorBidi" w:hAnsiTheme="majorBidi" w:cstheme="majorBidi"/>
          <w:color w:val="auto"/>
          <w:sz w:val="24"/>
          <w:szCs w:val="24"/>
        </w:rPr>
      </w:pPr>
      <w:r w:rsidRPr="0007142C">
        <w:rPr>
          <w:rFonts w:asciiTheme="majorBidi" w:eastAsia="Times New Roman" w:hAnsiTheme="majorBidi" w:cstheme="majorBidi"/>
          <w:color w:val="auto"/>
          <w:sz w:val="24"/>
          <w:szCs w:val="24"/>
        </w:rPr>
        <w:t>Setiap fungsi mengubah nilai di dalam setState(). Setelah itu, Flutter memanggil kembali build() dan teks pada layar mengikuti nilai terbaru.</w:t>
      </w:r>
      <w:r w:rsidR="0007142C" w:rsidRPr="0007142C">
        <w:rPr>
          <w:rFonts w:asciiTheme="majorBidi" w:hAnsiTheme="majorBidi" w:cstheme="majorBidi"/>
          <w:color w:val="auto"/>
          <w:sz w:val="24"/>
          <w:szCs w:val="24"/>
        </w:rPr>
        <w:t xml:space="preserve"> Ingat analogi bel resepsionis pada Dasar Teori: memanggil </w:t>
      </w:r>
      <w:proofErr w:type="spellStart"/>
      <w:r w:rsidR="0007142C" w:rsidRPr="0007142C">
        <w:rPr>
          <w:rFonts w:asciiTheme="majorBidi" w:hAnsiTheme="majorBidi" w:cstheme="majorBidi"/>
          <w:color w:val="auto"/>
          <w:sz w:val="24"/>
          <w:szCs w:val="24"/>
        </w:rPr>
        <w:t>setState</w:t>
      </w:r>
      <w:proofErr w:type="spellEnd"/>
      <w:r w:rsidR="0007142C" w:rsidRPr="0007142C">
        <w:rPr>
          <w:rFonts w:asciiTheme="majorBidi" w:hAnsiTheme="majorBidi" w:cstheme="majorBidi"/>
          <w:color w:val="auto"/>
          <w:sz w:val="24"/>
          <w:szCs w:val="24"/>
        </w:rPr>
        <w:t xml:space="preserve">() sama seperti menekan bel sambil menyerahkan catatan perubahan, dan </w:t>
      </w:r>
      <w:proofErr w:type="spellStart"/>
      <w:r w:rsidR="0007142C" w:rsidRPr="0007142C">
        <w:rPr>
          <w:rFonts w:asciiTheme="majorBidi" w:hAnsiTheme="majorBidi" w:cstheme="majorBidi"/>
          <w:color w:val="auto"/>
          <w:sz w:val="24"/>
          <w:szCs w:val="24"/>
        </w:rPr>
        <w:t>Flutter</w:t>
      </w:r>
      <w:proofErr w:type="spellEnd"/>
      <w:r w:rsidR="0007142C" w:rsidRPr="0007142C">
        <w:rPr>
          <w:rFonts w:asciiTheme="majorBidi" w:hAnsiTheme="majorBidi" w:cstheme="majorBidi"/>
          <w:color w:val="auto"/>
          <w:sz w:val="24"/>
          <w:szCs w:val="24"/>
        </w:rPr>
        <w:t xml:space="preserve"> langsung memperbarui tampilan sesuai catatan itu.</w:t>
      </w:r>
    </w:p>
    <w:p w14:paraId="0AC2E890" w14:textId="77777777" w:rsidR="00AE06A5" w:rsidRPr="0007142C" w:rsidRDefault="008C79EF">
      <w:pPr>
        <w:pStyle w:val="ListBullet"/>
        <w:jc w:val="both"/>
        <w:rPr>
          <w:rFonts w:asciiTheme="majorBidi" w:hAnsiTheme="majorBidi" w:cstheme="majorBidi"/>
          <w:color w:val="auto"/>
          <w:sz w:val="24"/>
          <w:szCs w:val="24"/>
        </w:rPr>
      </w:pPr>
      <w:r w:rsidRPr="0007142C">
        <w:rPr>
          <w:rFonts w:asciiTheme="majorBidi" w:eastAsia="Times New Roman" w:hAnsiTheme="majorBidi" w:cstheme="majorBidi"/>
          <w:color w:val="auto"/>
          <w:sz w:val="24"/>
          <w:szCs w:val="24"/>
        </w:rPr>
        <w:t>Pemeriksaan if (_jumlahPesanan == 0) mencegah jumlah menjadi negatif.</w:t>
      </w:r>
    </w:p>
    <w:p w14:paraId="7260A344" w14:textId="64C4BD4A" w:rsidR="00AE06A5" w:rsidRPr="005B0C8C" w:rsidRDefault="007F2F75">
      <w:pPr>
        <w:pStyle w:val="Heading2"/>
        <w:rPr>
          <w:rFonts w:asciiTheme="majorBidi" w:hAnsiTheme="majorBidi"/>
          <w:color w:val="auto"/>
        </w:rPr>
      </w:pPr>
      <w:bookmarkStart w:id="17" w:name="_Toc241441738"/>
      <w:r>
        <w:rPr>
          <w:rFonts w:asciiTheme="majorBidi" w:eastAsia="Times New Roman" w:hAnsiTheme="majorBidi"/>
          <w:color w:val="auto"/>
        </w:rPr>
        <w:t xml:space="preserve">c. </w:t>
      </w:r>
      <w:r w:rsidR="008C79EF" w:rsidRPr="005B0C8C">
        <w:rPr>
          <w:rFonts w:asciiTheme="majorBidi" w:eastAsia="Times New Roman" w:hAnsiTheme="majorBidi"/>
          <w:color w:val="auto"/>
        </w:rPr>
        <w:t xml:space="preserve">Menjalankan dan Mengamati </w:t>
      </w:r>
      <w:proofErr w:type="spellStart"/>
      <w:r w:rsidR="008C79EF" w:rsidRPr="005B0C8C">
        <w:rPr>
          <w:rFonts w:asciiTheme="majorBidi" w:eastAsia="Times New Roman" w:hAnsiTheme="majorBidi"/>
          <w:color w:val="auto"/>
        </w:rPr>
        <w:t>setState</w:t>
      </w:r>
      <w:proofErr w:type="spellEnd"/>
      <w:r w:rsidR="008C79EF" w:rsidRPr="005B0C8C">
        <w:rPr>
          <w:rFonts w:asciiTheme="majorBidi" w:eastAsia="Times New Roman" w:hAnsiTheme="majorBidi"/>
          <w:color w:val="auto"/>
        </w:rPr>
        <w:t>()</w:t>
      </w:r>
      <w:bookmarkEnd w:id="17"/>
    </w:p>
    <w:p w14:paraId="0064686F" w14:textId="77777777" w:rsidR="00AE06A5" w:rsidRPr="0007142C" w:rsidRDefault="008C79EF">
      <w:pPr>
        <w:pStyle w:val="ListBullet"/>
        <w:jc w:val="both"/>
        <w:rPr>
          <w:rFonts w:asciiTheme="majorBidi" w:hAnsiTheme="majorBidi" w:cstheme="majorBidi"/>
          <w:color w:val="auto"/>
          <w:sz w:val="24"/>
          <w:szCs w:val="24"/>
        </w:rPr>
      </w:pPr>
      <w:r w:rsidRPr="0007142C">
        <w:rPr>
          <w:rFonts w:asciiTheme="majorBidi" w:eastAsia="Times New Roman" w:hAnsiTheme="majorBidi" w:cstheme="majorBidi"/>
          <w:color w:val="auto"/>
          <w:sz w:val="24"/>
          <w:szCs w:val="24"/>
        </w:rPr>
        <w:t>Ganti sementara isi lib/main.dart dengan kode berikut agar halaman latihan menjadi halaman pertama.</w:t>
      </w:r>
    </w:p>
    <w:p w14:paraId="27072033" w14:textId="77777777" w:rsidR="00AE06A5" w:rsidRPr="0007142C" w:rsidRDefault="008C79EF">
      <w:pPr>
        <w:keepNext/>
        <w:spacing w:after="60"/>
        <w:jc w:val="both"/>
        <w:rPr>
          <w:rFonts w:asciiTheme="majorBidi" w:hAnsiTheme="majorBidi" w:cstheme="majorBidi"/>
          <w:color w:val="auto"/>
          <w:sz w:val="24"/>
          <w:szCs w:val="24"/>
        </w:rPr>
      </w:pPr>
      <w:r w:rsidRPr="0007142C">
        <w:rPr>
          <w:rFonts w:asciiTheme="majorBidi" w:eastAsia="Times New Roman" w:hAnsiTheme="majorBidi" w:cstheme="majorBidi"/>
          <w:b/>
          <w:color w:val="auto"/>
          <w:sz w:val="24"/>
          <w:szCs w:val="24"/>
        </w:rPr>
        <w:t>lib/main.dart - versi sementara</w:t>
      </w:r>
    </w:p>
    <w:tbl>
      <w:tblPr>
        <w:tblStyle w:val="TableGrid"/>
        <w:tblW w:w="5237" w:type="dxa"/>
        <w:jc w:val="center"/>
        <w:tblLayout w:type="fixed"/>
        <w:tblLook w:val="04A0" w:firstRow="1" w:lastRow="0" w:firstColumn="1" w:lastColumn="0" w:noHBand="0" w:noVBand="1"/>
      </w:tblPr>
      <w:tblGrid>
        <w:gridCol w:w="5237"/>
      </w:tblGrid>
      <w:tr w:rsidR="00AE06A5" w:rsidRPr="0007142C" w14:paraId="412B96B8" w14:textId="77777777" w:rsidTr="0007142C">
        <w:trPr>
          <w:jc w:val="center"/>
        </w:trPr>
        <w:tc>
          <w:tcPr>
            <w:tcW w:w="5237" w:type="dxa"/>
            <w:tcBorders>
              <w:top w:val="single" w:sz="6" w:space="0" w:color="AFC9D6"/>
              <w:left w:val="single" w:sz="6" w:space="0" w:color="AFC9D6"/>
              <w:bottom w:val="single" w:sz="6" w:space="0" w:color="AFC9D6"/>
              <w:right w:val="single" w:sz="6" w:space="0" w:color="AFC9D6"/>
            </w:tcBorders>
            <w:shd w:val="clear" w:color="auto" w:fill="F3F7FA"/>
            <w:tcMar>
              <w:top w:w="120" w:type="dxa"/>
              <w:left w:w="150" w:type="dxa"/>
              <w:bottom w:w="120" w:type="dxa"/>
              <w:right w:w="150" w:type="dxa"/>
            </w:tcMar>
            <w:vAlign w:val="center"/>
          </w:tcPr>
          <w:p w14:paraId="32E0404B" w14:textId="77777777" w:rsidR="00956358" w:rsidRPr="00956358" w:rsidRDefault="008C79EF" w:rsidP="00956358">
            <w:pPr>
              <w:spacing w:after="0"/>
              <w:rPr>
                <w:rFonts w:asciiTheme="majorBidi" w:hAnsiTheme="majorBidi" w:cstheme="majorBidi"/>
                <w:color w:val="auto"/>
                <w:sz w:val="24"/>
                <w:szCs w:val="24"/>
              </w:rPr>
            </w:pPr>
            <w:r w:rsidRPr="0007142C">
              <w:rPr>
                <w:rFonts w:asciiTheme="majorBidi" w:hAnsiTheme="majorBidi" w:cstheme="majorBidi"/>
                <w:color w:val="auto"/>
                <w:sz w:val="24"/>
                <w:szCs w:val="24"/>
              </w:rPr>
              <w:t xml:space="preserve">// </w:t>
            </w:r>
            <w:proofErr w:type="spellStart"/>
            <w:r w:rsidRPr="0007142C">
              <w:rPr>
                <w:rFonts w:asciiTheme="majorBidi" w:hAnsiTheme="majorBidi" w:cstheme="majorBidi"/>
                <w:color w:val="auto"/>
                <w:sz w:val="24"/>
                <w:szCs w:val="24"/>
              </w:rPr>
              <w:t>lib</w:t>
            </w:r>
            <w:proofErr w:type="spellEnd"/>
            <w:r w:rsidRPr="0007142C">
              <w:rPr>
                <w:rFonts w:asciiTheme="majorBidi" w:hAnsiTheme="majorBidi" w:cstheme="majorBidi"/>
                <w:color w:val="auto"/>
                <w:sz w:val="24"/>
                <w:szCs w:val="24"/>
              </w:rPr>
              <w:t>/</w:t>
            </w:r>
            <w:proofErr w:type="spellStart"/>
            <w:r w:rsidRPr="0007142C">
              <w:rPr>
                <w:rFonts w:asciiTheme="majorBidi" w:hAnsiTheme="majorBidi" w:cstheme="majorBidi"/>
                <w:color w:val="auto"/>
                <w:sz w:val="24"/>
                <w:szCs w:val="24"/>
              </w:rPr>
              <w:t>main.dart</w:t>
            </w:r>
            <w:proofErr w:type="spellEnd"/>
            <w:r w:rsidRPr="0007142C">
              <w:rPr>
                <w:rFonts w:asciiTheme="majorBidi" w:hAnsiTheme="majorBidi" w:cstheme="majorBidi"/>
                <w:color w:val="auto"/>
                <w:sz w:val="24"/>
                <w:szCs w:val="24"/>
              </w:rPr>
              <w:t xml:space="preserve"> - sementara untuk menguji </w:t>
            </w:r>
            <w:proofErr w:type="spellStart"/>
            <w:r w:rsidRPr="0007142C">
              <w:rPr>
                <w:rFonts w:asciiTheme="majorBidi" w:hAnsiTheme="majorBidi" w:cstheme="majorBidi"/>
                <w:color w:val="auto"/>
                <w:sz w:val="24"/>
                <w:szCs w:val="24"/>
              </w:rPr>
              <w:t>setState</w:t>
            </w:r>
            <w:proofErr w:type="spellEnd"/>
            <w:r w:rsidRPr="0007142C">
              <w:rPr>
                <w:rFonts w:asciiTheme="majorBidi" w:hAnsiTheme="majorBidi" w:cstheme="majorBidi"/>
                <w:color w:val="auto"/>
                <w:sz w:val="24"/>
                <w:szCs w:val="24"/>
              </w:rPr>
              <w:br/>
            </w:r>
            <w:proofErr w:type="spellStart"/>
            <w:r w:rsidR="00956358" w:rsidRPr="00956358">
              <w:rPr>
                <w:rFonts w:asciiTheme="majorBidi" w:hAnsiTheme="majorBidi" w:cstheme="majorBidi"/>
                <w:color w:val="auto"/>
                <w:sz w:val="24"/>
                <w:szCs w:val="24"/>
              </w:rPr>
              <w:t>import</w:t>
            </w:r>
            <w:proofErr w:type="spellEnd"/>
            <w:r w:rsidR="00956358" w:rsidRPr="00956358">
              <w:rPr>
                <w:rFonts w:asciiTheme="majorBidi" w:hAnsiTheme="majorBidi" w:cstheme="majorBidi"/>
                <w:color w:val="auto"/>
                <w:sz w:val="24"/>
                <w:szCs w:val="24"/>
              </w:rPr>
              <w:t xml:space="preserve"> '</w:t>
            </w:r>
            <w:proofErr w:type="spellStart"/>
            <w:r w:rsidR="00956358" w:rsidRPr="00956358">
              <w:rPr>
                <w:rFonts w:asciiTheme="majorBidi" w:hAnsiTheme="majorBidi" w:cstheme="majorBidi"/>
                <w:color w:val="auto"/>
                <w:sz w:val="24"/>
                <w:szCs w:val="24"/>
              </w:rPr>
              <w:t>package:flutter</w:t>
            </w:r>
            <w:proofErr w:type="spellEnd"/>
            <w:r w:rsidR="00956358" w:rsidRPr="00956358">
              <w:rPr>
                <w:rFonts w:asciiTheme="majorBidi" w:hAnsiTheme="majorBidi" w:cstheme="majorBidi"/>
                <w:color w:val="auto"/>
                <w:sz w:val="24"/>
                <w:szCs w:val="24"/>
              </w:rPr>
              <w:t>/</w:t>
            </w:r>
            <w:proofErr w:type="spellStart"/>
            <w:r w:rsidR="00956358" w:rsidRPr="00956358">
              <w:rPr>
                <w:rFonts w:asciiTheme="majorBidi" w:hAnsiTheme="majorBidi" w:cstheme="majorBidi"/>
                <w:color w:val="auto"/>
                <w:sz w:val="24"/>
                <w:szCs w:val="24"/>
              </w:rPr>
              <w:t>material.dart</w:t>
            </w:r>
            <w:proofErr w:type="spellEnd"/>
            <w:r w:rsidR="00956358" w:rsidRPr="00956358">
              <w:rPr>
                <w:rFonts w:asciiTheme="majorBidi" w:hAnsiTheme="majorBidi" w:cstheme="majorBidi"/>
                <w:color w:val="auto"/>
                <w:sz w:val="24"/>
                <w:szCs w:val="24"/>
              </w:rPr>
              <w:t>';</w:t>
            </w:r>
          </w:p>
          <w:p w14:paraId="600F42DA" w14:textId="77777777" w:rsidR="00956358" w:rsidRPr="00956358" w:rsidRDefault="00956358" w:rsidP="00956358">
            <w:pPr>
              <w:spacing w:after="0"/>
              <w:rPr>
                <w:rFonts w:asciiTheme="majorBidi" w:hAnsiTheme="majorBidi" w:cstheme="majorBidi"/>
                <w:color w:val="auto"/>
                <w:sz w:val="24"/>
                <w:szCs w:val="24"/>
              </w:rPr>
            </w:pPr>
          </w:p>
          <w:p w14:paraId="44849B95" w14:textId="77777777" w:rsidR="00956358" w:rsidRPr="00956358" w:rsidRDefault="00956358" w:rsidP="00956358">
            <w:pPr>
              <w:spacing w:after="0"/>
              <w:rPr>
                <w:rFonts w:asciiTheme="majorBidi" w:hAnsiTheme="majorBidi" w:cstheme="majorBidi"/>
                <w:color w:val="auto"/>
                <w:sz w:val="24"/>
                <w:szCs w:val="24"/>
              </w:rPr>
            </w:pPr>
            <w:proofErr w:type="spellStart"/>
            <w:r w:rsidRPr="00956358">
              <w:rPr>
                <w:rFonts w:asciiTheme="majorBidi" w:hAnsiTheme="majorBidi" w:cstheme="majorBidi"/>
                <w:color w:val="auto"/>
                <w:sz w:val="24"/>
                <w:szCs w:val="24"/>
              </w:rPr>
              <w:t>import</w:t>
            </w:r>
            <w:proofErr w:type="spellEnd"/>
            <w:r w:rsidRPr="00956358">
              <w:rPr>
                <w:rFonts w:asciiTheme="majorBidi" w:hAnsiTheme="majorBidi" w:cstheme="majorBidi"/>
                <w:color w:val="auto"/>
                <w:sz w:val="24"/>
                <w:szCs w:val="24"/>
              </w:rPr>
              <w:t xml:space="preserve"> '</w:t>
            </w:r>
            <w:proofErr w:type="spellStart"/>
            <w:r w:rsidRPr="00956358">
              <w:rPr>
                <w:rFonts w:asciiTheme="majorBidi" w:hAnsiTheme="majorBidi" w:cstheme="majorBidi"/>
                <w:color w:val="auto"/>
                <w:sz w:val="24"/>
                <w:szCs w:val="24"/>
              </w:rPr>
              <w:t>pages</w:t>
            </w:r>
            <w:proofErr w:type="spellEnd"/>
            <w:r w:rsidRPr="00956358">
              <w:rPr>
                <w:rFonts w:asciiTheme="majorBidi" w:hAnsiTheme="majorBidi" w:cstheme="majorBidi"/>
                <w:color w:val="auto"/>
                <w:sz w:val="24"/>
                <w:szCs w:val="24"/>
              </w:rPr>
              <w:t>/</w:t>
            </w:r>
            <w:proofErr w:type="spellStart"/>
            <w:r w:rsidRPr="00956358">
              <w:rPr>
                <w:rFonts w:asciiTheme="majorBidi" w:hAnsiTheme="majorBidi" w:cstheme="majorBidi"/>
                <w:color w:val="auto"/>
                <w:sz w:val="24"/>
                <w:szCs w:val="24"/>
              </w:rPr>
              <w:t>halaman_set_state.dart</w:t>
            </w:r>
            <w:proofErr w:type="spellEnd"/>
            <w:r w:rsidRPr="00956358">
              <w:rPr>
                <w:rFonts w:asciiTheme="majorBidi" w:hAnsiTheme="majorBidi" w:cstheme="majorBidi"/>
                <w:color w:val="auto"/>
                <w:sz w:val="24"/>
                <w:szCs w:val="24"/>
              </w:rPr>
              <w:t>';</w:t>
            </w:r>
          </w:p>
          <w:p w14:paraId="2E517CAB" w14:textId="77777777" w:rsidR="00956358" w:rsidRPr="00956358" w:rsidRDefault="00956358" w:rsidP="00956358">
            <w:pPr>
              <w:spacing w:after="0"/>
              <w:rPr>
                <w:rFonts w:asciiTheme="majorBidi" w:hAnsiTheme="majorBidi" w:cstheme="majorBidi"/>
                <w:color w:val="auto"/>
                <w:sz w:val="24"/>
                <w:szCs w:val="24"/>
              </w:rPr>
            </w:pPr>
          </w:p>
          <w:p w14:paraId="07288849" w14:textId="77777777" w:rsidR="00956358" w:rsidRPr="00956358" w:rsidRDefault="00956358" w:rsidP="00956358">
            <w:pPr>
              <w:spacing w:after="0"/>
              <w:rPr>
                <w:rFonts w:asciiTheme="majorBidi" w:hAnsiTheme="majorBidi" w:cstheme="majorBidi"/>
                <w:color w:val="auto"/>
                <w:sz w:val="24"/>
                <w:szCs w:val="24"/>
              </w:rPr>
            </w:pPr>
            <w:proofErr w:type="spellStart"/>
            <w:r w:rsidRPr="00956358">
              <w:rPr>
                <w:rFonts w:asciiTheme="majorBidi" w:hAnsiTheme="majorBidi" w:cstheme="majorBidi"/>
                <w:color w:val="auto"/>
                <w:sz w:val="24"/>
                <w:szCs w:val="24"/>
              </w:rPr>
              <w:t>void</w:t>
            </w:r>
            <w:proofErr w:type="spellEnd"/>
            <w:r w:rsidRPr="00956358">
              <w:rPr>
                <w:rFonts w:asciiTheme="majorBidi" w:hAnsiTheme="majorBidi" w:cstheme="majorBidi"/>
                <w:color w:val="auto"/>
                <w:sz w:val="24"/>
                <w:szCs w:val="24"/>
              </w:rPr>
              <w:t xml:space="preserve"> main() {</w:t>
            </w:r>
          </w:p>
          <w:p w14:paraId="39011C08" w14:textId="77777777" w:rsidR="00956358" w:rsidRPr="00956358" w:rsidRDefault="00956358" w:rsidP="00956358">
            <w:pPr>
              <w:spacing w:after="0"/>
              <w:rPr>
                <w:rFonts w:asciiTheme="majorBidi" w:hAnsiTheme="majorBidi" w:cstheme="majorBidi"/>
                <w:color w:val="auto"/>
                <w:sz w:val="24"/>
                <w:szCs w:val="24"/>
              </w:rPr>
            </w:pPr>
            <w:r w:rsidRPr="00956358">
              <w:rPr>
                <w:rFonts w:asciiTheme="majorBidi" w:hAnsiTheme="majorBidi" w:cstheme="majorBidi"/>
                <w:color w:val="auto"/>
                <w:sz w:val="24"/>
                <w:szCs w:val="24"/>
              </w:rPr>
              <w:t xml:space="preserve">  </w:t>
            </w:r>
            <w:proofErr w:type="spellStart"/>
            <w:r w:rsidRPr="00956358">
              <w:rPr>
                <w:rFonts w:asciiTheme="majorBidi" w:hAnsiTheme="majorBidi" w:cstheme="majorBidi"/>
                <w:color w:val="auto"/>
                <w:sz w:val="24"/>
                <w:szCs w:val="24"/>
              </w:rPr>
              <w:t>runApp</w:t>
            </w:r>
            <w:proofErr w:type="spellEnd"/>
            <w:r w:rsidRPr="00956358">
              <w:rPr>
                <w:rFonts w:asciiTheme="majorBidi" w:hAnsiTheme="majorBidi" w:cstheme="majorBidi"/>
                <w:color w:val="auto"/>
                <w:sz w:val="24"/>
                <w:szCs w:val="24"/>
              </w:rPr>
              <w:t>(</w:t>
            </w:r>
          </w:p>
          <w:p w14:paraId="7A9D2BA1" w14:textId="77777777" w:rsidR="00956358" w:rsidRPr="00956358" w:rsidRDefault="00956358" w:rsidP="00956358">
            <w:pPr>
              <w:spacing w:after="0"/>
              <w:rPr>
                <w:rFonts w:asciiTheme="majorBidi" w:hAnsiTheme="majorBidi" w:cstheme="majorBidi"/>
                <w:color w:val="auto"/>
                <w:sz w:val="24"/>
                <w:szCs w:val="24"/>
              </w:rPr>
            </w:pPr>
            <w:r w:rsidRPr="00956358">
              <w:rPr>
                <w:rFonts w:asciiTheme="majorBidi" w:hAnsiTheme="majorBidi" w:cstheme="majorBidi"/>
                <w:color w:val="auto"/>
                <w:sz w:val="24"/>
                <w:szCs w:val="24"/>
              </w:rPr>
              <w:t xml:space="preserve">    </w:t>
            </w:r>
            <w:proofErr w:type="spellStart"/>
            <w:r w:rsidRPr="00956358">
              <w:rPr>
                <w:rFonts w:asciiTheme="majorBidi" w:hAnsiTheme="majorBidi" w:cstheme="majorBidi"/>
                <w:color w:val="auto"/>
                <w:sz w:val="24"/>
                <w:szCs w:val="24"/>
              </w:rPr>
              <w:t>const</w:t>
            </w:r>
            <w:proofErr w:type="spellEnd"/>
            <w:r w:rsidRPr="00956358">
              <w:rPr>
                <w:rFonts w:asciiTheme="majorBidi" w:hAnsiTheme="majorBidi" w:cstheme="majorBidi"/>
                <w:color w:val="auto"/>
                <w:sz w:val="24"/>
                <w:szCs w:val="24"/>
              </w:rPr>
              <w:t xml:space="preserve"> </w:t>
            </w:r>
            <w:proofErr w:type="spellStart"/>
            <w:r w:rsidRPr="00956358">
              <w:rPr>
                <w:rFonts w:asciiTheme="majorBidi" w:hAnsiTheme="majorBidi" w:cstheme="majorBidi"/>
                <w:color w:val="auto"/>
                <w:sz w:val="24"/>
                <w:szCs w:val="24"/>
              </w:rPr>
              <w:t>MaterialApp</w:t>
            </w:r>
            <w:proofErr w:type="spellEnd"/>
            <w:r w:rsidRPr="00956358">
              <w:rPr>
                <w:rFonts w:asciiTheme="majorBidi" w:hAnsiTheme="majorBidi" w:cstheme="majorBidi"/>
                <w:color w:val="auto"/>
                <w:sz w:val="24"/>
                <w:szCs w:val="24"/>
              </w:rPr>
              <w:t>(</w:t>
            </w:r>
          </w:p>
          <w:p w14:paraId="7A9FBFB0" w14:textId="77777777" w:rsidR="00956358" w:rsidRPr="00956358" w:rsidRDefault="00956358" w:rsidP="00956358">
            <w:pPr>
              <w:spacing w:after="0"/>
              <w:rPr>
                <w:rFonts w:asciiTheme="majorBidi" w:hAnsiTheme="majorBidi" w:cstheme="majorBidi"/>
                <w:color w:val="auto"/>
                <w:sz w:val="24"/>
                <w:szCs w:val="24"/>
              </w:rPr>
            </w:pPr>
            <w:r w:rsidRPr="00956358">
              <w:rPr>
                <w:rFonts w:asciiTheme="majorBidi" w:hAnsiTheme="majorBidi" w:cstheme="majorBidi"/>
                <w:color w:val="auto"/>
                <w:sz w:val="24"/>
                <w:szCs w:val="24"/>
              </w:rPr>
              <w:t xml:space="preserve">      </w:t>
            </w:r>
            <w:proofErr w:type="spellStart"/>
            <w:r w:rsidRPr="00956358">
              <w:rPr>
                <w:rFonts w:asciiTheme="majorBidi" w:hAnsiTheme="majorBidi" w:cstheme="majorBidi"/>
                <w:color w:val="auto"/>
                <w:sz w:val="24"/>
                <w:szCs w:val="24"/>
              </w:rPr>
              <w:t>debugShowCheckedModeBanner</w:t>
            </w:r>
            <w:proofErr w:type="spellEnd"/>
            <w:r w:rsidRPr="00956358">
              <w:rPr>
                <w:rFonts w:asciiTheme="majorBidi" w:hAnsiTheme="majorBidi" w:cstheme="majorBidi"/>
                <w:color w:val="auto"/>
                <w:sz w:val="24"/>
                <w:szCs w:val="24"/>
              </w:rPr>
              <w:t xml:space="preserve">: </w:t>
            </w:r>
            <w:proofErr w:type="spellStart"/>
            <w:r w:rsidRPr="00956358">
              <w:rPr>
                <w:rFonts w:asciiTheme="majorBidi" w:hAnsiTheme="majorBidi" w:cstheme="majorBidi"/>
                <w:color w:val="auto"/>
                <w:sz w:val="24"/>
                <w:szCs w:val="24"/>
              </w:rPr>
              <w:t>false</w:t>
            </w:r>
            <w:proofErr w:type="spellEnd"/>
            <w:r w:rsidRPr="00956358">
              <w:rPr>
                <w:rFonts w:asciiTheme="majorBidi" w:hAnsiTheme="majorBidi" w:cstheme="majorBidi"/>
                <w:color w:val="auto"/>
                <w:sz w:val="24"/>
                <w:szCs w:val="24"/>
              </w:rPr>
              <w:t>,</w:t>
            </w:r>
          </w:p>
          <w:p w14:paraId="5D89BB0C" w14:textId="77777777" w:rsidR="00956358" w:rsidRPr="00956358" w:rsidRDefault="00956358" w:rsidP="00956358">
            <w:pPr>
              <w:spacing w:after="0"/>
              <w:rPr>
                <w:rFonts w:asciiTheme="majorBidi" w:hAnsiTheme="majorBidi" w:cstheme="majorBidi"/>
                <w:color w:val="auto"/>
                <w:sz w:val="24"/>
                <w:szCs w:val="24"/>
              </w:rPr>
            </w:pPr>
            <w:r w:rsidRPr="00956358">
              <w:rPr>
                <w:rFonts w:asciiTheme="majorBidi" w:hAnsiTheme="majorBidi" w:cstheme="majorBidi"/>
                <w:color w:val="auto"/>
                <w:sz w:val="24"/>
                <w:szCs w:val="24"/>
              </w:rPr>
              <w:lastRenderedPageBreak/>
              <w:t xml:space="preserve">      </w:t>
            </w:r>
            <w:proofErr w:type="spellStart"/>
            <w:r w:rsidRPr="00956358">
              <w:rPr>
                <w:rFonts w:asciiTheme="majorBidi" w:hAnsiTheme="majorBidi" w:cstheme="majorBidi"/>
                <w:color w:val="auto"/>
                <w:sz w:val="24"/>
                <w:szCs w:val="24"/>
              </w:rPr>
              <w:t>home</w:t>
            </w:r>
            <w:proofErr w:type="spellEnd"/>
            <w:r w:rsidRPr="00956358">
              <w:rPr>
                <w:rFonts w:asciiTheme="majorBidi" w:hAnsiTheme="majorBidi" w:cstheme="majorBidi"/>
                <w:color w:val="auto"/>
                <w:sz w:val="24"/>
                <w:szCs w:val="24"/>
              </w:rPr>
              <w:t xml:space="preserve">: </w:t>
            </w:r>
            <w:proofErr w:type="spellStart"/>
            <w:r w:rsidRPr="00956358">
              <w:rPr>
                <w:rFonts w:asciiTheme="majorBidi" w:hAnsiTheme="majorBidi" w:cstheme="majorBidi"/>
                <w:color w:val="auto"/>
                <w:sz w:val="24"/>
                <w:szCs w:val="24"/>
              </w:rPr>
              <w:t>HalamanSetState</w:t>
            </w:r>
            <w:proofErr w:type="spellEnd"/>
            <w:r w:rsidRPr="00956358">
              <w:rPr>
                <w:rFonts w:asciiTheme="majorBidi" w:hAnsiTheme="majorBidi" w:cstheme="majorBidi"/>
                <w:color w:val="auto"/>
                <w:sz w:val="24"/>
                <w:szCs w:val="24"/>
              </w:rPr>
              <w:t>(),</w:t>
            </w:r>
          </w:p>
          <w:p w14:paraId="07D99BCC" w14:textId="77777777" w:rsidR="00956358" w:rsidRPr="00956358" w:rsidRDefault="00956358" w:rsidP="00956358">
            <w:pPr>
              <w:spacing w:after="0"/>
              <w:rPr>
                <w:rFonts w:asciiTheme="majorBidi" w:hAnsiTheme="majorBidi" w:cstheme="majorBidi"/>
                <w:color w:val="auto"/>
                <w:sz w:val="24"/>
                <w:szCs w:val="24"/>
              </w:rPr>
            </w:pPr>
            <w:r w:rsidRPr="00956358">
              <w:rPr>
                <w:rFonts w:asciiTheme="majorBidi" w:hAnsiTheme="majorBidi" w:cstheme="majorBidi"/>
                <w:color w:val="auto"/>
                <w:sz w:val="24"/>
                <w:szCs w:val="24"/>
              </w:rPr>
              <w:t>    ),</w:t>
            </w:r>
          </w:p>
          <w:p w14:paraId="423A8BD2" w14:textId="77777777" w:rsidR="00956358" w:rsidRPr="00956358" w:rsidRDefault="00956358" w:rsidP="00956358">
            <w:pPr>
              <w:spacing w:after="0"/>
              <w:rPr>
                <w:rFonts w:asciiTheme="majorBidi" w:hAnsiTheme="majorBidi" w:cstheme="majorBidi"/>
                <w:color w:val="auto"/>
                <w:sz w:val="24"/>
                <w:szCs w:val="24"/>
              </w:rPr>
            </w:pPr>
            <w:r w:rsidRPr="00956358">
              <w:rPr>
                <w:rFonts w:asciiTheme="majorBidi" w:hAnsiTheme="majorBidi" w:cstheme="majorBidi"/>
                <w:color w:val="auto"/>
                <w:sz w:val="24"/>
                <w:szCs w:val="24"/>
              </w:rPr>
              <w:t>  );</w:t>
            </w:r>
          </w:p>
          <w:p w14:paraId="5B12BF4B" w14:textId="77777777" w:rsidR="00956358" w:rsidRPr="00956358" w:rsidRDefault="00956358" w:rsidP="00956358">
            <w:pPr>
              <w:spacing w:after="0"/>
              <w:rPr>
                <w:rFonts w:asciiTheme="majorBidi" w:hAnsiTheme="majorBidi" w:cstheme="majorBidi"/>
                <w:color w:val="auto"/>
                <w:sz w:val="24"/>
                <w:szCs w:val="24"/>
              </w:rPr>
            </w:pPr>
            <w:r w:rsidRPr="00956358">
              <w:rPr>
                <w:rFonts w:asciiTheme="majorBidi" w:hAnsiTheme="majorBidi" w:cstheme="majorBidi"/>
                <w:color w:val="auto"/>
                <w:sz w:val="24"/>
                <w:szCs w:val="24"/>
              </w:rPr>
              <w:t>}</w:t>
            </w:r>
          </w:p>
          <w:p w14:paraId="79418F70" w14:textId="77777777" w:rsidR="00956358" w:rsidRPr="00956358" w:rsidRDefault="00956358" w:rsidP="00956358">
            <w:pPr>
              <w:spacing w:after="0"/>
              <w:rPr>
                <w:rFonts w:asciiTheme="majorBidi" w:hAnsiTheme="majorBidi" w:cstheme="majorBidi"/>
                <w:color w:val="auto"/>
                <w:sz w:val="24"/>
                <w:szCs w:val="24"/>
              </w:rPr>
            </w:pPr>
          </w:p>
          <w:p w14:paraId="576B0F02" w14:textId="6328AACE" w:rsidR="00AE06A5" w:rsidRPr="0007142C" w:rsidRDefault="00AE06A5">
            <w:pPr>
              <w:spacing w:after="0"/>
              <w:rPr>
                <w:rFonts w:asciiTheme="majorBidi" w:hAnsiTheme="majorBidi" w:cstheme="majorBidi"/>
                <w:color w:val="auto"/>
                <w:sz w:val="24"/>
                <w:szCs w:val="24"/>
              </w:rPr>
            </w:pPr>
          </w:p>
        </w:tc>
      </w:tr>
    </w:tbl>
    <w:p w14:paraId="4041E643" w14:textId="77777777" w:rsidR="00AE06A5" w:rsidRPr="0007142C" w:rsidRDefault="00AE06A5">
      <w:pPr>
        <w:spacing w:after="0"/>
        <w:jc w:val="both"/>
        <w:rPr>
          <w:rFonts w:asciiTheme="majorBidi" w:hAnsiTheme="majorBidi" w:cstheme="majorBidi"/>
          <w:color w:val="auto"/>
          <w:sz w:val="24"/>
          <w:szCs w:val="24"/>
        </w:rPr>
      </w:pPr>
    </w:p>
    <w:p w14:paraId="383295D4" w14:textId="6BEDF924" w:rsidR="0007142C" w:rsidRPr="007F2F75" w:rsidRDefault="007F2F75" w:rsidP="007F2F75">
      <w:pPr>
        <w:pStyle w:val="ListBullet"/>
        <w:numPr>
          <w:ilvl w:val="0"/>
          <w:numId w:val="0"/>
        </w:numPr>
        <w:ind w:left="520" w:hanging="300"/>
        <w:jc w:val="center"/>
        <w:rPr>
          <w:rFonts w:ascii="Times New Roman" w:eastAsia="Times New Roman" w:hAnsi="Times New Roman" w:cs="Times New Roman"/>
          <w:i/>
          <w:color w:val="000000"/>
          <w:sz w:val="22"/>
          <w:szCs w:val="24"/>
        </w:rPr>
      </w:pPr>
      <w:r w:rsidRPr="007F2F75">
        <w:rPr>
          <w:rFonts w:ascii="Times New Roman" w:eastAsia="Times New Roman" w:hAnsi="Times New Roman" w:cs="Times New Roman"/>
          <w:i/>
          <w:color w:val="000000"/>
          <w:sz w:val="22"/>
          <w:szCs w:val="24"/>
        </w:rPr>
        <w:t xml:space="preserve">Tabel 4.1 Penjelasan Program </w:t>
      </w:r>
      <w:proofErr w:type="spellStart"/>
      <w:r w:rsidRPr="007F2F75">
        <w:rPr>
          <w:rFonts w:ascii="Times New Roman" w:eastAsia="Times New Roman" w:hAnsi="Times New Roman" w:cs="Times New Roman"/>
          <w:i/>
          <w:color w:val="000000"/>
          <w:sz w:val="22"/>
          <w:szCs w:val="24"/>
        </w:rPr>
        <w:t>setState</w:t>
      </w:r>
      <w:proofErr w:type="spellEnd"/>
      <w:r w:rsidRPr="007F2F75">
        <w:rPr>
          <w:rFonts w:ascii="Times New Roman" w:eastAsia="Times New Roman" w:hAnsi="Times New Roman" w:cs="Times New Roman"/>
          <w:i/>
          <w:color w:val="000000"/>
          <w:sz w:val="22"/>
          <w:szCs w:val="24"/>
        </w:rPr>
        <w:t>()</w:t>
      </w:r>
    </w:p>
    <w:tbl>
      <w:tblPr>
        <w:tblStyle w:val="TableGrid"/>
        <w:tblW w:w="9144" w:type="dxa"/>
        <w:jc w:val="center"/>
        <w:tblLayout w:type="fixed"/>
        <w:tblLook w:val="04A0" w:firstRow="1" w:lastRow="0" w:firstColumn="1" w:lastColumn="0" w:noHBand="0" w:noVBand="1"/>
      </w:tblPr>
      <w:tblGrid>
        <w:gridCol w:w="2160"/>
        <w:gridCol w:w="3096"/>
        <w:gridCol w:w="3888"/>
      </w:tblGrid>
      <w:tr w:rsidR="00AE06A5" w:rsidRPr="0007142C" w14:paraId="051B518A" w14:textId="77777777">
        <w:trPr>
          <w:tblHeader/>
          <w:jc w:val="center"/>
        </w:trPr>
        <w:tc>
          <w:tcPr>
            <w:tcW w:w="2160"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0D2F9BBB" w14:textId="77777777" w:rsidR="00AE06A5" w:rsidRPr="0031324E" w:rsidRDefault="008C79EF">
            <w:pPr>
              <w:spacing w:after="0"/>
              <w:jc w:val="center"/>
              <w:rPr>
                <w:rFonts w:asciiTheme="majorBidi" w:hAnsiTheme="majorBidi" w:cstheme="majorBidi"/>
                <w:color w:val="FFFFFF" w:themeColor="background1"/>
                <w:sz w:val="22"/>
              </w:rPr>
            </w:pPr>
            <w:r w:rsidRPr="0031324E">
              <w:rPr>
                <w:rFonts w:asciiTheme="majorBidi" w:hAnsiTheme="majorBidi" w:cstheme="majorBidi"/>
                <w:b/>
                <w:color w:val="FFFFFF" w:themeColor="background1"/>
                <w:sz w:val="22"/>
              </w:rPr>
              <w:t>Aksi</w:t>
            </w:r>
          </w:p>
        </w:tc>
        <w:tc>
          <w:tcPr>
            <w:tcW w:w="3096"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76760D0D" w14:textId="77777777" w:rsidR="00AE06A5" w:rsidRPr="0031324E" w:rsidRDefault="008C79EF">
            <w:pPr>
              <w:spacing w:after="0"/>
              <w:jc w:val="center"/>
              <w:rPr>
                <w:rFonts w:asciiTheme="majorBidi" w:hAnsiTheme="majorBidi" w:cstheme="majorBidi"/>
                <w:color w:val="FFFFFF" w:themeColor="background1"/>
                <w:sz w:val="22"/>
              </w:rPr>
            </w:pPr>
            <w:r w:rsidRPr="0031324E">
              <w:rPr>
                <w:rFonts w:asciiTheme="majorBidi" w:hAnsiTheme="majorBidi" w:cstheme="majorBidi"/>
                <w:b/>
                <w:color w:val="FFFFFF" w:themeColor="background1"/>
                <w:sz w:val="22"/>
              </w:rPr>
              <w:t>State yang berubah</w:t>
            </w:r>
          </w:p>
        </w:tc>
        <w:tc>
          <w:tcPr>
            <w:tcW w:w="3888"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29DFADCD" w14:textId="77777777" w:rsidR="00AE06A5" w:rsidRPr="0031324E" w:rsidRDefault="008C79EF">
            <w:pPr>
              <w:spacing w:after="0"/>
              <w:jc w:val="center"/>
              <w:rPr>
                <w:rFonts w:asciiTheme="majorBidi" w:hAnsiTheme="majorBidi" w:cstheme="majorBidi"/>
                <w:color w:val="FFFFFF" w:themeColor="background1"/>
                <w:sz w:val="22"/>
              </w:rPr>
            </w:pPr>
            <w:r w:rsidRPr="0031324E">
              <w:rPr>
                <w:rFonts w:asciiTheme="majorBidi" w:hAnsiTheme="majorBidi" w:cstheme="majorBidi"/>
                <w:b/>
                <w:color w:val="FFFFFF" w:themeColor="background1"/>
                <w:sz w:val="22"/>
              </w:rPr>
              <w:t>Tampilan yang harus terlihat</w:t>
            </w:r>
          </w:p>
        </w:tc>
      </w:tr>
      <w:tr w:rsidR="00AE06A5" w:rsidRPr="0007142C" w14:paraId="7DC2B413" w14:textId="77777777">
        <w:trPr>
          <w:jc w:val="center"/>
        </w:trPr>
        <w:tc>
          <w:tcPr>
            <w:tcW w:w="2160"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0413DA3A" w14:textId="77777777" w:rsidR="00AE06A5" w:rsidRPr="0007142C" w:rsidRDefault="008C79EF">
            <w:pPr>
              <w:spacing w:after="0"/>
              <w:rPr>
                <w:rFonts w:asciiTheme="majorBidi" w:hAnsiTheme="majorBidi" w:cstheme="majorBidi"/>
                <w:color w:val="auto"/>
                <w:sz w:val="22"/>
              </w:rPr>
            </w:pPr>
            <w:r w:rsidRPr="0007142C">
              <w:rPr>
                <w:rFonts w:asciiTheme="majorBidi" w:hAnsiTheme="majorBidi" w:cstheme="majorBidi"/>
                <w:color w:val="auto"/>
                <w:sz w:val="22"/>
              </w:rPr>
              <w:t>Tekan Tambah</w:t>
            </w:r>
          </w:p>
        </w:tc>
        <w:tc>
          <w:tcPr>
            <w:tcW w:w="3096"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08A7944D" w14:textId="77777777" w:rsidR="00AE06A5" w:rsidRPr="0007142C" w:rsidRDefault="008C79EF">
            <w:pPr>
              <w:spacing w:after="0"/>
              <w:rPr>
                <w:rFonts w:asciiTheme="majorBidi" w:hAnsiTheme="majorBidi" w:cstheme="majorBidi"/>
                <w:color w:val="auto"/>
                <w:sz w:val="22"/>
              </w:rPr>
            </w:pPr>
            <w:r w:rsidRPr="0007142C">
              <w:rPr>
                <w:rFonts w:asciiTheme="majorBidi" w:hAnsiTheme="majorBidi" w:cstheme="majorBidi"/>
                <w:color w:val="auto"/>
                <w:sz w:val="22"/>
              </w:rPr>
              <w:t>_jumlahPesanan bertambah 1</w:t>
            </w:r>
          </w:p>
        </w:tc>
        <w:tc>
          <w:tcPr>
            <w:tcW w:w="3888"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1FF10E6A" w14:textId="77777777" w:rsidR="00AE06A5" w:rsidRPr="0007142C" w:rsidRDefault="008C79EF">
            <w:pPr>
              <w:spacing w:after="0"/>
              <w:rPr>
                <w:rFonts w:asciiTheme="majorBidi" w:hAnsiTheme="majorBidi" w:cstheme="majorBidi"/>
                <w:color w:val="auto"/>
                <w:sz w:val="22"/>
              </w:rPr>
            </w:pPr>
            <w:r w:rsidRPr="0007142C">
              <w:rPr>
                <w:rFonts w:asciiTheme="majorBidi" w:hAnsiTheme="majorBidi" w:cstheme="majorBidi"/>
                <w:color w:val="auto"/>
                <w:sz w:val="22"/>
              </w:rPr>
              <w:t>Angka pada kartu bertambah</w:t>
            </w:r>
          </w:p>
        </w:tc>
      </w:tr>
      <w:tr w:rsidR="00AE06A5" w:rsidRPr="0007142C" w14:paraId="655CCB10" w14:textId="77777777">
        <w:trPr>
          <w:jc w:val="center"/>
        </w:trPr>
        <w:tc>
          <w:tcPr>
            <w:tcW w:w="2160"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31832641" w14:textId="77777777" w:rsidR="00AE06A5" w:rsidRPr="0007142C" w:rsidRDefault="008C79EF">
            <w:pPr>
              <w:spacing w:after="0"/>
              <w:rPr>
                <w:rFonts w:asciiTheme="majorBidi" w:hAnsiTheme="majorBidi" w:cstheme="majorBidi"/>
                <w:color w:val="auto"/>
                <w:sz w:val="22"/>
              </w:rPr>
            </w:pPr>
            <w:r w:rsidRPr="0007142C">
              <w:rPr>
                <w:rFonts w:asciiTheme="majorBidi" w:hAnsiTheme="majorBidi" w:cstheme="majorBidi"/>
                <w:color w:val="auto"/>
                <w:sz w:val="22"/>
              </w:rPr>
              <w:t>Tekan Kurangi</w:t>
            </w:r>
          </w:p>
        </w:tc>
        <w:tc>
          <w:tcPr>
            <w:tcW w:w="3096"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0F5F4E14" w14:textId="77777777" w:rsidR="00AE06A5" w:rsidRPr="0007142C" w:rsidRDefault="008C79EF">
            <w:pPr>
              <w:spacing w:after="0"/>
              <w:rPr>
                <w:rFonts w:asciiTheme="majorBidi" w:hAnsiTheme="majorBidi" w:cstheme="majorBidi"/>
                <w:color w:val="auto"/>
                <w:sz w:val="22"/>
              </w:rPr>
            </w:pPr>
            <w:r w:rsidRPr="0007142C">
              <w:rPr>
                <w:rFonts w:asciiTheme="majorBidi" w:hAnsiTheme="majorBidi" w:cstheme="majorBidi"/>
                <w:color w:val="auto"/>
                <w:sz w:val="22"/>
              </w:rPr>
              <w:t>_jumlahPesanan berkurang 1</w:t>
            </w:r>
          </w:p>
        </w:tc>
        <w:tc>
          <w:tcPr>
            <w:tcW w:w="3888"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56430D29" w14:textId="77777777" w:rsidR="00AE06A5" w:rsidRPr="0007142C" w:rsidRDefault="008C79EF">
            <w:pPr>
              <w:spacing w:after="0"/>
              <w:rPr>
                <w:rFonts w:asciiTheme="majorBidi" w:hAnsiTheme="majorBidi" w:cstheme="majorBidi"/>
                <w:color w:val="auto"/>
                <w:sz w:val="22"/>
              </w:rPr>
            </w:pPr>
            <w:r w:rsidRPr="0007142C">
              <w:rPr>
                <w:rFonts w:asciiTheme="majorBidi" w:hAnsiTheme="majorBidi" w:cstheme="majorBidi"/>
                <w:color w:val="auto"/>
                <w:sz w:val="22"/>
              </w:rPr>
              <w:t>Angka tidak pernah kurang dari 0</w:t>
            </w:r>
          </w:p>
        </w:tc>
      </w:tr>
      <w:tr w:rsidR="00AE06A5" w:rsidRPr="0007142C" w14:paraId="528C0062" w14:textId="77777777">
        <w:trPr>
          <w:jc w:val="center"/>
        </w:trPr>
        <w:tc>
          <w:tcPr>
            <w:tcW w:w="2160"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33E7179B" w14:textId="77777777" w:rsidR="00AE06A5" w:rsidRPr="0007142C" w:rsidRDefault="008C79EF">
            <w:pPr>
              <w:spacing w:after="0"/>
              <w:rPr>
                <w:rFonts w:asciiTheme="majorBidi" w:hAnsiTheme="majorBidi" w:cstheme="majorBidi"/>
                <w:color w:val="auto"/>
                <w:sz w:val="22"/>
              </w:rPr>
            </w:pPr>
            <w:r w:rsidRPr="0007142C">
              <w:rPr>
                <w:rFonts w:asciiTheme="majorBidi" w:hAnsiTheme="majorBidi" w:cstheme="majorBidi"/>
                <w:color w:val="auto"/>
                <w:sz w:val="22"/>
              </w:rPr>
              <w:t>Ubah Switch</w:t>
            </w:r>
          </w:p>
        </w:tc>
        <w:tc>
          <w:tcPr>
            <w:tcW w:w="3096"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43815346" w14:textId="77777777" w:rsidR="00AE06A5" w:rsidRPr="0007142C" w:rsidRDefault="008C79EF">
            <w:pPr>
              <w:spacing w:after="0"/>
              <w:rPr>
                <w:rFonts w:asciiTheme="majorBidi" w:hAnsiTheme="majorBidi" w:cstheme="majorBidi"/>
                <w:color w:val="auto"/>
                <w:sz w:val="22"/>
              </w:rPr>
            </w:pPr>
            <w:r w:rsidRPr="0007142C">
              <w:rPr>
                <w:rFonts w:asciiTheme="majorBidi" w:hAnsiTheme="majorBidi" w:cstheme="majorBidi"/>
                <w:color w:val="auto"/>
                <w:sz w:val="22"/>
              </w:rPr>
              <w:t>_kantinBuka menjadi true/false</w:t>
            </w:r>
          </w:p>
        </w:tc>
        <w:tc>
          <w:tcPr>
            <w:tcW w:w="3888"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53648696" w14:textId="77777777" w:rsidR="00AE06A5" w:rsidRPr="0007142C" w:rsidRDefault="008C79EF">
            <w:pPr>
              <w:spacing w:after="0"/>
              <w:rPr>
                <w:rFonts w:asciiTheme="majorBidi" w:hAnsiTheme="majorBidi" w:cstheme="majorBidi"/>
                <w:color w:val="auto"/>
                <w:sz w:val="22"/>
              </w:rPr>
            </w:pPr>
            <w:r w:rsidRPr="0007142C">
              <w:rPr>
                <w:rFonts w:asciiTheme="majorBidi" w:hAnsiTheme="majorBidi" w:cstheme="majorBidi"/>
                <w:color w:val="auto"/>
                <w:sz w:val="22"/>
              </w:rPr>
              <w:t>Subjudul berubah antara menerima pesanan dan tutup</w:t>
            </w:r>
          </w:p>
        </w:tc>
      </w:tr>
    </w:tbl>
    <w:p w14:paraId="50F0436D" w14:textId="77777777" w:rsidR="00301595" w:rsidRDefault="00301595" w:rsidP="00301595">
      <w:pPr>
        <w:pStyle w:val="ListBullet"/>
        <w:numPr>
          <w:ilvl w:val="0"/>
          <w:numId w:val="0"/>
        </w:numPr>
        <w:ind w:left="520" w:hanging="300"/>
        <w:jc w:val="center"/>
        <w:rPr>
          <w:rFonts w:asciiTheme="majorBidi" w:eastAsia="Times New Roman" w:hAnsiTheme="majorBidi" w:cstheme="majorBidi"/>
          <w:color w:val="auto"/>
          <w:sz w:val="24"/>
          <w:szCs w:val="24"/>
        </w:rPr>
      </w:pPr>
      <w:r w:rsidRPr="0031324E">
        <w:rPr>
          <w:rFonts w:asciiTheme="majorBidi" w:eastAsia="Times New Roman" w:hAnsiTheme="majorBidi" w:cstheme="majorBidi"/>
          <w:noProof/>
          <w:color w:val="auto"/>
          <w:sz w:val="24"/>
          <w:szCs w:val="24"/>
        </w:rPr>
        <w:drawing>
          <wp:inline distT="0" distB="0" distL="0" distR="0" wp14:anchorId="36BBB21E" wp14:editId="59ACF001">
            <wp:extent cx="2008909" cy="3533457"/>
            <wp:effectExtent l="0" t="0" r="0" b="0"/>
            <wp:docPr id="127364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49396" name=""/>
                    <pic:cNvPicPr/>
                  </pic:nvPicPr>
                  <pic:blipFill>
                    <a:blip r:embed="rId11"/>
                    <a:stretch>
                      <a:fillRect/>
                    </a:stretch>
                  </pic:blipFill>
                  <pic:spPr>
                    <a:xfrm>
                      <a:off x="0" y="0"/>
                      <a:ext cx="2017984" cy="3549419"/>
                    </a:xfrm>
                    <a:prstGeom prst="rect">
                      <a:avLst/>
                    </a:prstGeom>
                  </pic:spPr>
                </pic:pic>
              </a:graphicData>
            </a:graphic>
          </wp:inline>
        </w:drawing>
      </w:r>
    </w:p>
    <w:p w14:paraId="2C579353" w14:textId="77777777" w:rsidR="00301595" w:rsidRPr="007F2F75" w:rsidRDefault="00301595" w:rsidP="00301595">
      <w:pPr>
        <w:spacing w:after="0"/>
        <w:jc w:val="center"/>
        <w:rPr>
          <w:rFonts w:ascii="Times New Roman" w:hAnsi="Times New Roman" w:cs="Times New Roman"/>
          <w:i/>
          <w:color w:val="000000"/>
          <w:sz w:val="22"/>
          <w:szCs w:val="24"/>
        </w:rPr>
      </w:pPr>
      <w:r w:rsidRPr="007F2F75">
        <w:rPr>
          <w:rFonts w:ascii="Times New Roman" w:hAnsi="Times New Roman" w:cs="Times New Roman"/>
          <w:i/>
          <w:color w:val="000000"/>
          <w:sz w:val="22"/>
          <w:szCs w:val="24"/>
        </w:rPr>
        <w:t xml:space="preserve">Gambar 4.2 </w:t>
      </w:r>
      <w:proofErr w:type="spellStart"/>
      <w:r w:rsidRPr="007F2F75">
        <w:rPr>
          <w:rFonts w:ascii="Times New Roman" w:hAnsi="Times New Roman" w:cs="Times New Roman"/>
          <w:i/>
          <w:color w:val="000000"/>
          <w:sz w:val="22"/>
          <w:szCs w:val="24"/>
        </w:rPr>
        <w:t>SetState</w:t>
      </w:r>
      <w:proofErr w:type="spellEnd"/>
    </w:p>
    <w:p w14:paraId="6B13BE20" w14:textId="42FF8C5E" w:rsidR="00AE06A5" w:rsidRPr="005B0C8C" w:rsidRDefault="007F2F75">
      <w:pPr>
        <w:pStyle w:val="Heading2"/>
        <w:rPr>
          <w:rFonts w:asciiTheme="majorBidi" w:hAnsiTheme="majorBidi"/>
          <w:color w:val="auto"/>
        </w:rPr>
      </w:pPr>
      <w:bookmarkStart w:id="18" w:name="_Toc241441739"/>
      <w:r>
        <w:rPr>
          <w:rFonts w:asciiTheme="majorBidi" w:eastAsia="Times New Roman" w:hAnsiTheme="majorBidi"/>
          <w:color w:val="auto"/>
        </w:rPr>
        <w:t xml:space="preserve">d. </w:t>
      </w:r>
      <w:r w:rsidR="008C79EF" w:rsidRPr="005B0C8C">
        <w:rPr>
          <w:rFonts w:asciiTheme="majorBidi" w:eastAsia="Times New Roman" w:hAnsiTheme="majorBidi"/>
          <w:color w:val="auto"/>
        </w:rPr>
        <w:t>Membuat Model Keranjang dengan ChangeNotifier</w:t>
      </w:r>
      <w:bookmarkEnd w:id="18"/>
    </w:p>
    <w:p w14:paraId="6F71CE87" w14:textId="33396FF2" w:rsidR="00AE06A5" w:rsidRPr="0031324E" w:rsidRDefault="008C79EF" w:rsidP="0031324E">
      <w:pPr>
        <w:ind w:firstLine="567"/>
        <w:jc w:val="both"/>
        <w:rPr>
          <w:rFonts w:asciiTheme="majorBidi" w:hAnsiTheme="majorBidi" w:cstheme="majorBidi"/>
          <w:color w:val="auto"/>
          <w:sz w:val="24"/>
          <w:szCs w:val="24"/>
        </w:rPr>
      </w:pPr>
      <w:r w:rsidRPr="0031324E">
        <w:rPr>
          <w:rFonts w:asciiTheme="majorBidi" w:eastAsia="Times New Roman" w:hAnsiTheme="majorBidi" w:cstheme="majorBidi"/>
          <w:color w:val="auto"/>
          <w:sz w:val="24"/>
          <w:szCs w:val="24"/>
        </w:rPr>
        <w:t>Keranjang diperlukan oleh halaman produk dan halaman keranjang. Karena data dipakai bersama, logika ditempatkan dalam KeranjangModel. UI hanya memanggil operasi tambah, kurangi, dan kosongkan.</w:t>
      </w:r>
      <w:r w:rsidR="0007142C" w:rsidRPr="0031324E">
        <w:rPr>
          <w:rFonts w:asciiTheme="majorBidi" w:hAnsiTheme="majorBidi" w:cstheme="majorBidi"/>
          <w:color w:val="auto"/>
          <w:sz w:val="24"/>
          <w:szCs w:val="24"/>
        </w:rPr>
        <w:t xml:space="preserve"> Di sinilah </w:t>
      </w:r>
      <w:proofErr w:type="spellStart"/>
      <w:r w:rsidR="0007142C" w:rsidRPr="0031324E">
        <w:rPr>
          <w:rFonts w:asciiTheme="majorBidi" w:hAnsiTheme="majorBidi" w:cstheme="majorBidi"/>
          <w:color w:val="auto"/>
          <w:sz w:val="24"/>
          <w:szCs w:val="24"/>
        </w:rPr>
        <w:t>state</w:t>
      </w:r>
      <w:proofErr w:type="spellEnd"/>
      <w:r w:rsidR="0007142C" w:rsidRPr="0031324E">
        <w:rPr>
          <w:rFonts w:asciiTheme="majorBidi" w:hAnsiTheme="majorBidi" w:cstheme="majorBidi"/>
          <w:color w:val="auto"/>
          <w:sz w:val="24"/>
          <w:szCs w:val="24"/>
        </w:rPr>
        <w:t xml:space="preserve"> aplikasi (</w:t>
      </w:r>
      <w:proofErr w:type="spellStart"/>
      <w:r w:rsidR="0007142C" w:rsidRPr="0031324E">
        <w:rPr>
          <w:rFonts w:asciiTheme="majorBidi" w:hAnsiTheme="majorBidi" w:cstheme="majorBidi"/>
          <w:color w:val="auto"/>
          <w:sz w:val="24"/>
          <w:szCs w:val="24"/>
        </w:rPr>
        <w:t>app</w:t>
      </w:r>
      <w:proofErr w:type="spellEnd"/>
      <w:r w:rsidR="0007142C" w:rsidRPr="0031324E">
        <w:rPr>
          <w:rFonts w:asciiTheme="majorBidi" w:hAnsiTheme="majorBidi" w:cstheme="majorBidi"/>
          <w:color w:val="auto"/>
          <w:sz w:val="24"/>
          <w:szCs w:val="24"/>
        </w:rPr>
        <w:t xml:space="preserve"> </w:t>
      </w:r>
      <w:proofErr w:type="spellStart"/>
      <w:r w:rsidR="0007142C" w:rsidRPr="0031324E">
        <w:rPr>
          <w:rFonts w:asciiTheme="majorBidi" w:hAnsiTheme="majorBidi" w:cstheme="majorBidi"/>
          <w:color w:val="auto"/>
          <w:sz w:val="24"/>
          <w:szCs w:val="24"/>
        </w:rPr>
        <w:t>state</w:t>
      </w:r>
      <w:proofErr w:type="spellEnd"/>
      <w:r w:rsidR="0007142C" w:rsidRPr="0031324E">
        <w:rPr>
          <w:rFonts w:asciiTheme="majorBidi" w:hAnsiTheme="majorBidi" w:cstheme="majorBidi"/>
          <w:color w:val="auto"/>
          <w:sz w:val="24"/>
          <w:szCs w:val="24"/>
        </w:rPr>
        <w:t xml:space="preserve">) yang dibahas pada Dasar Teori benar-benar dipakai: </w:t>
      </w:r>
      <w:proofErr w:type="spellStart"/>
      <w:r w:rsidR="0007142C" w:rsidRPr="0031324E">
        <w:rPr>
          <w:rFonts w:asciiTheme="majorBidi" w:hAnsiTheme="majorBidi" w:cstheme="majorBidi"/>
          <w:color w:val="auto"/>
          <w:sz w:val="24"/>
          <w:szCs w:val="24"/>
        </w:rPr>
        <w:t>KeranjangModel</w:t>
      </w:r>
      <w:proofErr w:type="spellEnd"/>
      <w:r w:rsidR="0007142C" w:rsidRPr="0031324E">
        <w:rPr>
          <w:rFonts w:asciiTheme="majorBidi" w:hAnsiTheme="majorBidi" w:cstheme="majorBidi"/>
          <w:color w:val="auto"/>
          <w:sz w:val="24"/>
          <w:szCs w:val="24"/>
        </w:rPr>
        <w:t xml:space="preserve"> menjadi satu-satunya sumber data yang dibaca oleh dua halaman berbeda, bukan disalin sendiri-sendiri oleh tiap halaman.</w:t>
      </w:r>
    </w:p>
    <w:p w14:paraId="7C0D0973" w14:textId="77777777" w:rsidR="00AE06A5" w:rsidRPr="0031324E" w:rsidRDefault="008C79EF">
      <w:pPr>
        <w:pStyle w:val="ListBullet"/>
        <w:jc w:val="both"/>
        <w:rPr>
          <w:rFonts w:asciiTheme="majorBidi" w:hAnsiTheme="majorBidi" w:cstheme="majorBidi"/>
          <w:color w:val="auto"/>
          <w:sz w:val="24"/>
          <w:szCs w:val="24"/>
        </w:rPr>
      </w:pPr>
      <w:r w:rsidRPr="0031324E">
        <w:rPr>
          <w:rFonts w:asciiTheme="majorBidi" w:eastAsia="Times New Roman" w:hAnsiTheme="majorBidi" w:cstheme="majorBidi"/>
          <w:color w:val="auto"/>
          <w:sz w:val="24"/>
          <w:szCs w:val="24"/>
        </w:rPr>
        <w:t>Buat berkas lib/models/keranjang_model.dart, kemudian tuliskan kode berikut.</w:t>
      </w:r>
    </w:p>
    <w:p w14:paraId="1B307D16" w14:textId="77777777" w:rsidR="00AE06A5" w:rsidRPr="0031324E" w:rsidRDefault="008C79EF">
      <w:pPr>
        <w:keepNext/>
        <w:spacing w:after="60"/>
        <w:jc w:val="both"/>
        <w:rPr>
          <w:rFonts w:asciiTheme="majorBidi" w:hAnsiTheme="majorBidi" w:cstheme="majorBidi"/>
          <w:color w:val="auto"/>
          <w:sz w:val="24"/>
          <w:szCs w:val="24"/>
        </w:rPr>
      </w:pPr>
      <w:r w:rsidRPr="0031324E">
        <w:rPr>
          <w:rFonts w:asciiTheme="majorBidi" w:eastAsia="Times New Roman" w:hAnsiTheme="majorBidi" w:cstheme="majorBidi"/>
          <w:b/>
          <w:color w:val="auto"/>
          <w:sz w:val="24"/>
          <w:szCs w:val="24"/>
        </w:rPr>
        <w:lastRenderedPageBreak/>
        <w:t>lib/models/keranjang_model.dart</w:t>
      </w:r>
    </w:p>
    <w:tbl>
      <w:tblPr>
        <w:tblStyle w:val="TableGrid"/>
        <w:tblW w:w="7363" w:type="dxa"/>
        <w:jc w:val="center"/>
        <w:tblLayout w:type="fixed"/>
        <w:tblLook w:val="04A0" w:firstRow="1" w:lastRow="0" w:firstColumn="1" w:lastColumn="0" w:noHBand="0" w:noVBand="1"/>
      </w:tblPr>
      <w:tblGrid>
        <w:gridCol w:w="7363"/>
      </w:tblGrid>
      <w:tr w:rsidR="00AE06A5" w:rsidRPr="0031324E" w14:paraId="3A1D7E81" w14:textId="77777777" w:rsidTr="0031324E">
        <w:trPr>
          <w:jc w:val="center"/>
        </w:trPr>
        <w:tc>
          <w:tcPr>
            <w:tcW w:w="7363" w:type="dxa"/>
            <w:tcBorders>
              <w:top w:val="single" w:sz="6" w:space="0" w:color="AFC9D6"/>
              <w:left w:val="single" w:sz="6" w:space="0" w:color="AFC9D6"/>
              <w:bottom w:val="single" w:sz="6" w:space="0" w:color="AFC9D6"/>
              <w:right w:val="single" w:sz="6" w:space="0" w:color="AFC9D6"/>
            </w:tcBorders>
            <w:shd w:val="clear" w:color="auto" w:fill="F3F7FA"/>
            <w:tcMar>
              <w:top w:w="120" w:type="dxa"/>
              <w:left w:w="150" w:type="dxa"/>
              <w:bottom w:w="120" w:type="dxa"/>
              <w:right w:w="150" w:type="dxa"/>
            </w:tcMar>
            <w:vAlign w:val="center"/>
          </w:tcPr>
          <w:p w14:paraId="2E3B75A8" w14:textId="77777777" w:rsidR="00AE06A5" w:rsidRPr="0031324E" w:rsidRDefault="008C79EF">
            <w:pPr>
              <w:spacing w:after="0"/>
              <w:rPr>
                <w:rFonts w:asciiTheme="majorBidi" w:hAnsiTheme="majorBidi" w:cstheme="majorBidi"/>
                <w:color w:val="auto"/>
                <w:sz w:val="24"/>
                <w:szCs w:val="24"/>
              </w:rPr>
            </w:pPr>
            <w:r w:rsidRPr="0031324E">
              <w:rPr>
                <w:rFonts w:asciiTheme="majorBidi" w:hAnsiTheme="majorBidi" w:cstheme="majorBidi"/>
                <w:color w:val="auto"/>
                <w:sz w:val="24"/>
                <w:szCs w:val="24"/>
              </w:rPr>
              <w:t xml:space="preserve">// </w:t>
            </w:r>
            <w:proofErr w:type="spellStart"/>
            <w:r w:rsidRPr="0031324E">
              <w:rPr>
                <w:rFonts w:asciiTheme="majorBidi" w:hAnsiTheme="majorBidi" w:cstheme="majorBidi"/>
                <w:color w:val="auto"/>
                <w:sz w:val="24"/>
                <w:szCs w:val="24"/>
              </w:rPr>
              <w:t>lib</w:t>
            </w:r>
            <w:proofErr w:type="spellEnd"/>
            <w:r w:rsidRPr="0031324E">
              <w:rPr>
                <w:rFonts w:asciiTheme="majorBidi" w:hAnsiTheme="majorBidi" w:cstheme="majorBidi"/>
                <w:color w:val="auto"/>
                <w:sz w:val="24"/>
                <w:szCs w:val="24"/>
              </w:rPr>
              <w:t>/</w:t>
            </w:r>
            <w:proofErr w:type="spellStart"/>
            <w:r w:rsidRPr="0031324E">
              <w:rPr>
                <w:rFonts w:asciiTheme="majorBidi" w:hAnsiTheme="majorBidi" w:cstheme="majorBidi"/>
                <w:color w:val="auto"/>
                <w:sz w:val="24"/>
                <w:szCs w:val="24"/>
              </w:rPr>
              <w:t>models</w:t>
            </w:r>
            <w:proofErr w:type="spellEnd"/>
            <w:r w:rsidRPr="0031324E">
              <w:rPr>
                <w:rFonts w:asciiTheme="majorBidi" w:hAnsiTheme="majorBidi" w:cstheme="majorBidi"/>
                <w:color w:val="auto"/>
                <w:sz w:val="24"/>
                <w:szCs w:val="24"/>
              </w:rPr>
              <w:t>/</w:t>
            </w:r>
            <w:proofErr w:type="spellStart"/>
            <w:r w:rsidRPr="0031324E">
              <w:rPr>
                <w:rFonts w:asciiTheme="majorBidi" w:hAnsiTheme="majorBidi" w:cstheme="majorBidi"/>
                <w:color w:val="auto"/>
                <w:sz w:val="24"/>
                <w:szCs w:val="24"/>
              </w:rPr>
              <w:t>keranjang_model.dart</w:t>
            </w:r>
            <w:proofErr w:type="spellEnd"/>
            <w:r w:rsidRPr="0031324E">
              <w:rPr>
                <w:rFonts w:asciiTheme="majorBidi" w:hAnsiTheme="majorBidi" w:cstheme="majorBidi"/>
                <w:color w:val="auto"/>
                <w:sz w:val="24"/>
                <w:szCs w:val="24"/>
              </w:rPr>
              <w:br/>
            </w:r>
            <w:proofErr w:type="spellStart"/>
            <w:r w:rsidRPr="0031324E">
              <w:rPr>
                <w:rFonts w:asciiTheme="majorBidi" w:hAnsiTheme="majorBidi" w:cstheme="majorBidi"/>
                <w:color w:val="auto"/>
                <w:sz w:val="24"/>
                <w:szCs w:val="24"/>
              </w:rPr>
              <w:t>import</w:t>
            </w:r>
            <w:proofErr w:type="spellEnd"/>
            <w:r w:rsidRPr="0031324E">
              <w:rPr>
                <w:rFonts w:asciiTheme="majorBidi" w:hAnsiTheme="majorBidi" w:cstheme="majorBidi"/>
                <w:color w:val="auto"/>
                <w:sz w:val="24"/>
                <w:szCs w:val="24"/>
              </w:rPr>
              <w:t xml:space="preserve"> '</w:t>
            </w:r>
            <w:proofErr w:type="spellStart"/>
            <w:r w:rsidRPr="0031324E">
              <w:rPr>
                <w:rFonts w:asciiTheme="majorBidi" w:hAnsiTheme="majorBidi" w:cstheme="majorBidi"/>
                <w:color w:val="auto"/>
                <w:sz w:val="24"/>
                <w:szCs w:val="24"/>
              </w:rPr>
              <w:t>package:flutter</w:t>
            </w:r>
            <w:proofErr w:type="spellEnd"/>
            <w:r w:rsidRPr="0031324E">
              <w:rPr>
                <w:rFonts w:asciiTheme="majorBidi" w:hAnsiTheme="majorBidi" w:cstheme="majorBidi"/>
                <w:color w:val="auto"/>
                <w:sz w:val="24"/>
                <w:szCs w:val="24"/>
              </w:rPr>
              <w:t>/</w:t>
            </w:r>
            <w:proofErr w:type="spellStart"/>
            <w:r w:rsidRPr="0031324E">
              <w:rPr>
                <w:rFonts w:asciiTheme="majorBidi" w:hAnsiTheme="majorBidi" w:cstheme="majorBidi"/>
                <w:color w:val="auto"/>
                <w:sz w:val="24"/>
                <w:szCs w:val="24"/>
              </w:rPr>
              <w:t>foundation.dart</w:t>
            </w:r>
            <w:proofErr w:type="spellEnd"/>
            <w:r w:rsidRPr="0031324E">
              <w:rPr>
                <w:rFonts w:asciiTheme="majorBidi" w:hAnsiTheme="majorBidi" w:cstheme="majorBidi"/>
                <w:color w:val="auto"/>
                <w:sz w:val="24"/>
                <w:szCs w:val="24"/>
              </w:rPr>
              <w:t>';</w:t>
            </w:r>
            <w:r w:rsidRPr="0031324E">
              <w:rPr>
                <w:rFonts w:asciiTheme="majorBidi" w:hAnsiTheme="majorBidi" w:cstheme="majorBidi"/>
                <w:color w:val="auto"/>
                <w:sz w:val="24"/>
                <w:szCs w:val="24"/>
              </w:rPr>
              <w:br/>
            </w:r>
            <w:r w:rsidRPr="0031324E">
              <w:rPr>
                <w:rFonts w:asciiTheme="majorBidi" w:hAnsiTheme="majorBidi" w:cstheme="majorBidi"/>
                <w:color w:val="auto"/>
                <w:sz w:val="24"/>
                <w:szCs w:val="24"/>
              </w:rPr>
              <w:br/>
              <w:t>@immutable</w:t>
            </w:r>
            <w:r w:rsidRPr="0031324E">
              <w:rPr>
                <w:rFonts w:asciiTheme="majorBidi" w:hAnsiTheme="majorBidi" w:cstheme="majorBidi"/>
                <w:color w:val="auto"/>
                <w:sz w:val="24"/>
                <w:szCs w:val="24"/>
              </w:rPr>
              <w:br/>
              <w:t>class Produk {</w:t>
            </w:r>
            <w:r w:rsidRPr="0031324E">
              <w:rPr>
                <w:rFonts w:asciiTheme="majorBidi" w:hAnsiTheme="majorBidi" w:cstheme="majorBidi"/>
                <w:color w:val="auto"/>
                <w:sz w:val="24"/>
                <w:szCs w:val="24"/>
              </w:rPr>
              <w:br/>
              <w:t xml:space="preserve">  const Produk({</w:t>
            </w:r>
            <w:r w:rsidRPr="0031324E">
              <w:rPr>
                <w:rFonts w:asciiTheme="majorBidi" w:hAnsiTheme="majorBidi" w:cstheme="majorBidi"/>
                <w:color w:val="auto"/>
                <w:sz w:val="24"/>
                <w:szCs w:val="24"/>
              </w:rPr>
              <w:br/>
              <w:t xml:space="preserve">    required this.nama,</w:t>
            </w:r>
            <w:r w:rsidRPr="0031324E">
              <w:rPr>
                <w:rFonts w:asciiTheme="majorBidi" w:hAnsiTheme="majorBidi" w:cstheme="majorBidi"/>
                <w:color w:val="auto"/>
                <w:sz w:val="24"/>
                <w:szCs w:val="24"/>
              </w:rPr>
              <w:br/>
              <w:t xml:space="preserve">    required this.harga,</w:t>
            </w:r>
            <w:r w:rsidRPr="0031324E">
              <w:rPr>
                <w:rFonts w:asciiTheme="majorBidi" w:hAnsiTheme="majorBidi" w:cstheme="majorBidi"/>
                <w:color w:val="auto"/>
                <w:sz w:val="24"/>
                <w:szCs w:val="24"/>
              </w:rPr>
              <w:br/>
              <w:t xml:space="preserve">    required this.ikon,</w:t>
            </w:r>
            <w:r w:rsidRPr="0031324E">
              <w:rPr>
                <w:rFonts w:asciiTheme="majorBidi" w:hAnsiTheme="majorBidi" w:cstheme="majorBidi"/>
                <w:color w:val="auto"/>
                <w:sz w:val="24"/>
                <w:szCs w:val="24"/>
              </w:rPr>
              <w:br/>
              <w:t xml:space="preserve">  });</w:t>
            </w:r>
            <w:r w:rsidRPr="0031324E">
              <w:rPr>
                <w:rFonts w:asciiTheme="majorBidi" w:hAnsiTheme="majorBidi" w:cstheme="majorBidi"/>
                <w:color w:val="auto"/>
                <w:sz w:val="24"/>
                <w:szCs w:val="24"/>
              </w:rPr>
              <w:br/>
            </w:r>
            <w:r w:rsidRPr="0031324E">
              <w:rPr>
                <w:rFonts w:asciiTheme="majorBidi" w:hAnsiTheme="majorBidi" w:cstheme="majorBidi"/>
                <w:color w:val="auto"/>
                <w:sz w:val="24"/>
                <w:szCs w:val="24"/>
              </w:rPr>
              <w:br/>
              <w:t xml:space="preserve">  final String nama;</w:t>
            </w:r>
            <w:r w:rsidRPr="0031324E">
              <w:rPr>
                <w:rFonts w:asciiTheme="majorBidi" w:hAnsiTheme="majorBidi" w:cstheme="majorBidi"/>
                <w:color w:val="auto"/>
                <w:sz w:val="24"/>
                <w:szCs w:val="24"/>
              </w:rPr>
              <w:br/>
              <w:t xml:space="preserve">  final int harga;</w:t>
            </w:r>
            <w:r w:rsidRPr="0031324E">
              <w:rPr>
                <w:rFonts w:asciiTheme="majorBidi" w:hAnsiTheme="majorBidi" w:cstheme="majorBidi"/>
                <w:color w:val="auto"/>
                <w:sz w:val="24"/>
                <w:szCs w:val="24"/>
              </w:rPr>
              <w:br/>
              <w:t xml:space="preserve">  final String ikon;</w:t>
            </w:r>
            <w:r w:rsidRPr="0031324E">
              <w:rPr>
                <w:rFonts w:asciiTheme="majorBidi" w:hAnsiTheme="majorBidi" w:cstheme="majorBidi"/>
                <w:color w:val="auto"/>
                <w:sz w:val="24"/>
                <w:szCs w:val="24"/>
              </w:rPr>
              <w:br/>
              <w:t>}</w:t>
            </w:r>
            <w:r w:rsidRPr="0031324E">
              <w:rPr>
                <w:rFonts w:asciiTheme="majorBidi" w:hAnsiTheme="majorBidi" w:cstheme="majorBidi"/>
                <w:color w:val="auto"/>
                <w:sz w:val="24"/>
                <w:szCs w:val="24"/>
              </w:rPr>
              <w:br/>
            </w:r>
            <w:r w:rsidRPr="0031324E">
              <w:rPr>
                <w:rFonts w:asciiTheme="majorBidi" w:hAnsiTheme="majorBidi" w:cstheme="majorBidi"/>
                <w:color w:val="auto"/>
                <w:sz w:val="24"/>
                <w:szCs w:val="24"/>
              </w:rPr>
              <w:br/>
              <w:t>class ItemKeranjang {</w:t>
            </w:r>
            <w:r w:rsidRPr="0031324E">
              <w:rPr>
                <w:rFonts w:asciiTheme="majorBidi" w:hAnsiTheme="majorBidi" w:cstheme="majorBidi"/>
                <w:color w:val="auto"/>
                <w:sz w:val="24"/>
                <w:szCs w:val="24"/>
              </w:rPr>
              <w:br/>
              <w:t xml:space="preserve">  ItemKeranjang({required this.produk, this.jumlah = 1});</w:t>
            </w:r>
            <w:r w:rsidRPr="0031324E">
              <w:rPr>
                <w:rFonts w:asciiTheme="majorBidi" w:hAnsiTheme="majorBidi" w:cstheme="majorBidi"/>
                <w:color w:val="auto"/>
                <w:sz w:val="24"/>
                <w:szCs w:val="24"/>
              </w:rPr>
              <w:br/>
            </w:r>
            <w:r w:rsidRPr="0031324E">
              <w:rPr>
                <w:rFonts w:asciiTheme="majorBidi" w:hAnsiTheme="majorBidi" w:cstheme="majorBidi"/>
                <w:color w:val="auto"/>
                <w:sz w:val="24"/>
                <w:szCs w:val="24"/>
              </w:rPr>
              <w:br/>
              <w:t xml:space="preserve">  final Produk produk;</w:t>
            </w:r>
            <w:r w:rsidRPr="0031324E">
              <w:rPr>
                <w:rFonts w:asciiTheme="majorBidi" w:hAnsiTheme="majorBidi" w:cstheme="majorBidi"/>
                <w:color w:val="auto"/>
                <w:sz w:val="24"/>
                <w:szCs w:val="24"/>
              </w:rPr>
              <w:br/>
              <w:t xml:space="preserve">  int jumlah;</w:t>
            </w:r>
            <w:r w:rsidRPr="0031324E">
              <w:rPr>
                <w:rFonts w:asciiTheme="majorBidi" w:hAnsiTheme="majorBidi" w:cstheme="majorBidi"/>
                <w:color w:val="auto"/>
                <w:sz w:val="24"/>
                <w:szCs w:val="24"/>
              </w:rPr>
              <w:br/>
              <w:t>}</w:t>
            </w:r>
            <w:r w:rsidRPr="0031324E">
              <w:rPr>
                <w:rFonts w:asciiTheme="majorBidi" w:hAnsiTheme="majorBidi" w:cstheme="majorBidi"/>
                <w:color w:val="auto"/>
                <w:sz w:val="24"/>
                <w:szCs w:val="24"/>
              </w:rPr>
              <w:br/>
            </w:r>
            <w:r w:rsidRPr="0031324E">
              <w:rPr>
                <w:rFonts w:asciiTheme="majorBidi" w:hAnsiTheme="majorBidi" w:cstheme="majorBidi"/>
                <w:color w:val="auto"/>
                <w:sz w:val="24"/>
                <w:szCs w:val="24"/>
              </w:rPr>
              <w:br/>
              <w:t>class KeranjangModel extends ChangeNotifier {</w:t>
            </w:r>
            <w:r w:rsidRPr="0031324E">
              <w:rPr>
                <w:rFonts w:asciiTheme="majorBidi" w:hAnsiTheme="majorBidi" w:cstheme="majorBidi"/>
                <w:color w:val="auto"/>
                <w:sz w:val="24"/>
                <w:szCs w:val="24"/>
              </w:rPr>
              <w:br/>
              <w:t xml:space="preserve">  final Map&lt;String, ItemKeranjang&gt; _items = {};</w:t>
            </w:r>
            <w:r w:rsidRPr="0031324E">
              <w:rPr>
                <w:rFonts w:asciiTheme="majorBidi" w:hAnsiTheme="majorBidi" w:cstheme="majorBidi"/>
                <w:color w:val="auto"/>
                <w:sz w:val="24"/>
                <w:szCs w:val="24"/>
              </w:rPr>
              <w:br/>
            </w:r>
            <w:r w:rsidRPr="0031324E">
              <w:rPr>
                <w:rFonts w:asciiTheme="majorBidi" w:hAnsiTheme="majorBidi" w:cstheme="majorBidi"/>
                <w:color w:val="auto"/>
                <w:sz w:val="24"/>
                <w:szCs w:val="24"/>
              </w:rPr>
              <w:br/>
              <w:t xml:space="preserve">  List&lt;ItemKeranjang&gt; get items =&gt; List.unmodifiable(_items.values);</w:t>
            </w:r>
            <w:r w:rsidRPr="0031324E">
              <w:rPr>
                <w:rFonts w:asciiTheme="majorBidi" w:hAnsiTheme="majorBidi" w:cstheme="majorBidi"/>
                <w:color w:val="auto"/>
                <w:sz w:val="24"/>
                <w:szCs w:val="24"/>
              </w:rPr>
              <w:br/>
            </w:r>
            <w:r w:rsidRPr="0031324E">
              <w:rPr>
                <w:rFonts w:asciiTheme="majorBidi" w:hAnsiTheme="majorBidi" w:cstheme="majorBidi"/>
                <w:color w:val="auto"/>
                <w:sz w:val="24"/>
                <w:szCs w:val="24"/>
              </w:rPr>
              <w:br/>
              <w:t xml:space="preserve">  int get totalItem {</w:t>
            </w:r>
            <w:r w:rsidRPr="0031324E">
              <w:rPr>
                <w:rFonts w:asciiTheme="majorBidi" w:hAnsiTheme="majorBidi" w:cstheme="majorBidi"/>
                <w:color w:val="auto"/>
                <w:sz w:val="24"/>
                <w:szCs w:val="24"/>
              </w:rPr>
              <w:br/>
              <w:t xml:space="preserve">    return _items.values.fold(0, (total, item) =&gt; total + item.jumlah);</w:t>
            </w:r>
            <w:r w:rsidRPr="0031324E">
              <w:rPr>
                <w:rFonts w:asciiTheme="majorBidi" w:hAnsiTheme="majorBidi" w:cstheme="majorBidi"/>
                <w:color w:val="auto"/>
                <w:sz w:val="24"/>
                <w:szCs w:val="24"/>
              </w:rPr>
              <w:br/>
              <w:t xml:space="preserve">  }</w:t>
            </w:r>
            <w:r w:rsidRPr="0031324E">
              <w:rPr>
                <w:rFonts w:asciiTheme="majorBidi" w:hAnsiTheme="majorBidi" w:cstheme="majorBidi"/>
                <w:color w:val="auto"/>
                <w:sz w:val="24"/>
                <w:szCs w:val="24"/>
              </w:rPr>
              <w:br/>
            </w:r>
            <w:r w:rsidRPr="0031324E">
              <w:rPr>
                <w:rFonts w:asciiTheme="majorBidi" w:hAnsiTheme="majorBidi" w:cstheme="majorBidi"/>
                <w:color w:val="auto"/>
                <w:sz w:val="24"/>
                <w:szCs w:val="24"/>
              </w:rPr>
              <w:br/>
              <w:t xml:space="preserve">  int get totalHarga {</w:t>
            </w:r>
            <w:r w:rsidRPr="0031324E">
              <w:rPr>
                <w:rFonts w:asciiTheme="majorBidi" w:hAnsiTheme="majorBidi" w:cstheme="majorBidi"/>
                <w:color w:val="auto"/>
                <w:sz w:val="24"/>
                <w:szCs w:val="24"/>
              </w:rPr>
              <w:br/>
              <w:t xml:space="preserve">    return _items.values.fold(</w:t>
            </w:r>
            <w:r w:rsidRPr="0031324E">
              <w:rPr>
                <w:rFonts w:asciiTheme="majorBidi" w:hAnsiTheme="majorBidi" w:cstheme="majorBidi"/>
                <w:color w:val="auto"/>
                <w:sz w:val="24"/>
                <w:szCs w:val="24"/>
              </w:rPr>
              <w:br/>
              <w:t xml:space="preserve">      0,</w:t>
            </w:r>
            <w:r w:rsidRPr="0031324E">
              <w:rPr>
                <w:rFonts w:asciiTheme="majorBidi" w:hAnsiTheme="majorBidi" w:cstheme="majorBidi"/>
                <w:color w:val="auto"/>
                <w:sz w:val="24"/>
                <w:szCs w:val="24"/>
              </w:rPr>
              <w:br/>
              <w:t xml:space="preserve">      (total, item) =&gt; total + (item.produk.harga * item.jumlah),</w:t>
            </w:r>
            <w:r w:rsidRPr="0031324E">
              <w:rPr>
                <w:rFonts w:asciiTheme="majorBidi" w:hAnsiTheme="majorBidi" w:cstheme="majorBidi"/>
                <w:color w:val="auto"/>
                <w:sz w:val="24"/>
                <w:szCs w:val="24"/>
              </w:rPr>
              <w:br/>
              <w:t xml:space="preserve">    );</w:t>
            </w:r>
            <w:r w:rsidRPr="0031324E">
              <w:rPr>
                <w:rFonts w:asciiTheme="majorBidi" w:hAnsiTheme="majorBidi" w:cstheme="majorBidi"/>
                <w:color w:val="auto"/>
                <w:sz w:val="24"/>
                <w:szCs w:val="24"/>
              </w:rPr>
              <w:br/>
              <w:t xml:space="preserve">  }</w:t>
            </w:r>
            <w:r w:rsidRPr="0031324E">
              <w:rPr>
                <w:rFonts w:asciiTheme="majorBidi" w:hAnsiTheme="majorBidi" w:cstheme="majorBidi"/>
                <w:color w:val="auto"/>
                <w:sz w:val="24"/>
                <w:szCs w:val="24"/>
              </w:rPr>
              <w:br/>
            </w:r>
            <w:r w:rsidRPr="0031324E">
              <w:rPr>
                <w:rFonts w:asciiTheme="majorBidi" w:hAnsiTheme="majorBidi" w:cstheme="majorBidi"/>
                <w:color w:val="auto"/>
                <w:sz w:val="24"/>
                <w:szCs w:val="24"/>
              </w:rPr>
              <w:br/>
              <w:t xml:space="preserve">  void tambah(Produk produk) {</w:t>
            </w:r>
            <w:r w:rsidRPr="0031324E">
              <w:rPr>
                <w:rFonts w:asciiTheme="majorBidi" w:hAnsiTheme="majorBidi" w:cstheme="majorBidi"/>
                <w:color w:val="auto"/>
                <w:sz w:val="24"/>
                <w:szCs w:val="24"/>
              </w:rPr>
              <w:br/>
              <w:t xml:space="preserve">    final itemLama = _items[produk.nama];</w:t>
            </w:r>
            <w:r w:rsidRPr="0031324E">
              <w:rPr>
                <w:rFonts w:asciiTheme="majorBidi" w:hAnsiTheme="majorBidi" w:cstheme="majorBidi"/>
                <w:color w:val="auto"/>
                <w:sz w:val="24"/>
                <w:szCs w:val="24"/>
              </w:rPr>
              <w:br/>
            </w:r>
            <w:r w:rsidRPr="0031324E">
              <w:rPr>
                <w:rFonts w:asciiTheme="majorBidi" w:hAnsiTheme="majorBidi" w:cstheme="majorBidi"/>
                <w:color w:val="auto"/>
                <w:sz w:val="24"/>
                <w:szCs w:val="24"/>
              </w:rPr>
              <w:br/>
              <w:t xml:space="preserve">    if (itemLama == null) {</w:t>
            </w:r>
            <w:r w:rsidRPr="0031324E">
              <w:rPr>
                <w:rFonts w:asciiTheme="majorBidi" w:hAnsiTheme="majorBidi" w:cstheme="majorBidi"/>
                <w:color w:val="auto"/>
                <w:sz w:val="24"/>
                <w:szCs w:val="24"/>
              </w:rPr>
              <w:br/>
              <w:t xml:space="preserve">      _items[produk.nama] = ItemKeranjang(produk: produk);</w:t>
            </w:r>
            <w:r w:rsidRPr="0031324E">
              <w:rPr>
                <w:rFonts w:asciiTheme="majorBidi" w:hAnsiTheme="majorBidi" w:cstheme="majorBidi"/>
                <w:color w:val="auto"/>
                <w:sz w:val="24"/>
                <w:szCs w:val="24"/>
              </w:rPr>
              <w:br/>
              <w:t xml:space="preserve">    } else {</w:t>
            </w:r>
            <w:r w:rsidRPr="0031324E">
              <w:rPr>
                <w:rFonts w:asciiTheme="majorBidi" w:hAnsiTheme="majorBidi" w:cstheme="majorBidi"/>
                <w:color w:val="auto"/>
                <w:sz w:val="24"/>
                <w:szCs w:val="24"/>
              </w:rPr>
              <w:br/>
              <w:t xml:space="preserve">      itemLama.jumlah++;</w:t>
            </w:r>
            <w:r w:rsidRPr="0031324E">
              <w:rPr>
                <w:rFonts w:asciiTheme="majorBidi" w:hAnsiTheme="majorBidi" w:cstheme="majorBidi"/>
                <w:color w:val="auto"/>
                <w:sz w:val="24"/>
                <w:szCs w:val="24"/>
              </w:rPr>
              <w:br/>
              <w:t xml:space="preserve">    }</w:t>
            </w:r>
            <w:r w:rsidRPr="0031324E">
              <w:rPr>
                <w:rFonts w:asciiTheme="majorBidi" w:hAnsiTheme="majorBidi" w:cstheme="majorBidi"/>
                <w:color w:val="auto"/>
                <w:sz w:val="24"/>
                <w:szCs w:val="24"/>
              </w:rPr>
              <w:br/>
            </w:r>
            <w:r w:rsidRPr="0031324E">
              <w:rPr>
                <w:rFonts w:asciiTheme="majorBidi" w:hAnsiTheme="majorBidi" w:cstheme="majorBidi"/>
                <w:color w:val="auto"/>
                <w:sz w:val="24"/>
                <w:szCs w:val="24"/>
              </w:rPr>
              <w:br/>
              <w:t xml:space="preserve">    notifyListeners();</w:t>
            </w:r>
            <w:r w:rsidRPr="0031324E">
              <w:rPr>
                <w:rFonts w:asciiTheme="majorBidi" w:hAnsiTheme="majorBidi" w:cstheme="majorBidi"/>
                <w:color w:val="auto"/>
                <w:sz w:val="24"/>
                <w:szCs w:val="24"/>
              </w:rPr>
              <w:br/>
              <w:t xml:space="preserve">  }</w:t>
            </w:r>
            <w:r w:rsidRPr="0031324E">
              <w:rPr>
                <w:rFonts w:asciiTheme="majorBidi" w:hAnsiTheme="majorBidi" w:cstheme="majorBidi"/>
                <w:color w:val="auto"/>
                <w:sz w:val="24"/>
                <w:szCs w:val="24"/>
              </w:rPr>
              <w:br/>
            </w:r>
            <w:r w:rsidRPr="0031324E">
              <w:rPr>
                <w:rFonts w:asciiTheme="majorBidi" w:hAnsiTheme="majorBidi" w:cstheme="majorBidi"/>
                <w:color w:val="auto"/>
                <w:sz w:val="24"/>
                <w:szCs w:val="24"/>
              </w:rPr>
              <w:lastRenderedPageBreak/>
              <w:br/>
              <w:t xml:space="preserve">  void kurangi(Produk produk) {</w:t>
            </w:r>
            <w:r w:rsidRPr="0031324E">
              <w:rPr>
                <w:rFonts w:asciiTheme="majorBidi" w:hAnsiTheme="majorBidi" w:cstheme="majorBidi"/>
                <w:color w:val="auto"/>
                <w:sz w:val="24"/>
                <w:szCs w:val="24"/>
              </w:rPr>
              <w:br/>
              <w:t xml:space="preserve">    final itemLama = _items[produk.nama];</w:t>
            </w:r>
            <w:r w:rsidRPr="0031324E">
              <w:rPr>
                <w:rFonts w:asciiTheme="majorBidi" w:hAnsiTheme="majorBidi" w:cstheme="majorBidi"/>
                <w:color w:val="auto"/>
                <w:sz w:val="24"/>
                <w:szCs w:val="24"/>
              </w:rPr>
              <w:br/>
              <w:t xml:space="preserve">    if (itemLama == null) return;</w:t>
            </w:r>
            <w:r w:rsidRPr="0031324E">
              <w:rPr>
                <w:rFonts w:asciiTheme="majorBidi" w:hAnsiTheme="majorBidi" w:cstheme="majorBidi"/>
                <w:color w:val="auto"/>
                <w:sz w:val="24"/>
                <w:szCs w:val="24"/>
              </w:rPr>
              <w:br/>
            </w:r>
            <w:r w:rsidRPr="0031324E">
              <w:rPr>
                <w:rFonts w:asciiTheme="majorBidi" w:hAnsiTheme="majorBidi" w:cstheme="majorBidi"/>
                <w:color w:val="auto"/>
                <w:sz w:val="24"/>
                <w:szCs w:val="24"/>
              </w:rPr>
              <w:br/>
              <w:t xml:space="preserve">    if (itemLama.jumlah == 1) {</w:t>
            </w:r>
            <w:r w:rsidRPr="0031324E">
              <w:rPr>
                <w:rFonts w:asciiTheme="majorBidi" w:hAnsiTheme="majorBidi" w:cstheme="majorBidi"/>
                <w:color w:val="auto"/>
                <w:sz w:val="24"/>
                <w:szCs w:val="24"/>
              </w:rPr>
              <w:br/>
              <w:t xml:space="preserve">      _items.remove(produk.nama);</w:t>
            </w:r>
            <w:r w:rsidRPr="0031324E">
              <w:rPr>
                <w:rFonts w:asciiTheme="majorBidi" w:hAnsiTheme="majorBidi" w:cstheme="majorBidi"/>
                <w:color w:val="auto"/>
                <w:sz w:val="24"/>
                <w:szCs w:val="24"/>
              </w:rPr>
              <w:br/>
              <w:t xml:space="preserve">    } else {</w:t>
            </w:r>
            <w:r w:rsidRPr="0031324E">
              <w:rPr>
                <w:rFonts w:asciiTheme="majorBidi" w:hAnsiTheme="majorBidi" w:cstheme="majorBidi"/>
                <w:color w:val="auto"/>
                <w:sz w:val="24"/>
                <w:szCs w:val="24"/>
              </w:rPr>
              <w:br/>
              <w:t xml:space="preserve">      itemLama.jumlah--;</w:t>
            </w:r>
            <w:r w:rsidRPr="0031324E">
              <w:rPr>
                <w:rFonts w:asciiTheme="majorBidi" w:hAnsiTheme="majorBidi" w:cstheme="majorBidi"/>
                <w:color w:val="auto"/>
                <w:sz w:val="24"/>
                <w:szCs w:val="24"/>
              </w:rPr>
              <w:br/>
              <w:t xml:space="preserve">    }</w:t>
            </w:r>
            <w:r w:rsidRPr="0031324E">
              <w:rPr>
                <w:rFonts w:asciiTheme="majorBidi" w:hAnsiTheme="majorBidi" w:cstheme="majorBidi"/>
                <w:color w:val="auto"/>
                <w:sz w:val="24"/>
                <w:szCs w:val="24"/>
              </w:rPr>
              <w:br/>
            </w:r>
            <w:r w:rsidRPr="0031324E">
              <w:rPr>
                <w:rFonts w:asciiTheme="majorBidi" w:hAnsiTheme="majorBidi" w:cstheme="majorBidi"/>
                <w:color w:val="auto"/>
                <w:sz w:val="24"/>
                <w:szCs w:val="24"/>
              </w:rPr>
              <w:br/>
              <w:t xml:space="preserve">    notifyListeners();</w:t>
            </w:r>
            <w:r w:rsidRPr="0031324E">
              <w:rPr>
                <w:rFonts w:asciiTheme="majorBidi" w:hAnsiTheme="majorBidi" w:cstheme="majorBidi"/>
                <w:color w:val="auto"/>
                <w:sz w:val="24"/>
                <w:szCs w:val="24"/>
              </w:rPr>
              <w:br/>
              <w:t xml:space="preserve">  }</w:t>
            </w:r>
            <w:r w:rsidRPr="0031324E">
              <w:rPr>
                <w:rFonts w:asciiTheme="majorBidi" w:hAnsiTheme="majorBidi" w:cstheme="majorBidi"/>
                <w:color w:val="auto"/>
                <w:sz w:val="24"/>
                <w:szCs w:val="24"/>
              </w:rPr>
              <w:br/>
            </w:r>
            <w:r w:rsidRPr="0031324E">
              <w:rPr>
                <w:rFonts w:asciiTheme="majorBidi" w:hAnsiTheme="majorBidi" w:cstheme="majorBidi"/>
                <w:color w:val="auto"/>
                <w:sz w:val="24"/>
                <w:szCs w:val="24"/>
              </w:rPr>
              <w:br/>
              <w:t xml:space="preserve">  void kosongkan() {</w:t>
            </w:r>
            <w:r w:rsidRPr="0031324E">
              <w:rPr>
                <w:rFonts w:asciiTheme="majorBidi" w:hAnsiTheme="majorBidi" w:cstheme="majorBidi"/>
                <w:color w:val="auto"/>
                <w:sz w:val="24"/>
                <w:szCs w:val="24"/>
              </w:rPr>
              <w:br/>
              <w:t xml:space="preserve">    if (_items.isEmpty) return;</w:t>
            </w:r>
            <w:r w:rsidRPr="0031324E">
              <w:rPr>
                <w:rFonts w:asciiTheme="majorBidi" w:hAnsiTheme="majorBidi" w:cstheme="majorBidi"/>
                <w:color w:val="auto"/>
                <w:sz w:val="24"/>
                <w:szCs w:val="24"/>
              </w:rPr>
              <w:br/>
              <w:t xml:space="preserve">    _items.clear();</w:t>
            </w:r>
            <w:r w:rsidRPr="0031324E">
              <w:rPr>
                <w:rFonts w:asciiTheme="majorBidi" w:hAnsiTheme="majorBidi" w:cstheme="majorBidi"/>
                <w:color w:val="auto"/>
                <w:sz w:val="24"/>
                <w:szCs w:val="24"/>
              </w:rPr>
              <w:br/>
              <w:t xml:space="preserve">    notifyListeners();</w:t>
            </w:r>
            <w:r w:rsidRPr="0031324E">
              <w:rPr>
                <w:rFonts w:asciiTheme="majorBidi" w:hAnsiTheme="majorBidi" w:cstheme="majorBidi"/>
                <w:color w:val="auto"/>
                <w:sz w:val="24"/>
                <w:szCs w:val="24"/>
              </w:rPr>
              <w:br/>
              <w:t xml:space="preserve">  }</w:t>
            </w:r>
            <w:r w:rsidRPr="0031324E">
              <w:rPr>
                <w:rFonts w:asciiTheme="majorBidi" w:hAnsiTheme="majorBidi" w:cstheme="majorBidi"/>
                <w:color w:val="auto"/>
                <w:sz w:val="24"/>
                <w:szCs w:val="24"/>
              </w:rPr>
              <w:br/>
              <w:t>}</w:t>
            </w:r>
          </w:p>
        </w:tc>
      </w:tr>
    </w:tbl>
    <w:p w14:paraId="188AF7DA" w14:textId="77777777" w:rsidR="00AE06A5" w:rsidRPr="0031324E" w:rsidRDefault="00AE06A5">
      <w:pPr>
        <w:spacing w:after="0"/>
        <w:jc w:val="both"/>
        <w:rPr>
          <w:rFonts w:asciiTheme="majorBidi" w:hAnsiTheme="majorBidi" w:cstheme="majorBidi"/>
          <w:color w:val="auto"/>
          <w:sz w:val="24"/>
          <w:szCs w:val="24"/>
        </w:rPr>
      </w:pPr>
    </w:p>
    <w:p w14:paraId="265329A2" w14:textId="77777777" w:rsidR="00AE06A5" w:rsidRPr="0031324E" w:rsidRDefault="008C79EF">
      <w:pPr>
        <w:pStyle w:val="ListBullet"/>
        <w:jc w:val="both"/>
        <w:rPr>
          <w:rFonts w:asciiTheme="majorBidi" w:hAnsiTheme="majorBidi" w:cstheme="majorBidi"/>
          <w:color w:val="auto"/>
          <w:sz w:val="24"/>
          <w:szCs w:val="24"/>
        </w:rPr>
      </w:pPr>
      <w:r w:rsidRPr="0031324E">
        <w:rPr>
          <w:rFonts w:asciiTheme="majorBidi" w:eastAsia="Times New Roman" w:hAnsiTheme="majorBidi" w:cstheme="majorBidi"/>
          <w:color w:val="auto"/>
          <w:sz w:val="24"/>
          <w:szCs w:val="24"/>
        </w:rPr>
        <w:t>Daftar internal _items dibuat privat agar UI tidak dapat mengubah isinya secara sembarangan.</w:t>
      </w:r>
    </w:p>
    <w:p w14:paraId="5F70F19C" w14:textId="66C62F13" w:rsidR="00AE06A5" w:rsidRPr="0031324E" w:rsidRDefault="008C79EF">
      <w:pPr>
        <w:pStyle w:val="ListBullet"/>
        <w:jc w:val="both"/>
        <w:rPr>
          <w:rFonts w:asciiTheme="majorBidi" w:hAnsiTheme="majorBidi" w:cstheme="majorBidi"/>
          <w:color w:val="auto"/>
          <w:sz w:val="24"/>
          <w:szCs w:val="24"/>
        </w:rPr>
      </w:pPr>
      <w:r w:rsidRPr="0031324E">
        <w:rPr>
          <w:rFonts w:asciiTheme="majorBidi" w:eastAsia="Times New Roman" w:hAnsiTheme="majorBidi" w:cstheme="majorBidi"/>
          <w:color w:val="auto"/>
          <w:sz w:val="24"/>
          <w:szCs w:val="24"/>
        </w:rPr>
        <w:t>Getter items, totalItem, dan totalHarga menyediakan hasil yang aman untuk dibaca UI.</w:t>
      </w:r>
      <w:r w:rsidR="0007142C" w:rsidRPr="0031324E">
        <w:rPr>
          <w:rFonts w:asciiTheme="majorBidi" w:hAnsiTheme="majorBidi" w:cstheme="majorBidi"/>
          <w:color w:val="auto"/>
          <w:sz w:val="24"/>
          <w:szCs w:val="24"/>
        </w:rPr>
        <w:t xml:space="preserve"> </w:t>
      </w:r>
      <w:proofErr w:type="spellStart"/>
      <w:r w:rsidR="0007142C" w:rsidRPr="0031324E">
        <w:rPr>
          <w:rFonts w:asciiTheme="majorBidi" w:hAnsiTheme="majorBidi" w:cstheme="majorBidi"/>
          <w:color w:val="auto"/>
          <w:sz w:val="24"/>
          <w:szCs w:val="24"/>
        </w:rPr>
        <w:t>Getter</w:t>
      </w:r>
      <w:proofErr w:type="spellEnd"/>
      <w:r w:rsidR="0007142C" w:rsidRPr="0031324E">
        <w:rPr>
          <w:rFonts w:asciiTheme="majorBidi" w:hAnsiTheme="majorBidi" w:cstheme="majorBidi"/>
          <w:color w:val="auto"/>
          <w:sz w:val="24"/>
          <w:szCs w:val="24"/>
        </w:rPr>
        <w:t xml:space="preserve"> adalah fungsi yang dipanggil seperti variabel biasa (tanpa tanda kurung) dan selalu menghitung ulang nilainya saat diakses, sehingga data yang dibaca UI selalu mengikuti kondisi _</w:t>
      </w:r>
      <w:proofErr w:type="spellStart"/>
      <w:r w:rsidR="0007142C" w:rsidRPr="0031324E">
        <w:rPr>
          <w:rFonts w:asciiTheme="majorBidi" w:hAnsiTheme="majorBidi" w:cstheme="majorBidi"/>
          <w:color w:val="auto"/>
          <w:sz w:val="24"/>
          <w:szCs w:val="24"/>
        </w:rPr>
        <w:t>items</w:t>
      </w:r>
      <w:proofErr w:type="spellEnd"/>
      <w:r w:rsidR="0007142C" w:rsidRPr="0031324E">
        <w:rPr>
          <w:rFonts w:asciiTheme="majorBidi" w:hAnsiTheme="majorBidi" w:cstheme="majorBidi"/>
          <w:color w:val="auto"/>
          <w:sz w:val="24"/>
          <w:szCs w:val="24"/>
        </w:rPr>
        <w:t xml:space="preserve"> yang terbaru.</w:t>
      </w:r>
    </w:p>
    <w:p w14:paraId="0AF1CBA3" w14:textId="2625C12B" w:rsidR="00AE06A5" w:rsidRPr="0031324E" w:rsidRDefault="008C79EF">
      <w:pPr>
        <w:pStyle w:val="ListBullet"/>
        <w:jc w:val="both"/>
        <w:rPr>
          <w:rFonts w:asciiTheme="majorBidi" w:hAnsiTheme="majorBidi" w:cstheme="majorBidi"/>
          <w:color w:val="auto"/>
          <w:sz w:val="24"/>
          <w:szCs w:val="24"/>
        </w:rPr>
      </w:pPr>
      <w:r w:rsidRPr="0031324E">
        <w:rPr>
          <w:rFonts w:asciiTheme="majorBidi" w:eastAsia="Times New Roman" w:hAnsiTheme="majorBidi" w:cstheme="majorBidi"/>
          <w:color w:val="auto"/>
          <w:sz w:val="24"/>
          <w:szCs w:val="24"/>
        </w:rPr>
        <w:t>Setiap operasi yang benar-benar mengubah data diakhiri dengan notifyListeners(). Tanpa pemanggilan ini, widget yang mendengarkan model tidak mengetahui perubahan.</w:t>
      </w:r>
      <w:r w:rsidR="0007142C" w:rsidRPr="0031324E">
        <w:rPr>
          <w:rFonts w:asciiTheme="majorBidi" w:hAnsiTheme="majorBidi" w:cstheme="majorBidi"/>
          <w:color w:val="auto"/>
          <w:sz w:val="24"/>
          <w:szCs w:val="24"/>
        </w:rPr>
        <w:t xml:space="preserve"> Seperti analogi stasiun radio pada Dasar Teori, </w:t>
      </w:r>
      <w:proofErr w:type="spellStart"/>
      <w:r w:rsidR="0007142C" w:rsidRPr="0031324E">
        <w:rPr>
          <w:rFonts w:asciiTheme="majorBidi" w:hAnsiTheme="majorBidi" w:cstheme="majorBidi"/>
          <w:color w:val="auto"/>
          <w:sz w:val="24"/>
          <w:szCs w:val="24"/>
        </w:rPr>
        <w:t>notifyListeners</w:t>
      </w:r>
      <w:proofErr w:type="spellEnd"/>
      <w:r w:rsidR="0007142C" w:rsidRPr="0031324E">
        <w:rPr>
          <w:rFonts w:asciiTheme="majorBidi" w:hAnsiTheme="majorBidi" w:cstheme="majorBidi"/>
          <w:color w:val="auto"/>
          <w:sz w:val="24"/>
          <w:szCs w:val="24"/>
        </w:rPr>
        <w:t>() adalah tombol siaran; lupa memanggilnya sama seperti penyiar yang sudah menulis pengumuman tetapi lupa menekan tombol siaran, sehingga pendengar (</w:t>
      </w:r>
      <w:proofErr w:type="spellStart"/>
      <w:r w:rsidR="0007142C" w:rsidRPr="0031324E">
        <w:rPr>
          <w:rFonts w:asciiTheme="majorBidi" w:hAnsiTheme="majorBidi" w:cstheme="majorBidi"/>
          <w:color w:val="auto"/>
          <w:sz w:val="24"/>
          <w:szCs w:val="24"/>
        </w:rPr>
        <w:t>widget</w:t>
      </w:r>
      <w:proofErr w:type="spellEnd"/>
      <w:r w:rsidR="0007142C" w:rsidRPr="0031324E">
        <w:rPr>
          <w:rFonts w:asciiTheme="majorBidi" w:hAnsiTheme="majorBidi" w:cstheme="majorBidi"/>
          <w:color w:val="auto"/>
          <w:sz w:val="24"/>
          <w:szCs w:val="24"/>
        </w:rPr>
        <w:t>) tidak pernah tahu ada info baru.</w:t>
      </w:r>
    </w:p>
    <w:p w14:paraId="791DD725" w14:textId="5D463370" w:rsidR="00AE06A5" w:rsidRPr="005B0C8C" w:rsidRDefault="007F2F75">
      <w:pPr>
        <w:pStyle w:val="Heading2"/>
        <w:rPr>
          <w:rFonts w:asciiTheme="majorBidi" w:hAnsiTheme="majorBidi"/>
          <w:color w:val="auto"/>
        </w:rPr>
      </w:pPr>
      <w:bookmarkStart w:id="19" w:name="_Toc241441740"/>
      <w:r>
        <w:rPr>
          <w:rFonts w:asciiTheme="majorBidi" w:eastAsia="Times New Roman" w:hAnsiTheme="majorBidi"/>
          <w:color w:val="auto"/>
        </w:rPr>
        <w:t xml:space="preserve">e. </w:t>
      </w:r>
      <w:r w:rsidR="008C79EF" w:rsidRPr="005B0C8C">
        <w:rPr>
          <w:rFonts w:asciiTheme="majorBidi" w:eastAsia="Times New Roman" w:hAnsiTheme="majorBidi"/>
          <w:color w:val="auto"/>
        </w:rPr>
        <w:t xml:space="preserve">Menyediakan Model dengan </w:t>
      </w:r>
      <w:proofErr w:type="spellStart"/>
      <w:r w:rsidR="008C79EF" w:rsidRPr="005B0C8C">
        <w:rPr>
          <w:rFonts w:asciiTheme="majorBidi" w:eastAsia="Times New Roman" w:hAnsiTheme="majorBidi"/>
          <w:color w:val="auto"/>
        </w:rPr>
        <w:t>ChangeNotifierProvider</w:t>
      </w:r>
      <w:bookmarkEnd w:id="19"/>
      <w:proofErr w:type="spellEnd"/>
    </w:p>
    <w:p w14:paraId="08D3A9B8" w14:textId="65642789" w:rsidR="00AE06A5" w:rsidRPr="00093331" w:rsidRDefault="008C79EF" w:rsidP="00093331">
      <w:pPr>
        <w:ind w:firstLine="567"/>
        <w:jc w:val="both"/>
        <w:rPr>
          <w:rFonts w:asciiTheme="majorBidi" w:hAnsiTheme="majorBidi" w:cstheme="majorBidi"/>
          <w:color w:val="auto"/>
          <w:sz w:val="24"/>
          <w:szCs w:val="28"/>
        </w:rPr>
      </w:pPr>
      <w:r w:rsidRPr="00093331">
        <w:rPr>
          <w:rFonts w:asciiTheme="majorBidi" w:eastAsia="Times New Roman" w:hAnsiTheme="majorBidi" w:cstheme="majorBidi"/>
          <w:color w:val="auto"/>
          <w:sz w:val="24"/>
          <w:szCs w:val="28"/>
        </w:rPr>
        <w:t xml:space="preserve">Provider harus ditempatkan di atas seluruh halaman yang memerlukan KeranjangModel. Pada versi akhir, ChangeNotifierProvider membungkus AplikasiKantin sehingga halaman produk dan halaman keranjang berada di bawah </w:t>
      </w:r>
      <w:proofErr w:type="spellStart"/>
      <w:r w:rsidRPr="00093331">
        <w:rPr>
          <w:rFonts w:asciiTheme="majorBidi" w:eastAsia="Times New Roman" w:hAnsiTheme="majorBidi" w:cstheme="majorBidi"/>
          <w:color w:val="auto"/>
          <w:sz w:val="24"/>
          <w:szCs w:val="28"/>
        </w:rPr>
        <w:t>provider</w:t>
      </w:r>
      <w:proofErr w:type="spellEnd"/>
      <w:r w:rsidRPr="00093331">
        <w:rPr>
          <w:rFonts w:asciiTheme="majorBidi" w:eastAsia="Times New Roman" w:hAnsiTheme="majorBidi" w:cstheme="majorBidi"/>
          <w:color w:val="auto"/>
          <w:sz w:val="24"/>
          <w:szCs w:val="28"/>
        </w:rPr>
        <w:t xml:space="preserve"> yang sama.</w:t>
      </w:r>
    </w:p>
    <w:p w14:paraId="3B22B450" w14:textId="4B62D750" w:rsidR="00AE06A5" w:rsidRPr="00B16718" w:rsidRDefault="00D745CF">
      <w:pPr>
        <w:keepNext/>
        <w:spacing w:after="60"/>
        <w:jc w:val="both"/>
        <w:rPr>
          <w:rFonts w:ascii="Times New Roman" w:hAnsi="Times New Roman" w:cs="Times New Roman"/>
          <w:b/>
          <w:color w:val="auto"/>
          <w:sz w:val="24"/>
          <w:szCs w:val="24"/>
        </w:rPr>
      </w:pPr>
      <w:proofErr w:type="spellStart"/>
      <w:r w:rsidRPr="00B16718">
        <w:rPr>
          <w:rFonts w:ascii="Times New Roman" w:eastAsia="Times New Roman" w:hAnsi="Times New Roman" w:cs="Times New Roman"/>
          <w:b/>
          <w:color w:val="auto"/>
          <w:sz w:val="24"/>
          <w:szCs w:val="24"/>
        </w:rPr>
        <w:t>lib</w:t>
      </w:r>
      <w:proofErr w:type="spellEnd"/>
      <w:r w:rsidRPr="00B16718">
        <w:rPr>
          <w:rFonts w:ascii="Times New Roman" w:eastAsia="Times New Roman" w:hAnsi="Times New Roman" w:cs="Times New Roman"/>
          <w:b/>
          <w:color w:val="auto"/>
          <w:sz w:val="24"/>
          <w:szCs w:val="24"/>
        </w:rPr>
        <w:t>/</w:t>
      </w:r>
      <w:proofErr w:type="spellStart"/>
      <w:r w:rsidRPr="00B16718">
        <w:rPr>
          <w:rFonts w:ascii="Times New Roman" w:eastAsia="Times New Roman" w:hAnsi="Times New Roman" w:cs="Times New Roman"/>
          <w:b/>
          <w:color w:val="auto"/>
          <w:sz w:val="24"/>
          <w:szCs w:val="24"/>
        </w:rPr>
        <w:t>main.dart</w:t>
      </w:r>
      <w:proofErr w:type="spellEnd"/>
      <w:r w:rsidRPr="00B16718">
        <w:rPr>
          <w:rFonts w:ascii="Times New Roman" w:eastAsia="Times New Roman" w:hAnsi="Times New Roman" w:cs="Times New Roman"/>
          <w:b/>
          <w:color w:val="auto"/>
          <w:sz w:val="24"/>
          <w:szCs w:val="24"/>
        </w:rPr>
        <w:t xml:space="preserve"> (menguji </w:t>
      </w:r>
      <w:proofErr w:type="spellStart"/>
      <w:r w:rsidRPr="00B16718">
        <w:rPr>
          <w:rFonts w:ascii="Times New Roman" w:eastAsia="Times New Roman" w:hAnsi="Times New Roman" w:cs="Times New Roman"/>
          <w:b/>
          <w:color w:val="auto"/>
          <w:sz w:val="24"/>
          <w:szCs w:val="24"/>
        </w:rPr>
        <w:t>Provider</w:t>
      </w:r>
      <w:proofErr w:type="spellEnd"/>
      <w:r w:rsidRPr="00B16718">
        <w:rPr>
          <w:rFonts w:ascii="Times New Roman" w:eastAsia="Times New Roman" w:hAnsi="Times New Roman" w:cs="Times New Roman"/>
          <w:b/>
          <w:color w:val="auto"/>
          <w:sz w:val="24"/>
          <w:szCs w:val="24"/>
        </w:rPr>
        <w:t>)</w:t>
      </w:r>
    </w:p>
    <w:tbl>
      <w:tblPr>
        <w:tblStyle w:val="TableGrid"/>
        <w:tblW w:w="7080" w:type="dxa"/>
        <w:jc w:val="center"/>
        <w:tblLayout w:type="fixed"/>
        <w:tblLook w:val="04A0" w:firstRow="1" w:lastRow="0" w:firstColumn="1" w:lastColumn="0" w:noHBand="0" w:noVBand="1"/>
      </w:tblPr>
      <w:tblGrid>
        <w:gridCol w:w="7080"/>
      </w:tblGrid>
      <w:tr w:rsidR="00AE06A5" w:rsidRPr="00B16718" w14:paraId="79B83D22" w14:textId="77777777" w:rsidTr="00B16718">
        <w:trPr>
          <w:jc w:val="center"/>
        </w:trPr>
        <w:tc>
          <w:tcPr>
            <w:tcW w:w="7080" w:type="dxa"/>
            <w:tcBorders>
              <w:top w:val="single" w:sz="6" w:space="0" w:color="AFC9D6"/>
              <w:left w:val="single" w:sz="6" w:space="0" w:color="AFC9D6"/>
              <w:bottom w:val="single" w:sz="6" w:space="0" w:color="AFC9D6"/>
              <w:right w:val="single" w:sz="6" w:space="0" w:color="AFC9D6"/>
            </w:tcBorders>
            <w:shd w:val="clear" w:color="auto" w:fill="F3F7FA"/>
            <w:tcMar>
              <w:top w:w="120" w:type="dxa"/>
              <w:left w:w="150" w:type="dxa"/>
              <w:bottom w:w="120" w:type="dxa"/>
              <w:right w:w="150" w:type="dxa"/>
            </w:tcMar>
            <w:vAlign w:val="center"/>
          </w:tcPr>
          <w:p w14:paraId="22B3610A"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lib</w:t>
            </w:r>
            <w:proofErr w:type="spellEnd"/>
            <w:r w:rsidRPr="000B48A4">
              <w:rPr>
                <w:rFonts w:ascii="Times New Roman" w:hAnsi="Times New Roman" w:cs="Times New Roman"/>
                <w:color w:val="000000"/>
                <w:sz w:val="24"/>
                <w:szCs w:val="24"/>
              </w:rPr>
              <w:t>/</w:t>
            </w:r>
            <w:proofErr w:type="spellStart"/>
            <w:r w:rsidRPr="000B48A4">
              <w:rPr>
                <w:rFonts w:ascii="Times New Roman" w:hAnsi="Times New Roman" w:cs="Times New Roman"/>
                <w:color w:val="000000"/>
                <w:sz w:val="24"/>
                <w:szCs w:val="24"/>
              </w:rPr>
              <w:t>main.dart</w:t>
            </w:r>
            <w:proofErr w:type="spellEnd"/>
            <w:r w:rsidRPr="000B48A4">
              <w:rPr>
                <w:rFonts w:ascii="Times New Roman" w:hAnsi="Times New Roman" w:cs="Times New Roman"/>
                <w:color w:val="000000"/>
                <w:sz w:val="24"/>
                <w:szCs w:val="24"/>
              </w:rPr>
              <w:t xml:space="preserve"> - sementara untuk menguji </w:t>
            </w:r>
            <w:proofErr w:type="spellStart"/>
            <w:r w:rsidRPr="000B48A4">
              <w:rPr>
                <w:rFonts w:ascii="Times New Roman" w:hAnsi="Times New Roman" w:cs="Times New Roman"/>
                <w:color w:val="000000"/>
                <w:sz w:val="24"/>
                <w:szCs w:val="24"/>
              </w:rPr>
              <w:t>Provider</w:t>
            </w:r>
            <w:proofErr w:type="spellEnd"/>
          </w:p>
          <w:p w14:paraId="569E8BC2" w14:textId="77777777" w:rsidR="000B48A4" w:rsidRPr="000B48A4" w:rsidRDefault="000B48A4" w:rsidP="000B48A4">
            <w:pPr>
              <w:spacing w:after="0"/>
              <w:rPr>
                <w:rFonts w:ascii="Times New Roman" w:hAnsi="Times New Roman" w:cs="Times New Roman"/>
                <w:color w:val="000000"/>
                <w:sz w:val="24"/>
                <w:szCs w:val="24"/>
              </w:rPr>
            </w:pPr>
            <w:proofErr w:type="spellStart"/>
            <w:r w:rsidRPr="000B48A4">
              <w:rPr>
                <w:rFonts w:ascii="Times New Roman" w:hAnsi="Times New Roman" w:cs="Times New Roman"/>
                <w:color w:val="000000"/>
                <w:sz w:val="24"/>
                <w:szCs w:val="24"/>
              </w:rPr>
              <w:t>import</w:t>
            </w:r>
            <w:proofErr w:type="spellEnd"/>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package:flutter</w:t>
            </w:r>
            <w:proofErr w:type="spellEnd"/>
            <w:r w:rsidRPr="000B48A4">
              <w:rPr>
                <w:rFonts w:ascii="Times New Roman" w:hAnsi="Times New Roman" w:cs="Times New Roman"/>
                <w:color w:val="000000"/>
                <w:sz w:val="24"/>
                <w:szCs w:val="24"/>
              </w:rPr>
              <w:t>/</w:t>
            </w:r>
            <w:proofErr w:type="spellStart"/>
            <w:r w:rsidRPr="000B48A4">
              <w:rPr>
                <w:rFonts w:ascii="Times New Roman" w:hAnsi="Times New Roman" w:cs="Times New Roman"/>
                <w:color w:val="000000"/>
                <w:sz w:val="24"/>
                <w:szCs w:val="24"/>
              </w:rPr>
              <w:t>material.dart</w:t>
            </w:r>
            <w:proofErr w:type="spellEnd"/>
            <w:r w:rsidRPr="000B48A4">
              <w:rPr>
                <w:rFonts w:ascii="Times New Roman" w:hAnsi="Times New Roman" w:cs="Times New Roman"/>
                <w:color w:val="000000"/>
                <w:sz w:val="24"/>
                <w:szCs w:val="24"/>
              </w:rPr>
              <w:t>';</w:t>
            </w:r>
          </w:p>
          <w:p w14:paraId="1B646420" w14:textId="77777777" w:rsidR="000B48A4" w:rsidRPr="000B48A4" w:rsidRDefault="000B48A4" w:rsidP="000B48A4">
            <w:pPr>
              <w:spacing w:after="0"/>
              <w:rPr>
                <w:rFonts w:ascii="Times New Roman" w:hAnsi="Times New Roman" w:cs="Times New Roman"/>
                <w:color w:val="000000"/>
                <w:sz w:val="24"/>
                <w:szCs w:val="24"/>
              </w:rPr>
            </w:pPr>
            <w:proofErr w:type="spellStart"/>
            <w:r w:rsidRPr="000B48A4">
              <w:rPr>
                <w:rFonts w:ascii="Times New Roman" w:hAnsi="Times New Roman" w:cs="Times New Roman"/>
                <w:color w:val="000000"/>
                <w:sz w:val="24"/>
                <w:szCs w:val="24"/>
              </w:rPr>
              <w:t>import</w:t>
            </w:r>
            <w:proofErr w:type="spellEnd"/>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package:provider</w:t>
            </w:r>
            <w:proofErr w:type="spellEnd"/>
            <w:r w:rsidRPr="000B48A4">
              <w:rPr>
                <w:rFonts w:ascii="Times New Roman" w:hAnsi="Times New Roman" w:cs="Times New Roman"/>
                <w:color w:val="000000"/>
                <w:sz w:val="24"/>
                <w:szCs w:val="24"/>
              </w:rPr>
              <w:t>/</w:t>
            </w:r>
            <w:proofErr w:type="spellStart"/>
            <w:r w:rsidRPr="000B48A4">
              <w:rPr>
                <w:rFonts w:ascii="Times New Roman" w:hAnsi="Times New Roman" w:cs="Times New Roman"/>
                <w:color w:val="000000"/>
                <w:sz w:val="24"/>
                <w:szCs w:val="24"/>
              </w:rPr>
              <w:t>provider.dart</w:t>
            </w:r>
            <w:proofErr w:type="spellEnd"/>
            <w:r w:rsidRPr="000B48A4">
              <w:rPr>
                <w:rFonts w:ascii="Times New Roman" w:hAnsi="Times New Roman" w:cs="Times New Roman"/>
                <w:color w:val="000000"/>
                <w:sz w:val="24"/>
                <w:szCs w:val="24"/>
              </w:rPr>
              <w:t>';</w:t>
            </w:r>
          </w:p>
          <w:p w14:paraId="7561E083" w14:textId="77777777" w:rsidR="000B48A4" w:rsidRPr="000B48A4" w:rsidRDefault="000B48A4" w:rsidP="000B48A4">
            <w:pPr>
              <w:spacing w:after="0"/>
              <w:rPr>
                <w:rFonts w:ascii="Times New Roman" w:hAnsi="Times New Roman" w:cs="Times New Roman"/>
                <w:color w:val="000000"/>
                <w:sz w:val="24"/>
                <w:szCs w:val="24"/>
              </w:rPr>
            </w:pPr>
          </w:p>
          <w:p w14:paraId="46EEE6F8" w14:textId="77777777" w:rsidR="000B48A4" w:rsidRPr="000B48A4" w:rsidRDefault="000B48A4" w:rsidP="000B48A4">
            <w:pPr>
              <w:spacing w:after="0"/>
              <w:rPr>
                <w:rFonts w:ascii="Times New Roman" w:hAnsi="Times New Roman" w:cs="Times New Roman"/>
                <w:color w:val="000000"/>
                <w:sz w:val="24"/>
                <w:szCs w:val="24"/>
              </w:rPr>
            </w:pPr>
            <w:proofErr w:type="spellStart"/>
            <w:r w:rsidRPr="000B48A4">
              <w:rPr>
                <w:rFonts w:ascii="Times New Roman" w:hAnsi="Times New Roman" w:cs="Times New Roman"/>
                <w:color w:val="000000"/>
                <w:sz w:val="24"/>
                <w:szCs w:val="24"/>
              </w:rPr>
              <w:t>import</w:t>
            </w:r>
            <w:proofErr w:type="spellEnd"/>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models</w:t>
            </w:r>
            <w:proofErr w:type="spellEnd"/>
            <w:r w:rsidRPr="000B48A4">
              <w:rPr>
                <w:rFonts w:ascii="Times New Roman" w:hAnsi="Times New Roman" w:cs="Times New Roman"/>
                <w:color w:val="000000"/>
                <w:sz w:val="24"/>
                <w:szCs w:val="24"/>
              </w:rPr>
              <w:t>/</w:t>
            </w:r>
            <w:proofErr w:type="spellStart"/>
            <w:r w:rsidRPr="000B48A4">
              <w:rPr>
                <w:rFonts w:ascii="Times New Roman" w:hAnsi="Times New Roman" w:cs="Times New Roman"/>
                <w:color w:val="000000"/>
                <w:sz w:val="24"/>
                <w:szCs w:val="24"/>
              </w:rPr>
              <w:t>keranjang_model.dart</w:t>
            </w:r>
            <w:proofErr w:type="spellEnd"/>
            <w:r w:rsidRPr="000B48A4">
              <w:rPr>
                <w:rFonts w:ascii="Times New Roman" w:hAnsi="Times New Roman" w:cs="Times New Roman"/>
                <w:color w:val="000000"/>
                <w:sz w:val="24"/>
                <w:szCs w:val="24"/>
              </w:rPr>
              <w:t>';</w:t>
            </w:r>
          </w:p>
          <w:p w14:paraId="561F88CA" w14:textId="77777777" w:rsidR="000B48A4" w:rsidRPr="000B48A4" w:rsidRDefault="000B48A4" w:rsidP="000B48A4">
            <w:pPr>
              <w:spacing w:after="0"/>
              <w:rPr>
                <w:rFonts w:ascii="Times New Roman" w:hAnsi="Times New Roman" w:cs="Times New Roman"/>
                <w:color w:val="000000"/>
                <w:sz w:val="24"/>
                <w:szCs w:val="24"/>
              </w:rPr>
            </w:pPr>
          </w:p>
          <w:p w14:paraId="12CF9F47" w14:textId="77777777" w:rsidR="000B48A4" w:rsidRPr="000B48A4" w:rsidRDefault="000B48A4" w:rsidP="000B48A4">
            <w:pPr>
              <w:spacing w:after="0"/>
              <w:rPr>
                <w:rFonts w:ascii="Times New Roman" w:hAnsi="Times New Roman" w:cs="Times New Roman"/>
                <w:color w:val="000000"/>
                <w:sz w:val="24"/>
                <w:szCs w:val="24"/>
              </w:rPr>
            </w:pPr>
            <w:proofErr w:type="spellStart"/>
            <w:r w:rsidRPr="000B48A4">
              <w:rPr>
                <w:rFonts w:ascii="Times New Roman" w:hAnsi="Times New Roman" w:cs="Times New Roman"/>
                <w:color w:val="000000"/>
                <w:sz w:val="24"/>
                <w:szCs w:val="24"/>
              </w:rPr>
              <w:t>void</w:t>
            </w:r>
            <w:proofErr w:type="spellEnd"/>
            <w:r w:rsidRPr="000B48A4">
              <w:rPr>
                <w:rFonts w:ascii="Times New Roman" w:hAnsi="Times New Roman" w:cs="Times New Roman"/>
                <w:color w:val="000000"/>
                <w:sz w:val="24"/>
                <w:szCs w:val="24"/>
              </w:rPr>
              <w:t xml:space="preserve"> main() {</w:t>
            </w:r>
          </w:p>
          <w:p w14:paraId="421E1DDE"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runApp</w:t>
            </w:r>
            <w:proofErr w:type="spellEnd"/>
            <w:r w:rsidRPr="000B48A4">
              <w:rPr>
                <w:rFonts w:ascii="Times New Roman" w:hAnsi="Times New Roman" w:cs="Times New Roman"/>
                <w:color w:val="000000"/>
                <w:sz w:val="24"/>
                <w:szCs w:val="24"/>
              </w:rPr>
              <w:t>(</w:t>
            </w:r>
          </w:p>
          <w:p w14:paraId="186C9489"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lastRenderedPageBreak/>
              <w:t xml:space="preserve">    </w:t>
            </w:r>
            <w:proofErr w:type="spellStart"/>
            <w:r w:rsidRPr="000B48A4">
              <w:rPr>
                <w:rFonts w:ascii="Times New Roman" w:hAnsi="Times New Roman" w:cs="Times New Roman"/>
                <w:color w:val="000000"/>
                <w:sz w:val="24"/>
                <w:szCs w:val="24"/>
              </w:rPr>
              <w:t>ChangeNotifierProvider</w:t>
            </w:r>
            <w:proofErr w:type="spellEnd"/>
            <w:r w:rsidRPr="000B48A4">
              <w:rPr>
                <w:rFonts w:ascii="Times New Roman" w:hAnsi="Times New Roman" w:cs="Times New Roman"/>
                <w:color w:val="000000"/>
                <w:sz w:val="24"/>
                <w:szCs w:val="24"/>
              </w:rPr>
              <w:t>(</w:t>
            </w:r>
          </w:p>
          <w:p w14:paraId="188AF8CE"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create</w:t>
            </w:r>
            <w:proofErr w:type="spellEnd"/>
            <w:r w:rsidRPr="000B48A4">
              <w:rPr>
                <w:rFonts w:ascii="Times New Roman" w:hAnsi="Times New Roman" w:cs="Times New Roman"/>
                <w:color w:val="000000"/>
                <w:sz w:val="24"/>
                <w:szCs w:val="24"/>
              </w:rPr>
              <w:t>: (</w:t>
            </w:r>
            <w:proofErr w:type="spellStart"/>
            <w:r w:rsidRPr="000B48A4">
              <w:rPr>
                <w:rFonts w:ascii="Times New Roman" w:hAnsi="Times New Roman" w:cs="Times New Roman"/>
                <w:color w:val="000000"/>
                <w:sz w:val="24"/>
                <w:szCs w:val="24"/>
              </w:rPr>
              <w:t>context</w:t>
            </w:r>
            <w:proofErr w:type="spellEnd"/>
            <w:r w:rsidRPr="000B48A4">
              <w:rPr>
                <w:rFonts w:ascii="Times New Roman" w:hAnsi="Times New Roman" w:cs="Times New Roman"/>
                <w:color w:val="000000"/>
                <w:sz w:val="24"/>
                <w:szCs w:val="24"/>
              </w:rPr>
              <w:t xml:space="preserve">) =&gt; </w:t>
            </w:r>
            <w:proofErr w:type="spellStart"/>
            <w:r w:rsidRPr="000B48A4">
              <w:rPr>
                <w:rFonts w:ascii="Times New Roman" w:hAnsi="Times New Roman" w:cs="Times New Roman"/>
                <w:color w:val="000000"/>
                <w:sz w:val="24"/>
                <w:szCs w:val="24"/>
              </w:rPr>
              <w:t>KeranjangModel</w:t>
            </w:r>
            <w:proofErr w:type="spellEnd"/>
            <w:r w:rsidRPr="000B48A4">
              <w:rPr>
                <w:rFonts w:ascii="Times New Roman" w:hAnsi="Times New Roman" w:cs="Times New Roman"/>
                <w:color w:val="000000"/>
                <w:sz w:val="24"/>
                <w:szCs w:val="24"/>
              </w:rPr>
              <w:t>(),</w:t>
            </w:r>
          </w:p>
          <w:p w14:paraId="2677B0AF"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child</w:t>
            </w:r>
            <w:proofErr w:type="spellEnd"/>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const</w:t>
            </w:r>
            <w:proofErr w:type="spellEnd"/>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ContohProviderApp</w:t>
            </w:r>
            <w:proofErr w:type="spellEnd"/>
            <w:r w:rsidRPr="000B48A4">
              <w:rPr>
                <w:rFonts w:ascii="Times New Roman" w:hAnsi="Times New Roman" w:cs="Times New Roman"/>
                <w:color w:val="000000"/>
                <w:sz w:val="24"/>
                <w:szCs w:val="24"/>
              </w:rPr>
              <w:t>(),</w:t>
            </w:r>
          </w:p>
          <w:p w14:paraId="58C1E5BE"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    ),</w:t>
            </w:r>
          </w:p>
          <w:p w14:paraId="21977E65"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  );</w:t>
            </w:r>
          </w:p>
          <w:p w14:paraId="4BD8B066"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w:t>
            </w:r>
          </w:p>
          <w:p w14:paraId="52F40C60" w14:textId="77777777" w:rsidR="000B48A4" w:rsidRPr="000B48A4" w:rsidRDefault="000B48A4" w:rsidP="000B48A4">
            <w:pPr>
              <w:spacing w:after="0"/>
              <w:rPr>
                <w:rFonts w:ascii="Times New Roman" w:hAnsi="Times New Roman" w:cs="Times New Roman"/>
                <w:color w:val="000000"/>
                <w:sz w:val="24"/>
                <w:szCs w:val="24"/>
              </w:rPr>
            </w:pPr>
          </w:p>
          <w:p w14:paraId="778B981D" w14:textId="77777777" w:rsidR="000B48A4" w:rsidRPr="000B48A4" w:rsidRDefault="000B48A4" w:rsidP="000B48A4">
            <w:pPr>
              <w:spacing w:after="0"/>
              <w:rPr>
                <w:rFonts w:ascii="Times New Roman" w:hAnsi="Times New Roman" w:cs="Times New Roman"/>
                <w:color w:val="000000"/>
                <w:sz w:val="24"/>
                <w:szCs w:val="24"/>
              </w:rPr>
            </w:pPr>
            <w:proofErr w:type="spellStart"/>
            <w:r w:rsidRPr="000B48A4">
              <w:rPr>
                <w:rFonts w:ascii="Times New Roman" w:hAnsi="Times New Roman" w:cs="Times New Roman"/>
                <w:color w:val="000000"/>
                <w:sz w:val="24"/>
                <w:szCs w:val="24"/>
              </w:rPr>
              <w:t>class</w:t>
            </w:r>
            <w:proofErr w:type="spellEnd"/>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ContohProviderApp</w:t>
            </w:r>
            <w:proofErr w:type="spellEnd"/>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extends</w:t>
            </w:r>
            <w:proofErr w:type="spellEnd"/>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StatelessWidget</w:t>
            </w:r>
            <w:proofErr w:type="spellEnd"/>
            <w:r w:rsidRPr="000B48A4">
              <w:rPr>
                <w:rFonts w:ascii="Times New Roman" w:hAnsi="Times New Roman" w:cs="Times New Roman"/>
                <w:color w:val="000000"/>
                <w:sz w:val="24"/>
                <w:szCs w:val="24"/>
              </w:rPr>
              <w:t xml:space="preserve"> {</w:t>
            </w:r>
          </w:p>
          <w:p w14:paraId="41577730"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const</w:t>
            </w:r>
            <w:proofErr w:type="spellEnd"/>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ContohProviderApp</w:t>
            </w:r>
            <w:proofErr w:type="spellEnd"/>
            <w:r w:rsidRPr="000B48A4">
              <w:rPr>
                <w:rFonts w:ascii="Times New Roman" w:hAnsi="Times New Roman" w:cs="Times New Roman"/>
                <w:color w:val="000000"/>
                <w:sz w:val="24"/>
                <w:szCs w:val="24"/>
              </w:rPr>
              <w:t>({</w:t>
            </w:r>
            <w:proofErr w:type="spellStart"/>
            <w:r w:rsidRPr="000B48A4">
              <w:rPr>
                <w:rFonts w:ascii="Times New Roman" w:hAnsi="Times New Roman" w:cs="Times New Roman"/>
                <w:color w:val="000000"/>
                <w:sz w:val="24"/>
                <w:szCs w:val="24"/>
              </w:rPr>
              <w:t>super.key</w:t>
            </w:r>
            <w:proofErr w:type="spellEnd"/>
            <w:r w:rsidRPr="000B48A4">
              <w:rPr>
                <w:rFonts w:ascii="Times New Roman" w:hAnsi="Times New Roman" w:cs="Times New Roman"/>
                <w:color w:val="000000"/>
                <w:sz w:val="24"/>
                <w:szCs w:val="24"/>
              </w:rPr>
              <w:t>});</w:t>
            </w:r>
          </w:p>
          <w:p w14:paraId="53844095" w14:textId="77777777" w:rsidR="000B48A4" w:rsidRPr="000B48A4" w:rsidRDefault="000B48A4" w:rsidP="000B48A4">
            <w:pPr>
              <w:spacing w:after="0"/>
              <w:rPr>
                <w:rFonts w:ascii="Times New Roman" w:hAnsi="Times New Roman" w:cs="Times New Roman"/>
                <w:color w:val="000000"/>
                <w:sz w:val="24"/>
                <w:szCs w:val="24"/>
              </w:rPr>
            </w:pPr>
          </w:p>
          <w:p w14:paraId="13AE6D4C"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  @override</w:t>
            </w:r>
          </w:p>
          <w:p w14:paraId="25A3B5EE"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Widget</w:t>
            </w:r>
            <w:proofErr w:type="spellEnd"/>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build</w:t>
            </w:r>
            <w:proofErr w:type="spellEnd"/>
            <w:r w:rsidRPr="000B48A4">
              <w:rPr>
                <w:rFonts w:ascii="Times New Roman" w:hAnsi="Times New Roman" w:cs="Times New Roman"/>
                <w:color w:val="000000"/>
                <w:sz w:val="24"/>
                <w:szCs w:val="24"/>
              </w:rPr>
              <w:t>(</w:t>
            </w:r>
            <w:proofErr w:type="spellStart"/>
            <w:r w:rsidRPr="000B48A4">
              <w:rPr>
                <w:rFonts w:ascii="Times New Roman" w:hAnsi="Times New Roman" w:cs="Times New Roman"/>
                <w:color w:val="000000"/>
                <w:sz w:val="24"/>
                <w:szCs w:val="24"/>
              </w:rPr>
              <w:t>BuildContext</w:t>
            </w:r>
            <w:proofErr w:type="spellEnd"/>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context</w:t>
            </w:r>
            <w:proofErr w:type="spellEnd"/>
            <w:r w:rsidRPr="000B48A4">
              <w:rPr>
                <w:rFonts w:ascii="Times New Roman" w:hAnsi="Times New Roman" w:cs="Times New Roman"/>
                <w:color w:val="000000"/>
                <w:sz w:val="24"/>
                <w:szCs w:val="24"/>
              </w:rPr>
              <w:t>) {</w:t>
            </w:r>
          </w:p>
          <w:p w14:paraId="14874394"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return</w:t>
            </w:r>
            <w:proofErr w:type="spellEnd"/>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MaterialApp</w:t>
            </w:r>
            <w:proofErr w:type="spellEnd"/>
            <w:r w:rsidRPr="000B48A4">
              <w:rPr>
                <w:rFonts w:ascii="Times New Roman" w:hAnsi="Times New Roman" w:cs="Times New Roman"/>
                <w:color w:val="000000"/>
                <w:sz w:val="24"/>
                <w:szCs w:val="24"/>
              </w:rPr>
              <w:t>(</w:t>
            </w:r>
          </w:p>
          <w:p w14:paraId="24384F9F"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debugShowCheckedModeBanner</w:t>
            </w:r>
            <w:proofErr w:type="spellEnd"/>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false</w:t>
            </w:r>
            <w:proofErr w:type="spellEnd"/>
            <w:r w:rsidRPr="000B48A4">
              <w:rPr>
                <w:rFonts w:ascii="Times New Roman" w:hAnsi="Times New Roman" w:cs="Times New Roman"/>
                <w:color w:val="000000"/>
                <w:sz w:val="24"/>
                <w:szCs w:val="24"/>
              </w:rPr>
              <w:t>,</w:t>
            </w:r>
          </w:p>
          <w:p w14:paraId="1F534BD9"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home</w:t>
            </w:r>
            <w:proofErr w:type="spellEnd"/>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Scaffold</w:t>
            </w:r>
            <w:proofErr w:type="spellEnd"/>
            <w:r w:rsidRPr="000B48A4">
              <w:rPr>
                <w:rFonts w:ascii="Times New Roman" w:hAnsi="Times New Roman" w:cs="Times New Roman"/>
                <w:color w:val="000000"/>
                <w:sz w:val="24"/>
                <w:szCs w:val="24"/>
              </w:rPr>
              <w:t>(</w:t>
            </w:r>
          </w:p>
          <w:p w14:paraId="59918970"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appBar</w:t>
            </w:r>
            <w:proofErr w:type="spellEnd"/>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AppBar</w:t>
            </w:r>
            <w:proofErr w:type="spellEnd"/>
            <w:r w:rsidRPr="000B48A4">
              <w:rPr>
                <w:rFonts w:ascii="Times New Roman" w:hAnsi="Times New Roman" w:cs="Times New Roman"/>
                <w:color w:val="000000"/>
                <w:sz w:val="24"/>
                <w:szCs w:val="24"/>
              </w:rPr>
              <w:t>(</w:t>
            </w:r>
            <w:proofErr w:type="spellStart"/>
            <w:r w:rsidRPr="000B48A4">
              <w:rPr>
                <w:rFonts w:ascii="Times New Roman" w:hAnsi="Times New Roman" w:cs="Times New Roman"/>
                <w:color w:val="000000"/>
                <w:sz w:val="24"/>
                <w:szCs w:val="24"/>
              </w:rPr>
              <w:t>title</w:t>
            </w:r>
            <w:proofErr w:type="spellEnd"/>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const</w:t>
            </w:r>
            <w:proofErr w:type="spellEnd"/>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Text</w:t>
            </w:r>
            <w:proofErr w:type="spellEnd"/>
            <w:r w:rsidRPr="000B48A4">
              <w:rPr>
                <w:rFonts w:ascii="Times New Roman" w:hAnsi="Times New Roman" w:cs="Times New Roman"/>
                <w:color w:val="000000"/>
                <w:sz w:val="24"/>
                <w:szCs w:val="24"/>
              </w:rPr>
              <w:t xml:space="preserve">('Uji Coba </w:t>
            </w:r>
            <w:proofErr w:type="spellStart"/>
            <w:r w:rsidRPr="000B48A4">
              <w:rPr>
                <w:rFonts w:ascii="Times New Roman" w:hAnsi="Times New Roman" w:cs="Times New Roman"/>
                <w:color w:val="000000"/>
                <w:sz w:val="24"/>
                <w:szCs w:val="24"/>
              </w:rPr>
              <w:t>Provider</w:t>
            </w:r>
            <w:proofErr w:type="spellEnd"/>
            <w:r w:rsidRPr="000B48A4">
              <w:rPr>
                <w:rFonts w:ascii="Times New Roman" w:hAnsi="Times New Roman" w:cs="Times New Roman"/>
                <w:color w:val="000000"/>
                <w:sz w:val="24"/>
                <w:szCs w:val="24"/>
              </w:rPr>
              <w:t>')),</w:t>
            </w:r>
          </w:p>
          <w:p w14:paraId="3F528413"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body</w:t>
            </w:r>
            <w:proofErr w:type="spellEnd"/>
            <w:r w:rsidRPr="000B48A4">
              <w:rPr>
                <w:rFonts w:ascii="Times New Roman" w:hAnsi="Times New Roman" w:cs="Times New Roman"/>
                <w:color w:val="000000"/>
                <w:sz w:val="24"/>
                <w:szCs w:val="24"/>
              </w:rPr>
              <w:t>: Center(</w:t>
            </w:r>
          </w:p>
          <w:p w14:paraId="5BA1A671"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child</w:t>
            </w:r>
            <w:proofErr w:type="spellEnd"/>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Consumer</w:t>
            </w:r>
            <w:proofErr w:type="spellEnd"/>
            <w:r w:rsidRPr="000B48A4">
              <w:rPr>
                <w:rFonts w:ascii="Times New Roman" w:hAnsi="Times New Roman" w:cs="Times New Roman"/>
                <w:color w:val="000000"/>
                <w:sz w:val="24"/>
                <w:szCs w:val="24"/>
              </w:rPr>
              <w:t>&lt;</w:t>
            </w:r>
            <w:proofErr w:type="spellStart"/>
            <w:r w:rsidRPr="000B48A4">
              <w:rPr>
                <w:rFonts w:ascii="Times New Roman" w:hAnsi="Times New Roman" w:cs="Times New Roman"/>
                <w:color w:val="000000"/>
                <w:sz w:val="24"/>
                <w:szCs w:val="24"/>
              </w:rPr>
              <w:t>KeranjangModel</w:t>
            </w:r>
            <w:proofErr w:type="spellEnd"/>
            <w:r w:rsidRPr="000B48A4">
              <w:rPr>
                <w:rFonts w:ascii="Times New Roman" w:hAnsi="Times New Roman" w:cs="Times New Roman"/>
                <w:color w:val="000000"/>
                <w:sz w:val="24"/>
                <w:szCs w:val="24"/>
              </w:rPr>
              <w:t>&gt;(</w:t>
            </w:r>
          </w:p>
          <w:p w14:paraId="637B1936"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builder</w:t>
            </w:r>
            <w:proofErr w:type="spellEnd"/>
            <w:r w:rsidRPr="000B48A4">
              <w:rPr>
                <w:rFonts w:ascii="Times New Roman" w:hAnsi="Times New Roman" w:cs="Times New Roman"/>
                <w:color w:val="000000"/>
                <w:sz w:val="24"/>
                <w:szCs w:val="24"/>
              </w:rPr>
              <w:t>: (</w:t>
            </w:r>
            <w:proofErr w:type="spellStart"/>
            <w:r w:rsidRPr="000B48A4">
              <w:rPr>
                <w:rFonts w:ascii="Times New Roman" w:hAnsi="Times New Roman" w:cs="Times New Roman"/>
                <w:color w:val="000000"/>
                <w:sz w:val="24"/>
                <w:szCs w:val="24"/>
              </w:rPr>
              <w:t>context</w:t>
            </w:r>
            <w:proofErr w:type="spellEnd"/>
            <w:r w:rsidRPr="000B48A4">
              <w:rPr>
                <w:rFonts w:ascii="Times New Roman" w:hAnsi="Times New Roman" w:cs="Times New Roman"/>
                <w:color w:val="000000"/>
                <w:sz w:val="24"/>
                <w:szCs w:val="24"/>
              </w:rPr>
              <w:t xml:space="preserve">, keranjang, </w:t>
            </w:r>
            <w:proofErr w:type="spellStart"/>
            <w:r w:rsidRPr="000B48A4">
              <w:rPr>
                <w:rFonts w:ascii="Times New Roman" w:hAnsi="Times New Roman" w:cs="Times New Roman"/>
                <w:color w:val="000000"/>
                <w:sz w:val="24"/>
                <w:szCs w:val="24"/>
              </w:rPr>
              <w:t>child</w:t>
            </w:r>
            <w:proofErr w:type="spellEnd"/>
            <w:r w:rsidRPr="000B48A4">
              <w:rPr>
                <w:rFonts w:ascii="Times New Roman" w:hAnsi="Times New Roman" w:cs="Times New Roman"/>
                <w:color w:val="000000"/>
                <w:sz w:val="24"/>
                <w:szCs w:val="24"/>
              </w:rPr>
              <w:t>) {</w:t>
            </w:r>
          </w:p>
          <w:p w14:paraId="0483167F"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keranjang.tambah</w:t>
            </w:r>
            <w:proofErr w:type="spellEnd"/>
            <w:r w:rsidRPr="000B48A4">
              <w:rPr>
                <w:rFonts w:ascii="Times New Roman" w:hAnsi="Times New Roman" w:cs="Times New Roman"/>
                <w:color w:val="000000"/>
                <w:sz w:val="24"/>
                <w:szCs w:val="24"/>
              </w:rPr>
              <w:t>(Produk(nama: '</w:t>
            </w:r>
            <w:proofErr w:type="spellStart"/>
            <w:r w:rsidRPr="000B48A4">
              <w:rPr>
                <w:rFonts w:ascii="Times New Roman" w:hAnsi="Times New Roman" w:cs="Times New Roman"/>
                <w:color w:val="000000"/>
                <w:sz w:val="24"/>
                <w:szCs w:val="24"/>
              </w:rPr>
              <w:t>peroduk</w:t>
            </w:r>
            <w:proofErr w:type="spellEnd"/>
            <w:r w:rsidRPr="000B48A4">
              <w:rPr>
                <w:rFonts w:ascii="Times New Roman" w:hAnsi="Times New Roman" w:cs="Times New Roman"/>
                <w:color w:val="000000"/>
                <w:sz w:val="24"/>
                <w:szCs w:val="24"/>
              </w:rPr>
              <w:t>', harga: 15000, ikon: ''));</w:t>
            </w:r>
          </w:p>
          <w:p w14:paraId="3402AC80"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return</w:t>
            </w:r>
            <w:proofErr w:type="spellEnd"/>
            <w:r w:rsidRPr="000B48A4">
              <w:rPr>
                <w:rFonts w:ascii="Times New Roman" w:hAnsi="Times New Roman" w:cs="Times New Roman"/>
                <w:color w:val="000000"/>
                <w:sz w:val="24"/>
                <w:szCs w:val="24"/>
              </w:rPr>
              <w:t xml:space="preserve"> Text(</w:t>
            </w:r>
          </w:p>
          <w:p w14:paraId="65A08456"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                'Jumlah item di keranjang: ${</w:t>
            </w:r>
            <w:proofErr w:type="spellStart"/>
            <w:r w:rsidRPr="000B48A4">
              <w:rPr>
                <w:rFonts w:ascii="Times New Roman" w:hAnsi="Times New Roman" w:cs="Times New Roman"/>
                <w:color w:val="000000"/>
                <w:sz w:val="24"/>
                <w:szCs w:val="24"/>
              </w:rPr>
              <w:t>keranjang.totalItem</w:t>
            </w:r>
            <w:proofErr w:type="spellEnd"/>
            <w:r w:rsidRPr="000B48A4">
              <w:rPr>
                <w:rFonts w:ascii="Times New Roman" w:hAnsi="Times New Roman" w:cs="Times New Roman"/>
                <w:color w:val="000000"/>
                <w:sz w:val="24"/>
                <w:szCs w:val="24"/>
              </w:rPr>
              <w:t>}',</w:t>
            </w:r>
          </w:p>
          <w:p w14:paraId="5A01CF47"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 xml:space="preserve">                </w:t>
            </w:r>
            <w:proofErr w:type="spellStart"/>
            <w:r w:rsidRPr="000B48A4">
              <w:rPr>
                <w:rFonts w:ascii="Times New Roman" w:hAnsi="Times New Roman" w:cs="Times New Roman"/>
                <w:color w:val="000000"/>
                <w:sz w:val="24"/>
                <w:szCs w:val="24"/>
              </w:rPr>
              <w:t>style</w:t>
            </w:r>
            <w:proofErr w:type="spellEnd"/>
            <w:r w:rsidRPr="000B48A4">
              <w:rPr>
                <w:rFonts w:ascii="Times New Roman" w:hAnsi="Times New Roman" w:cs="Times New Roman"/>
                <w:color w:val="000000"/>
                <w:sz w:val="24"/>
                <w:szCs w:val="24"/>
              </w:rPr>
              <w:t xml:space="preserve">: const </w:t>
            </w:r>
            <w:proofErr w:type="spellStart"/>
            <w:r w:rsidRPr="000B48A4">
              <w:rPr>
                <w:rFonts w:ascii="Times New Roman" w:hAnsi="Times New Roman" w:cs="Times New Roman"/>
                <w:color w:val="000000"/>
                <w:sz w:val="24"/>
                <w:szCs w:val="24"/>
              </w:rPr>
              <w:t>TextStyle</w:t>
            </w:r>
            <w:proofErr w:type="spellEnd"/>
            <w:r w:rsidRPr="000B48A4">
              <w:rPr>
                <w:rFonts w:ascii="Times New Roman" w:hAnsi="Times New Roman" w:cs="Times New Roman"/>
                <w:color w:val="000000"/>
                <w:sz w:val="24"/>
                <w:szCs w:val="24"/>
              </w:rPr>
              <w:t>(</w:t>
            </w:r>
            <w:proofErr w:type="spellStart"/>
            <w:r w:rsidRPr="000B48A4">
              <w:rPr>
                <w:rFonts w:ascii="Times New Roman" w:hAnsi="Times New Roman" w:cs="Times New Roman"/>
                <w:color w:val="000000"/>
                <w:sz w:val="24"/>
                <w:szCs w:val="24"/>
              </w:rPr>
              <w:t>fontSize</w:t>
            </w:r>
            <w:proofErr w:type="spellEnd"/>
            <w:r w:rsidRPr="000B48A4">
              <w:rPr>
                <w:rFonts w:ascii="Times New Roman" w:hAnsi="Times New Roman" w:cs="Times New Roman"/>
                <w:color w:val="000000"/>
                <w:sz w:val="24"/>
                <w:szCs w:val="24"/>
              </w:rPr>
              <w:t>: 20),</w:t>
            </w:r>
          </w:p>
          <w:p w14:paraId="1279B02F"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              );</w:t>
            </w:r>
          </w:p>
          <w:p w14:paraId="6168C94C"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            },</w:t>
            </w:r>
          </w:p>
          <w:p w14:paraId="0BFF5ABB"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          ),</w:t>
            </w:r>
          </w:p>
          <w:p w14:paraId="5E485D8C"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        ),</w:t>
            </w:r>
          </w:p>
          <w:p w14:paraId="1939A4BF"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      ),</w:t>
            </w:r>
          </w:p>
          <w:p w14:paraId="5371E18B"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    );</w:t>
            </w:r>
          </w:p>
          <w:p w14:paraId="52E66723" w14:textId="77777777" w:rsidR="000B48A4" w:rsidRPr="000B48A4"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  }</w:t>
            </w:r>
          </w:p>
          <w:p w14:paraId="3D6C2AF1" w14:textId="6FD74466" w:rsidR="00AE06A5" w:rsidRPr="00B16718" w:rsidRDefault="000B48A4" w:rsidP="000B48A4">
            <w:pPr>
              <w:spacing w:after="0"/>
              <w:rPr>
                <w:rFonts w:ascii="Times New Roman" w:hAnsi="Times New Roman" w:cs="Times New Roman"/>
                <w:color w:val="000000"/>
                <w:sz w:val="24"/>
                <w:szCs w:val="24"/>
              </w:rPr>
            </w:pPr>
            <w:r w:rsidRPr="000B48A4">
              <w:rPr>
                <w:rFonts w:ascii="Times New Roman" w:hAnsi="Times New Roman" w:cs="Times New Roman"/>
                <w:color w:val="000000"/>
                <w:sz w:val="24"/>
                <w:szCs w:val="24"/>
              </w:rPr>
              <w:t>}</w:t>
            </w:r>
          </w:p>
        </w:tc>
      </w:tr>
    </w:tbl>
    <w:p w14:paraId="2C22E069" w14:textId="77777777" w:rsidR="00956358" w:rsidRPr="00B16718" w:rsidRDefault="00956358">
      <w:pPr>
        <w:spacing w:after="0"/>
        <w:jc w:val="both"/>
        <w:rPr>
          <w:rFonts w:asciiTheme="majorBidi" w:hAnsiTheme="majorBidi" w:cstheme="majorBidi"/>
          <w:color w:val="auto"/>
          <w:sz w:val="24"/>
          <w:szCs w:val="24"/>
        </w:rPr>
      </w:pPr>
    </w:p>
    <w:p w14:paraId="2B4DE112" w14:textId="575AE252" w:rsidR="00956358" w:rsidRDefault="000B48A4" w:rsidP="000B48A4">
      <w:pPr>
        <w:jc w:val="center"/>
        <w:rPr>
          <w:sz w:val="24"/>
          <w:szCs w:val="24"/>
        </w:rPr>
      </w:pPr>
      <w:r w:rsidRPr="000B48A4">
        <w:rPr>
          <w:noProof/>
          <w:sz w:val="24"/>
          <w:szCs w:val="24"/>
        </w:rPr>
        <w:drawing>
          <wp:inline distT="0" distB="0" distL="0" distR="0" wp14:anchorId="54A955C1" wp14:editId="616B1CF1">
            <wp:extent cx="1703789" cy="2948354"/>
            <wp:effectExtent l="0" t="0" r="0" b="4445"/>
            <wp:docPr id="108150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03030" name=""/>
                    <pic:cNvPicPr/>
                  </pic:nvPicPr>
                  <pic:blipFill>
                    <a:blip r:embed="rId12"/>
                    <a:stretch>
                      <a:fillRect/>
                    </a:stretch>
                  </pic:blipFill>
                  <pic:spPr>
                    <a:xfrm>
                      <a:off x="0" y="0"/>
                      <a:ext cx="1713336" cy="2964876"/>
                    </a:xfrm>
                    <a:prstGeom prst="rect">
                      <a:avLst/>
                    </a:prstGeom>
                  </pic:spPr>
                </pic:pic>
              </a:graphicData>
            </a:graphic>
          </wp:inline>
        </w:drawing>
      </w:r>
    </w:p>
    <w:p w14:paraId="22C072E0" w14:textId="5D195FE0" w:rsidR="000B48A4" w:rsidRPr="007F2F75" w:rsidRDefault="007F2F75" w:rsidP="007F2F75">
      <w:pPr>
        <w:jc w:val="center"/>
        <w:rPr>
          <w:rFonts w:ascii="Times New Roman" w:hAnsi="Times New Roman" w:cs="Times New Roman"/>
          <w:i/>
          <w:color w:val="000000"/>
          <w:sz w:val="22"/>
          <w:szCs w:val="24"/>
        </w:rPr>
      </w:pPr>
      <w:r w:rsidRPr="007F2F75">
        <w:rPr>
          <w:rFonts w:ascii="Times New Roman" w:hAnsi="Times New Roman" w:cs="Times New Roman"/>
          <w:i/>
          <w:color w:val="000000"/>
          <w:sz w:val="22"/>
          <w:szCs w:val="24"/>
        </w:rPr>
        <w:t xml:space="preserve">Gambar 4.3 </w:t>
      </w:r>
      <w:proofErr w:type="spellStart"/>
      <w:r w:rsidRPr="007F2F75">
        <w:rPr>
          <w:rFonts w:ascii="Times New Roman" w:hAnsi="Times New Roman" w:cs="Times New Roman"/>
          <w:i/>
          <w:color w:val="000000"/>
          <w:sz w:val="22"/>
          <w:szCs w:val="24"/>
        </w:rPr>
        <w:t>Ujicoba</w:t>
      </w:r>
      <w:proofErr w:type="spellEnd"/>
      <w:r w:rsidRPr="007F2F75">
        <w:rPr>
          <w:rFonts w:ascii="Times New Roman" w:hAnsi="Times New Roman" w:cs="Times New Roman"/>
          <w:i/>
          <w:color w:val="000000"/>
          <w:sz w:val="22"/>
          <w:szCs w:val="24"/>
        </w:rPr>
        <w:t xml:space="preserve"> </w:t>
      </w:r>
      <w:proofErr w:type="spellStart"/>
      <w:r w:rsidRPr="007F2F75">
        <w:rPr>
          <w:rFonts w:ascii="Times New Roman" w:hAnsi="Times New Roman" w:cs="Times New Roman"/>
          <w:i/>
          <w:color w:val="000000"/>
          <w:sz w:val="22"/>
          <w:szCs w:val="24"/>
        </w:rPr>
        <w:t>ChangeNotifierProvider</w:t>
      </w:r>
      <w:proofErr w:type="spellEnd"/>
    </w:p>
    <w:p w14:paraId="60FF97E7" w14:textId="2366AA38" w:rsidR="00AE06A5" w:rsidRPr="005B0C8C" w:rsidRDefault="007F2F75">
      <w:pPr>
        <w:pStyle w:val="Heading2"/>
        <w:rPr>
          <w:rFonts w:asciiTheme="majorBidi" w:hAnsiTheme="majorBidi"/>
          <w:color w:val="auto"/>
        </w:rPr>
      </w:pPr>
      <w:bookmarkStart w:id="20" w:name="_Toc241441741"/>
      <w:r>
        <w:rPr>
          <w:rFonts w:asciiTheme="majorBidi" w:eastAsia="Times New Roman" w:hAnsiTheme="majorBidi"/>
          <w:color w:val="auto"/>
        </w:rPr>
        <w:lastRenderedPageBreak/>
        <w:t xml:space="preserve">f. </w:t>
      </w:r>
      <w:r w:rsidR="008C79EF" w:rsidRPr="005B0C8C">
        <w:rPr>
          <w:rFonts w:asciiTheme="majorBidi" w:eastAsia="Times New Roman" w:hAnsiTheme="majorBidi"/>
          <w:color w:val="auto"/>
        </w:rPr>
        <w:t>Membuat Halaman Produk dengan context.read()</w:t>
      </w:r>
      <w:bookmarkEnd w:id="20"/>
    </w:p>
    <w:p w14:paraId="48736ABC" w14:textId="0514A5DF" w:rsidR="00AE06A5" w:rsidRPr="000B48A4" w:rsidRDefault="008C79EF" w:rsidP="000B48A4">
      <w:pPr>
        <w:ind w:firstLine="567"/>
        <w:jc w:val="both"/>
        <w:rPr>
          <w:rFonts w:asciiTheme="majorBidi" w:hAnsiTheme="majorBidi" w:cstheme="majorBidi"/>
          <w:color w:val="auto"/>
          <w:sz w:val="24"/>
          <w:szCs w:val="24"/>
        </w:rPr>
      </w:pPr>
      <w:r w:rsidRPr="000B48A4">
        <w:rPr>
          <w:rFonts w:asciiTheme="majorBidi" w:eastAsia="Times New Roman" w:hAnsiTheme="majorBidi" w:cstheme="majorBidi"/>
          <w:color w:val="auto"/>
          <w:sz w:val="24"/>
          <w:szCs w:val="24"/>
        </w:rPr>
        <w:t xml:space="preserve">Halaman produk tidak perlu dibangun ulang ketika keranjang berubah karena isi daftar produknya tetap. Tombol Tambah hanya memanggil sebuah operasi. Karena itu, context.read() tepat digunakan di dalam </w:t>
      </w:r>
      <w:proofErr w:type="spellStart"/>
      <w:r w:rsidRPr="000B48A4">
        <w:rPr>
          <w:rFonts w:asciiTheme="majorBidi" w:eastAsia="Times New Roman" w:hAnsiTheme="majorBidi" w:cstheme="majorBidi"/>
          <w:color w:val="auto"/>
          <w:sz w:val="24"/>
          <w:szCs w:val="24"/>
        </w:rPr>
        <w:t>callback</w:t>
      </w:r>
      <w:proofErr w:type="spellEnd"/>
      <w:r w:rsidRPr="000B48A4">
        <w:rPr>
          <w:rFonts w:asciiTheme="majorBidi" w:eastAsia="Times New Roman" w:hAnsiTheme="majorBidi" w:cstheme="majorBidi"/>
          <w:color w:val="auto"/>
          <w:sz w:val="24"/>
          <w:szCs w:val="24"/>
        </w:rPr>
        <w:t xml:space="preserve"> </w:t>
      </w:r>
      <w:proofErr w:type="spellStart"/>
      <w:r w:rsidRPr="000B48A4">
        <w:rPr>
          <w:rFonts w:asciiTheme="majorBidi" w:eastAsia="Times New Roman" w:hAnsiTheme="majorBidi" w:cstheme="majorBidi"/>
          <w:color w:val="auto"/>
          <w:sz w:val="24"/>
          <w:szCs w:val="24"/>
        </w:rPr>
        <w:t>onPressed</w:t>
      </w:r>
      <w:proofErr w:type="spellEnd"/>
      <w:r w:rsidRPr="000B48A4">
        <w:rPr>
          <w:rFonts w:asciiTheme="majorBidi" w:eastAsia="Times New Roman" w:hAnsiTheme="majorBidi" w:cstheme="majorBidi"/>
          <w:color w:val="auto"/>
          <w:sz w:val="24"/>
          <w:szCs w:val="24"/>
        </w:rPr>
        <w:t>.</w:t>
      </w:r>
      <w:r w:rsidR="0007142C" w:rsidRPr="000B48A4">
        <w:rPr>
          <w:rFonts w:asciiTheme="majorBidi" w:hAnsiTheme="majorBidi" w:cstheme="majorBidi"/>
          <w:color w:val="auto"/>
          <w:sz w:val="24"/>
          <w:szCs w:val="24"/>
        </w:rPr>
        <w:t xml:space="preserve"> Mengacu pada perumpamaan radio di Dasar Teori, tombol Tambah di sini berperilaku seperti </w:t>
      </w:r>
      <w:proofErr w:type="spellStart"/>
      <w:r w:rsidR="0007142C" w:rsidRPr="000B48A4">
        <w:rPr>
          <w:rFonts w:asciiTheme="majorBidi" w:hAnsiTheme="majorBidi" w:cstheme="majorBidi"/>
          <w:color w:val="auto"/>
          <w:sz w:val="24"/>
          <w:szCs w:val="24"/>
        </w:rPr>
        <w:t>context.read</w:t>
      </w:r>
      <w:proofErr w:type="spellEnd"/>
      <w:r w:rsidR="0007142C" w:rsidRPr="000B48A4">
        <w:rPr>
          <w:rFonts w:asciiTheme="majorBidi" w:hAnsiTheme="majorBidi" w:cstheme="majorBidi"/>
          <w:color w:val="auto"/>
          <w:sz w:val="24"/>
          <w:szCs w:val="24"/>
        </w:rPr>
        <w:t xml:space="preserve">(): ia hanya "menengok" </w:t>
      </w:r>
      <w:proofErr w:type="spellStart"/>
      <w:r w:rsidR="0007142C" w:rsidRPr="000B48A4">
        <w:rPr>
          <w:rFonts w:asciiTheme="majorBidi" w:hAnsiTheme="majorBidi" w:cstheme="majorBidi"/>
          <w:color w:val="auto"/>
          <w:sz w:val="24"/>
          <w:szCs w:val="24"/>
        </w:rPr>
        <w:t>KeranjangModel</w:t>
      </w:r>
      <w:proofErr w:type="spellEnd"/>
      <w:r w:rsidR="0007142C" w:rsidRPr="000B48A4">
        <w:rPr>
          <w:rFonts w:asciiTheme="majorBidi" w:hAnsiTheme="majorBidi" w:cstheme="majorBidi"/>
          <w:color w:val="auto"/>
          <w:sz w:val="24"/>
          <w:szCs w:val="24"/>
        </w:rPr>
        <w:t xml:space="preserve"> sekali untuk menjalankan perintah tambah(), tanpa perlu terus mendengarkan perubahan apa pun setelahnya.</w:t>
      </w:r>
    </w:p>
    <w:p w14:paraId="0ED284C4" w14:textId="77777777" w:rsidR="00AE06A5" w:rsidRPr="000B48A4" w:rsidRDefault="008C79EF">
      <w:pPr>
        <w:keepNext/>
        <w:spacing w:after="60"/>
        <w:jc w:val="both"/>
        <w:rPr>
          <w:rFonts w:asciiTheme="majorBidi" w:hAnsiTheme="majorBidi" w:cstheme="majorBidi"/>
          <w:color w:val="auto"/>
          <w:sz w:val="24"/>
          <w:szCs w:val="24"/>
        </w:rPr>
      </w:pPr>
      <w:r w:rsidRPr="000B48A4">
        <w:rPr>
          <w:rFonts w:asciiTheme="majorBidi" w:eastAsia="Times New Roman" w:hAnsiTheme="majorBidi" w:cstheme="majorBidi"/>
          <w:b/>
          <w:color w:val="auto"/>
          <w:sz w:val="24"/>
          <w:szCs w:val="24"/>
        </w:rPr>
        <w:t>lib/pages/halaman_produk.dart</w:t>
      </w:r>
    </w:p>
    <w:tbl>
      <w:tblPr>
        <w:tblStyle w:val="TableGrid"/>
        <w:tblW w:w="7080" w:type="dxa"/>
        <w:jc w:val="center"/>
        <w:tblLayout w:type="fixed"/>
        <w:tblLook w:val="04A0" w:firstRow="1" w:lastRow="0" w:firstColumn="1" w:lastColumn="0" w:noHBand="0" w:noVBand="1"/>
      </w:tblPr>
      <w:tblGrid>
        <w:gridCol w:w="7080"/>
      </w:tblGrid>
      <w:tr w:rsidR="00AE06A5" w:rsidRPr="000B48A4" w14:paraId="465FAA46" w14:textId="77777777" w:rsidTr="00B45D60">
        <w:trPr>
          <w:jc w:val="center"/>
        </w:trPr>
        <w:tc>
          <w:tcPr>
            <w:tcW w:w="7080" w:type="dxa"/>
            <w:tcBorders>
              <w:top w:val="single" w:sz="6" w:space="0" w:color="AFC9D6"/>
              <w:left w:val="single" w:sz="6" w:space="0" w:color="AFC9D6"/>
              <w:bottom w:val="single" w:sz="6" w:space="0" w:color="AFC9D6"/>
              <w:right w:val="single" w:sz="6" w:space="0" w:color="AFC9D6"/>
            </w:tcBorders>
            <w:shd w:val="clear" w:color="auto" w:fill="F3F7FA"/>
            <w:tcMar>
              <w:top w:w="120" w:type="dxa"/>
              <w:left w:w="150" w:type="dxa"/>
              <w:bottom w:w="120" w:type="dxa"/>
              <w:right w:w="150" w:type="dxa"/>
            </w:tcMar>
            <w:vAlign w:val="center"/>
          </w:tcPr>
          <w:p w14:paraId="3D3C1E35" w14:textId="77777777" w:rsidR="00AE06A5" w:rsidRPr="000B48A4" w:rsidRDefault="008C79EF">
            <w:pPr>
              <w:spacing w:after="0"/>
              <w:rPr>
                <w:rFonts w:asciiTheme="majorBidi" w:hAnsiTheme="majorBidi" w:cstheme="majorBidi"/>
                <w:color w:val="auto"/>
                <w:sz w:val="24"/>
                <w:szCs w:val="24"/>
              </w:rPr>
            </w:pPr>
            <w:r w:rsidRPr="000B48A4">
              <w:rPr>
                <w:rFonts w:asciiTheme="majorBidi" w:hAnsiTheme="majorBidi" w:cstheme="majorBidi"/>
                <w:color w:val="auto"/>
                <w:sz w:val="24"/>
                <w:szCs w:val="24"/>
              </w:rPr>
              <w:t xml:space="preserve">// </w:t>
            </w:r>
            <w:proofErr w:type="spellStart"/>
            <w:r w:rsidRPr="000B48A4">
              <w:rPr>
                <w:rFonts w:asciiTheme="majorBidi" w:hAnsiTheme="majorBidi" w:cstheme="majorBidi"/>
                <w:color w:val="auto"/>
                <w:sz w:val="24"/>
                <w:szCs w:val="24"/>
              </w:rPr>
              <w:t>lib</w:t>
            </w:r>
            <w:proofErr w:type="spellEnd"/>
            <w:r w:rsidRPr="000B48A4">
              <w:rPr>
                <w:rFonts w:asciiTheme="majorBidi" w:hAnsiTheme="majorBidi" w:cstheme="majorBidi"/>
                <w:color w:val="auto"/>
                <w:sz w:val="24"/>
                <w:szCs w:val="24"/>
              </w:rPr>
              <w:t>/</w:t>
            </w:r>
            <w:proofErr w:type="spellStart"/>
            <w:r w:rsidRPr="000B48A4">
              <w:rPr>
                <w:rFonts w:asciiTheme="majorBidi" w:hAnsiTheme="majorBidi" w:cstheme="majorBidi"/>
                <w:color w:val="auto"/>
                <w:sz w:val="24"/>
                <w:szCs w:val="24"/>
              </w:rPr>
              <w:t>pages</w:t>
            </w:r>
            <w:proofErr w:type="spellEnd"/>
            <w:r w:rsidRPr="000B48A4">
              <w:rPr>
                <w:rFonts w:asciiTheme="majorBidi" w:hAnsiTheme="majorBidi" w:cstheme="majorBidi"/>
                <w:color w:val="auto"/>
                <w:sz w:val="24"/>
                <w:szCs w:val="24"/>
              </w:rPr>
              <w:t>/</w:t>
            </w:r>
            <w:proofErr w:type="spellStart"/>
            <w:r w:rsidRPr="000B48A4">
              <w:rPr>
                <w:rFonts w:asciiTheme="majorBidi" w:hAnsiTheme="majorBidi" w:cstheme="majorBidi"/>
                <w:color w:val="auto"/>
                <w:sz w:val="24"/>
                <w:szCs w:val="24"/>
              </w:rPr>
              <w:t>halaman_produk.dart</w:t>
            </w:r>
            <w:proofErr w:type="spellEnd"/>
            <w:r w:rsidRPr="000B48A4">
              <w:rPr>
                <w:rFonts w:asciiTheme="majorBidi" w:hAnsiTheme="majorBidi" w:cstheme="majorBidi"/>
                <w:color w:val="auto"/>
                <w:sz w:val="24"/>
                <w:szCs w:val="24"/>
              </w:rPr>
              <w:br/>
            </w:r>
            <w:proofErr w:type="spellStart"/>
            <w:r w:rsidRPr="000B48A4">
              <w:rPr>
                <w:rFonts w:asciiTheme="majorBidi" w:hAnsiTheme="majorBidi" w:cstheme="majorBidi"/>
                <w:color w:val="auto"/>
                <w:sz w:val="24"/>
                <w:szCs w:val="24"/>
              </w:rPr>
              <w:t>import</w:t>
            </w:r>
            <w:proofErr w:type="spellEnd"/>
            <w:r w:rsidRPr="000B48A4">
              <w:rPr>
                <w:rFonts w:asciiTheme="majorBidi" w:hAnsiTheme="majorBidi" w:cstheme="majorBidi"/>
                <w:color w:val="auto"/>
                <w:sz w:val="24"/>
                <w:szCs w:val="24"/>
              </w:rPr>
              <w:t xml:space="preserve"> '</w:t>
            </w:r>
            <w:proofErr w:type="spellStart"/>
            <w:r w:rsidRPr="000B48A4">
              <w:rPr>
                <w:rFonts w:asciiTheme="majorBidi" w:hAnsiTheme="majorBidi" w:cstheme="majorBidi"/>
                <w:color w:val="auto"/>
                <w:sz w:val="24"/>
                <w:szCs w:val="24"/>
              </w:rPr>
              <w:t>package:flutter</w:t>
            </w:r>
            <w:proofErr w:type="spellEnd"/>
            <w:r w:rsidRPr="000B48A4">
              <w:rPr>
                <w:rFonts w:asciiTheme="majorBidi" w:hAnsiTheme="majorBidi" w:cstheme="majorBidi"/>
                <w:color w:val="auto"/>
                <w:sz w:val="24"/>
                <w:szCs w:val="24"/>
              </w:rPr>
              <w:t>/</w:t>
            </w:r>
            <w:proofErr w:type="spellStart"/>
            <w:r w:rsidRPr="000B48A4">
              <w:rPr>
                <w:rFonts w:asciiTheme="majorBidi" w:hAnsiTheme="majorBidi" w:cstheme="majorBidi"/>
                <w:color w:val="auto"/>
                <w:sz w:val="24"/>
                <w:szCs w:val="24"/>
              </w:rPr>
              <w:t>material.dart</w:t>
            </w:r>
            <w:proofErr w:type="spellEnd"/>
            <w:r w:rsidRPr="000B48A4">
              <w:rPr>
                <w:rFonts w:asciiTheme="majorBidi" w:hAnsiTheme="majorBidi" w:cstheme="majorBidi"/>
                <w:color w:val="auto"/>
                <w:sz w:val="24"/>
                <w:szCs w:val="24"/>
              </w:rPr>
              <w:t>';</w:t>
            </w:r>
            <w:r w:rsidRPr="000B48A4">
              <w:rPr>
                <w:rFonts w:asciiTheme="majorBidi" w:hAnsiTheme="majorBidi" w:cstheme="majorBidi"/>
                <w:color w:val="auto"/>
                <w:sz w:val="24"/>
                <w:szCs w:val="24"/>
              </w:rPr>
              <w:br/>
            </w:r>
            <w:proofErr w:type="spellStart"/>
            <w:r w:rsidRPr="000B48A4">
              <w:rPr>
                <w:rFonts w:asciiTheme="majorBidi" w:hAnsiTheme="majorBidi" w:cstheme="majorBidi"/>
                <w:color w:val="auto"/>
                <w:sz w:val="24"/>
                <w:szCs w:val="24"/>
              </w:rPr>
              <w:t>import</w:t>
            </w:r>
            <w:proofErr w:type="spellEnd"/>
            <w:r w:rsidRPr="000B48A4">
              <w:rPr>
                <w:rFonts w:asciiTheme="majorBidi" w:hAnsiTheme="majorBidi" w:cstheme="majorBidi"/>
                <w:color w:val="auto"/>
                <w:sz w:val="24"/>
                <w:szCs w:val="24"/>
              </w:rPr>
              <w:t xml:space="preserve"> 'package:provider/provider.dart';</w:t>
            </w:r>
            <w:r w:rsidRPr="000B48A4">
              <w:rPr>
                <w:rFonts w:asciiTheme="majorBidi" w:hAnsiTheme="majorBidi" w:cstheme="majorBidi"/>
                <w:color w:val="auto"/>
                <w:sz w:val="24"/>
                <w:szCs w:val="24"/>
              </w:rPr>
              <w:br/>
            </w:r>
            <w:r w:rsidRPr="000B48A4">
              <w:rPr>
                <w:rFonts w:asciiTheme="majorBidi" w:hAnsiTheme="majorBidi" w:cstheme="majorBidi"/>
                <w:color w:val="auto"/>
                <w:sz w:val="24"/>
                <w:szCs w:val="24"/>
              </w:rPr>
              <w:br/>
              <w:t>import '../models/keranjang_model.dart';</w:t>
            </w:r>
            <w:r w:rsidRPr="000B48A4">
              <w:rPr>
                <w:rFonts w:asciiTheme="majorBidi" w:hAnsiTheme="majorBidi" w:cstheme="majorBidi"/>
                <w:color w:val="auto"/>
                <w:sz w:val="24"/>
                <w:szCs w:val="24"/>
              </w:rPr>
              <w:br/>
            </w:r>
            <w:r w:rsidRPr="000B48A4">
              <w:rPr>
                <w:rFonts w:asciiTheme="majorBidi" w:hAnsiTheme="majorBidi" w:cstheme="majorBidi"/>
                <w:color w:val="auto"/>
                <w:sz w:val="24"/>
                <w:szCs w:val="24"/>
              </w:rPr>
              <w:br/>
              <w:t>class HalamanProduk extends StatelessWidget {</w:t>
            </w:r>
            <w:r w:rsidRPr="000B48A4">
              <w:rPr>
                <w:rFonts w:asciiTheme="majorBidi" w:hAnsiTheme="majorBidi" w:cstheme="majorBidi"/>
                <w:color w:val="auto"/>
                <w:sz w:val="24"/>
                <w:szCs w:val="24"/>
              </w:rPr>
              <w:br/>
              <w:t xml:space="preserve">  const HalamanProduk({super.key});</w:t>
            </w:r>
            <w:r w:rsidRPr="000B48A4">
              <w:rPr>
                <w:rFonts w:asciiTheme="majorBidi" w:hAnsiTheme="majorBidi" w:cstheme="majorBidi"/>
                <w:color w:val="auto"/>
                <w:sz w:val="24"/>
                <w:szCs w:val="24"/>
              </w:rPr>
              <w:br/>
            </w:r>
            <w:r w:rsidRPr="000B48A4">
              <w:rPr>
                <w:rFonts w:asciiTheme="majorBidi" w:hAnsiTheme="majorBidi" w:cstheme="majorBidi"/>
                <w:color w:val="auto"/>
                <w:sz w:val="24"/>
                <w:szCs w:val="24"/>
              </w:rPr>
              <w:br/>
              <w:t xml:space="preserve">  static const daftarProduk = [</w:t>
            </w:r>
            <w:r w:rsidRPr="000B48A4">
              <w:rPr>
                <w:rFonts w:asciiTheme="majorBidi" w:hAnsiTheme="majorBidi" w:cstheme="majorBidi"/>
                <w:color w:val="auto"/>
                <w:sz w:val="24"/>
                <w:szCs w:val="24"/>
              </w:rPr>
              <w:br/>
              <w:t xml:space="preserve">    Produk(nama: 'Nasi Goreng', harga: 15000, ikon: '</w:t>
            </w:r>
            <w:r w:rsidRPr="000B48A4">
              <w:rPr>
                <w:rFonts w:ascii="Segoe UI Emoji" w:hAnsi="Segoe UI Emoji" w:cs="Segoe UI Emoji"/>
                <w:color w:val="auto"/>
                <w:sz w:val="24"/>
                <w:szCs w:val="24"/>
              </w:rPr>
              <w:t>🍛</w:t>
            </w:r>
            <w:r w:rsidRPr="000B48A4">
              <w:rPr>
                <w:rFonts w:asciiTheme="majorBidi" w:hAnsiTheme="majorBidi" w:cstheme="majorBidi"/>
                <w:color w:val="auto"/>
                <w:sz w:val="24"/>
                <w:szCs w:val="24"/>
              </w:rPr>
              <w:t>'),</w:t>
            </w:r>
            <w:r w:rsidRPr="000B48A4">
              <w:rPr>
                <w:rFonts w:asciiTheme="majorBidi" w:hAnsiTheme="majorBidi" w:cstheme="majorBidi"/>
                <w:color w:val="auto"/>
                <w:sz w:val="24"/>
                <w:szCs w:val="24"/>
              </w:rPr>
              <w:br/>
              <w:t xml:space="preserve">    Produk(nama: 'Mie Ayam', harga: 13000, ikon: '</w:t>
            </w:r>
            <w:r w:rsidRPr="000B48A4">
              <w:rPr>
                <w:rFonts w:ascii="Segoe UI Emoji" w:hAnsi="Segoe UI Emoji" w:cs="Segoe UI Emoji"/>
                <w:color w:val="auto"/>
                <w:sz w:val="24"/>
                <w:szCs w:val="24"/>
              </w:rPr>
              <w:t>🍜</w:t>
            </w:r>
            <w:r w:rsidRPr="000B48A4">
              <w:rPr>
                <w:rFonts w:asciiTheme="majorBidi" w:hAnsiTheme="majorBidi" w:cstheme="majorBidi"/>
                <w:color w:val="auto"/>
                <w:sz w:val="24"/>
                <w:szCs w:val="24"/>
              </w:rPr>
              <w:t>'),</w:t>
            </w:r>
            <w:r w:rsidRPr="000B48A4">
              <w:rPr>
                <w:rFonts w:asciiTheme="majorBidi" w:hAnsiTheme="majorBidi" w:cstheme="majorBidi"/>
                <w:color w:val="auto"/>
                <w:sz w:val="24"/>
                <w:szCs w:val="24"/>
              </w:rPr>
              <w:br/>
              <w:t xml:space="preserve">    Produk(nama: 'Es Teh', harga: 5000, ikon: '</w:t>
            </w:r>
            <w:r w:rsidRPr="000B48A4">
              <w:rPr>
                <w:rFonts w:ascii="Segoe UI Emoji" w:hAnsi="Segoe UI Emoji" w:cs="Segoe UI Emoji"/>
                <w:color w:val="auto"/>
                <w:sz w:val="24"/>
                <w:szCs w:val="24"/>
              </w:rPr>
              <w:t>🥤</w:t>
            </w:r>
            <w:r w:rsidRPr="000B48A4">
              <w:rPr>
                <w:rFonts w:asciiTheme="majorBidi" w:hAnsiTheme="majorBidi" w:cstheme="majorBidi"/>
                <w:color w:val="auto"/>
                <w:sz w:val="24"/>
                <w:szCs w:val="24"/>
              </w:rPr>
              <w:t>'),</w:t>
            </w:r>
            <w:r w:rsidRPr="000B48A4">
              <w:rPr>
                <w:rFonts w:asciiTheme="majorBidi" w:hAnsiTheme="majorBidi" w:cstheme="majorBidi"/>
                <w:color w:val="auto"/>
                <w:sz w:val="24"/>
                <w:szCs w:val="24"/>
              </w:rPr>
              <w:br/>
              <w:t xml:space="preserve">  ];</w:t>
            </w:r>
            <w:r w:rsidRPr="000B48A4">
              <w:rPr>
                <w:rFonts w:asciiTheme="majorBidi" w:hAnsiTheme="majorBidi" w:cstheme="majorBidi"/>
                <w:color w:val="auto"/>
                <w:sz w:val="24"/>
                <w:szCs w:val="24"/>
              </w:rPr>
              <w:br/>
            </w:r>
            <w:r w:rsidRPr="000B48A4">
              <w:rPr>
                <w:rFonts w:asciiTheme="majorBidi" w:hAnsiTheme="majorBidi" w:cstheme="majorBidi"/>
                <w:color w:val="auto"/>
                <w:sz w:val="24"/>
                <w:szCs w:val="24"/>
              </w:rPr>
              <w:br/>
              <w:t xml:space="preserve">  String rupiah(int nilai) {</w:t>
            </w:r>
            <w:r w:rsidRPr="000B48A4">
              <w:rPr>
                <w:rFonts w:asciiTheme="majorBidi" w:hAnsiTheme="majorBidi" w:cstheme="majorBidi"/>
                <w:color w:val="auto"/>
                <w:sz w:val="24"/>
                <w:szCs w:val="24"/>
              </w:rPr>
              <w:br/>
              <w:t xml:space="preserve">    return 'Rp${nilai.toString()}';</w:t>
            </w:r>
            <w:r w:rsidRPr="000B48A4">
              <w:rPr>
                <w:rFonts w:asciiTheme="majorBidi" w:hAnsiTheme="majorBidi" w:cstheme="majorBidi"/>
                <w:color w:val="auto"/>
                <w:sz w:val="24"/>
                <w:szCs w:val="24"/>
              </w:rPr>
              <w:br/>
              <w:t xml:space="preserve">  }</w:t>
            </w:r>
            <w:r w:rsidRPr="000B48A4">
              <w:rPr>
                <w:rFonts w:asciiTheme="majorBidi" w:hAnsiTheme="majorBidi" w:cstheme="majorBidi"/>
                <w:color w:val="auto"/>
                <w:sz w:val="24"/>
                <w:szCs w:val="24"/>
              </w:rPr>
              <w:br/>
            </w:r>
            <w:r w:rsidRPr="000B48A4">
              <w:rPr>
                <w:rFonts w:asciiTheme="majorBidi" w:hAnsiTheme="majorBidi" w:cstheme="majorBidi"/>
                <w:color w:val="auto"/>
                <w:sz w:val="24"/>
                <w:szCs w:val="24"/>
              </w:rPr>
              <w:br/>
              <w:t xml:space="preserve">  @override</w:t>
            </w:r>
            <w:r w:rsidRPr="000B48A4">
              <w:rPr>
                <w:rFonts w:asciiTheme="majorBidi" w:hAnsiTheme="majorBidi" w:cstheme="majorBidi"/>
                <w:color w:val="auto"/>
                <w:sz w:val="24"/>
                <w:szCs w:val="24"/>
              </w:rPr>
              <w:br/>
              <w:t xml:space="preserve">  Widget build(BuildContext context) {</w:t>
            </w:r>
            <w:r w:rsidRPr="000B48A4">
              <w:rPr>
                <w:rFonts w:asciiTheme="majorBidi" w:hAnsiTheme="majorBidi" w:cstheme="majorBidi"/>
                <w:color w:val="auto"/>
                <w:sz w:val="24"/>
                <w:szCs w:val="24"/>
              </w:rPr>
              <w:br/>
              <w:t xml:space="preserve">    return ListView.separated(</w:t>
            </w:r>
            <w:r w:rsidRPr="000B48A4">
              <w:rPr>
                <w:rFonts w:asciiTheme="majorBidi" w:hAnsiTheme="majorBidi" w:cstheme="majorBidi"/>
                <w:color w:val="auto"/>
                <w:sz w:val="24"/>
                <w:szCs w:val="24"/>
              </w:rPr>
              <w:br/>
              <w:t xml:space="preserve">      padding: const EdgeInsets.all(16),</w:t>
            </w:r>
            <w:r w:rsidRPr="000B48A4">
              <w:rPr>
                <w:rFonts w:asciiTheme="majorBidi" w:hAnsiTheme="majorBidi" w:cstheme="majorBidi"/>
                <w:color w:val="auto"/>
                <w:sz w:val="24"/>
                <w:szCs w:val="24"/>
              </w:rPr>
              <w:br/>
              <w:t xml:space="preserve">      itemCount: daftarProduk.length,</w:t>
            </w:r>
            <w:r w:rsidRPr="000B48A4">
              <w:rPr>
                <w:rFonts w:asciiTheme="majorBidi" w:hAnsiTheme="majorBidi" w:cstheme="majorBidi"/>
                <w:color w:val="auto"/>
                <w:sz w:val="24"/>
                <w:szCs w:val="24"/>
              </w:rPr>
              <w:br/>
              <w:t xml:space="preserve">      separatorBuilder: (context, indeks) =&gt; const SizedBox(height: 8),</w:t>
            </w:r>
            <w:r w:rsidRPr="000B48A4">
              <w:rPr>
                <w:rFonts w:asciiTheme="majorBidi" w:hAnsiTheme="majorBidi" w:cstheme="majorBidi"/>
                <w:color w:val="auto"/>
                <w:sz w:val="24"/>
                <w:szCs w:val="24"/>
              </w:rPr>
              <w:br/>
              <w:t xml:space="preserve">      itemBuilder: (context, indeks) {</w:t>
            </w:r>
            <w:r w:rsidRPr="000B48A4">
              <w:rPr>
                <w:rFonts w:asciiTheme="majorBidi" w:hAnsiTheme="majorBidi" w:cstheme="majorBidi"/>
                <w:color w:val="auto"/>
                <w:sz w:val="24"/>
                <w:szCs w:val="24"/>
              </w:rPr>
              <w:br/>
              <w:t xml:space="preserve">        final produk = daftarProduk[indeks];</w:t>
            </w:r>
            <w:r w:rsidRPr="000B48A4">
              <w:rPr>
                <w:rFonts w:asciiTheme="majorBidi" w:hAnsiTheme="majorBidi" w:cstheme="majorBidi"/>
                <w:color w:val="auto"/>
                <w:sz w:val="24"/>
                <w:szCs w:val="24"/>
              </w:rPr>
              <w:br/>
            </w:r>
            <w:r w:rsidRPr="000B48A4">
              <w:rPr>
                <w:rFonts w:asciiTheme="majorBidi" w:hAnsiTheme="majorBidi" w:cstheme="majorBidi"/>
                <w:color w:val="auto"/>
                <w:sz w:val="24"/>
                <w:szCs w:val="24"/>
              </w:rPr>
              <w:br/>
              <w:t xml:space="preserve">        return Card(</w:t>
            </w:r>
            <w:r w:rsidRPr="000B48A4">
              <w:rPr>
                <w:rFonts w:asciiTheme="majorBidi" w:hAnsiTheme="majorBidi" w:cstheme="majorBidi"/>
                <w:color w:val="auto"/>
                <w:sz w:val="24"/>
                <w:szCs w:val="24"/>
              </w:rPr>
              <w:br/>
              <w:t xml:space="preserve">          child: ListTile(</w:t>
            </w:r>
            <w:r w:rsidRPr="000B48A4">
              <w:rPr>
                <w:rFonts w:asciiTheme="majorBidi" w:hAnsiTheme="majorBidi" w:cstheme="majorBidi"/>
                <w:color w:val="auto"/>
                <w:sz w:val="24"/>
                <w:szCs w:val="24"/>
              </w:rPr>
              <w:br/>
              <w:t xml:space="preserve">            leading: Text(</w:t>
            </w:r>
            <w:r w:rsidRPr="000B48A4">
              <w:rPr>
                <w:rFonts w:asciiTheme="majorBidi" w:hAnsiTheme="majorBidi" w:cstheme="majorBidi"/>
                <w:color w:val="auto"/>
                <w:sz w:val="24"/>
                <w:szCs w:val="24"/>
              </w:rPr>
              <w:br/>
              <w:t xml:space="preserve">              produk.ikon,</w:t>
            </w:r>
            <w:r w:rsidRPr="000B48A4">
              <w:rPr>
                <w:rFonts w:asciiTheme="majorBidi" w:hAnsiTheme="majorBidi" w:cstheme="majorBidi"/>
                <w:color w:val="auto"/>
                <w:sz w:val="24"/>
                <w:szCs w:val="24"/>
              </w:rPr>
              <w:br/>
              <w:t xml:space="preserve">              style: const TextStyle(fontSize: 32),</w:t>
            </w:r>
            <w:r w:rsidRPr="000B48A4">
              <w:rPr>
                <w:rFonts w:asciiTheme="majorBidi" w:hAnsiTheme="majorBidi" w:cstheme="majorBidi"/>
                <w:color w:val="auto"/>
                <w:sz w:val="24"/>
                <w:szCs w:val="24"/>
              </w:rPr>
              <w:br/>
              <w:t xml:space="preserve">            ),</w:t>
            </w:r>
            <w:r w:rsidRPr="000B48A4">
              <w:rPr>
                <w:rFonts w:asciiTheme="majorBidi" w:hAnsiTheme="majorBidi" w:cstheme="majorBidi"/>
                <w:color w:val="auto"/>
                <w:sz w:val="24"/>
                <w:szCs w:val="24"/>
              </w:rPr>
              <w:br/>
              <w:t xml:space="preserve">            title: Text(produk.nama),</w:t>
            </w:r>
            <w:r w:rsidRPr="000B48A4">
              <w:rPr>
                <w:rFonts w:asciiTheme="majorBidi" w:hAnsiTheme="majorBidi" w:cstheme="majorBidi"/>
                <w:color w:val="auto"/>
                <w:sz w:val="24"/>
                <w:szCs w:val="24"/>
              </w:rPr>
              <w:br/>
              <w:t xml:space="preserve">            subtitle: Text(rupiah(produk.harga)),</w:t>
            </w:r>
            <w:r w:rsidRPr="000B48A4">
              <w:rPr>
                <w:rFonts w:asciiTheme="majorBidi" w:hAnsiTheme="majorBidi" w:cstheme="majorBidi"/>
                <w:color w:val="auto"/>
                <w:sz w:val="24"/>
                <w:szCs w:val="24"/>
              </w:rPr>
              <w:br/>
              <w:t xml:space="preserve">            trailing: FilledButton(</w:t>
            </w:r>
            <w:r w:rsidRPr="000B48A4">
              <w:rPr>
                <w:rFonts w:asciiTheme="majorBidi" w:hAnsiTheme="majorBidi" w:cstheme="majorBidi"/>
                <w:color w:val="auto"/>
                <w:sz w:val="24"/>
                <w:szCs w:val="24"/>
              </w:rPr>
              <w:br/>
              <w:t xml:space="preserve">              onPressed: () {</w:t>
            </w:r>
            <w:r w:rsidRPr="000B48A4">
              <w:rPr>
                <w:rFonts w:asciiTheme="majorBidi" w:hAnsiTheme="majorBidi" w:cstheme="majorBidi"/>
                <w:color w:val="auto"/>
                <w:sz w:val="24"/>
                <w:szCs w:val="24"/>
              </w:rPr>
              <w:br/>
              <w:t xml:space="preserve">                context.read&lt;KeranjangModel&gt;().tambah(produk);</w:t>
            </w:r>
            <w:r w:rsidRPr="000B48A4">
              <w:rPr>
                <w:rFonts w:asciiTheme="majorBidi" w:hAnsiTheme="majorBidi" w:cstheme="majorBidi"/>
                <w:color w:val="auto"/>
                <w:sz w:val="24"/>
                <w:szCs w:val="24"/>
              </w:rPr>
              <w:br/>
              <w:t xml:space="preserve">              },</w:t>
            </w:r>
            <w:r w:rsidRPr="000B48A4">
              <w:rPr>
                <w:rFonts w:asciiTheme="majorBidi" w:hAnsiTheme="majorBidi" w:cstheme="majorBidi"/>
                <w:color w:val="auto"/>
                <w:sz w:val="24"/>
                <w:szCs w:val="24"/>
              </w:rPr>
              <w:br/>
            </w:r>
            <w:r w:rsidRPr="000B48A4">
              <w:rPr>
                <w:rFonts w:asciiTheme="majorBidi" w:hAnsiTheme="majorBidi" w:cstheme="majorBidi"/>
                <w:color w:val="auto"/>
                <w:sz w:val="24"/>
                <w:szCs w:val="24"/>
              </w:rPr>
              <w:lastRenderedPageBreak/>
              <w:t xml:space="preserve">              child: const Text('Tambah'),</w:t>
            </w:r>
            <w:r w:rsidRPr="000B48A4">
              <w:rPr>
                <w:rFonts w:asciiTheme="majorBidi" w:hAnsiTheme="majorBidi" w:cstheme="majorBidi"/>
                <w:color w:val="auto"/>
                <w:sz w:val="24"/>
                <w:szCs w:val="24"/>
              </w:rPr>
              <w:br/>
              <w:t xml:space="preserve">            ),</w:t>
            </w:r>
            <w:r w:rsidRPr="000B48A4">
              <w:rPr>
                <w:rFonts w:asciiTheme="majorBidi" w:hAnsiTheme="majorBidi" w:cstheme="majorBidi"/>
                <w:color w:val="auto"/>
                <w:sz w:val="24"/>
                <w:szCs w:val="24"/>
              </w:rPr>
              <w:br/>
              <w:t xml:space="preserve">          ),</w:t>
            </w:r>
            <w:r w:rsidRPr="000B48A4">
              <w:rPr>
                <w:rFonts w:asciiTheme="majorBidi" w:hAnsiTheme="majorBidi" w:cstheme="majorBidi"/>
                <w:color w:val="auto"/>
                <w:sz w:val="24"/>
                <w:szCs w:val="24"/>
              </w:rPr>
              <w:br/>
              <w:t xml:space="preserve">        );</w:t>
            </w:r>
            <w:r w:rsidRPr="000B48A4">
              <w:rPr>
                <w:rFonts w:asciiTheme="majorBidi" w:hAnsiTheme="majorBidi" w:cstheme="majorBidi"/>
                <w:color w:val="auto"/>
                <w:sz w:val="24"/>
                <w:szCs w:val="24"/>
              </w:rPr>
              <w:br/>
              <w:t xml:space="preserve">      },</w:t>
            </w:r>
            <w:r w:rsidRPr="000B48A4">
              <w:rPr>
                <w:rFonts w:asciiTheme="majorBidi" w:hAnsiTheme="majorBidi" w:cstheme="majorBidi"/>
                <w:color w:val="auto"/>
                <w:sz w:val="24"/>
                <w:szCs w:val="24"/>
              </w:rPr>
              <w:br/>
              <w:t xml:space="preserve">    );</w:t>
            </w:r>
            <w:r w:rsidRPr="000B48A4">
              <w:rPr>
                <w:rFonts w:asciiTheme="majorBidi" w:hAnsiTheme="majorBidi" w:cstheme="majorBidi"/>
                <w:color w:val="auto"/>
                <w:sz w:val="24"/>
                <w:szCs w:val="24"/>
              </w:rPr>
              <w:br/>
              <w:t xml:space="preserve">  }</w:t>
            </w:r>
            <w:r w:rsidRPr="000B48A4">
              <w:rPr>
                <w:rFonts w:asciiTheme="majorBidi" w:hAnsiTheme="majorBidi" w:cstheme="majorBidi"/>
                <w:color w:val="auto"/>
                <w:sz w:val="24"/>
                <w:szCs w:val="24"/>
              </w:rPr>
              <w:br/>
              <w:t>}</w:t>
            </w:r>
          </w:p>
        </w:tc>
      </w:tr>
    </w:tbl>
    <w:p w14:paraId="5F142328" w14:textId="77777777" w:rsidR="00AE06A5" w:rsidRPr="000B48A4" w:rsidRDefault="00AE06A5">
      <w:pPr>
        <w:spacing w:after="0"/>
        <w:jc w:val="both"/>
        <w:rPr>
          <w:rFonts w:asciiTheme="majorBidi" w:hAnsiTheme="majorBidi" w:cstheme="majorBidi"/>
          <w:color w:val="auto"/>
          <w:sz w:val="24"/>
          <w:szCs w:val="24"/>
        </w:rPr>
      </w:pPr>
    </w:p>
    <w:p w14:paraId="2295ACAB" w14:textId="0AD608E8" w:rsidR="00AE06A5" w:rsidRPr="000B48A4" w:rsidRDefault="008C79EF">
      <w:pPr>
        <w:pStyle w:val="ListBullet"/>
        <w:jc w:val="both"/>
        <w:rPr>
          <w:rFonts w:asciiTheme="majorBidi" w:hAnsiTheme="majorBidi" w:cstheme="majorBidi"/>
          <w:color w:val="auto"/>
          <w:sz w:val="24"/>
          <w:szCs w:val="24"/>
        </w:rPr>
      </w:pPr>
      <w:proofErr w:type="spellStart"/>
      <w:r w:rsidRPr="000B48A4">
        <w:rPr>
          <w:rFonts w:asciiTheme="majorBidi" w:eastAsia="Times New Roman" w:hAnsiTheme="majorBidi" w:cstheme="majorBidi"/>
          <w:color w:val="auto"/>
          <w:sz w:val="24"/>
          <w:szCs w:val="24"/>
        </w:rPr>
        <w:t>Import</w:t>
      </w:r>
      <w:proofErr w:type="spellEnd"/>
      <w:r w:rsidRPr="000B48A4">
        <w:rPr>
          <w:rFonts w:asciiTheme="majorBidi" w:eastAsia="Times New Roman" w:hAnsiTheme="majorBidi" w:cstheme="majorBidi"/>
          <w:color w:val="auto"/>
          <w:sz w:val="24"/>
          <w:szCs w:val="24"/>
        </w:rPr>
        <w:t xml:space="preserve"> </w:t>
      </w:r>
      <w:proofErr w:type="spellStart"/>
      <w:r w:rsidRPr="000B48A4">
        <w:rPr>
          <w:rFonts w:asciiTheme="majorBidi" w:eastAsia="Times New Roman" w:hAnsiTheme="majorBidi" w:cstheme="majorBidi"/>
          <w:color w:val="auto"/>
          <w:sz w:val="24"/>
          <w:szCs w:val="24"/>
        </w:rPr>
        <w:t>package:provider</w:t>
      </w:r>
      <w:proofErr w:type="spellEnd"/>
      <w:r w:rsidRPr="000B48A4">
        <w:rPr>
          <w:rFonts w:asciiTheme="majorBidi" w:eastAsia="Times New Roman" w:hAnsiTheme="majorBidi" w:cstheme="majorBidi"/>
          <w:color w:val="auto"/>
          <w:sz w:val="24"/>
          <w:szCs w:val="24"/>
        </w:rPr>
        <w:t>/</w:t>
      </w:r>
      <w:proofErr w:type="spellStart"/>
      <w:r w:rsidRPr="000B48A4">
        <w:rPr>
          <w:rFonts w:asciiTheme="majorBidi" w:eastAsia="Times New Roman" w:hAnsiTheme="majorBidi" w:cstheme="majorBidi"/>
          <w:color w:val="auto"/>
          <w:sz w:val="24"/>
          <w:szCs w:val="24"/>
        </w:rPr>
        <w:t>provider.dart</w:t>
      </w:r>
      <w:proofErr w:type="spellEnd"/>
      <w:r w:rsidRPr="000B48A4">
        <w:rPr>
          <w:rFonts w:asciiTheme="majorBidi" w:eastAsia="Times New Roman" w:hAnsiTheme="majorBidi" w:cstheme="majorBidi"/>
          <w:color w:val="auto"/>
          <w:sz w:val="24"/>
          <w:szCs w:val="24"/>
        </w:rPr>
        <w:t xml:space="preserve"> diperlukan agar </w:t>
      </w:r>
      <w:proofErr w:type="spellStart"/>
      <w:r w:rsidRPr="000B48A4">
        <w:rPr>
          <w:rFonts w:asciiTheme="majorBidi" w:eastAsia="Times New Roman" w:hAnsiTheme="majorBidi" w:cstheme="majorBidi"/>
          <w:color w:val="auto"/>
          <w:sz w:val="24"/>
          <w:szCs w:val="24"/>
        </w:rPr>
        <w:t>extension</w:t>
      </w:r>
      <w:proofErr w:type="spellEnd"/>
      <w:r w:rsidRPr="000B48A4">
        <w:rPr>
          <w:rFonts w:asciiTheme="majorBidi" w:eastAsia="Times New Roman" w:hAnsiTheme="majorBidi" w:cstheme="majorBidi"/>
          <w:color w:val="auto"/>
          <w:sz w:val="24"/>
          <w:szCs w:val="24"/>
        </w:rPr>
        <w:t xml:space="preserve"> </w:t>
      </w:r>
      <w:proofErr w:type="spellStart"/>
      <w:r w:rsidRPr="000B48A4">
        <w:rPr>
          <w:rFonts w:asciiTheme="majorBidi" w:eastAsia="Times New Roman" w:hAnsiTheme="majorBidi" w:cstheme="majorBidi"/>
          <w:color w:val="auto"/>
          <w:sz w:val="24"/>
          <w:szCs w:val="24"/>
        </w:rPr>
        <w:t>read</w:t>
      </w:r>
      <w:proofErr w:type="spellEnd"/>
      <w:r w:rsidRPr="000B48A4">
        <w:rPr>
          <w:rFonts w:asciiTheme="majorBidi" w:eastAsia="Times New Roman" w:hAnsiTheme="majorBidi" w:cstheme="majorBidi"/>
          <w:color w:val="auto"/>
          <w:sz w:val="24"/>
          <w:szCs w:val="24"/>
        </w:rPr>
        <w:t xml:space="preserve">() dikenali pada </w:t>
      </w:r>
      <w:proofErr w:type="spellStart"/>
      <w:r w:rsidRPr="000B48A4">
        <w:rPr>
          <w:rFonts w:asciiTheme="majorBidi" w:eastAsia="Times New Roman" w:hAnsiTheme="majorBidi" w:cstheme="majorBidi"/>
          <w:color w:val="auto"/>
          <w:sz w:val="24"/>
          <w:szCs w:val="24"/>
        </w:rPr>
        <w:t>BuildContext</w:t>
      </w:r>
      <w:proofErr w:type="spellEnd"/>
      <w:r w:rsidRPr="000B48A4">
        <w:rPr>
          <w:rFonts w:asciiTheme="majorBidi" w:eastAsia="Times New Roman" w:hAnsiTheme="majorBidi" w:cstheme="majorBidi"/>
          <w:color w:val="auto"/>
          <w:sz w:val="24"/>
          <w:szCs w:val="24"/>
        </w:rPr>
        <w:t>.</w:t>
      </w:r>
      <w:r w:rsidR="0007142C" w:rsidRPr="000B48A4">
        <w:rPr>
          <w:rFonts w:asciiTheme="majorBidi" w:hAnsiTheme="majorBidi" w:cstheme="majorBidi"/>
          <w:color w:val="auto"/>
          <w:sz w:val="24"/>
          <w:szCs w:val="24"/>
        </w:rPr>
        <w:t xml:space="preserve"> </w:t>
      </w:r>
      <w:proofErr w:type="spellStart"/>
      <w:r w:rsidR="0007142C" w:rsidRPr="000B48A4">
        <w:rPr>
          <w:rFonts w:asciiTheme="majorBidi" w:hAnsiTheme="majorBidi" w:cstheme="majorBidi"/>
          <w:color w:val="auto"/>
          <w:sz w:val="24"/>
          <w:szCs w:val="24"/>
        </w:rPr>
        <w:t>Extension</w:t>
      </w:r>
      <w:proofErr w:type="spellEnd"/>
      <w:r w:rsidR="0007142C" w:rsidRPr="000B48A4">
        <w:rPr>
          <w:rFonts w:asciiTheme="majorBidi" w:hAnsiTheme="majorBidi" w:cstheme="majorBidi"/>
          <w:color w:val="auto"/>
          <w:sz w:val="24"/>
          <w:szCs w:val="24"/>
        </w:rPr>
        <w:t xml:space="preserve"> adalah cara </w:t>
      </w:r>
      <w:proofErr w:type="spellStart"/>
      <w:r w:rsidR="0007142C" w:rsidRPr="000B48A4">
        <w:rPr>
          <w:rFonts w:asciiTheme="majorBidi" w:hAnsiTheme="majorBidi" w:cstheme="majorBidi"/>
          <w:color w:val="auto"/>
          <w:sz w:val="24"/>
          <w:szCs w:val="24"/>
        </w:rPr>
        <w:t>Dart</w:t>
      </w:r>
      <w:proofErr w:type="spellEnd"/>
      <w:r w:rsidR="0007142C" w:rsidRPr="000B48A4">
        <w:rPr>
          <w:rFonts w:asciiTheme="majorBidi" w:hAnsiTheme="majorBidi" w:cstheme="majorBidi"/>
          <w:color w:val="auto"/>
          <w:sz w:val="24"/>
          <w:szCs w:val="24"/>
        </w:rPr>
        <w:t xml:space="preserve"> menambahkan kemampuan baru pada tipe data yang sudah ada; paket </w:t>
      </w:r>
      <w:proofErr w:type="spellStart"/>
      <w:r w:rsidR="0007142C" w:rsidRPr="000B48A4">
        <w:rPr>
          <w:rFonts w:asciiTheme="majorBidi" w:hAnsiTheme="majorBidi" w:cstheme="majorBidi"/>
          <w:color w:val="auto"/>
          <w:sz w:val="24"/>
          <w:szCs w:val="24"/>
        </w:rPr>
        <w:t>provider</w:t>
      </w:r>
      <w:proofErr w:type="spellEnd"/>
      <w:r w:rsidR="0007142C" w:rsidRPr="000B48A4">
        <w:rPr>
          <w:rFonts w:asciiTheme="majorBidi" w:hAnsiTheme="majorBidi" w:cstheme="majorBidi"/>
          <w:color w:val="auto"/>
          <w:sz w:val="24"/>
          <w:szCs w:val="24"/>
        </w:rPr>
        <w:t xml:space="preserve"> menambahkan kemampuan .</w:t>
      </w:r>
      <w:proofErr w:type="spellStart"/>
      <w:r w:rsidR="0007142C" w:rsidRPr="000B48A4">
        <w:rPr>
          <w:rFonts w:asciiTheme="majorBidi" w:hAnsiTheme="majorBidi" w:cstheme="majorBidi"/>
          <w:color w:val="auto"/>
          <w:sz w:val="24"/>
          <w:szCs w:val="24"/>
        </w:rPr>
        <w:t>read</w:t>
      </w:r>
      <w:proofErr w:type="spellEnd"/>
      <w:r w:rsidR="0007142C" w:rsidRPr="000B48A4">
        <w:rPr>
          <w:rFonts w:asciiTheme="majorBidi" w:hAnsiTheme="majorBidi" w:cstheme="majorBidi"/>
          <w:color w:val="auto"/>
          <w:sz w:val="24"/>
          <w:szCs w:val="24"/>
        </w:rPr>
        <w:t>(), .</w:t>
      </w:r>
      <w:proofErr w:type="spellStart"/>
      <w:r w:rsidR="0007142C" w:rsidRPr="000B48A4">
        <w:rPr>
          <w:rFonts w:asciiTheme="majorBidi" w:hAnsiTheme="majorBidi" w:cstheme="majorBidi"/>
          <w:color w:val="auto"/>
          <w:sz w:val="24"/>
          <w:szCs w:val="24"/>
        </w:rPr>
        <w:t>watch</w:t>
      </w:r>
      <w:proofErr w:type="spellEnd"/>
      <w:r w:rsidR="0007142C" w:rsidRPr="000B48A4">
        <w:rPr>
          <w:rFonts w:asciiTheme="majorBidi" w:hAnsiTheme="majorBidi" w:cstheme="majorBidi"/>
          <w:color w:val="auto"/>
          <w:sz w:val="24"/>
          <w:szCs w:val="24"/>
        </w:rPr>
        <w:t>(), dan .</w:t>
      </w:r>
      <w:proofErr w:type="spellStart"/>
      <w:r w:rsidR="0007142C" w:rsidRPr="000B48A4">
        <w:rPr>
          <w:rFonts w:asciiTheme="majorBidi" w:hAnsiTheme="majorBidi" w:cstheme="majorBidi"/>
          <w:color w:val="auto"/>
          <w:sz w:val="24"/>
          <w:szCs w:val="24"/>
        </w:rPr>
        <w:t>select</w:t>
      </w:r>
      <w:proofErr w:type="spellEnd"/>
      <w:r w:rsidR="0007142C" w:rsidRPr="000B48A4">
        <w:rPr>
          <w:rFonts w:asciiTheme="majorBidi" w:hAnsiTheme="majorBidi" w:cstheme="majorBidi"/>
          <w:color w:val="auto"/>
          <w:sz w:val="24"/>
          <w:szCs w:val="24"/>
        </w:rPr>
        <w:t xml:space="preserve">() pada </w:t>
      </w:r>
      <w:proofErr w:type="spellStart"/>
      <w:r w:rsidR="0007142C" w:rsidRPr="000B48A4">
        <w:rPr>
          <w:rFonts w:asciiTheme="majorBidi" w:hAnsiTheme="majorBidi" w:cstheme="majorBidi"/>
          <w:color w:val="auto"/>
          <w:sz w:val="24"/>
          <w:szCs w:val="24"/>
        </w:rPr>
        <w:t>BuildContext</w:t>
      </w:r>
      <w:proofErr w:type="spellEnd"/>
      <w:r w:rsidR="0007142C" w:rsidRPr="000B48A4">
        <w:rPr>
          <w:rFonts w:asciiTheme="majorBidi" w:hAnsiTheme="majorBidi" w:cstheme="majorBidi"/>
          <w:color w:val="auto"/>
          <w:sz w:val="24"/>
          <w:szCs w:val="24"/>
        </w:rPr>
        <w:t xml:space="preserve"> lewat mekanisme ini.</w:t>
      </w:r>
    </w:p>
    <w:p w14:paraId="630DEE9E" w14:textId="77777777" w:rsidR="00AE06A5" w:rsidRPr="000B48A4" w:rsidRDefault="008C79EF">
      <w:pPr>
        <w:pStyle w:val="ListBullet"/>
        <w:jc w:val="both"/>
        <w:rPr>
          <w:rFonts w:asciiTheme="majorBidi" w:hAnsiTheme="majorBidi" w:cstheme="majorBidi"/>
          <w:color w:val="auto"/>
          <w:sz w:val="24"/>
          <w:szCs w:val="24"/>
        </w:rPr>
      </w:pPr>
      <w:r w:rsidRPr="000B48A4">
        <w:rPr>
          <w:rFonts w:asciiTheme="majorBidi" w:eastAsia="Times New Roman" w:hAnsiTheme="majorBidi" w:cstheme="majorBidi"/>
          <w:color w:val="auto"/>
          <w:sz w:val="24"/>
          <w:szCs w:val="24"/>
        </w:rPr>
        <w:t>context.read&lt;KeranjangModel&gt;() mencari KeranjangModel terdekat di atas widget, kemudian metode tambah() dijalankan.</w:t>
      </w:r>
    </w:p>
    <w:p w14:paraId="2887FCB7" w14:textId="77777777" w:rsidR="00AE06A5" w:rsidRPr="000B48A4" w:rsidRDefault="008C79EF">
      <w:pPr>
        <w:pStyle w:val="ListBullet"/>
        <w:jc w:val="both"/>
        <w:rPr>
          <w:rFonts w:asciiTheme="majorBidi" w:hAnsiTheme="majorBidi" w:cstheme="majorBidi"/>
          <w:color w:val="auto"/>
          <w:sz w:val="24"/>
          <w:szCs w:val="24"/>
        </w:rPr>
      </w:pPr>
      <w:r w:rsidRPr="000B48A4">
        <w:rPr>
          <w:rFonts w:asciiTheme="majorBidi" w:eastAsia="Times New Roman" w:hAnsiTheme="majorBidi" w:cstheme="majorBidi"/>
          <w:color w:val="auto"/>
          <w:sz w:val="24"/>
          <w:szCs w:val="24"/>
        </w:rPr>
        <w:t>read() tidak membuat seluruh daftar produk dibangun ulang setiap kali isi keranjang berubah.</w:t>
      </w:r>
    </w:p>
    <w:p w14:paraId="03F6BFBE" w14:textId="21D8982D" w:rsidR="00AE06A5" w:rsidRPr="005B0C8C" w:rsidRDefault="007F2F75">
      <w:pPr>
        <w:pStyle w:val="Heading2"/>
        <w:rPr>
          <w:rFonts w:asciiTheme="majorBidi" w:hAnsiTheme="majorBidi"/>
          <w:color w:val="auto"/>
        </w:rPr>
      </w:pPr>
      <w:bookmarkStart w:id="21" w:name="_Toc241441742"/>
      <w:r>
        <w:rPr>
          <w:rFonts w:asciiTheme="majorBidi" w:eastAsia="Times New Roman" w:hAnsiTheme="majorBidi"/>
          <w:color w:val="auto"/>
        </w:rPr>
        <w:t xml:space="preserve">g. </w:t>
      </w:r>
      <w:r w:rsidR="008C79EF" w:rsidRPr="005B0C8C">
        <w:rPr>
          <w:rFonts w:asciiTheme="majorBidi" w:eastAsia="Times New Roman" w:hAnsiTheme="majorBidi"/>
          <w:color w:val="auto"/>
        </w:rPr>
        <w:t>Membuat Halaman Keranjang dengan Consumer</w:t>
      </w:r>
      <w:bookmarkEnd w:id="21"/>
    </w:p>
    <w:p w14:paraId="2C268589" w14:textId="61AED565" w:rsidR="00AE06A5" w:rsidRPr="00B45D60" w:rsidRDefault="008C79EF" w:rsidP="00B45D60">
      <w:pPr>
        <w:ind w:firstLine="567"/>
        <w:jc w:val="both"/>
        <w:rPr>
          <w:rFonts w:asciiTheme="majorBidi" w:hAnsiTheme="majorBidi" w:cstheme="majorBidi"/>
          <w:color w:val="auto"/>
          <w:sz w:val="24"/>
          <w:szCs w:val="24"/>
        </w:rPr>
      </w:pPr>
      <w:r w:rsidRPr="00B45D60">
        <w:rPr>
          <w:rFonts w:asciiTheme="majorBidi" w:eastAsia="Times New Roman" w:hAnsiTheme="majorBidi" w:cstheme="majorBidi"/>
          <w:color w:val="auto"/>
          <w:sz w:val="24"/>
          <w:szCs w:val="24"/>
        </w:rPr>
        <w:t>Halaman keranjang harus mengikuti setiap perubahan item. Consumer&lt;KeranjangModel&gt; membangun ulang bagian di dalam builder ketika notifyListeners() dipanggil.</w:t>
      </w:r>
      <w:r w:rsidR="0007142C" w:rsidRPr="00B45D60">
        <w:rPr>
          <w:rFonts w:asciiTheme="majorBidi" w:hAnsiTheme="majorBidi" w:cstheme="majorBidi"/>
          <w:color w:val="auto"/>
          <w:sz w:val="24"/>
          <w:szCs w:val="24"/>
        </w:rPr>
        <w:t xml:space="preserve"> Sesuai analogi pengeras suara pada Dasar Teori, </w:t>
      </w:r>
      <w:proofErr w:type="spellStart"/>
      <w:r w:rsidR="0007142C" w:rsidRPr="00B45D60">
        <w:rPr>
          <w:rFonts w:asciiTheme="majorBidi" w:hAnsiTheme="majorBidi" w:cstheme="majorBidi"/>
          <w:color w:val="auto"/>
          <w:sz w:val="24"/>
          <w:szCs w:val="24"/>
        </w:rPr>
        <w:t>Consumer</w:t>
      </w:r>
      <w:proofErr w:type="spellEnd"/>
      <w:r w:rsidR="0007142C" w:rsidRPr="00B45D60">
        <w:rPr>
          <w:rFonts w:asciiTheme="majorBidi" w:hAnsiTheme="majorBidi" w:cstheme="majorBidi"/>
          <w:color w:val="auto"/>
          <w:sz w:val="24"/>
          <w:szCs w:val="24"/>
        </w:rPr>
        <w:t>&lt;</w:t>
      </w:r>
      <w:proofErr w:type="spellStart"/>
      <w:r w:rsidR="0007142C" w:rsidRPr="00B45D60">
        <w:rPr>
          <w:rFonts w:asciiTheme="majorBidi" w:hAnsiTheme="majorBidi" w:cstheme="majorBidi"/>
          <w:color w:val="auto"/>
          <w:sz w:val="24"/>
          <w:szCs w:val="24"/>
        </w:rPr>
        <w:t>KeranjangModel</w:t>
      </w:r>
      <w:proofErr w:type="spellEnd"/>
      <w:r w:rsidR="0007142C" w:rsidRPr="00B45D60">
        <w:rPr>
          <w:rFonts w:asciiTheme="majorBidi" w:hAnsiTheme="majorBidi" w:cstheme="majorBidi"/>
          <w:color w:val="auto"/>
          <w:sz w:val="24"/>
          <w:szCs w:val="24"/>
        </w:rPr>
        <w:t xml:space="preserve">&gt; di sini bertindak seperti pengeras suara yang dipasang khusus di halaman keranjang: hanya bagian di dalam </w:t>
      </w:r>
      <w:proofErr w:type="spellStart"/>
      <w:r w:rsidR="0007142C" w:rsidRPr="00B45D60">
        <w:rPr>
          <w:rFonts w:asciiTheme="majorBidi" w:hAnsiTheme="majorBidi" w:cstheme="majorBidi"/>
          <w:color w:val="auto"/>
          <w:sz w:val="24"/>
          <w:szCs w:val="24"/>
        </w:rPr>
        <w:t>builder</w:t>
      </w:r>
      <w:proofErr w:type="spellEnd"/>
      <w:r w:rsidR="0007142C" w:rsidRPr="00B45D60">
        <w:rPr>
          <w:rFonts w:asciiTheme="majorBidi" w:hAnsiTheme="majorBidi" w:cstheme="majorBidi"/>
          <w:color w:val="auto"/>
          <w:sz w:val="24"/>
          <w:szCs w:val="24"/>
        </w:rPr>
        <w:t xml:space="preserve"> yang ramai (dibangun ulang) setiap kali ada pengumuman baru dari </w:t>
      </w:r>
      <w:proofErr w:type="spellStart"/>
      <w:r w:rsidR="0007142C" w:rsidRPr="00B45D60">
        <w:rPr>
          <w:rFonts w:asciiTheme="majorBidi" w:hAnsiTheme="majorBidi" w:cstheme="majorBidi"/>
          <w:color w:val="auto"/>
          <w:sz w:val="24"/>
          <w:szCs w:val="24"/>
        </w:rPr>
        <w:t>KeranjangModel</w:t>
      </w:r>
      <w:proofErr w:type="spellEnd"/>
      <w:r w:rsidR="0007142C" w:rsidRPr="00B45D60">
        <w:rPr>
          <w:rFonts w:asciiTheme="majorBidi" w:hAnsiTheme="majorBidi" w:cstheme="majorBidi"/>
          <w:color w:val="auto"/>
          <w:sz w:val="24"/>
          <w:szCs w:val="24"/>
        </w:rPr>
        <w:t xml:space="preserve">, tanpa memengaruhi bagian lain di luar </w:t>
      </w:r>
      <w:proofErr w:type="spellStart"/>
      <w:r w:rsidR="0007142C" w:rsidRPr="00B45D60">
        <w:rPr>
          <w:rFonts w:asciiTheme="majorBidi" w:hAnsiTheme="majorBidi" w:cstheme="majorBidi"/>
          <w:color w:val="auto"/>
          <w:sz w:val="24"/>
          <w:szCs w:val="24"/>
        </w:rPr>
        <w:t>Consumer</w:t>
      </w:r>
      <w:proofErr w:type="spellEnd"/>
      <w:r w:rsidR="0007142C" w:rsidRPr="00B45D60">
        <w:rPr>
          <w:rFonts w:asciiTheme="majorBidi" w:hAnsiTheme="majorBidi" w:cstheme="majorBidi"/>
          <w:color w:val="auto"/>
          <w:sz w:val="24"/>
          <w:szCs w:val="24"/>
        </w:rPr>
        <w:t>.</w:t>
      </w:r>
    </w:p>
    <w:p w14:paraId="5CDDA45F" w14:textId="77777777" w:rsidR="00AE06A5" w:rsidRPr="00B45D60" w:rsidRDefault="008C79EF">
      <w:pPr>
        <w:keepNext/>
        <w:spacing w:after="60"/>
        <w:jc w:val="both"/>
        <w:rPr>
          <w:rFonts w:asciiTheme="majorBidi" w:hAnsiTheme="majorBidi" w:cstheme="majorBidi"/>
          <w:color w:val="auto"/>
          <w:sz w:val="24"/>
          <w:szCs w:val="24"/>
        </w:rPr>
      </w:pPr>
      <w:r w:rsidRPr="00B45D60">
        <w:rPr>
          <w:rFonts w:asciiTheme="majorBidi" w:eastAsia="Times New Roman" w:hAnsiTheme="majorBidi" w:cstheme="majorBidi"/>
          <w:b/>
          <w:color w:val="auto"/>
          <w:sz w:val="24"/>
          <w:szCs w:val="24"/>
        </w:rPr>
        <w:t>lib/pages/halaman_keranjang.dart</w:t>
      </w:r>
    </w:p>
    <w:tbl>
      <w:tblPr>
        <w:tblStyle w:val="TableGrid"/>
        <w:tblW w:w="7222" w:type="dxa"/>
        <w:jc w:val="center"/>
        <w:tblLayout w:type="fixed"/>
        <w:tblLook w:val="04A0" w:firstRow="1" w:lastRow="0" w:firstColumn="1" w:lastColumn="0" w:noHBand="0" w:noVBand="1"/>
      </w:tblPr>
      <w:tblGrid>
        <w:gridCol w:w="7222"/>
      </w:tblGrid>
      <w:tr w:rsidR="00AE06A5" w:rsidRPr="00B45D60" w14:paraId="62E45E21" w14:textId="77777777" w:rsidTr="007F5F61">
        <w:trPr>
          <w:jc w:val="center"/>
        </w:trPr>
        <w:tc>
          <w:tcPr>
            <w:tcW w:w="7222" w:type="dxa"/>
            <w:tcBorders>
              <w:top w:val="single" w:sz="6" w:space="0" w:color="AFC9D6"/>
              <w:left w:val="single" w:sz="6" w:space="0" w:color="AFC9D6"/>
              <w:bottom w:val="single" w:sz="6" w:space="0" w:color="AFC9D6"/>
              <w:right w:val="single" w:sz="6" w:space="0" w:color="AFC9D6"/>
            </w:tcBorders>
            <w:shd w:val="clear" w:color="auto" w:fill="F3F7FA"/>
            <w:tcMar>
              <w:top w:w="120" w:type="dxa"/>
              <w:left w:w="150" w:type="dxa"/>
              <w:bottom w:w="120" w:type="dxa"/>
              <w:right w:w="150" w:type="dxa"/>
            </w:tcMar>
            <w:vAlign w:val="center"/>
          </w:tcPr>
          <w:p w14:paraId="3DF7B4EB" w14:textId="77777777" w:rsidR="00AE06A5" w:rsidRPr="00B45D60" w:rsidRDefault="008C79EF">
            <w:pPr>
              <w:spacing w:after="0"/>
              <w:rPr>
                <w:rFonts w:asciiTheme="majorBidi" w:hAnsiTheme="majorBidi" w:cstheme="majorBidi"/>
                <w:color w:val="auto"/>
                <w:sz w:val="24"/>
                <w:szCs w:val="24"/>
              </w:rPr>
            </w:pPr>
            <w:r w:rsidRPr="00B45D60">
              <w:rPr>
                <w:rFonts w:asciiTheme="majorBidi" w:hAnsiTheme="majorBidi" w:cstheme="majorBidi"/>
                <w:color w:val="auto"/>
                <w:sz w:val="24"/>
                <w:szCs w:val="24"/>
              </w:rPr>
              <w:t xml:space="preserve">// </w:t>
            </w:r>
            <w:proofErr w:type="spellStart"/>
            <w:r w:rsidRPr="00B45D60">
              <w:rPr>
                <w:rFonts w:asciiTheme="majorBidi" w:hAnsiTheme="majorBidi" w:cstheme="majorBidi"/>
                <w:color w:val="auto"/>
                <w:sz w:val="24"/>
                <w:szCs w:val="24"/>
              </w:rPr>
              <w:t>lib</w:t>
            </w:r>
            <w:proofErr w:type="spellEnd"/>
            <w:r w:rsidRPr="00B45D60">
              <w:rPr>
                <w:rFonts w:asciiTheme="majorBidi" w:hAnsiTheme="majorBidi" w:cstheme="majorBidi"/>
                <w:color w:val="auto"/>
                <w:sz w:val="24"/>
                <w:szCs w:val="24"/>
              </w:rPr>
              <w:t>/</w:t>
            </w:r>
            <w:proofErr w:type="spellStart"/>
            <w:r w:rsidRPr="00B45D60">
              <w:rPr>
                <w:rFonts w:asciiTheme="majorBidi" w:hAnsiTheme="majorBidi" w:cstheme="majorBidi"/>
                <w:color w:val="auto"/>
                <w:sz w:val="24"/>
                <w:szCs w:val="24"/>
              </w:rPr>
              <w:t>pages</w:t>
            </w:r>
            <w:proofErr w:type="spellEnd"/>
            <w:r w:rsidRPr="00B45D60">
              <w:rPr>
                <w:rFonts w:asciiTheme="majorBidi" w:hAnsiTheme="majorBidi" w:cstheme="majorBidi"/>
                <w:color w:val="auto"/>
                <w:sz w:val="24"/>
                <w:szCs w:val="24"/>
              </w:rPr>
              <w:t>/</w:t>
            </w:r>
            <w:proofErr w:type="spellStart"/>
            <w:r w:rsidRPr="00B45D60">
              <w:rPr>
                <w:rFonts w:asciiTheme="majorBidi" w:hAnsiTheme="majorBidi" w:cstheme="majorBidi"/>
                <w:color w:val="auto"/>
                <w:sz w:val="24"/>
                <w:szCs w:val="24"/>
              </w:rPr>
              <w:t>halaman_keranjang.dart</w:t>
            </w:r>
            <w:proofErr w:type="spellEnd"/>
            <w:r w:rsidRPr="00B45D60">
              <w:rPr>
                <w:rFonts w:asciiTheme="majorBidi" w:hAnsiTheme="majorBidi" w:cstheme="majorBidi"/>
                <w:color w:val="auto"/>
                <w:sz w:val="24"/>
                <w:szCs w:val="24"/>
              </w:rPr>
              <w:br/>
            </w:r>
            <w:proofErr w:type="spellStart"/>
            <w:r w:rsidRPr="00B45D60">
              <w:rPr>
                <w:rFonts w:asciiTheme="majorBidi" w:hAnsiTheme="majorBidi" w:cstheme="majorBidi"/>
                <w:color w:val="auto"/>
                <w:sz w:val="24"/>
                <w:szCs w:val="24"/>
              </w:rPr>
              <w:t>import</w:t>
            </w:r>
            <w:proofErr w:type="spellEnd"/>
            <w:r w:rsidRPr="00B45D60">
              <w:rPr>
                <w:rFonts w:asciiTheme="majorBidi" w:hAnsiTheme="majorBidi" w:cstheme="majorBidi"/>
                <w:color w:val="auto"/>
                <w:sz w:val="24"/>
                <w:szCs w:val="24"/>
              </w:rPr>
              <w:t xml:space="preserve"> '</w:t>
            </w:r>
            <w:proofErr w:type="spellStart"/>
            <w:r w:rsidRPr="00B45D60">
              <w:rPr>
                <w:rFonts w:asciiTheme="majorBidi" w:hAnsiTheme="majorBidi" w:cstheme="majorBidi"/>
                <w:color w:val="auto"/>
                <w:sz w:val="24"/>
                <w:szCs w:val="24"/>
              </w:rPr>
              <w:t>package:flutter</w:t>
            </w:r>
            <w:proofErr w:type="spellEnd"/>
            <w:r w:rsidRPr="00B45D60">
              <w:rPr>
                <w:rFonts w:asciiTheme="majorBidi" w:hAnsiTheme="majorBidi" w:cstheme="majorBidi"/>
                <w:color w:val="auto"/>
                <w:sz w:val="24"/>
                <w:szCs w:val="24"/>
              </w:rPr>
              <w:t>/</w:t>
            </w:r>
            <w:proofErr w:type="spellStart"/>
            <w:r w:rsidRPr="00B45D60">
              <w:rPr>
                <w:rFonts w:asciiTheme="majorBidi" w:hAnsiTheme="majorBidi" w:cstheme="majorBidi"/>
                <w:color w:val="auto"/>
                <w:sz w:val="24"/>
                <w:szCs w:val="24"/>
              </w:rPr>
              <w:t>material.dart</w:t>
            </w:r>
            <w:proofErr w:type="spellEnd"/>
            <w:r w:rsidRPr="00B45D60">
              <w:rPr>
                <w:rFonts w:asciiTheme="majorBidi" w:hAnsiTheme="majorBidi" w:cstheme="majorBidi"/>
                <w:color w:val="auto"/>
                <w:sz w:val="24"/>
                <w:szCs w:val="24"/>
              </w:rPr>
              <w:t>';</w:t>
            </w:r>
            <w:r w:rsidRPr="00B45D60">
              <w:rPr>
                <w:rFonts w:asciiTheme="majorBidi" w:hAnsiTheme="majorBidi" w:cstheme="majorBidi"/>
                <w:color w:val="auto"/>
                <w:sz w:val="24"/>
                <w:szCs w:val="24"/>
              </w:rPr>
              <w:br/>
            </w:r>
            <w:proofErr w:type="spellStart"/>
            <w:r w:rsidRPr="00B45D60">
              <w:rPr>
                <w:rFonts w:asciiTheme="majorBidi" w:hAnsiTheme="majorBidi" w:cstheme="majorBidi"/>
                <w:color w:val="auto"/>
                <w:sz w:val="24"/>
                <w:szCs w:val="24"/>
              </w:rPr>
              <w:t>import</w:t>
            </w:r>
            <w:proofErr w:type="spellEnd"/>
            <w:r w:rsidRPr="00B45D60">
              <w:rPr>
                <w:rFonts w:asciiTheme="majorBidi" w:hAnsiTheme="majorBidi" w:cstheme="majorBidi"/>
                <w:color w:val="auto"/>
                <w:sz w:val="24"/>
                <w:szCs w:val="24"/>
              </w:rPr>
              <w:t xml:space="preserve"> 'package:provider/provider.dart';</w:t>
            </w:r>
            <w:r w:rsidRPr="00B45D60">
              <w:rPr>
                <w:rFonts w:asciiTheme="majorBidi" w:hAnsiTheme="majorBidi" w:cstheme="majorBidi"/>
                <w:color w:val="auto"/>
                <w:sz w:val="24"/>
                <w:szCs w:val="24"/>
              </w:rPr>
              <w:br/>
            </w:r>
            <w:r w:rsidRPr="00B45D60">
              <w:rPr>
                <w:rFonts w:asciiTheme="majorBidi" w:hAnsiTheme="majorBidi" w:cstheme="majorBidi"/>
                <w:color w:val="auto"/>
                <w:sz w:val="24"/>
                <w:szCs w:val="24"/>
              </w:rPr>
              <w:br/>
              <w:t>import '../models/keranjang_model.dart';</w:t>
            </w:r>
            <w:r w:rsidRPr="00B45D60">
              <w:rPr>
                <w:rFonts w:asciiTheme="majorBidi" w:hAnsiTheme="majorBidi" w:cstheme="majorBidi"/>
                <w:color w:val="auto"/>
                <w:sz w:val="24"/>
                <w:szCs w:val="24"/>
              </w:rPr>
              <w:br/>
            </w:r>
            <w:r w:rsidRPr="00B45D60">
              <w:rPr>
                <w:rFonts w:asciiTheme="majorBidi" w:hAnsiTheme="majorBidi" w:cstheme="majorBidi"/>
                <w:color w:val="auto"/>
                <w:sz w:val="24"/>
                <w:szCs w:val="24"/>
              </w:rPr>
              <w:br/>
              <w:t>class HalamanKeranjang extends StatelessWidget {</w:t>
            </w:r>
            <w:r w:rsidRPr="00B45D60">
              <w:rPr>
                <w:rFonts w:asciiTheme="majorBidi" w:hAnsiTheme="majorBidi" w:cstheme="majorBidi"/>
                <w:color w:val="auto"/>
                <w:sz w:val="24"/>
                <w:szCs w:val="24"/>
              </w:rPr>
              <w:br/>
              <w:t xml:space="preserve">  const HalamanKeranjang({super.key});</w:t>
            </w:r>
            <w:r w:rsidRPr="00B45D60">
              <w:rPr>
                <w:rFonts w:asciiTheme="majorBidi" w:hAnsiTheme="majorBidi" w:cstheme="majorBidi"/>
                <w:color w:val="auto"/>
                <w:sz w:val="24"/>
                <w:szCs w:val="24"/>
              </w:rPr>
              <w:br/>
            </w:r>
            <w:r w:rsidRPr="00B45D60">
              <w:rPr>
                <w:rFonts w:asciiTheme="majorBidi" w:hAnsiTheme="majorBidi" w:cstheme="majorBidi"/>
                <w:color w:val="auto"/>
                <w:sz w:val="24"/>
                <w:szCs w:val="24"/>
              </w:rPr>
              <w:br/>
              <w:t xml:space="preserve">  String rupiah(int nilai) {</w:t>
            </w:r>
            <w:r w:rsidRPr="00B45D60">
              <w:rPr>
                <w:rFonts w:asciiTheme="majorBidi" w:hAnsiTheme="majorBidi" w:cstheme="majorBidi"/>
                <w:color w:val="auto"/>
                <w:sz w:val="24"/>
                <w:szCs w:val="24"/>
              </w:rPr>
              <w:br/>
              <w:t xml:space="preserve">    return 'Rp${nilai.toString()}';</w:t>
            </w:r>
            <w:r w:rsidRPr="00B45D60">
              <w:rPr>
                <w:rFonts w:asciiTheme="majorBidi" w:hAnsiTheme="majorBidi" w:cstheme="majorBidi"/>
                <w:color w:val="auto"/>
                <w:sz w:val="24"/>
                <w:szCs w:val="24"/>
              </w:rPr>
              <w:br/>
              <w:t xml:space="preserve">  }</w:t>
            </w:r>
            <w:r w:rsidRPr="00B45D60">
              <w:rPr>
                <w:rFonts w:asciiTheme="majorBidi" w:hAnsiTheme="majorBidi" w:cstheme="majorBidi"/>
                <w:color w:val="auto"/>
                <w:sz w:val="24"/>
                <w:szCs w:val="24"/>
              </w:rPr>
              <w:br/>
            </w:r>
            <w:r w:rsidRPr="00B45D60">
              <w:rPr>
                <w:rFonts w:asciiTheme="majorBidi" w:hAnsiTheme="majorBidi" w:cstheme="majorBidi"/>
                <w:color w:val="auto"/>
                <w:sz w:val="24"/>
                <w:szCs w:val="24"/>
              </w:rPr>
              <w:br/>
              <w:t xml:space="preserve">  @override</w:t>
            </w:r>
            <w:r w:rsidRPr="00B45D60">
              <w:rPr>
                <w:rFonts w:asciiTheme="majorBidi" w:hAnsiTheme="majorBidi" w:cstheme="majorBidi"/>
                <w:color w:val="auto"/>
                <w:sz w:val="24"/>
                <w:szCs w:val="24"/>
              </w:rPr>
              <w:br/>
              <w:t xml:space="preserve">  Widget build(BuildContext context) {</w:t>
            </w:r>
            <w:r w:rsidRPr="00B45D60">
              <w:rPr>
                <w:rFonts w:asciiTheme="majorBidi" w:hAnsiTheme="majorBidi" w:cstheme="majorBidi"/>
                <w:color w:val="auto"/>
                <w:sz w:val="24"/>
                <w:szCs w:val="24"/>
              </w:rPr>
              <w:br/>
              <w:t xml:space="preserve">    return Consumer&lt;KeranjangModel&gt;(</w:t>
            </w:r>
            <w:r w:rsidRPr="00B45D60">
              <w:rPr>
                <w:rFonts w:asciiTheme="majorBidi" w:hAnsiTheme="majorBidi" w:cstheme="majorBidi"/>
                <w:color w:val="auto"/>
                <w:sz w:val="24"/>
                <w:szCs w:val="24"/>
              </w:rPr>
              <w:br/>
              <w:t xml:space="preserve">      builder: (context, keranjang, child) {</w:t>
            </w:r>
            <w:r w:rsidRPr="00B45D60">
              <w:rPr>
                <w:rFonts w:asciiTheme="majorBidi" w:hAnsiTheme="majorBidi" w:cstheme="majorBidi"/>
                <w:color w:val="auto"/>
                <w:sz w:val="24"/>
                <w:szCs w:val="24"/>
              </w:rPr>
              <w:br/>
              <w:t xml:space="preserve">        if (keranjang.items.isEmpty) {</w:t>
            </w:r>
            <w:r w:rsidRPr="00B45D60">
              <w:rPr>
                <w:rFonts w:asciiTheme="majorBidi" w:hAnsiTheme="majorBidi" w:cstheme="majorBidi"/>
                <w:color w:val="auto"/>
                <w:sz w:val="24"/>
                <w:szCs w:val="24"/>
              </w:rPr>
              <w:br/>
              <w:t xml:space="preserve">          return const Center(</w:t>
            </w:r>
            <w:r w:rsidRPr="00B45D60">
              <w:rPr>
                <w:rFonts w:asciiTheme="majorBidi" w:hAnsiTheme="majorBidi" w:cstheme="majorBidi"/>
                <w:color w:val="auto"/>
                <w:sz w:val="24"/>
                <w:szCs w:val="24"/>
              </w:rPr>
              <w:br/>
              <w:t xml:space="preserve">            child: Column(</w:t>
            </w:r>
            <w:r w:rsidRPr="00B45D60">
              <w:rPr>
                <w:rFonts w:asciiTheme="majorBidi" w:hAnsiTheme="majorBidi" w:cstheme="majorBidi"/>
                <w:color w:val="auto"/>
                <w:sz w:val="24"/>
                <w:szCs w:val="24"/>
              </w:rPr>
              <w:br/>
            </w:r>
            <w:r w:rsidRPr="00B45D60">
              <w:rPr>
                <w:rFonts w:asciiTheme="majorBidi" w:hAnsiTheme="majorBidi" w:cstheme="majorBidi"/>
                <w:color w:val="auto"/>
                <w:sz w:val="24"/>
                <w:szCs w:val="24"/>
              </w:rPr>
              <w:lastRenderedPageBreak/>
              <w:t xml:space="preserve">              mainAxisSize: MainAxisSize.min,</w:t>
            </w:r>
            <w:r w:rsidRPr="00B45D60">
              <w:rPr>
                <w:rFonts w:asciiTheme="majorBidi" w:hAnsiTheme="majorBidi" w:cstheme="majorBidi"/>
                <w:color w:val="auto"/>
                <w:sz w:val="24"/>
                <w:szCs w:val="24"/>
              </w:rPr>
              <w:br/>
              <w:t xml:space="preserve">              children: [</w:t>
            </w:r>
            <w:r w:rsidRPr="00B45D60">
              <w:rPr>
                <w:rFonts w:asciiTheme="majorBidi" w:hAnsiTheme="majorBidi" w:cstheme="majorBidi"/>
                <w:color w:val="auto"/>
                <w:sz w:val="24"/>
                <w:szCs w:val="24"/>
              </w:rPr>
              <w:br/>
              <w:t xml:space="preserve">                Icon(Icons.shopping_cart_outlined, size: 64),</w:t>
            </w:r>
            <w:r w:rsidRPr="00B45D60">
              <w:rPr>
                <w:rFonts w:asciiTheme="majorBidi" w:hAnsiTheme="majorBidi" w:cstheme="majorBidi"/>
                <w:color w:val="auto"/>
                <w:sz w:val="24"/>
                <w:szCs w:val="24"/>
              </w:rPr>
              <w:br/>
              <w:t xml:space="preserve">                SizedBox(height: 12),</w:t>
            </w:r>
            <w:r w:rsidRPr="00B45D60">
              <w:rPr>
                <w:rFonts w:asciiTheme="majorBidi" w:hAnsiTheme="majorBidi" w:cstheme="majorBidi"/>
                <w:color w:val="auto"/>
                <w:sz w:val="24"/>
                <w:szCs w:val="24"/>
              </w:rPr>
              <w:br/>
              <w:t xml:space="preserve">                Text('Keranjang masih kosong'),</w:t>
            </w:r>
            <w:r w:rsidRPr="00B45D60">
              <w:rPr>
                <w:rFonts w:asciiTheme="majorBidi" w:hAnsiTheme="majorBidi" w:cstheme="majorBidi"/>
                <w:color w:val="auto"/>
                <w:sz w:val="24"/>
                <w:szCs w:val="24"/>
              </w:rPr>
              <w:br/>
              <w:t xml:space="preserve">              ],</w:t>
            </w:r>
            <w:r w:rsidRPr="00B45D60">
              <w:rPr>
                <w:rFonts w:asciiTheme="majorBidi" w:hAnsiTheme="majorBidi" w:cstheme="majorBidi"/>
                <w:color w:val="auto"/>
                <w:sz w:val="24"/>
                <w:szCs w:val="24"/>
              </w:rPr>
              <w:br/>
              <w:t xml:space="preserve">            ),</w:t>
            </w:r>
            <w:r w:rsidRPr="00B45D60">
              <w:rPr>
                <w:rFonts w:asciiTheme="majorBidi" w:hAnsiTheme="majorBidi" w:cstheme="majorBidi"/>
                <w:color w:val="auto"/>
                <w:sz w:val="24"/>
                <w:szCs w:val="24"/>
              </w:rPr>
              <w:br/>
              <w:t xml:space="preserve">          );</w:t>
            </w:r>
            <w:r w:rsidRPr="00B45D60">
              <w:rPr>
                <w:rFonts w:asciiTheme="majorBidi" w:hAnsiTheme="majorBidi" w:cstheme="majorBidi"/>
                <w:color w:val="auto"/>
                <w:sz w:val="24"/>
                <w:szCs w:val="24"/>
              </w:rPr>
              <w:br/>
              <w:t xml:space="preserve">        }</w:t>
            </w:r>
            <w:r w:rsidRPr="00B45D60">
              <w:rPr>
                <w:rFonts w:asciiTheme="majorBidi" w:hAnsiTheme="majorBidi" w:cstheme="majorBidi"/>
                <w:color w:val="auto"/>
                <w:sz w:val="24"/>
                <w:szCs w:val="24"/>
              </w:rPr>
              <w:br/>
            </w:r>
            <w:r w:rsidRPr="00B45D60">
              <w:rPr>
                <w:rFonts w:asciiTheme="majorBidi" w:hAnsiTheme="majorBidi" w:cstheme="majorBidi"/>
                <w:color w:val="auto"/>
                <w:sz w:val="24"/>
                <w:szCs w:val="24"/>
              </w:rPr>
              <w:br/>
              <w:t xml:space="preserve">        return Column(</w:t>
            </w:r>
            <w:r w:rsidRPr="00B45D60">
              <w:rPr>
                <w:rFonts w:asciiTheme="majorBidi" w:hAnsiTheme="majorBidi" w:cstheme="majorBidi"/>
                <w:color w:val="auto"/>
                <w:sz w:val="24"/>
                <w:szCs w:val="24"/>
              </w:rPr>
              <w:br/>
              <w:t xml:space="preserve">          children: [</w:t>
            </w:r>
            <w:r w:rsidRPr="00B45D60">
              <w:rPr>
                <w:rFonts w:asciiTheme="majorBidi" w:hAnsiTheme="majorBidi" w:cstheme="majorBidi"/>
                <w:color w:val="auto"/>
                <w:sz w:val="24"/>
                <w:szCs w:val="24"/>
              </w:rPr>
              <w:br/>
              <w:t xml:space="preserve">            Expanded(</w:t>
            </w:r>
            <w:r w:rsidRPr="00B45D60">
              <w:rPr>
                <w:rFonts w:asciiTheme="majorBidi" w:hAnsiTheme="majorBidi" w:cstheme="majorBidi"/>
                <w:color w:val="auto"/>
                <w:sz w:val="24"/>
                <w:szCs w:val="24"/>
              </w:rPr>
              <w:br/>
              <w:t xml:space="preserve">              child: ListView.separated(</w:t>
            </w:r>
            <w:r w:rsidRPr="00B45D60">
              <w:rPr>
                <w:rFonts w:asciiTheme="majorBidi" w:hAnsiTheme="majorBidi" w:cstheme="majorBidi"/>
                <w:color w:val="auto"/>
                <w:sz w:val="24"/>
                <w:szCs w:val="24"/>
              </w:rPr>
              <w:br/>
              <w:t xml:space="preserve">                padding: const EdgeInsets.all(16),</w:t>
            </w:r>
            <w:r w:rsidRPr="00B45D60">
              <w:rPr>
                <w:rFonts w:asciiTheme="majorBidi" w:hAnsiTheme="majorBidi" w:cstheme="majorBidi"/>
                <w:color w:val="auto"/>
                <w:sz w:val="24"/>
                <w:szCs w:val="24"/>
              </w:rPr>
              <w:br/>
              <w:t xml:space="preserve">                itemCount: keranjang.items.length,</w:t>
            </w:r>
            <w:r w:rsidRPr="00B45D60">
              <w:rPr>
                <w:rFonts w:asciiTheme="majorBidi" w:hAnsiTheme="majorBidi" w:cstheme="majorBidi"/>
                <w:color w:val="auto"/>
                <w:sz w:val="24"/>
                <w:szCs w:val="24"/>
              </w:rPr>
              <w:br/>
              <w:t xml:space="preserve">                separatorBuilder: (context, indeks) =&gt; const Divider(),</w:t>
            </w:r>
            <w:r w:rsidRPr="00B45D60">
              <w:rPr>
                <w:rFonts w:asciiTheme="majorBidi" w:hAnsiTheme="majorBidi" w:cstheme="majorBidi"/>
                <w:color w:val="auto"/>
                <w:sz w:val="24"/>
                <w:szCs w:val="24"/>
              </w:rPr>
              <w:br/>
              <w:t xml:space="preserve">                itemBuilder: (context, indeks) {</w:t>
            </w:r>
            <w:r w:rsidRPr="00B45D60">
              <w:rPr>
                <w:rFonts w:asciiTheme="majorBidi" w:hAnsiTheme="majorBidi" w:cstheme="majorBidi"/>
                <w:color w:val="auto"/>
                <w:sz w:val="24"/>
                <w:szCs w:val="24"/>
              </w:rPr>
              <w:br/>
              <w:t xml:space="preserve">                  final item = keranjang.items[indeks];</w:t>
            </w:r>
            <w:r w:rsidRPr="00B45D60">
              <w:rPr>
                <w:rFonts w:asciiTheme="majorBidi" w:hAnsiTheme="majorBidi" w:cstheme="majorBidi"/>
                <w:color w:val="auto"/>
                <w:sz w:val="24"/>
                <w:szCs w:val="24"/>
              </w:rPr>
              <w:br/>
            </w:r>
            <w:r w:rsidRPr="00B45D60">
              <w:rPr>
                <w:rFonts w:asciiTheme="majorBidi" w:hAnsiTheme="majorBidi" w:cstheme="majorBidi"/>
                <w:color w:val="auto"/>
                <w:sz w:val="24"/>
                <w:szCs w:val="24"/>
              </w:rPr>
              <w:br/>
              <w:t xml:space="preserve">                  return ListTile(</w:t>
            </w:r>
            <w:r w:rsidRPr="00B45D60">
              <w:rPr>
                <w:rFonts w:asciiTheme="majorBidi" w:hAnsiTheme="majorBidi" w:cstheme="majorBidi"/>
                <w:color w:val="auto"/>
                <w:sz w:val="24"/>
                <w:szCs w:val="24"/>
              </w:rPr>
              <w:br/>
              <w:t xml:space="preserve">                    title: Text(item.produk.nama),</w:t>
            </w:r>
            <w:r w:rsidRPr="00B45D60">
              <w:rPr>
                <w:rFonts w:asciiTheme="majorBidi" w:hAnsiTheme="majorBidi" w:cstheme="majorBidi"/>
                <w:color w:val="auto"/>
                <w:sz w:val="24"/>
                <w:szCs w:val="24"/>
              </w:rPr>
              <w:br/>
              <w:t xml:space="preserve">                    subtitle: Text(</w:t>
            </w:r>
            <w:r w:rsidRPr="00B45D60">
              <w:rPr>
                <w:rFonts w:asciiTheme="majorBidi" w:hAnsiTheme="majorBidi" w:cstheme="majorBidi"/>
                <w:color w:val="auto"/>
                <w:sz w:val="24"/>
                <w:szCs w:val="24"/>
              </w:rPr>
              <w:br/>
              <w:t xml:space="preserve">                      '${item.jumlah} x ${rupiah(item.produk.harga)}',</w:t>
            </w:r>
            <w:r w:rsidRPr="00B45D60">
              <w:rPr>
                <w:rFonts w:asciiTheme="majorBidi" w:hAnsiTheme="majorBidi" w:cstheme="majorBidi"/>
                <w:color w:val="auto"/>
                <w:sz w:val="24"/>
                <w:szCs w:val="24"/>
              </w:rPr>
              <w:br/>
              <w:t xml:space="preserve">                    ),</w:t>
            </w:r>
            <w:r w:rsidRPr="00B45D60">
              <w:rPr>
                <w:rFonts w:asciiTheme="majorBidi" w:hAnsiTheme="majorBidi" w:cstheme="majorBidi"/>
                <w:color w:val="auto"/>
                <w:sz w:val="24"/>
                <w:szCs w:val="24"/>
              </w:rPr>
              <w:br/>
              <w:t xml:space="preserve">                    trailing: Row(</w:t>
            </w:r>
            <w:r w:rsidRPr="00B45D60">
              <w:rPr>
                <w:rFonts w:asciiTheme="majorBidi" w:hAnsiTheme="majorBidi" w:cstheme="majorBidi"/>
                <w:color w:val="auto"/>
                <w:sz w:val="24"/>
                <w:szCs w:val="24"/>
              </w:rPr>
              <w:br/>
              <w:t xml:space="preserve">                      mainAxisSize: MainAxisSize.min,</w:t>
            </w:r>
            <w:r w:rsidRPr="00B45D60">
              <w:rPr>
                <w:rFonts w:asciiTheme="majorBidi" w:hAnsiTheme="majorBidi" w:cstheme="majorBidi"/>
                <w:color w:val="auto"/>
                <w:sz w:val="24"/>
                <w:szCs w:val="24"/>
              </w:rPr>
              <w:br/>
              <w:t xml:space="preserve">                      children: [</w:t>
            </w:r>
            <w:r w:rsidRPr="00B45D60">
              <w:rPr>
                <w:rFonts w:asciiTheme="majorBidi" w:hAnsiTheme="majorBidi" w:cstheme="majorBidi"/>
                <w:color w:val="auto"/>
                <w:sz w:val="24"/>
                <w:szCs w:val="24"/>
              </w:rPr>
              <w:br/>
              <w:t xml:space="preserve">                        IconButton(</w:t>
            </w:r>
            <w:r w:rsidRPr="00B45D60">
              <w:rPr>
                <w:rFonts w:asciiTheme="majorBidi" w:hAnsiTheme="majorBidi" w:cstheme="majorBidi"/>
                <w:color w:val="auto"/>
                <w:sz w:val="24"/>
                <w:szCs w:val="24"/>
              </w:rPr>
              <w:br/>
              <w:t xml:space="preserve">                          onPressed: () =&gt; keranjang.kurangi(item.produk),</w:t>
            </w:r>
            <w:r w:rsidRPr="00B45D60">
              <w:rPr>
                <w:rFonts w:asciiTheme="majorBidi" w:hAnsiTheme="majorBidi" w:cstheme="majorBidi"/>
                <w:color w:val="auto"/>
                <w:sz w:val="24"/>
                <w:szCs w:val="24"/>
              </w:rPr>
              <w:br/>
              <w:t xml:space="preserve">                          icon: const Icon(Icons.remove_circle_outline),</w:t>
            </w:r>
            <w:r w:rsidRPr="00B45D60">
              <w:rPr>
                <w:rFonts w:asciiTheme="majorBidi" w:hAnsiTheme="majorBidi" w:cstheme="majorBidi"/>
                <w:color w:val="auto"/>
                <w:sz w:val="24"/>
                <w:szCs w:val="24"/>
              </w:rPr>
              <w:br/>
              <w:t xml:space="preserve">                        ),</w:t>
            </w:r>
            <w:r w:rsidRPr="00B45D60">
              <w:rPr>
                <w:rFonts w:asciiTheme="majorBidi" w:hAnsiTheme="majorBidi" w:cstheme="majorBidi"/>
                <w:color w:val="auto"/>
                <w:sz w:val="24"/>
                <w:szCs w:val="24"/>
              </w:rPr>
              <w:br/>
              <w:t xml:space="preserve">                        Text('${item.jumlah}'),</w:t>
            </w:r>
            <w:r w:rsidRPr="00B45D60">
              <w:rPr>
                <w:rFonts w:asciiTheme="majorBidi" w:hAnsiTheme="majorBidi" w:cstheme="majorBidi"/>
                <w:color w:val="auto"/>
                <w:sz w:val="24"/>
                <w:szCs w:val="24"/>
              </w:rPr>
              <w:br/>
              <w:t xml:space="preserve">                        IconButton(</w:t>
            </w:r>
            <w:r w:rsidRPr="00B45D60">
              <w:rPr>
                <w:rFonts w:asciiTheme="majorBidi" w:hAnsiTheme="majorBidi" w:cstheme="majorBidi"/>
                <w:color w:val="auto"/>
                <w:sz w:val="24"/>
                <w:szCs w:val="24"/>
              </w:rPr>
              <w:br/>
              <w:t xml:space="preserve">                          onPressed: () =&gt; keranjang.tambah(item.produk),</w:t>
            </w:r>
            <w:r w:rsidRPr="00B45D60">
              <w:rPr>
                <w:rFonts w:asciiTheme="majorBidi" w:hAnsiTheme="majorBidi" w:cstheme="majorBidi"/>
                <w:color w:val="auto"/>
                <w:sz w:val="24"/>
                <w:szCs w:val="24"/>
              </w:rPr>
              <w:br/>
              <w:t xml:space="preserve">                          icon: const Icon(Icons.add_circle_outline),</w:t>
            </w:r>
            <w:r w:rsidRPr="00B45D60">
              <w:rPr>
                <w:rFonts w:asciiTheme="majorBidi" w:hAnsiTheme="majorBidi" w:cstheme="majorBidi"/>
                <w:color w:val="auto"/>
                <w:sz w:val="24"/>
                <w:szCs w:val="24"/>
              </w:rPr>
              <w:br/>
              <w:t xml:space="preserve">                        ),</w:t>
            </w:r>
            <w:r w:rsidRPr="00B45D60">
              <w:rPr>
                <w:rFonts w:asciiTheme="majorBidi" w:hAnsiTheme="majorBidi" w:cstheme="majorBidi"/>
                <w:color w:val="auto"/>
                <w:sz w:val="24"/>
                <w:szCs w:val="24"/>
              </w:rPr>
              <w:br/>
              <w:t xml:space="preserve">                      ],</w:t>
            </w:r>
            <w:r w:rsidRPr="00B45D60">
              <w:rPr>
                <w:rFonts w:asciiTheme="majorBidi" w:hAnsiTheme="majorBidi" w:cstheme="majorBidi"/>
                <w:color w:val="auto"/>
                <w:sz w:val="24"/>
                <w:szCs w:val="24"/>
              </w:rPr>
              <w:br/>
              <w:t xml:space="preserve">                    ),</w:t>
            </w:r>
            <w:r w:rsidRPr="00B45D60">
              <w:rPr>
                <w:rFonts w:asciiTheme="majorBidi" w:hAnsiTheme="majorBidi" w:cstheme="majorBidi"/>
                <w:color w:val="auto"/>
                <w:sz w:val="24"/>
                <w:szCs w:val="24"/>
              </w:rPr>
              <w:br/>
              <w:t xml:space="preserve">                  );</w:t>
            </w:r>
            <w:r w:rsidRPr="00B45D60">
              <w:rPr>
                <w:rFonts w:asciiTheme="majorBidi" w:hAnsiTheme="majorBidi" w:cstheme="majorBidi"/>
                <w:color w:val="auto"/>
                <w:sz w:val="24"/>
                <w:szCs w:val="24"/>
              </w:rPr>
              <w:br/>
              <w:t xml:space="preserve">                },</w:t>
            </w:r>
            <w:r w:rsidRPr="00B45D60">
              <w:rPr>
                <w:rFonts w:asciiTheme="majorBidi" w:hAnsiTheme="majorBidi" w:cstheme="majorBidi"/>
                <w:color w:val="auto"/>
                <w:sz w:val="24"/>
                <w:szCs w:val="24"/>
              </w:rPr>
              <w:br/>
              <w:t xml:space="preserve">              ),</w:t>
            </w:r>
            <w:r w:rsidRPr="00B45D60">
              <w:rPr>
                <w:rFonts w:asciiTheme="majorBidi" w:hAnsiTheme="majorBidi" w:cstheme="majorBidi"/>
                <w:color w:val="auto"/>
                <w:sz w:val="24"/>
                <w:szCs w:val="24"/>
              </w:rPr>
              <w:br/>
              <w:t xml:space="preserve">            ),</w:t>
            </w:r>
            <w:r w:rsidRPr="00B45D60">
              <w:rPr>
                <w:rFonts w:asciiTheme="majorBidi" w:hAnsiTheme="majorBidi" w:cstheme="majorBidi"/>
                <w:color w:val="auto"/>
                <w:sz w:val="24"/>
                <w:szCs w:val="24"/>
              </w:rPr>
              <w:br/>
              <w:t xml:space="preserve">            SafeArea(</w:t>
            </w:r>
            <w:r w:rsidRPr="00B45D60">
              <w:rPr>
                <w:rFonts w:asciiTheme="majorBidi" w:hAnsiTheme="majorBidi" w:cstheme="majorBidi"/>
                <w:color w:val="auto"/>
                <w:sz w:val="24"/>
                <w:szCs w:val="24"/>
              </w:rPr>
              <w:br/>
              <w:t xml:space="preserve">              top: false,</w:t>
            </w:r>
            <w:r w:rsidRPr="00B45D60">
              <w:rPr>
                <w:rFonts w:asciiTheme="majorBidi" w:hAnsiTheme="majorBidi" w:cstheme="majorBidi"/>
                <w:color w:val="auto"/>
                <w:sz w:val="24"/>
                <w:szCs w:val="24"/>
              </w:rPr>
              <w:br/>
              <w:t xml:space="preserve">              child: Padding(</w:t>
            </w:r>
            <w:r w:rsidRPr="00B45D60">
              <w:rPr>
                <w:rFonts w:asciiTheme="majorBidi" w:hAnsiTheme="majorBidi" w:cstheme="majorBidi"/>
                <w:color w:val="auto"/>
                <w:sz w:val="24"/>
                <w:szCs w:val="24"/>
              </w:rPr>
              <w:br/>
              <w:t xml:space="preserve">                padding: const EdgeInsets.all(16),</w:t>
            </w:r>
            <w:r w:rsidRPr="00B45D60">
              <w:rPr>
                <w:rFonts w:asciiTheme="majorBidi" w:hAnsiTheme="majorBidi" w:cstheme="majorBidi"/>
                <w:color w:val="auto"/>
                <w:sz w:val="24"/>
                <w:szCs w:val="24"/>
              </w:rPr>
              <w:br/>
              <w:t xml:space="preserve">                child: Column(</w:t>
            </w:r>
            <w:r w:rsidRPr="00B45D60">
              <w:rPr>
                <w:rFonts w:asciiTheme="majorBidi" w:hAnsiTheme="majorBidi" w:cstheme="majorBidi"/>
                <w:color w:val="auto"/>
                <w:sz w:val="24"/>
                <w:szCs w:val="24"/>
              </w:rPr>
              <w:br/>
              <w:t xml:space="preserve">                  crossAxisAlignment: CrossAxisAlignment.stretch,</w:t>
            </w:r>
            <w:r w:rsidRPr="00B45D60">
              <w:rPr>
                <w:rFonts w:asciiTheme="majorBidi" w:hAnsiTheme="majorBidi" w:cstheme="majorBidi"/>
                <w:color w:val="auto"/>
                <w:sz w:val="24"/>
                <w:szCs w:val="24"/>
              </w:rPr>
              <w:br/>
              <w:t xml:space="preserve">                  children: [</w:t>
            </w:r>
            <w:r w:rsidRPr="00B45D60">
              <w:rPr>
                <w:rFonts w:asciiTheme="majorBidi" w:hAnsiTheme="majorBidi" w:cstheme="majorBidi"/>
                <w:color w:val="auto"/>
                <w:sz w:val="24"/>
                <w:szCs w:val="24"/>
              </w:rPr>
              <w:br/>
              <w:t xml:space="preserve">                    Text(</w:t>
            </w:r>
            <w:r w:rsidRPr="00B45D60">
              <w:rPr>
                <w:rFonts w:asciiTheme="majorBidi" w:hAnsiTheme="majorBidi" w:cstheme="majorBidi"/>
                <w:color w:val="auto"/>
                <w:sz w:val="24"/>
                <w:szCs w:val="24"/>
              </w:rPr>
              <w:br/>
            </w:r>
            <w:r w:rsidRPr="00B45D60">
              <w:rPr>
                <w:rFonts w:asciiTheme="majorBidi" w:hAnsiTheme="majorBidi" w:cstheme="majorBidi"/>
                <w:color w:val="auto"/>
                <w:sz w:val="24"/>
                <w:szCs w:val="24"/>
              </w:rPr>
              <w:lastRenderedPageBreak/>
              <w:t xml:space="preserve">                      'Total: ${rupiah(keranjang.totalHarga)}',</w:t>
            </w:r>
            <w:r w:rsidRPr="00B45D60">
              <w:rPr>
                <w:rFonts w:asciiTheme="majorBidi" w:hAnsiTheme="majorBidi" w:cstheme="majorBidi"/>
                <w:color w:val="auto"/>
                <w:sz w:val="24"/>
                <w:szCs w:val="24"/>
              </w:rPr>
              <w:br/>
              <w:t xml:space="preserve">                      style: Theme.of(context).textTheme.titleLarge,</w:t>
            </w:r>
            <w:r w:rsidRPr="00B45D60">
              <w:rPr>
                <w:rFonts w:asciiTheme="majorBidi" w:hAnsiTheme="majorBidi" w:cstheme="majorBidi"/>
                <w:color w:val="auto"/>
                <w:sz w:val="24"/>
                <w:szCs w:val="24"/>
              </w:rPr>
              <w:br/>
              <w:t xml:space="preserve">                    ),</w:t>
            </w:r>
            <w:r w:rsidRPr="00B45D60">
              <w:rPr>
                <w:rFonts w:asciiTheme="majorBidi" w:hAnsiTheme="majorBidi" w:cstheme="majorBidi"/>
                <w:color w:val="auto"/>
                <w:sz w:val="24"/>
                <w:szCs w:val="24"/>
              </w:rPr>
              <w:br/>
              <w:t xml:space="preserve">                    const SizedBox(height: 8),</w:t>
            </w:r>
            <w:r w:rsidRPr="00B45D60">
              <w:rPr>
                <w:rFonts w:asciiTheme="majorBidi" w:hAnsiTheme="majorBidi" w:cstheme="majorBidi"/>
                <w:color w:val="auto"/>
                <w:sz w:val="24"/>
                <w:szCs w:val="24"/>
              </w:rPr>
              <w:br/>
              <w:t xml:space="preserve">                    OutlinedButton.icon(</w:t>
            </w:r>
            <w:r w:rsidRPr="00B45D60">
              <w:rPr>
                <w:rFonts w:asciiTheme="majorBidi" w:hAnsiTheme="majorBidi" w:cstheme="majorBidi"/>
                <w:color w:val="auto"/>
                <w:sz w:val="24"/>
                <w:szCs w:val="24"/>
              </w:rPr>
              <w:br/>
              <w:t xml:space="preserve">                      onPressed: keranjang.kosongkan,</w:t>
            </w:r>
            <w:r w:rsidRPr="00B45D60">
              <w:rPr>
                <w:rFonts w:asciiTheme="majorBidi" w:hAnsiTheme="majorBidi" w:cstheme="majorBidi"/>
                <w:color w:val="auto"/>
                <w:sz w:val="24"/>
                <w:szCs w:val="24"/>
              </w:rPr>
              <w:br/>
              <w:t xml:space="preserve">                      icon: const Icon(Icons.delete_outline),</w:t>
            </w:r>
            <w:r w:rsidRPr="00B45D60">
              <w:rPr>
                <w:rFonts w:asciiTheme="majorBidi" w:hAnsiTheme="majorBidi" w:cstheme="majorBidi"/>
                <w:color w:val="auto"/>
                <w:sz w:val="24"/>
                <w:szCs w:val="24"/>
              </w:rPr>
              <w:br/>
              <w:t xml:space="preserve">                      label: const Text('Kosongkan Keranjang'),</w:t>
            </w:r>
            <w:r w:rsidRPr="00B45D60">
              <w:rPr>
                <w:rFonts w:asciiTheme="majorBidi" w:hAnsiTheme="majorBidi" w:cstheme="majorBidi"/>
                <w:color w:val="auto"/>
                <w:sz w:val="24"/>
                <w:szCs w:val="24"/>
              </w:rPr>
              <w:br/>
              <w:t xml:space="preserve">                    ),</w:t>
            </w:r>
            <w:r w:rsidRPr="00B45D60">
              <w:rPr>
                <w:rFonts w:asciiTheme="majorBidi" w:hAnsiTheme="majorBidi" w:cstheme="majorBidi"/>
                <w:color w:val="auto"/>
                <w:sz w:val="24"/>
                <w:szCs w:val="24"/>
              </w:rPr>
              <w:br/>
              <w:t xml:space="preserve">                  ],</w:t>
            </w:r>
            <w:r w:rsidRPr="00B45D60">
              <w:rPr>
                <w:rFonts w:asciiTheme="majorBidi" w:hAnsiTheme="majorBidi" w:cstheme="majorBidi"/>
                <w:color w:val="auto"/>
                <w:sz w:val="24"/>
                <w:szCs w:val="24"/>
              </w:rPr>
              <w:br/>
              <w:t xml:space="preserve">                ),</w:t>
            </w:r>
            <w:r w:rsidRPr="00B45D60">
              <w:rPr>
                <w:rFonts w:asciiTheme="majorBidi" w:hAnsiTheme="majorBidi" w:cstheme="majorBidi"/>
                <w:color w:val="auto"/>
                <w:sz w:val="24"/>
                <w:szCs w:val="24"/>
              </w:rPr>
              <w:br/>
              <w:t xml:space="preserve">              ),</w:t>
            </w:r>
            <w:r w:rsidRPr="00B45D60">
              <w:rPr>
                <w:rFonts w:asciiTheme="majorBidi" w:hAnsiTheme="majorBidi" w:cstheme="majorBidi"/>
                <w:color w:val="auto"/>
                <w:sz w:val="24"/>
                <w:szCs w:val="24"/>
              </w:rPr>
              <w:br/>
              <w:t xml:space="preserve">            ),</w:t>
            </w:r>
            <w:r w:rsidRPr="00B45D60">
              <w:rPr>
                <w:rFonts w:asciiTheme="majorBidi" w:hAnsiTheme="majorBidi" w:cstheme="majorBidi"/>
                <w:color w:val="auto"/>
                <w:sz w:val="24"/>
                <w:szCs w:val="24"/>
              </w:rPr>
              <w:br/>
              <w:t xml:space="preserve">          ],</w:t>
            </w:r>
            <w:r w:rsidRPr="00B45D60">
              <w:rPr>
                <w:rFonts w:asciiTheme="majorBidi" w:hAnsiTheme="majorBidi" w:cstheme="majorBidi"/>
                <w:color w:val="auto"/>
                <w:sz w:val="24"/>
                <w:szCs w:val="24"/>
              </w:rPr>
              <w:br/>
              <w:t xml:space="preserve">        );</w:t>
            </w:r>
            <w:r w:rsidRPr="00B45D60">
              <w:rPr>
                <w:rFonts w:asciiTheme="majorBidi" w:hAnsiTheme="majorBidi" w:cstheme="majorBidi"/>
                <w:color w:val="auto"/>
                <w:sz w:val="24"/>
                <w:szCs w:val="24"/>
              </w:rPr>
              <w:br/>
              <w:t xml:space="preserve">      },</w:t>
            </w:r>
            <w:r w:rsidRPr="00B45D60">
              <w:rPr>
                <w:rFonts w:asciiTheme="majorBidi" w:hAnsiTheme="majorBidi" w:cstheme="majorBidi"/>
                <w:color w:val="auto"/>
                <w:sz w:val="24"/>
                <w:szCs w:val="24"/>
              </w:rPr>
              <w:br/>
              <w:t xml:space="preserve">    );</w:t>
            </w:r>
            <w:r w:rsidRPr="00B45D60">
              <w:rPr>
                <w:rFonts w:asciiTheme="majorBidi" w:hAnsiTheme="majorBidi" w:cstheme="majorBidi"/>
                <w:color w:val="auto"/>
                <w:sz w:val="24"/>
                <w:szCs w:val="24"/>
              </w:rPr>
              <w:br/>
              <w:t xml:space="preserve">  }</w:t>
            </w:r>
            <w:r w:rsidRPr="00B45D60">
              <w:rPr>
                <w:rFonts w:asciiTheme="majorBidi" w:hAnsiTheme="majorBidi" w:cstheme="majorBidi"/>
                <w:color w:val="auto"/>
                <w:sz w:val="24"/>
                <w:szCs w:val="24"/>
              </w:rPr>
              <w:br/>
              <w:t>}</w:t>
            </w:r>
          </w:p>
        </w:tc>
      </w:tr>
    </w:tbl>
    <w:p w14:paraId="6DFC121E" w14:textId="77777777" w:rsidR="00AE06A5" w:rsidRPr="00B45D60" w:rsidRDefault="00AE06A5">
      <w:pPr>
        <w:spacing w:after="0"/>
        <w:jc w:val="both"/>
        <w:rPr>
          <w:rFonts w:asciiTheme="majorBidi" w:hAnsiTheme="majorBidi" w:cstheme="majorBidi"/>
          <w:color w:val="auto"/>
          <w:sz w:val="24"/>
          <w:szCs w:val="24"/>
        </w:rPr>
      </w:pPr>
    </w:p>
    <w:p w14:paraId="7A500BF2" w14:textId="5721165A" w:rsidR="00AE06A5" w:rsidRPr="00B45D60" w:rsidRDefault="008C79EF">
      <w:pPr>
        <w:pStyle w:val="ListBullet"/>
        <w:jc w:val="both"/>
        <w:rPr>
          <w:rFonts w:asciiTheme="majorBidi" w:hAnsiTheme="majorBidi" w:cstheme="majorBidi"/>
          <w:color w:val="auto"/>
          <w:sz w:val="24"/>
          <w:szCs w:val="24"/>
        </w:rPr>
      </w:pPr>
      <w:r w:rsidRPr="00B45D60">
        <w:rPr>
          <w:rFonts w:asciiTheme="majorBidi" w:eastAsia="Times New Roman" w:hAnsiTheme="majorBidi" w:cstheme="majorBidi"/>
          <w:color w:val="auto"/>
          <w:sz w:val="24"/>
          <w:szCs w:val="24"/>
        </w:rPr>
        <w:t>Ketika items kosong, halaman menampilkan empty state yang mudah dimengerti pengguna.</w:t>
      </w:r>
      <w:r w:rsidR="0007142C" w:rsidRPr="00B45D60">
        <w:rPr>
          <w:rFonts w:asciiTheme="majorBidi" w:hAnsiTheme="majorBidi" w:cstheme="majorBidi"/>
          <w:color w:val="auto"/>
          <w:sz w:val="24"/>
          <w:szCs w:val="24"/>
        </w:rPr>
        <w:t xml:space="preserve"> </w:t>
      </w:r>
      <w:proofErr w:type="spellStart"/>
      <w:r w:rsidR="0007142C" w:rsidRPr="00B45D60">
        <w:rPr>
          <w:rFonts w:asciiTheme="majorBidi" w:hAnsiTheme="majorBidi" w:cstheme="majorBidi"/>
          <w:color w:val="auto"/>
          <w:sz w:val="24"/>
          <w:szCs w:val="24"/>
        </w:rPr>
        <w:t>Empty</w:t>
      </w:r>
      <w:proofErr w:type="spellEnd"/>
      <w:r w:rsidR="0007142C" w:rsidRPr="00B45D60">
        <w:rPr>
          <w:rFonts w:asciiTheme="majorBidi" w:hAnsiTheme="majorBidi" w:cstheme="majorBidi"/>
          <w:color w:val="auto"/>
          <w:sz w:val="24"/>
          <w:szCs w:val="24"/>
        </w:rPr>
        <w:t xml:space="preserve"> </w:t>
      </w:r>
      <w:proofErr w:type="spellStart"/>
      <w:r w:rsidR="0007142C" w:rsidRPr="00B45D60">
        <w:rPr>
          <w:rFonts w:asciiTheme="majorBidi" w:hAnsiTheme="majorBidi" w:cstheme="majorBidi"/>
          <w:color w:val="auto"/>
          <w:sz w:val="24"/>
          <w:szCs w:val="24"/>
        </w:rPr>
        <w:t>state</w:t>
      </w:r>
      <w:proofErr w:type="spellEnd"/>
      <w:r w:rsidR="0007142C" w:rsidRPr="00B45D60">
        <w:rPr>
          <w:rFonts w:asciiTheme="majorBidi" w:hAnsiTheme="majorBidi" w:cstheme="majorBidi"/>
          <w:color w:val="auto"/>
          <w:sz w:val="24"/>
          <w:szCs w:val="24"/>
        </w:rPr>
        <w:t xml:space="preserve"> adalah istilah umum untuk tampilan saat data masih kosong, biasanya berupa ikon dan pesan singkat agar pengguna tidak melihat layar kosong tanpa keterangan.</w:t>
      </w:r>
    </w:p>
    <w:p w14:paraId="6BE73746" w14:textId="77777777" w:rsidR="00AE06A5" w:rsidRPr="00B45D60" w:rsidRDefault="008C79EF">
      <w:pPr>
        <w:pStyle w:val="ListBullet"/>
        <w:jc w:val="both"/>
        <w:rPr>
          <w:rFonts w:asciiTheme="majorBidi" w:hAnsiTheme="majorBidi" w:cstheme="majorBidi"/>
          <w:color w:val="auto"/>
          <w:sz w:val="24"/>
          <w:szCs w:val="24"/>
        </w:rPr>
      </w:pPr>
      <w:r w:rsidRPr="00B45D60">
        <w:rPr>
          <w:rFonts w:asciiTheme="majorBidi" w:eastAsia="Times New Roman" w:hAnsiTheme="majorBidi" w:cstheme="majorBidi"/>
          <w:color w:val="auto"/>
          <w:sz w:val="24"/>
          <w:szCs w:val="24"/>
        </w:rPr>
        <w:t>Tombol tambah dan kurang memanggil model yang diterima oleh builder Consumer.</w:t>
      </w:r>
    </w:p>
    <w:p w14:paraId="20407C15" w14:textId="77777777" w:rsidR="00AE06A5" w:rsidRPr="00B45D60" w:rsidRDefault="008C79EF">
      <w:pPr>
        <w:pStyle w:val="ListBullet"/>
        <w:jc w:val="both"/>
        <w:rPr>
          <w:rFonts w:asciiTheme="majorBidi" w:hAnsiTheme="majorBidi" w:cstheme="majorBidi"/>
          <w:color w:val="auto"/>
          <w:sz w:val="24"/>
          <w:szCs w:val="24"/>
        </w:rPr>
      </w:pPr>
      <w:r w:rsidRPr="00B45D60">
        <w:rPr>
          <w:rFonts w:asciiTheme="majorBidi" w:eastAsia="Times New Roman" w:hAnsiTheme="majorBidi" w:cstheme="majorBidi"/>
          <w:color w:val="auto"/>
          <w:sz w:val="24"/>
          <w:szCs w:val="24"/>
        </w:rPr>
        <w:t>Total harga adalah getter; nilainya selalu dihitung dari state terbaru, sehingga UI tidak menyimpan salinan total yang mudah tidak sinkron.</w:t>
      </w:r>
    </w:p>
    <w:p w14:paraId="64E4EAA6" w14:textId="0C4E4F9E" w:rsidR="00AE06A5" w:rsidRPr="005B0C8C" w:rsidRDefault="007F2F75">
      <w:pPr>
        <w:pStyle w:val="Heading2"/>
        <w:rPr>
          <w:rFonts w:asciiTheme="majorBidi" w:hAnsiTheme="majorBidi"/>
          <w:color w:val="auto"/>
        </w:rPr>
      </w:pPr>
      <w:bookmarkStart w:id="22" w:name="_Toc241441743"/>
      <w:r>
        <w:rPr>
          <w:rFonts w:asciiTheme="majorBidi" w:eastAsia="Times New Roman" w:hAnsiTheme="majorBidi"/>
          <w:color w:val="auto"/>
        </w:rPr>
        <w:t xml:space="preserve">h. </w:t>
      </w:r>
      <w:r w:rsidR="008C79EF" w:rsidRPr="005B0C8C">
        <w:rPr>
          <w:rFonts w:asciiTheme="majorBidi" w:eastAsia="Times New Roman" w:hAnsiTheme="majorBidi"/>
          <w:color w:val="auto"/>
        </w:rPr>
        <w:t xml:space="preserve">Menggabungkan </w:t>
      </w:r>
      <w:proofErr w:type="spellStart"/>
      <w:r w:rsidR="008C79EF" w:rsidRPr="005B0C8C">
        <w:rPr>
          <w:rFonts w:asciiTheme="majorBidi" w:eastAsia="Times New Roman" w:hAnsiTheme="majorBidi"/>
          <w:color w:val="auto"/>
        </w:rPr>
        <w:t>setState</w:t>
      </w:r>
      <w:proofErr w:type="spellEnd"/>
      <w:r w:rsidR="008C79EF" w:rsidRPr="005B0C8C">
        <w:rPr>
          <w:rFonts w:asciiTheme="majorBidi" w:eastAsia="Times New Roman" w:hAnsiTheme="majorBidi"/>
          <w:color w:val="auto"/>
        </w:rPr>
        <w:t xml:space="preserve">() dan </w:t>
      </w:r>
      <w:proofErr w:type="spellStart"/>
      <w:r w:rsidR="008C79EF" w:rsidRPr="005B0C8C">
        <w:rPr>
          <w:rFonts w:asciiTheme="majorBidi" w:eastAsia="Times New Roman" w:hAnsiTheme="majorBidi"/>
          <w:color w:val="auto"/>
        </w:rPr>
        <w:t>Provider</w:t>
      </w:r>
      <w:bookmarkEnd w:id="22"/>
      <w:proofErr w:type="spellEnd"/>
    </w:p>
    <w:p w14:paraId="3D0AC4E9" w14:textId="094A06D8" w:rsidR="00AE06A5" w:rsidRPr="007F5F61" w:rsidRDefault="008C79EF" w:rsidP="007F5F61">
      <w:pPr>
        <w:ind w:firstLine="567"/>
        <w:jc w:val="both"/>
        <w:rPr>
          <w:rFonts w:asciiTheme="majorBidi" w:hAnsiTheme="majorBidi" w:cstheme="majorBidi"/>
          <w:color w:val="auto"/>
          <w:sz w:val="24"/>
          <w:szCs w:val="28"/>
        </w:rPr>
      </w:pPr>
      <w:r w:rsidRPr="007F5F61">
        <w:rPr>
          <w:rFonts w:asciiTheme="majorBidi" w:eastAsia="Times New Roman" w:hAnsiTheme="majorBidi" w:cstheme="majorBidi"/>
          <w:color w:val="auto"/>
          <w:sz w:val="24"/>
          <w:szCs w:val="28"/>
        </w:rPr>
        <w:t>Sekarang ganti seluruh isi lib/main.dart dengan versi akhir. Indeks tujuan disimpan lokal melalui setState(), sedangkan jumlah isi keranjang dibaca dari Provider. IndexedStack menjaga keadaan setiap halaman ketika pengguna berpindah tujuan.</w:t>
      </w:r>
      <w:r w:rsidR="0007142C" w:rsidRPr="007F5F61">
        <w:rPr>
          <w:rFonts w:asciiTheme="majorBidi" w:hAnsiTheme="majorBidi" w:cstheme="majorBidi"/>
          <w:color w:val="auto"/>
          <w:sz w:val="24"/>
          <w:szCs w:val="28"/>
        </w:rPr>
        <w:t xml:space="preserve"> Bagian ini adalah puncak praktikum: seperti tabel keputusan pada Dasar Teori, _indeks memakai </w:t>
      </w:r>
      <w:proofErr w:type="spellStart"/>
      <w:r w:rsidR="0007142C" w:rsidRPr="007F5F61">
        <w:rPr>
          <w:rFonts w:asciiTheme="majorBidi" w:hAnsiTheme="majorBidi" w:cstheme="majorBidi"/>
          <w:color w:val="auto"/>
          <w:sz w:val="24"/>
          <w:szCs w:val="28"/>
        </w:rPr>
        <w:t>setState</w:t>
      </w:r>
      <w:proofErr w:type="spellEnd"/>
      <w:r w:rsidR="0007142C" w:rsidRPr="007F5F61">
        <w:rPr>
          <w:rFonts w:asciiTheme="majorBidi" w:hAnsiTheme="majorBidi" w:cstheme="majorBidi"/>
          <w:color w:val="auto"/>
          <w:sz w:val="24"/>
          <w:szCs w:val="28"/>
        </w:rPr>
        <w:t xml:space="preserve">() karena hanya penting bagi satu </w:t>
      </w:r>
      <w:proofErr w:type="spellStart"/>
      <w:r w:rsidR="0007142C" w:rsidRPr="007F5F61">
        <w:rPr>
          <w:rFonts w:asciiTheme="majorBidi" w:hAnsiTheme="majorBidi" w:cstheme="majorBidi"/>
          <w:color w:val="auto"/>
          <w:sz w:val="24"/>
          <w:szCs w:val="28"/>
        </w:rPr>
        <w:t>widget</w:t>
      </w:r>
      <w:proofErr w:type="spellEnd"/>
      <w:r w:rsidR="0007142C" w:rsidRPr="007F5F61">
        <w:rPr>
          <w:rFonts w:asciiTheme="majorBidi" w:hAnsiTheme="majorBidi" w:cstheme="majorBidi"/>
          <w:color w:val="auto"/>
          <w:sz w:val="24"/>
          <w:szCs w:val="28"/>
        </w:rPr>
        <w:t xml:space="preserve"> (</w:t>
      </w:r>
      <w:proofErr w:type="spellStart"/>
      <w:r w:rsidR="0007142C" w:rsidRPr="007F5F61">
        <w:rPr>
          <w:rFonts w:asciiTheme="majorBidi" w:hAnsiTheme="majorBidi" w:cstheme="majorBidi"/>
          <w:color w:val="auto"/>
          <w:sz w:val="24"/>
          <w:szCs w:val="28"/>
        </w:rPr>
        <w:t>KerangkaUtama</w:t>
      </w:r>
      <w:proofErr w:type="spellEnd"/>
      <w:r w:rsidR="0007142C" w:rsidRPr="007F5F61">
        <w:rPr>
          <w:rFonts w:asciiTheme="majorBidi" w:hAnsiTheme="majorBidi" w:cstheme="majorBidi"/>
          <w:color w:val="auto"/>
          <w:sz w:val="24"/>
          <w:szCs w:val="28"/>
        </w:rPr>
        <w:t xml:space="preserve">), sedangkan </w:t>
      </w:r>
      <w:proofErr w:type="spellStart"/>
      <w:r w:rsidR="0007142C" w:rsidRPr="007F5F61">
        <w:rPr>
          <w:rFonts w:asciiTheme="majorBidi" w:hAnsiTheme="majorBidi" w:cstheme="majorBidi"/>
          <w:color w:val="auto"/>
          <w:sz w:val="24"/>
          <w:szCs w:val="28"/>
        </w:rPr>
        <w:t>totalItem</w:t>
      </w:r>
      <w:proofErr w:type="spellEnd"/>
      <w:r w:rsidR="0007142C" w:rsidRPr="007F5F61">
        <w:rPr>
          <w:rFonts w:asciiTheme="majorBidi" w:hAnsiTheme="majorBidi" w:cstheme="majorBidi"/>
          <w:color w:val="auto"/>
          <w:sz w:val="24"/>
          <w:szCs w:val="28"/>
        </w:rPr>
        <w:t xml:space="preserve"> dibaca lewat </w:t>
      </w:r>
      <w:proofErr w:type="spellStart"/>
      <w:r w:rsidR="0007142C" w:rsidRPr="007F5F61">
        <w:rPr>
          <w:rFonts w:asciiTheme="majorBidi" w:hAnsiTheme="majorBidi" w:cstheme="majorBidi"/>
          <w:color w:val="auto"/>
          <w:sz w:val="24"/>
          <w:szCs w:val="28"/>
        </w:rPr>
        <w:t>Provider</w:t>
      </w:r>
      <w:proofErr w:type="spellEnd"/>
      <w:r w:rsidR="0007142C" w:rsidRPr="007F5F61">
        <w:rPr>
          <w:rFonts w:asciiTheme="majorBidi" w:hAnsiTheme="majorBidi" w:cstheme="majorBidi"/>
          <w:color w:val="auto"/>
          <w:sz w:val="24"/>
          <w:szCs w:val="28"/>
        </w:rPr>
        <w:t xml:space="preserve"> karena datanya berasal dari </w:t>
      </w:r>
      <w:proofErr w:type="spellStart"/>
      <w:r w:rsidR="0007142C" w:rsidRPr="007F5F61">
        <w:rPr>
          <w:rFonts w:asciiTheme="majorBidi" w:hAnsiTheme="majorBidi" w:cstheme="majorBidi"/>
          <w:color w:val="auto"/>
          <w:sz w:val="24"/>
          <w:szCs w:val="28"/>
        </w:rPr>
        <w:t>KeranjangModel</w:t>
      </w:r>
      <w:proofErr w:type="spellEnd"/>
      <w:r w:rsidR="0007142C" w:rsidRPr="007F5F61">
        <w:rPr>
          <w:rFonts w:asciiTheme="majorBidi" w:hAnsiTheme="majorBidi" w:cstheme="majorBidi"/>
          <w:color w:val="auto"/>
          <w:sz w:val="24"/>
          <w:szCs w:val="28"/>
        </w:rPr>
        <w:t xml:space="preserve"> yang dipakai bersama. </w:t>
      </w:r>
      <w:proofErr w:type="spellStart"/>
      <w:r w:rsidR="0007142C" w:rsidRPr="007F5F61">
        <w:rPr>
          <w:rFonts w:asciiTheme="majorBidi" w:hAnsiTheme="majorBidi" w:cstheme="majorBidi"/>
          <w:color w:val="auto"/>
          <w:sz w:val="24"/>
          <w:szCs w:val="28"/>
        </w:rPr>
        <w:t>IndexedStack</w:t>
      </w:r>
      <w:proofErr w:type="spellEnd"/>
      <w:r w:rsidR="0007142C" w:rsidRPr="007F5F61">
        <w:rPr>
          <w:rFonts w:asciiTheme="majorBidi" w:hAnsiTheme="majorBidi" w:cstheme="majorBidi"/>
          <w:color w:val="auto"/>
          <w:sz w:val="24"/>
          <w:szCs w:val="28"/>
        </w:rPr>
        <w:t xml:space="preserve"> dipilih agar seluruh halaman tetap hidup di balik layar; jika halaman diganti-ganti dengan cara biasa, </w:t>
      </w:r>
      <w:proofErr w:type="spellStart"/>
      <w:r w:rsidR="0007142C" w:rsidRPr="007F5F61">
        <w:rPr>
          <w:rFonts w:asciiTheme="majorBidi" w:hAnsiTheme="majorBidi" w:cstheme="majorBidi"/>
          <w:color w:val="auto"/>
          <w:sz w:val="24"/>
          <w:szCs w:val="28"/>
        </w:rPr>
        <w:t>state</w:t>
      </w:r>
      <w:proofErr w:type="spellEnd"/>
      <w:r w:rsidR="0007142C" w:rsidRPr="007F5F61">
        <w:rPr>
          <w:rFonts w:asciiTheme="majorBidi" w:hAnsiTheme="majorBidi" w:cstheme="majorBidi"/>
          <w:color w:val="auto"/>
          <w:sz w:val="24"/>
          <w:szCs w:val="28"/>
        </w:rPr>
        <w:t xml:space="preserve"> pada halaman yang sedang tidak tampil bisa saja hilang.</w:t>
      </w:r>
    </w:p>
    <w:p w14:paraId="6130F9FB" w14:textId="77777777" w:rsidR="00AE06A5" w:rsidRPr="007F5F61" w:rsidRDefault="008C79EF">
      <w:pPr>
        <w:keepNext/>
        <w:spacing w:after="60"/>
        <w:jc w:val="both"/>
        <w:rPr>
          <w:rFonts w:asciiTheme="majorBidi" w:hAnsiTheme="majorBidi" w:cstheme="majorBidi"/>
          <w:color w:val="auto"/>
          <w:sz w:val="24"/>
          <w:szCs w:val="24"/>
        </w:rPr>
      </w:pPr>
      <w:r w:rsidRPr="007F5F61">
        <w:rPr>
          <w:rFonts w:asciiTheme="majorBidi" w:eastAsia="Times New Roman" w:hAnsiTheme="majorBidi" w:cstheme="majorBidi"/>
          <w:b/>
          <w:color w:val="auto"/>
          <w:sz w:val="24"/>
          <w:szCs w:val="24"/>
        </w:rPr>
        <w:t>lib/main.dart - versi akhir</w:t>
      </w:r>
    </w:p>
    <w:tbl>
      <w:tblPr>
        <w:tblStyle w:val="TableGrid"/>
        <w:tblW w:w="8072" w:type="dxa"/>
        <w:jc w:val="center"/>
        <w:tblLayout w:type="fixed"/>
        <w:tblLook w:val="04A0" w:firstRow="1" w:lastRow="0" w:firstColumn="1" w:lastColumn="0" w:noHBand="0" w:noVBand="1"/>
      </w:tblPr>
      <w:tblGrid>
        <w:gridCol w:w="8072"/>
      </w:tblGrid>
      <w:tr w:rsidR="00AE06A5" w:rsidRPr="007F5F61" w14:paraId="3ABF780C" w14:textId="77777777" w:rsidTr="007F5F61">
        <w:trPr>
          <w:jc w:val="center"/>
        </w:trPr>
        <w:tc>
          <w:tcPr>
            <w:tcW w:w="8072" w:type="dxa"/>
            <w:tcBorders>
              <w:top w:val="single" w:sz="6" w:space="0" w:color="AFC9D6"/>
              <w:left w:val="single" w:sz="6" w:space="0" w:color="AFC9D6"/>
              <w:bottom w:val="single" w:sz="6" w:space="0" w:color="AFC9D6"/>
              <w:right w:val="single" w:sz="6" w:space="0" w:color="AFC9D6"/>
            </w:tcBorders>
            <w:shd w:val="clear" w:color="auto" w:fill="F3F7FA"/>
            <w:tcMar>
              <w:top w:w="120" w:type="dxa"/>
              <w:left w:w="150" w:type="dxa"/>
              <w:bottom w:w="120" w:type="dxa"/>
              <w:right w:w="150" w:type="dxa"/>
            </w:tcMar>
            <w:vAlign w:val="center"/>
          </w:tcPr>
          <w:p w14:paraId="2EF2FC22" w14:textId="0FC34C83" w:rsidR="00AE06A5" w:rsidRPr="007F5F61" w:rsidRDefault="008C79EF">
            <w:pPr>
              <w:spacing w:after="0"/>
              <w:rPr>
                <w:rFonts w:asciiTheme="majorBidi" w:hAnsiTheme="majorBidi" w:cstheme="majorBidi"/>
                <w:color w:val="auto"/>
                <w:sz w:val="24"/>
                <w:szCs w:val="24"/>
              </w:rPr>
            </w:pPr>
            <w:r w:rsidRPr="007F5F61">
              <w:rPr>
                <w:rFonts w:asciiTheme="majorBidi" w:hAnsiTheme="majorBidi" w:cstheme="majorBidi"/>
                <w:color w:val="auto"/>
                <w:sz w:val="24"/>
                <w:szCs w:val="24"/>
              </w:rPr>
              <w:t xml:space="preserve">// </w:t>
            </w:r>
            <w:proofErr w:type="spellStart"/>
            <w:r w:rsidRPr="007F5F61">
              <w:rPr>
                <w:rFonts w:asciiTheme="majorBidi" w:hAnsiTheme="majorBidi" w:cstheme="majorBidi"/>
                <w:color w:val="auto"/>
                <w:sz w:val="24"/>
                <w:szCs w:val="24"/>
              </w:rPr>
              <w:t>lib</w:t>
            </w:r>
            <w:proofErr w:type="spellEnd"/>
            <w:r w:rsidRPr="007F5F61">
              <w:rPr>
                <w:rFonts w:asciiTheme="majorBidi" w:hAnsiTheme="majorBidi" w:cstheme="majorBidi"/>
                <w:color w:val="auto"/>
                <w:sz w:val="24"/>
                <w:szCs w:val="24"/>
              </w:rPr>
              <w:t>/</w:t>
            </w:r>
            <w:proofErr w:type="spellStart"/>
            <w:r w:rsidRPr="007F5F61">
              <w:rPr>
                <w:rFonts w:asciiTheme="majorBidi" w:hAnsiTheme="majorBidi" w:cstheme="majorBidi"/>
                <w:color w:val="auto"/>
                <w:sz w:val="24"/>
                <w:szCs w:val="24"/>
              </w:rPr>
              <w:t>main.dart</w:t>
            </w:r>
            <w:proofErr w:type="spellEnd"/>
            <w:r w:rsidRPr="007F5F61">
              <w:rPr>
                <w:rFonts w:asciiTheme="majorBidi" w:hAnsiTheme="majorBidi" w:cstheme="majorBidi"/>
                <w:color w:val="auto"/>
                <w:sz w:val="24"/>
                <w:szCs w:val="24"/>
              </w:rPr>
              <w:t xml:space="preserve"> - versi akhir dengan </w:t>
            </w:r>
            <w:proofErr w:type="spellStart"/>
            <w:r w:rsidRPr="007F5F61">
              <w:rPr>
                <w:rFonts w:asciiTheme="majorBidi" w:hAnsiTheme="majorBidi" w:cstheme="majorBidi"/>
                <w:color w:val="auto"/>
                <w:sz w:val="24"/>
                <w:szCs w:val="24"/>
              </w:rPr>
              <w:t>Provider</w:t>
            </w:r>
            <w:proofErr w:type="spellEnd"/>
            <w:r w:rsidRPr="007F5F61">
              <w:rPr>
                <w:rFonts w:asciiTheme="majorBidi" w:hAnsiTheme="majorBidi" w:cstheme="majorBidi"/>
                <w:color w:val="auto"/>
                <w:sz w:val="24"/>
                <w:szCs w:val="24"/>
              </w:rPr>
              <w:br/>
            </w:r>
            <w:proofErr w:type="spellStart"/>
            <w:r w:rsidRPr="007F5F61">
              <w:rPr>
                <w:rFonts w:asciiTheme="majorBidi" w:hAnsiTheme="majorBidi" w:cstheme="majorBidi"/>
                <w:color w:val="auto"/>
                <w:sz w:val="24"/>
                <w:szCs w:val="24"/>
              </w:rPr>
              <w:t>import</w:t>
            </w:r>
            <w:proofErr w:type="spellEnd"/>
            <w:r w:rsidRPr="007F5F61">
              <w:rPr>
                <w:rFonts w:asciiTheme="majorBidi" w:hAnsiTheme="majorBidi" w:cstheme="majorBidi"/>
                <w:color w:val="auto"/>
                <w:sz w:val="24"/>
                <w:szCs w:val="24"/>
              </w:rPr>
              <w:t xml:space="preserve"> '</w:t>
            </w:r>
            <w:proofErr w:type="spellStart"/>
            <w:r w:rsidRPr="007F5F61">
              <w:rPr>
                <w:rFonts w:asciiTheme="majorBidi" w:hAnsiTheme="majorBidi" w:cstheme="majorBidi"/>
                <w:color w:val="auto"/>
                <w:sz w:val="24"/>
                <w:szCs w:val="24"/>
              </w:rPr>
              <w:t>package:flutter</w:t>
            </w:r>
            <w:proofErr w:type="spellEnd"/>
            <w:r w:rsidRPr="007F5F61">
              <w:rPr>
                <w:rFonts w:asciiTheme="majorBidi" w:hAnsiTheme="majorBidi" w:cstheme="majorBidi"/>
                <w:color w:val="auto"/>
                <w:sz w:val="24"/>
                <w:szCs w:val="24"/>
              </w:rPr>
              <w:t>/</w:t>
            </w:r>
            <w:proofErr w:type="spellStart"/>
            <w:r w:rsidRPr="007F5F61">
              <w:rPr>
                <w:rFonts w:asciiTheme="majorBidi" w:hAnsiTheme="majorBidi" w:cstheme="majorBidi"/>
                <w:color w:val="auto"/>
                <w:sz w:val="24"/>
                <w:szCs w:val="24"/>
              </w:rPr>
              <w:t>material.dart</w:t>
            </w:r>
            <w:proofErr w:type="spellEnd"/>
            <w:r w:rsidRPr="007F5F61">
              <w:rPr>
                <w:rFonts w:asciiTheme="majorBidi" w:hAnsiTheme="majorBidi" w:cstheme="majorBidi"/>
                <w:color w:val="auto"/>
                <w:sz w:val="24"/>
                <w:szCs w:val="24"/>
              </w:rPr>
              <w:t>';</w:t>
            </w:r>
            <w:r w:rsidRPr="007F5F61">
              <w:rPr>
                <w:rFonts w:asciiTheme="majorBidi" w:hAnsiTheme="majorBidi" w:cstheme="majorBidi"/>
                <w:color w:val="auto"/>
                <w:sz w:val="24"/>
                <w:szCs w:val="24"/>
              </w:rPr>
              <w:br/>
            </w:r>
            <w:proofErr w:type="spellStart"/>
            <w:r w:rsidRPr="007F5F61">
              <w:rPr>
                <w:rFonts w:asciiTheme="majorBidi" w:hAnsiTheme="majorBidi" w:cstheme="majorBidi"/>
                <w:color w:val="auto"/>
                <w:sz w:val="24"/>
                <w:szCs w:val="24"/>
              </w:rPr>
              <w:t>import</w:t>
            </w:r>
            <w:proofErr w:type="spellEnd"/>
            <w:r w:rsidRPr="007F5F61">
              <w:rPr>
                <w:rFonts w:asciiTheme="majorBidi" w:hAnsiTheme="majorBidi" w:cstheme="majorBidi"/>
                <w:color w:val="auto"/>
                <w:sz w:val="24"/>
                <w:szCs w:val="24"/>
              </w:rPr>
              <w:t xml:space="preserve"> '</w:t>
            </w:r>
            <w:proofErr w:type="spellStart"/>
            <w:r w:rsidRPr="007F5F61">
              <w:rPr>
                <w:rFonts w:asciiTheme="majorBidi" w:hAnsiTheme="majorBidi" w:cstheme="majorBidi"/>
                <w:color w:val="auto"/>
                <w:sz w:val="24"/>
                <w:szCs w:val="24"/>
              </w:rPr>
              <w:t>package:provider</w:t>
            </w:r>
            <w:proofErr w:type="spellEnd"/>
            <w:r w:rsidRPr="007F5F61">
              <w:rPr>
                <w:rFonts w:asciiTheme="majorBidi" w:hAnsiTheme="majorBidi" w:cstheme="majorBidi"/>
                <w:color w:val="auto"/>
                <w:sz w:val="24"/>
                <w:szCs w:val="24"/>
              </w:rPr>
              <w:t>/</w:t>
            </w:r>
            <w:proofErr w:type="spellStart"/>
            <w:r w:rsidRPr="007F5F61">
              <w:rPr>
                <w:rFonts w:asciiTheme="majorBidi" w:hAnsiTheme="majorBidi" w:cstheme="majorBidi"/>
                <w:color w:val="auto"/>
                <w:sz w:val="24"/>
                <w:szCs w:val="24"/>
              </w:rPr>
              <w:t>provider.dart</w:t>
            </w:r>
            <w:proofErr w:type="spellEnd"/>
            <w:r w:rsidRPr="007F5F61">
              <w:rPr>
                <w:rFonts w:asciiTheme="majorBidi" w:hAnsiTheme="majorBidi" w:cstheme="majorBidi"/>
                <w:color w:val="auto"/>
                <w:sz w:val="24"/>
                <w:szCs w:val="24"/>
              </w:rPr>
              <w:t>';</w:t>
            </w:r>
            <w:r w:rsidR="0079797E" w:rsidRPr="007F5F61">
              <w:rPr>
                <w:rFonts w:ascii="Times New Roman" w:hAnsi="Times New Roman" w:cs="Times New Roman"/>
                <w:i/>
                <w:color w:val="616161"/>
                <w:sz w:val="24"/>
                <w:szCs w:val="24"/>
              </w:rPr>
              <w:t xml:space="preserve"> // paket </w:t>
            </w:r>
            <w:proofErr w:type="spellStart"/>
            <w:r w:rsidR="0079797E" w:rsidRPr="007F5F61">
              <w:rPr>
                <w:rFonts w:ascii="Times New Roman" w:hAnsi="Times New Roman" w:cs="Times New Roman"/>
                <w:i/>
                <w:color w:val="616161"/>
                <w:sz w:val="24"/>
                <w:szCs w:val="24"/>
              </w:rPr>
              <w:t>Provider</w:t>
            </w:r>
            <w:proofErr w:type="spellEnd"/>
            <w:r w:rsidRPr="007F5F61">
              <w:rPr>
                <w:rFonts w:asciiTheme="majorBidi" w:hAnsiTheme="majorBidi" w:cstheme="majorBidi"/>
                <w:color w:val="auto"/>
                <w:sz w:val="24"/>
                <w:szCs w:val="24"/>
              </w:rPr>
              <w:br/>
            </w:r>
            <w:r w:rsidRPr="007F5F61">
              <w:rPr>
                <w:rFonts w:asciiTheme="majorBidi" w:hAnsiTheme="majorBidi" w:cstheme="majorBidi"/>
                <w:color w:val="auto"/>
                <w:sz w:val="24"/>
                <w:szCs w:val="24"/>
              </w:rPr>
              <w:br/>
            </w:r>
            <w:proofErr w:type="spellStart"/>
            <w:r w:rsidRPr="007F5F61">
              <w:rPr>
                <w:rFonts w:asciiTheme="majorBidi" w:hAnsiTheme="majorBidi" w:cstheme="majorBidi"/>
                <w:color w:val="auto"/>
                <w:sz w:val="24"/>
                <w:szCs w:val="24"/>
              </w:rPr>
              <w:t>import</w:t>
            </w:r>
            <w:proofErr w:type="spellEnd"/>
            <w:r w:rsidRPr="007F5F61">
              <w:rPr>
                <w:rFonts w:asciiTheme="majorBidi" w:hAnsiTheme="majorBidi" w:cstheme="majorBidi"/>
                <w:color w:val="auto"/>
                <w:sz w:val="24"/>
                <w:szCs w:val="24"/>
              </w:rPr>
              <w:t xml:space="preserve"> '</w:t>
            </w:r>
            <w:proofErr w:type="spellStart"/>
            <w:r w:rsidRPr="007F5F61">
              <w:rPr>
                <w:rFonts w:asciiTheme="majorBidi" w:hAnsiTheme="majorBidi" w:cstheme="majorBidi"/>
                <w:color w:val="auto"/>
                <w:sz w:val="24"/>
                <w:szCs w:val="24"/>
              </w:rPr>
              <w:t>models</w:t>
            </w:r>
            <w:proofErr w:type="spellEnd"/>
            <w:r w:rsidRPr="007F5F61">
              <w:rPr>
                <w:rFonts w:asciiTheme="majorBidi" w:hAnsiTheme="majorBidi" w:cstheme="majorBidi"/>
                <w:color w:val="auto"/>
                <w:sz w:val="24"/>
                <w:szCs w:val="24"/>
              </w:rPr>
              <w:t>/</w:t>
            </w:r>
            <w:proofErr w:type="spellStart"/>
            <w:r w:rsidRPr="007F5F61">
              <w:rPr>
                <w:rFonts w:asciiTheme="majorBidi" w:hAnsiTheme="majorBidi" w:cstheme="majorBidi"/>
                <w:color w:val="auto"/>
                <w:sz w:val="24"/>
                <w:szCs w:val="24"/>
              </w:rPr>
              <w:t>keranjang_model.dart</w:t>
            </w:r>
            <w:proofErr w:type="spellEnd"/>
            <w:r w:rsidRPr="007F5F61">
              <w:rPr>
                <w:rFonts w:asciiTheme="majorBidi" w:hAnsiTheme="majorBidi" w:cstheme="majorBidi"/>
                <w:color w:val="auto"/>
                <w:sz w:val="24"/>
                <w:szCs w:val="24"/>
              </w:rPr>
              <w:t>';</w:t>
            </w:r>
            <w:r w:rsidR="0079797E" w:rsidRPr="007F5F61">
              <w:rPr>
                <w:rFonts w:ascii="Times New Roman" w:hAnsi="Times New Roman" w:cs="Times New Roman"/>
                <w:i/>
                <w:color w:val="616161"/>
                <w:sz w:val="24"/>
                <w:szCs w:val="24"/>
              </w:rPr>
              <w:t xml:space="preserve"> // model keranjang (</w:t>
            </w:r>
            <w:proofErr w:type="spellStart"/>
            <w:r w:rsidR="0079797E" w:rsidRPr="007F5F61">
              <w:rPr>
                <w:rFonts w:ascii="Times New Roman" w:hAnsi="Times New Roman" w:cs="Times New Roman"/>
                <w:i/>
                <w:color w:val="616161"/>
                <w:sz w:val="24"/>
                <w:szCs w:val="24"/>
              </w:rPr>
              <w:t>ChangeNotifier</w:t>
            </w:r>
            <w:proofErr w:type="spellEnd"/>
            <w:r w:rsidR="0079797E" w:rsidRPr="007F5F61">
              <w:rPr>
                <w:rFonts w:ascii="Times New Roman" w:hAnsi="Times New Roman" w:cs="Times New Roman"/>
                <w:i/>
                <w:color w:val="616161"/>
                <w:sz w:val="24"/>
                <w:szCs w:val="24"/>
              </w:rPr>
              <w:t>)</w:t>
            </w:r>
            <w:r w:rsidRPr="007F5F61">
              <w:rPr>
                <w:rFonts w:asciiTheme="majorBidi" w:hAnsiTheme="majorBidi" w:cstheme="majorBidi"/>
                <w:color w:val="auto"/>
                <w:sz w:val="24"/>
                <w:szCs w:val="24"/>
              </w:rPr>
              <w:br/>
            </w:r>
            <w:proofErr w:type="spellStart"/>
            <w:r w:rsidRPr="007F5F61">
              <w:rPr>
                <w:rFonts w:asciiTheme="majorBidi" w:hAnsiTheme="majorBidi" w:cstheme="majorBidi"/>
                <w:color w:val="auto"/>
                <w:sz w:val="24"/>
                <w:szCs w:val="24"/>
              </w:rPr>
              <w:t>import</w:t>
            </w:r>
            <w:proofErr w:type="spellEnd"/>
            <w:r w:rsidRPr="007F5F61">
              <w:rPr>
                <w:rFonts w:asciiTheme="majorBidi" w:hAnsiTheme="majorBidi" w:cstheme="majorBidi"/>
                <w:color w:val="auto"/>
                <w:sz w:val="24"/>
                <w:szCs w:val="24"/>
              </w:rPr>
              <w:t xml:space="preserve"> '</w:t>
            </w:r>
            <w:proofErr w:type="spellStart"/>
            <w:r w:rsidRPr="007F5F61">
              <w:rPr>
                <w:rFonts w:asciiTheme="majorBidi" w:hAnsiTheme="majorBidi" w:cstheme="majorBidi"/>
                <w:color w:val="auto"/>
                <w:sz w:val="24"/>
                <w:szCs w:val="24"/>
              </w:rPr>
              <w:t>pages</w:t>
            </w:r>
            <w:proofErr w:type="spellEnd"/>
            <w:r w:rsidRPr="007F5F61">
              <w:rPr>
                <w:rFonts w:asciiTheme="majorBidi" w:hAnsiTheme="majorBidi" w:cstheme="majorBidi"/>
                <w:color w:val="auto"/>
                <w:sz w:val="24"/>
                <w:szCs w:val="24"/>
              </w:rPr>
              <w:t>/</w:t>
            </w:r>
            <w:proofErr w:type="spellStart"/>
            <w:r w:rsidRPr="007F5F61">
              <w:rPr>
                <w:rFonts w:asciiTheme="majorBidi" w:hAnsiTheme="majorBidi" w:cstheme="majorBidi"/>
                <w:color w:val="auto"/>
                <w:sz w:val="24"/>
                <w:szCs w:val="24"/>
              </w:rPr>
              <w:t>halaman_keranjang.dart</w:t>
            </w:r>
            <w:proofErr w:type="spellEnd"/>
            <w:r w:rsidRPr="007F5F61">
              <w:rPr>
                <w:rFonts w:asciiTheme="majorBidi" w:hAnsiTheme="majorBidi" w:cstheme="majorBidi"/>
                <w:color w:val="auto"/>
                <w:sz w:val="24"/>
                <w:szCs w:val="24"/>
              </w:rPr>
              <w:t>';</w:t>
            </w:r>
            <w:r w:rsidRPr="007F5F61">
              <w:rPr>
                <w:rFonts w:asciiTheme="majorBidi" w:hAnsiTheme="majorBidi" w:cstheme="majorBidi"/>
                <w:color w:val="auto"/>
                <w:sz w:val="24"/>
                <w:szCs w:val="24"/>
              </w:rPr>
              <w:br/>
            </w:r>
            <w:proofErr w:type="spellStart"/>
            <w:r w:rsidRPr="007F5F61">
              <w:rPr>
                <w:rFonts w:asciiTheme="majorBidi" w:hAnsiTheme="majorBidi" w:cstheme="majorBidi"/>
                <w:color w:val="auto"/>
                <w:sz w:val="24"/>
                <w:szCs w:val="24"/>
              </w:rPr>
              <w:t>import</w:t>
            </w:r>
            <w:proofErr w:type="spellEnd"/>
            <w:r w:rsidRPr="007F5F61">
              <w:rPr>
                <w:rFonts w:asciiTheme="majorBidi" w:hAnsiTheme="majorBidi" w:cstheme="majorBidi"/>
                <w:color w:val="auto"/>
                <w:sz w:val="24"/>
                <w:szCs w:val="24"/>
              </w:rPr>
              <w:t xml:space="preserve"> '</w:t>
            </w:r>
            <w:proofErr w:type="spellStart"/>
            <w:r w:rsidRPr="007F5F61">
              <w:rPr>
                <w:rFonts w:asciiTheme="majorBidi" w:hAnsiTheme="majorBidi" w:cstheme="majorBidi"/>
                <w:color w:val="auto"/>
                <w:sz w:val="24"/>
                <w:szCs w:val="24"/>
              </w:rPr>
              <w:t>pages</w:t>
            </w:r>
            <w:proofErr w:type="spellEnd"/>
            <w:r w:rsidRPr="007F5F61">
              <w:rPr>
                <w:rFonts w:asciiTheme="majorBidi" w:hAnsiTheme="majorBidi" w:cstheme="majorBidi"/>
                <w:color w:val="auto"/>
                <w:sz w:val="24"/>
                <w:szCs w:val="24"/>
              </w:rPr>
              <w:t>/</w:t>
            </w:r>
            <w:proofErr w:type="spellStart"/>
            <w:r w:rsidRPr="007F5F61">
              <w:rPr>
                <w:rFonts w:asciiTheme="majorBidi" w:hAnsiTheme="majorBidi" w:cstheme="majorBidi"/>
                <w:color w:val="auto"/>
                <w:sz w:val="24"/>
                <w:szCs w:val="24"/>
              </w:rPr>
              <w:t>halaman_produk.dart</w:t>
            </w:r>
            <w:proofErr w:type="spellEnd"/>
            <w:r w:rsidRPr="007F5F61">
              <w:rPr>
                <w:rFonts w:asciiTheme="majorBidi" w:hAnsiTheme="majorBidi" w:cstheme="majorBidi"/>
                <w:color w:val="auto"/>
                <w:sz w:val="24"/>
                <w:szCs w:val="24"/>
              </w:rPr>
              <w:t>';</w:t>
            </w:r>
            <w:r w:rsidRPr="007F5F61">
              <w:rPr>
                <w:rFonts w:asciiTheme="majorBidi" w:hAnsiTheme="majorBidi" w:cstheme="majorBidi"/>
                <w:color w:val="auto"/>
                <w:sz w:val="24"/>
                <w:szCs w:val="24"/>
              </w:rPr>
              <w:br/>
            </w:r>
            <w:r w:rsidRPr="007F5F61">
              <w:rPr>
                <w:rFonts w:asciiTheme="majorBidi" w:hAnsiTheme="majorBidi" w:cstheme="majorBidi"/>
                <w:color w:val="auto"/>
                <w:sz w:val="24"/>
                <w:szCs w:val="24"/>
              </w:rPr>
              <w:br/>
            </w:r>
            <w:proofErr w:type="spellStart"/>
            <w:r w:rsidRPr="007F5F61">
              <w:rPr>
                <w:rFonts w:asciiTheme="majorBidi" w:hAnsiTheme="majorBidi" w:cstheme="majorBidi"/>
                <w:color w:val="auto"/>
                <w:sz w:val="24"/>
                <w:szCs w:val="24"/>
              </w:rPr>
              <w:t>void</w:t>
            </w:r>
            <w:proofErr w:type="spellEnd"/>
            <w:r w:rsidRPr="007F5F61">
              <w:rPr>
                <w:rFonts w:asciiTheme="majorBidi" w:hAnsiTheme="majorBidi" w:cstheme="majorBidi"/>
                <w:color w:val="auto"/>
                <w:sz w:val="24"/>
                <w:szCs w:val="24"/>
              </w:rPr>
              <w:t xml:space="preserve"> main() {</w:t>
            </w:r>
            <w:r w:rsidRPr="007F5F61">
              <w:rPr>
                <w:rFonts w:asciiTheme="majorBidi" w:hAnsiTheme="majorBidi" w:cstheme="majorBidi"/>
                <w:color w:val="auto"/>
                <w:sz w:val="24"/>
                <w:szCs w:val="24"/>
              </w:rPr>
              <w:br/>
            </w:r>
            <w:r w:rsidRPr="007F5F61">
              <w:rPr>
                <w:rFonts w:asciiTheme="majorBidi" w:hAnsiTheme="majorBidi" w:cstheme="majorBidi"/>
                <w:color w:val="auto"/>
                <w:sz w:val="24"/>
                <w:szCs w:val="24"/>
              </w:rPr>
              <w:lastRenderedPageBreak/>
              <w:t xml:space="preserve">  </w:t>
            </w:r>
            <w:proofErr w:type="spellStart"/>
            <w:r w:rsidRPr="007F5F61">
              <w:rPr>
                <w:rFonts w:asciiTheme="majorBidi" w:hAnsiTheme="majorBidi" w:cstheme="majorBidi"/>
                <w:color w:val="auto"/>
                <w:sz w:val="24"/>
                <w:szCs w:val="24"/>
              </w:rPr>
              <w:t>runApp</w:t>
            </w:r>
            <w:proofErr w:type="spellEnd"/>
            <w:r w:rsidRPr="007F5F61">
              <w:rPr>
                <w:rFonts w:asciiTheme="majorBidi" w:hAnsiTheme="majorBidi" w:cstheme="majorBidi"/>
                <w:color w:val="auto"/>
                <w:sz w:val="24"/>
                <w:szCs w:val="24"/>
              </w:rPr>
              <w:t>(</w:t>
            </w:r>
            <w:r w:rsidRPr="007F5F61">
              <w:rPr>
                <w:rFonts w:asciiTheme="majorBidi" w:hAnsiTheme="majorBidi" w:cstheme="majorBidi"/>
                <w:color w:val="auto"/>
                <w:sz w:val="24"/>
                <w:szCs w:val="24"/>
              </w:rPr>
              <w:br/>
              <w:t xml:space="preserve">    </w:t>
            </w:r>
            <w:proofErr w:type="spellStart"/>
            <w:r w:rsidRPr="007F5F61">
              <w:rPr>
                <w:rFonts w:asciiTheme="majorBidi" w:hAnsiTheme="majorBidi" w:cstheme="majorBidi"/>
                <w:color w:val="auto"/>
                <w:sz w:val="24"/>
                <w:szCs w:val="24"/>
              </w:rPr>
              <w:t>ChangeNotifierProvider</w:t>
            </w:r>
            <w:proofErr w:type="spellEnd"/>
            <w:r w:rsidRPr="007F5F61">
              <w:rPr>
                <w:rFonts w:asciiTheme="majorBidi" w:hAnsiTheme="majorBidi" w:cstheme="majorBidi"/>
                <w:color w:val="auto"/>
                <w:sz w:val="24"/>
                <w:szCs w:val="24"/>
              </w:rPr>
              <w:t>(</w:t>
            </w:r>
            <w:r w:rsidRPr="007F5F61">
              <w:rPr>
                <w:rFonts w:asciiTheme="majorBidi" w:hAnsiTheme="majorBidi" w:cstheme="majorBidi"/>
                <w:color w:val="auto"/>
                <w:sz w:val="24"/>
                <w:szCs w:val="24"/>
              </w:rPr>
              <w:br/>
              <w:t xml:space="preserve">      </w:t>
            </w:r>
            <w:proofErr w:type="spellStart"/>
            <w:r w:rsidRPr="007F5F61">
              <w:rPr>
                <w:rFonts w:asciiTheme="majorBidi" w:hAnsiTheme="majorBidi" w:cstheme="majorBidi"/>
                <w:color w:val="auto"/>
                <w:sz w:val="24"/>
                <w:szCs w:val="24"/>
              </w:rPr>
              <w:t>create</w:t>
            </w:r>
            <w:proofErr w:type="spellEnd"/>
            <w:r w:rsidRPr="007F5F61">
              <w:rPr>
                <w:rFonts w:asciiTheme="majorBidi" w:hAnsiTheme="majorBidi" w:cstheme="majorBidi"/>
                <w:color w:val="auto"/>
                <w:sz w:val="24"/>
                <w:szCs w:val="24"/>
              </w:rPr>
              <w:t>: (</w:t>
            </w:r>
            <w:proofErr w:type="spellStart"/>
            <w:r w:rsidRPr="007F5F61">
              <w:rPr>
                <w:rFonts w:asciiTheme="majorBidi" w:hAnsiTheme="majorBidi" w:cstheme="majorBidi"/>
                <w:color w:val="auto"/>
                <w:sz w:val="24"/>
                <w:szCs w:val="24"/>
              </w:rPr>
              <w:t>context</w:t>
            </w:r>
            <w:proofErr w:type="spellEnd"/>
            <w:r w:rsidRPr="007F5F61">
              <w:rPr>
                <w:rFonts w:asciiTheme="majorBidi" w:hAnsiTheme="majorBidi" w:cstheme="majorBidi"/>
                <w:color w:val="auto"/>
                <w:sz w:val="24"/>
                <w:szCs w:val="24"/>
              </w:rPr>
              <w:t xml:space="preserve">) =&gt; </w:t>
            </w:r>
            <w:proofErr w:type="spellStart"/>
            <w:r w:rsidRPr="007F5F61">
              <w:rPr>
                <w:rFonts w:asciiTheme="majorBidi" w:hAnsiTheme="majorBidi" w:cstheme="majorBidi"/>
                <w:color w:val="auto"/>
                <w:sz w:val="24"/>
                <w:szCs w:val="24"/>
              </w:rPr>
              <w:t>KeranjangModel</w:t>
            </w:r>
            <w:proofErr w:type="spellEnd"/>
            <w:r w:rsidRPr="007F5F61">
              <w:rPr>
                <w:rFonts w:asciiTheme="majorBidi" w:hAnsiTheme="majorBidi" w:cstheme="majorBidi"/>
                <w:color w:val="auto"/>
                <w:sz w:val="24"/>
                <w:szCs w:val="24"/>
              </w:rPr>
              <w:t>(),</w:t>
            </w:r>
            <w:r w:rsidR="0079797E" w:rsidRPr="007F5F61">
              <w:rPr>
                <w:rFonts w:ascii="Times New Roman" w:hAnsi="Times New Roman" w:cs="Times New Roman"/>
                <w:i/>
                <w:color w:val="616161"/>
                <w:sz w:val="24"/>
                <w:szCs w:val="24"/>
              </w:rPr>
              <w:t xml:space="preserve"> // </w:t>
            </w:r>
            <w:proofErr w:type="spellStart"/>
            <w:r w:rsidR="0079797E" w:rsidRPr="007F5F61">
              <w:rPr>
                <w:rFonts w:ascii="Times New Roman" w:hAnsi="Times New Roman" w:cs="Times New Roman"/>
                <w:i/>
                <w:color w:val="616161"/>
                <w:sz w:val="24"/>
                <w:szCs w:val="24"/>
              </w:rPr>
              <w:t>KeranjangModel</w:t>
            </w:r>
            <w:proofErr w:type="spellEnd"/>
            <w:r w:rsidR="0079797E" w:rsidRPr="007F5F61">
              <w:rPr>
                <w:rFonts w:ascii="Times New Roman" w:hAnsi="Times New Roman" w:cs="Times New Roman"/>
                <w:i/>
                <w:color w:val="616161"/>
                <w:sz w:val="24"/>
                <w:szCs w:val="24"/>
              </w:rPr>
              <w:t xml:space="preserve"> dibuat sekali di </w:t>
            </w:r>
            <w:proofErr w:type="spellStart"/>
            <w:r w:rsidR="0079797E" w:rsidRPr="007F5F61">
              <w:rPr>
                <w:rFonts w:ascii="Times New Roman" w:hAnsi="Times New Roman" w:cs="Times New Roman"/>
                <w:i/>
                <w:color w:val="616161"/>
                <w:sz w:val="24"/>
                <w:szCs w:val="24"/>
              </w:rPr>
              <w:t>root</w:t>
            </w:r>
            <w:proofErr w:type="spellEnd"/>
            <w:r w:rsidR="0079797E" w:rsidRPr="007F5F61">
              <w:rPr>
                <w:rFonts w:ascii="Times New Roman" w:hAnsi="Times New Roman" w:cs="Times New Roman"/>
                <w:i/>
                <w:color w:val="616161"/>
                <w:sz w:val="24"/>
                <w:szCs w:val="24"/>
              </w:rPr>
              <w:t xml:space="preserve"> aplikasi</w:t>
            </w:r>
            <w:r w:rsidRPr="007F5F61">
              <w:rPr>
                <w:rFonts w:asciiTheme="majorBidi" w:hAnsiTheme="majorBidi" w:cstheme="majorBidi"/>
                <w:color w:val="auto"/>
                <w:sz w:val="24"/>
                <w:szCs w:val="24"/>
              </w:rPr>
              <w:br/>
              <w:t xml:space="preserve">      </w:t>
            </w:r>
            <w:proofErr w:type="spellStart"/>
            <w:r w:rsidRPr="007F5F61">
              <w:rPr>
                <w:rFonts w:asciiTheme="majorBidi" w:hAnsiTheme="majorBidi" w:cstheme="majorBidi"/>
                <w:color w:val="auto"/>
                <w:sz w:val="24"/>
                <w:szCs w:val="24"/>
              </w:rPr>
              <w:t>child</w:t>
            </w:r>
            <w:proofErr w:type="spellEnd"/>
            <w:r w:rsidRPr="007F5F61">
              <w:rPr>
                <w:rFonts w:asciiTheme="majorBidi" w:hAnsiTheme="majorBidi" w:cstheme="majorBidi"/>
                <w:color w:val="auto"/>
                <w:sz w:val="24"/>
                <w:szCs w:val="24"/>
              </w:rPr>
              <w:t xml:space="preserve">: </w:t>
            </w:r>
            <w:proofErr w:type="spellStart"/>
            <w:r w:rsidRPr="007F5F61">
              <w:rPr>
                <w:rFonts w:asciiTheme="majorBidi" w:hAnsiTheme="majorBidi" w:cstheme="majorBidi"/>
                <w:color w:val="auto"/>
                <w:sz w:val="24"/>
                <w:szCs w:val="24"/>
              </w:rPr>
              <w:t>const</w:t>
            </w:r>
            <w:proofErr w:type="spellEnd"/>
            <w:r w:rsidRPr="007F5F61">
              <w:rPr>
                <w:rFonts w:asciiTheme="majorBidi" w:hAnsiTheme="majorBidi" w:cstheme="majorBidi"/>
                <w:color w:val="auto"/>
                <w:sz w:val="24"/>
                <w:szCs w:val="24"/>
              </w:rPr>
              <w:t xml:space="preserve"> AplikasiKantin(),</w:t>
            </w:r>
            <w:r w:rsidRPr="007F5F61">
              <w:rPr>
                <w:rFonts w:asciiTheme="majorBidi" w:hAnsiTheme="majorBidi" w:cstheme="majorBidi"/>
                <w:color w:val="auto"/>
                <w:sz w:val="24"/>
                <w:szCs w:val="24"/>
              </w:rPr>
              <w:br/>
              <w:t xml:space="preserve">    ),</w:t>
            </w:r>
            <w:r w:rsidRPr="007F5F61">
              <w:rPr>
                <w:rFonts w:asciiTheme="majorBidi" w:hAnsiTheme="majorBidi" w:cstheme="majorBidi"/>
                <w:color w:val="auto"/>
                <w:sz w:val="24"/>
                <w:szCs w:val="24"/>
              </w:rPr>
              <w:br/>
              <w:t xml:space="preserve">  );</w:t>
            </w:r>
            <w:r w:rsidRPr="007F5F61">
              <w:rPr>
                <w:rFonts w:asciiTheme="majorBidi" w:hAnsiTheme="majorBidi" w:cstheme="majorBidi"/>
                <w:color w:val="auto"/>
                <w:sz w:val="24"/>
                <w:szCs w:val="24"/>
              </w:rPr>
              <w:br/>
              <w:t>}</w:t>
            </w:r>
            <w:r w:rsidRPr="007F5F61">
              <w:rPr>
                <w:rFonts w:asciiTheme="majorBidi" w:hAnsiTheme="majorBidi" w:cstheme="majorBidi"/>
                <w:color w:val="auto"/>
                <w:sz w:val="24"/>
                <w:szCs w:val="24"/>
              </w:rPr>
              <w:br/>
            </w:r>
            <w:r w:rsidRPr="007F5F61">
              <w:rPr>
                <w:rFonts w:asciiTheme="majorBidi" w:hAnsiTheme="majorBidi" w:cstheme="majorBidi"/>
                <w:color w:val="auto"/>
                <w:sz w:val="24"/>
                <w:szCs w:val="24"/>
              </w:rPr>
              <w:br/>
              <w:t>class AplikasiKantin extends StatelessWidget {</w:t>
            </w:r>
            <w:r w:rsidRPr="007F5F61">
              <w:rPr>
                <w:rFonts w:asciiTheme="majorBidi" w:hAnsiTheme="majorBidi" w:cstheme="majorBidi"/>
                <w:color w:val="auto"/>
                <w:sz w:val="24"/>
                <w:szCs w:val="24"/>
              </w:rPr>
              <w:br/>
              <w:t xml:space="preserve">  const AplikasiKantin({super.key});</w:t>
            </w:r>
            <w:r w:rsidRPr="007F5F61">
              <w:rPr>
                <w:rFonts w:asciiTheme="majorBidi" w:hAnsiTheme="majorBidi" w:cstheme="majorBidi"/>
                <w:color w:val="auto"/>
                <w:sz w:val="24"/>
                <w:szCs w:val="24"/>
              </w:rPr>
              <w:br/>
            </w:r>
            <w:r w:rsidRPr="007F5F61">
              <w:rPr>
                <w:rFonts w:asciiTheme="majorBidi" w:hAnsiTheme="majorBidi" w:cstheme="majorBidi"/>
                <w:color w:val="auto"/>
                <w:sz w:val="24"/>
                <w:szCs w:val="24"/>
              </w:rPr>
              <w:br/>
              <w:t xml:space="preserve">  @override</w:t>
            </w:r>
            <w:r w:rsidRPr="007F5F61">
              <w:rPr>
                <w:rFonts w:asciiTheme="majorBidi" w:hAnsiTheme="majorBidi" w:cstheme="majorBidi"/>
                <w:color w:val="auto"/>
                <w:sz w:val="24"/>
                <w:szCs w:val="24"/>
              </w:rPr>
              <w:br/>
              <w:t xml:space="preserve">  Widget build(BuildContext context) {</w:t>
            </w:r>
            <w:r w:rsidRPr="007F5F61">
              <w:rPr>
                <w:rFonts w:asciiTheme="majorBidi" w:hAnsiTheme="majorBidi" w:cstheme="majorBidi"/>
                <w:color w:val="auto"/>
                <w:sz w:val="24"/>
                <w:szCs w:val="24"/>
              </w:rPr>
              <w:br/>
              <w:t xml:space="preserve">    return MaterialApp(</w:t>
            </w:r>
            <w:r w:rsidRPr="007F5F61">
              <w:rPr>
                <w:rFonts w:asciiTheme="majorBidi" w:hAnsiTheme="majorBidi" w:cstheme="majorBidi"/>
                <w:color w:val="auto"/>
                <w:sz w:val="24"/>
                <w:szCs w:val="24"/>
              </w:rPr>
              <w:br/>
              <w:t xml:space="preserve">      debugShowCheckedModeBanner: false,</w:t>
            </w:r>
            <w:r w:rsidRPr="007F5F61">
              <w:rPr>
                <w:rFonts w:asciiTheme="majorBidi" w:hAnsiTheme="majorBidi" w:cstheme="majorBidi"/>
                <w:color w:val="auto"/>
                <w:sz w:val="24"/>
                <w:szCs w:val="24"/>
              </w:rPr>
              <w:br/>
              <w:t xml:space="preserve">      title: 'Kantin Kampus',</w:t>
            </w:r>
            <w:r w:rsidRPr="007F5F61">
              <w:rPr>
                <w:rFonts w:asciiTheme="majorBidi" w:hAnsiTheme="majorBidi" w:cstheme="majorBidi"/>
                <w:color w:val="auto"/>
                <w:sz w:val="24"/>
                <w:szCs w:val="24"/>
              </w:rPr>
              <w:br/>
              <w:t xml:space="preserve">      theme: ThemeData(</w:t>
            </w:r>
            <w:r w:rsidRPr="007F5F61">
              <w:rPr>
                <w:rFonts w:asciiTheme="majorBidi" w:hAnsiTheme="majorBidi" w:cstheme="majorBidi"/>
                <w:color w:val="auto"/>
                <w:sz w:val="24"/>
                <w:szCs w:val="24"/>
              </w:rPr>
              <w:br/>
              <w:t xml:space="preserve">        colorScheme: ColorScheme.fromSeed(seedColor: Colors.teal),</w:t>
            </w:r>
            <w:r w:rsidRPr="007F5F61">
              <w:rPr>
                <w:rFonts w:asciiTheme="majorBidi" w:hAnsiTheme="majorBidi" w:cstheme="majorBidi"/>
                <w:color w:val="auto"/>
                <w:sz w:val="24"/>
                <w:szCs w:val="24"/>
              </w:rPr>
              <w:br/>
              <w:t xml:space="preserve">        useMaterial3: true,</w:t>
            </w:r>
            <w:r w:rsidRPr="007F5F61">
              <w:rPr>
                <w:rFonts w:asciiTheme="majorBidi" w:hAnsiTheme="majorBidi" w:cstheme="majorBidi"/>
                <w:color w:val="auto"/>
                <w:sz w:val="24"/>
                <w:szCs w:val="24"/>
              </w:rPr>
              <w:br/>
              <w:t xml:space="preserve">      ),</w:t>
            </w:r>
            <w:r w:rsidRPr="007F5F61">
              <w:rPr>
                <w:rFonts w:asciiTheme="majorBidi" w:hAnsiTheme="majorBidi" w:cstheme="majorBidi"/>
                <w:color w:val="auto"/>
                <w:sz w:val="24"/>
                <w:szCs w:val="24"/>
              </w:rPr>
              <w:br/>
              <w:t xml:space="preserve">      home: const KerangkaUtama(),</w:t>
            </w:r>
            <w:r w:rsidRPr="007F5F61">
              <w:rPr>
                <w:rFonts w:asciiTheme="majorBidi" w:hAnsiTheme="majorBidi" w:cstheme="majorBidi"/>
                <w:color w:val="auto"/>
                <w:sz w:val="24"/>
                <w:szCs w:val="24"/>
              </w:rPr>
              <w:br/>
              <w:t xml:space="preserve">    );</w:t>
            </w:r>
            <w:r w:rsidRPr="007F5F61">
              <w:rPr>
                <w:rFonts w:asciiTheme="majorBidi" w:hAnsiTheme="majorBidi" w:cstheme="majorBidi"/>
                <w:color w:val="auto"/>
                <w:sz w:val="24"/>
                <w:szCs w:val="24"/>
              </w:rPr>
              <w:br/>
              <w:t xml:space="preserve">  }</w:t>
            </w:r>
            <w:r w:rsidRPr="007F5F61">
              <w:rPr>
                <w:rFonts w:asciiTheme="majorBidi" w:hAnsiTheme="majorBidi" w:cstheme="majorBidi"/>
                <w:color w:val="auto"/>
                <w:sz w:val="24"/>
                <w:szCs w:val="24"/>
              </w:rPr>
              <w:br/>
              <w:t>}</w:t>
            </w:r>
            <w:r w:rsidRPr="007F5F61">
              <w:rPr>
                <w:rFonts w:asciiTheme="majorBidi" w:hAnsiTheme="majorBidi" w:cstheme="majorBidi"/>
                <w:color w:val="auto"/>
                <w:sz w:val="24"/>
                <w:szCs w:val="24"/>
              </w:rPr>
              <w:br/>
            </w:r>
            <w:r w:rsidRPr="007F5F61">
              <w:rPr>
                <w:rFonts w:asciiTheme="majorBidi" w:hAnsiTheme="majorBidi" w:cstheme="majorBidi"/>
                <w:color w:val="auto"/>
                <w:sz w:val="24"/>
                <w:szCs w:val="24"/>
              </w:rPr>
              <w:br/>
              <w:t>class KerangkaUtama extends StatefulWidget {</w:t>
            </w:r>
            <w:r w:rsidRPr="007F5F61">
              <w:rPr>
                <w:rFonts w:asciiTheme="majorBidi" w:hAnsiTheme="majorBidi" w:cstheme="majorBidi"/>
                <w:color w:val="auto"/>
                <w:sz w:val="24"/>
                <w:szCs w:val="24"/>
              </w:rPr>
              <w:br/>
              <w:t xml:space="preserve">  const KerangkaUtama({super.key});</w:t>
            </w:r>
            <w:r w:rsidRPr="007F5F61">
              <w:rPr>
                <w:rFonts w:asciiTheme="majorBidi" w:hAnsiTheme="majorBidi" w:cstheme="majorBidi"/>
                <w:color w:val="auto"/>
                <w:sz w:val="24"/>
                <w:szCs w:val="24"/>
              </w:rPr>
              <w:br/>
            </w:r>
            <w:r w:rsidRPr="007F5F61">
              <w:rPr>
                <w:rFonts w:asciiTheme="majorBidi" w:hAnsiTheme="majorBidi" w:cstheme="majorBidi"/>
                <w:color w:val="auto"/>
                <w:sz w:val="24"/>
                <w:szCs w:val="24"/>
              </w:rPr>
              <w:br/>
              <w:t xml:space="preserve">  @override</w:t>
            </w:r>
            <w:r w:rsidRPr="007F5F61">
              <w:rPr>
                <w:rFonts w:asciiTheme="majorBidi" w:hAnsiTheme="majorBidi" w:cstheme="majorBidi"/>
                <w:color w:val="auto"/>
                <w:sz w:val="24"/>
                <w:szCs w:val="24"/>
              </w:rPr>
              <w:br/>
              <w:t xml:space="preserve">  State&lt;KerangkaUtama&gt; createState() =&gt; _KerangkaUtamaState();</w:t>
            </w:r>
            <w:r w:rsidRPr="007F5F61">
              <w:rPr>
                <w:rFonts w:asciiTheme="majorBidi" w:hAnsiTheme="majorBidi" w:cstheme="majorBidi"/>
                <w:color w:val="auto"/>
                <w:sz w:val="24"/>
                <w:szCs w:val="24"/>
              </w:rPr>
              <w:br/>
              <w:t>}</w:t>
            </w:r>
            <w:r w:rsidRPr="007F5F61">
              <w:rPr>
                <w:rFonts w:asciiTheme="majorBidi" w:hAnsiTheme="majorBidi" w:cstheme="majorBidi"/>
                <w:color w:val="auto"/>
                <w:sz w:val="24"/>
                <w:szCs w:val="24"/>
              </w:rPr>
              <w:br/>
            </w:r>
            <w:r w:rsidRPr="007F5F61">
              <w:rPr>
                <w:rFonts w:asciiTheme="majorBidi" w:hAnsiTheme="majorBidi" w:cstheme="majorBidi"/>
                <w:color w:val="auto"/>
                <w:sz w:val="24"/>
                <w:szCs w:val="24"/>
              </w:rPr>
              <w:br/>
              <w:t>class _KerangkaUtamaState extends State&lt;KerangkaUtama&gt; {</w:t>
            </w:r>
            <w:r w:rsidRPr="007F5F61">
              <w:rPr>
                <w:rFonts w:asciiTheme="majorBidi" w:hAnsiTheme="majorBidi" w:cstheme="majorBidi"/>
                <w:color w:val="auto"/>
                <w:sz w:val="24"/>
                <w:szCs w:val="24"/>
              </w:rPr>
              <w:br/>
              <w:t xml:space="preserve">  int _indeks = 0;</w:t>
            </w:r>
            <w:r w:rsidR="0079797E" w:rsidRPr="007F5F61">
              <w:rPr>
                <w:rFonts w:ascii="Times New Roman" w:hAnsi="Times New Roman" w:cs="Times New Roman"/>
                <w:i/>
                <w:color w:val="616161"/>
                <w:sz w:val="24"/>
                <w:szCs w:val="24"/>
              </w:rPr>
              <w:t xml:space="preserve"> // </w:t>
            </w:r>
            <w:proofErr w:type="spellStart"/>
            <w:r w:rsidR="0079797E" w:rsidRPr="007F5F61">
              <w:rPr>
                <w:rFonts w:ascii="Times New Roman" w:hAnsi="Times New Roman" w:cs="Times New Roman"/>
                <w:i/>
                <w:color w:val="616161"/>
                <w:sz w:val="24"/>
                <w:szCs w:val="24"/>
              </w:rPr>
              <w:t>state</w:t>
            </w:r>
            <w:proofErr w:type="spellEnd"/>
            <w:r w:rsidR="0079797E" w:rsidRPr="007F5F61">
              <w:rPr>
                <w:rFonts w:ascii="Times New Roman" w:hAnsi="Times New Roman" w:cs="Times New Roman"/>
                <w:i/>
                <w:color w:val="616161"/>
                <w:sz w:val="24"/>
                <w:szCs w:val="24"/>
              </w:rPr>
              <w:t xml:space="preserve"> lokal: tetap pakai </w:t>
            </w:r>
            <w:proofErr w:type="spellStart"/>
            <w:r w:rsidR="0079797E" w:rsidRPr="007F5F61">
              <w:rPr>
                <w:rFonts w:ascii="Times New Roman" w:hAnsi="Times New Roman" w:cs="Times New Roman"/>
                <w:i/>
                <w:color w:val="616161"/>
                <w:sz w:val="24"/>
                <w:szCs w:val="24"/>
              </w:rPr>
              <w:t>setState</w:t>
            </w:r>
            <w:proofErr w:type="spellEnd"/>
            <w:r w:rsidR="0079797E" w:rsidRPr="007F5F61">
              <w:rPr>
                <w:rFonts w:ascii="Times New Roman" w:hAnsi="Times New Roman" w:cs="Times New Roman"/>
                <w:i/>
                <w:color w:val="616161"/>
                <w:sz w:val="24"/>
                <w:szCs w:val="24"/>
              </w:rPr>
              <w:t xml:space="preserve">(), bukan </w:t>
            </w:r>
            <w:proofErr w:type="spellStart"/>
            <w:r w:rsidR="0079797E" w:rsidRPr="007F5F61">
              <w:rPr>
                <w:rFonts w:ascii="Times New Roman" w:hAnsi="Times New Roman" w:cs="Times New Roman"/>
                <w:i/>
                <w:color w:val="616161"/>
                <w:sz w:val="24"/>
                <w:szCs w:val="24"/>
              </w:rPr>
              <w:t>Provider</w:t>
            </w:r>
            <w:proofErr w:type="spellEnd"/>
            <w:r w:rsidRPr="007F5F61">
              <w:rPr>
                <w:rFonts w:asciiTheme="majorBidi" w:hAnsiTheme="majorBidi" w:cstheme="majorBidi"/>
                <w:color w:val="auto"/>
                <w:sz w:val="24"/>
                <w:szCs w:val="24"/>
              </w:rPr>
              <w:br/>
            </w:r>
            <w:r w:rsidRPr="007F5F61">
              <w:rPr>
                <w:rFonts w:asciiTheme="majorBidi" w:hAnsiTheme="majorBidi" w:cstheme="majorBidi"/>
                <w:color w:val="auto"/>
                <w:sz w:val="24"/>
                <w:szCs w:val="24"/>
              </w:rPr>
              <w:br/>
              <w:t xml:space="preserve">  </w:t>
            </w:r>
            <w:proofErr w:type="spellStart"/>
            <w:r w:rsidRPr="007F5F61">
              <w:rPr>
                <w:rFonts w:asciiTheme="majorBidi" w:hAnsiTheme="majorBidi" w:cstheme="majorBidi"/>
                <w:color w:val="auto"/>
                <w:sz w:val="24"/>
                <w:szCs w:val="24"/>
              </w:rPr>
              <w:t>static</w:t>
            </w:r>
            <w:proofErr w:type="spellEnd"/>
            <w:r w:rsidRPr="007F5F61">
              <w:rPr>
                <w:rFonts w:asciiTheme="majorBidi" w:hAnsiTheme="majorBidi" w:cstheme="majorBidi"/>
                <w:color w:val="auto"/>
                <w:sz w:val="24"/>
                <w:szCs w:val="24"/>
              </w:rPr>
              <w:t xml:space="preserve"> </w:t>
            </w:r>
            <w:proofErr w:type="spellStart"/>
            <w:r w:rsidRPr="007F5F61">
              <w:rPr>
                <w:rFonts w:asciiTheme="majorBidi" w:hAnsiTheme="majorBidi" w:cstheme="majorBidi"/>
                <w:color w:val="auto"/>
                <w:sz w:val="24"/>
                <w:szCs w:val="24"/>
              </w:rPr>
              <w:t>const</w:t>
            </w:r>
            <w:proofErr w:type="spellEnd"/>
            <w:r w:rsidRPr="007F5F61">
              <w:rPr>
                <w:rFonts w:asciiTheme="majorBidi" w:hAnsiTheme="majorBidi" w:cstheme="majorBidi"/>
                <w:color w:val="auto"/>
                <w:sz w:val="24"/>
                <w:szCs w:val="24"/>
              </w:rPr>
              <w:t xml:space="preserve"> _halaman = [</w:t>
            </w:r>
            <w:r w:rsidRPr="007F5F61">
              <w:rPr>
                <w:rFonts w:asciiTheme="majorBidi" w:hAnsiTheme="majorBidi" w:cstheme="majorBidi"/>
                <w:color w:val="auto"/>
                <w:sz w:val="24"/>
                <w:szCs w:val="24"/>
              </w:rPr>
              <w:br/>
              <w:t xml:space="preserve">    HalamanProduk(),</w:t>
            </w:r>
            <w:r w:rsidRPr="007F5F61">
              <w:rPr>
                <w:rFonts w:asciiTheme="majorBidi" w:hAnsiTheme="majorBidi" w:cstheme="majorBidi"/>
                <w:color w:val="auto"/>
                <w:sz w:val="24"/>
                <w:szCs w:val="24"/>
              </w:rPr>
              <w:br/>
              <w:t xml:space="preserve">    HalamanKeranjang(),</w:t>
            </w:r>
            <w:r w:rsidRPr="007F5F61">
              <w:rPr>
                <w:rFonts w:asciiTheme="majorBidi" w:hAnsiTheme="majorBidi" w:cstheme="majorBidi"/>
                <w:color w:val="auto"/>
                <w:sz w:val="24"/>
                <w:szCs w:val="24"/>
              </w:rPr>
              <w:br/>
              <w:t xml:space="preserve">  ];</w:t>
            </w:r>
            <w:r w:rsidRPr="007F5F61">
              <w:rPr>
                <w:rFonts w:asciiTheme="majorBidi" w:hAnsiTheme="majorBidi" w:cstheme="majorBidi"/>
                <w:color w:val="auto"/>
                <w:sz w:val="24"/>
                <w:szCs w:val="24"/>
              </w:rPr>
              <w:br/>
            </w:r>
            <w:r w:rsidRPr="007F5F61">
              <w:rPr>
                <w:rFonts w:asciiTheme="majorBidi" w:hAnsiTheme="majorBidi" w:cstheme="majorBidi"/>
                <w:color w:val="auto"/>
                <w:sz w:val="24"/>
                <w:szCs w:val="24"/>
              </w:rPr>
              <w:br/>
              <w:t xml:space="preserve">  @override</w:t>
            </w:r>
            <w:r w:rsidRPr="007F5F61">
              <w:rPr>
                <w:rFonts w:asciiTheme="majorBidi" w:hAnsiTheme="majorBidi" w:cstheme="majorBidi"/>
                <w:color w:val="auto"/>
                <w:sz w:val="24"/>
                <w:szCs w:val="24"/>
              </w:rPr>
              <w:br/>
              <w:t xml:space="preserve">  Widget build(BuildContext context) {</w:t>
            </w:r>
            <w:r w:rsidRPr="007F5F61">
              <w:rPr>
                <w:rFonts w:asciiTheme="majorBidi" w:hAnsiTheme="majorBidi" w:cstheme="majorBidi"/>
                <w:color w:val="auto"/>
                <w:sz w:val="24"/>
                <w:szCs w:val="24"/>
              </w:rPr>
              <w:br/>
              <w:t xml:space="preserve">    final </w:t>
            </w:r>
            <w:proofErr w:type="spellStart"/>
            <w:r w:rsidRPr="007F5F61">
              <w:rPr>
                <w:rFonts w:asciiTheme="majorBidi" w:hAnsiTheme="majorBidi" w:cstheme="majorBidi"/>
                <w:color w:val="auto"/>
                <w:sz w:val="24"/>
                <w:szCs w:val="24"/>
              </w:rPr>
              <w:t>totalItem</w:t>
            </w:r>
            <w:proofErr w:type="spellEnd"/>
            <w:r w:rsidRPr="007F5F61">
              <w:rPr>
                <w:rFonts w:asciiTheme="majorBidi" w:hAnsiTheme="majorBidi" w:cstheme="majorBidi"/>
                <w:color w:val="auto"/>
                <w:sz w:val="24"/>
                <w:szCs w:val="24"/>
              </w:rPr>
              <w:t xml:space="preserve"> = </w:t>
            </w:r>
            <w:proofErr w:type="spellStart"/>
            <w:r w:rsidRPr="007F5F61">
              <w:rPr>
                <w:rFonts w:asciiTheme="majorBidi" w:hAnsiTheme="majorBidi" w:cstheme="majorBidi"/>
                <w:color w:val="auto"/>
                <w:sz w:val="24"/>
                <w:szCs w:val="24"/>
              </w:rPr>
              <w:t>context.select</w:t>
            </w:r>
            <w:proofErr w:type="spellEnd"/>
            <w:r w:rsidRPr="007F5F61">
              <w:rPr>
                <w:rFonts w:asciiTheme="majorBidi" w:hAnsiTheme="majorBidi" w:cstheme="majorBidi"/>
                <w:color w:val="auto"/>
                <w:sz w:val="24"/>
                <w:szCs w:val="24"/>
              </w:rPr>
              <w:t>&lt;</w:t>
            </w:r>
            <w:proofErr w:type="spellStart"/>
            <w:r w:rsidRPr="007F5F61">
              <w:rPr>
                <w:rFonts w:asciiTheme="majorBidi" w:hAnsiTheme="majorBidi" w:cstheme="majorBidi"/>
                <w:color w:val="auto"/>
                <w:sz w:val="24"/>
                <w:szCs w:val="24"/>
              </w:rPr>
              <w:t>KeranjangModel</w:t>
            </w:r>
            <w:proofErr w:type="spellEnd"/>
            <w:r w:rsidRPr="007F5F61">
              <w:rPr>
                <w:rFonts w:asciiTheme="majorBidi" w:hAnsiTheme="majorBidi" w:cstheme="majorBidi"/>
                <w:color w:val="auto"/>
                <w:sz w:val="24"/>
                <w:szCs w:val="24"/>
              </w:rPr>
              <w:t>, int&gt;(</w:t>
            </w:r>
            <w:r w:rsidR="0079797E" w:rsidRPr="007F5F61">
              <w:rPr>
                <w:rFonts w:ascii="Times New Roman" w:hAnsi="Times New Roman" w:cs="Times New Roman"/>
                <w:i/>
                <w:color w:val="616161"/>
                <w:sz w:val="24"/>
                <w:szCs w:val="24"/>
              </w:rPr>
              <w:t xml:space="preserve"> </w:t>
            </w:r>
            <w:r w:rsidR="002467D7">
              <w:rPr>
                <w:rFonts w:ascii="Times New Roman" w:hAnsi="Times New Roman" w:cs="Times New Roman"/>
                <w:i/>
                <w:color w:val="616161"/>
                <w:sz w:val="24"/>
                <w:szCs w:val="24"/>
              </w:rPr>
              <w:t>//</w:t>
            </w:r>
            <w:r w:rsidR="0079797E" w:rsidRPr="007F5F61">
              <w:rPr>
                <w:rFonts w:ascii="Times New Roman" w:hAnsi="Times New Roman" w:cs="Times New Roman"/>
                <w:i/>
                <w:color w:val="616161"/>
                <w:sz w:val="24"/>
                <w:szCs w:val="24"/>
              </w:rPr>
              <w:t xml:space="preserve">baca </w:t>
            </w:r>
            <w:proofErr w:type="spellStart"/>
            <w:r w:rsidR="0079797E" w:rsidRPr="007F5F61">
              <w:rPr>
                <w:rFonts w:ascii="Times New Roman" w:hAnsi="Times New Roman" w:cs="Times New Roman"/>
                <w:i/>
                <w:color w:val="616161"/>
                <w:sz w:val="24"/>
                <w:szCs w:val="24"/>
              </w:rPr>
              <w:t>totalItem</w:t>
            </w:r>
            <w:proofErr w:type="spellEnd"/>
            <w:r w:rsidR="0079797E" w:rsidRPr="007F5F61">
              <w:rPr>
                <w:rFonts w:ascii="Times New Roman" w:hAnsi="Times New Roman" w:cs="Times New Roman"/>
                <w:i/>
                <w:color w:val="616161"/>
                <w:sz w:val="24"/>
                <w:szCs w:val="24"/>
              </w:rPr>
              <w:t xml:space="preserve"> dari </w:t>
            </w:r>
            <w:proofErr w:type="spellStart"/>
            <w:r w:rsidR="0079797E" w:rsidRPr="007F5F61">
              <w:rPr>
                <w:rFonts w:ascii="Times New Roman" w:hAnsi="Times New Roman" w:cs="Times New Roman"/>
                <w:i/>
                <w:color w:val="616161"/>
                <w:sz w:val="24"/>
                <w:szCs w:val="24"/>
              </w:rPr>
              <w:t>Provider</w:t>
            </w:r>
            <w:proofErr w:type="spellEnd"/>
            <w:r w:rsidRPr="007F5F61">
              <w:rPr>
                <w:rFonts w:asciiTheme="majorBidi" w:hAnsiTheme="majorBidi" w:cstheme="majorBidi"/>
                <w:color w:val="auto"/>
                <w:sz w:val="24"/>
                <w:szCs w:val="24"/>
              </w:rPr>
              <w:br/>
              <w:t xml:space="preserve">      (model) =&gt; </w:t>
            </w:r>
            <w:proofErr w:type="spellStart"/>
            <w:r w:rsidRPr="007F5F61">
              <w:rPr>
                <w:rFonts w:asciiTheme="majorBidi" w:hAnsiTheme="majorBidi" w:cstheme="majorBidi"/>
                <w:color w:val="auto"/>
                <w:sz w:val="24"/>
                <w:szCs w:val="24"/>
              </w:rPr>
              <w:t>model.totalItem</w:t>
            </w:r>
            <w:proofErr w:type="spellEnd"/>
            <w:r w:rsidRPr="007F5F61">
              <w:rPr>
                <w:rFonts w:asciiTheme="majorBidi" w:hAnsiTheme="majorBidi" w:cstheme="majorBidi"/>
                <w:color w:val="auto"/>
                <w:sz w:val="24"/>
                <w:szCs w:val="24"/>
              </w:rPr>
              <w:t>,</w:t>
            </w:r>
            <w:r w:rsidRPr="007F5F61">
              <w:rPr>
                <w:rFonts w:asciiTheme="majorBidi" w:hAnsiTheme="majorBidi" w:cstheme="majorBidi"/>
                <w:color w:val="auto"/>
                <w:sz w:val="24"/>
                <w:szCs w:val="24"/>
              </w:rPr>
              <w:br/>
              <w:t xml:space="preserve">    );</w:t>
            </w:r>
            <w:r w:rsidRPr="007F5F61">
              <w:rPr>
                <w:rFonts w:asciiTheme="majorBidi" w:hAnsiTheme="majorBidi" w:cstheme="majorBidi"/>
                <w:color w:val="auto"/>
                <w:sz w:val="24"/>
                <w:szCs w:val="24"/>
              </w:rPr>
              <w:br/>
            </w:r>
            <w:r w:rsidRPr="007F5F61">
              <w:rPr>
                <w:rFonts w:asciiTheme="majorBidi" w:hAnsiTheme="majorBidi" w:cstheme="majorBidi"/>
                <w:color w:val="auto"/>
                <w:sz w:val="24"/>
                <w:szCs w:val="24"/>
              </w:rPr>
              <w:br/>
              <w:t xml:space="preserve">    </w:t>
            </w:r>
            <w:proofErr w:type="spellStart"/>
            <w:r w:rsidRPr="007F5F61">
              <w:rPr>
                <w:rFonts w:asciiTheme="majorBidi" w:hAnsiTheme="majorBidi" w:cstheme="majorBidi"/>
                <w:color w:val="auto"/>
                <w:sz w:val="24"/>
                <w:szCs w:val="24"/>
              </w:rPr>
              <w:t>return</w:t>
            </w:r>
            <w:proofErr w:type="spellEnd"/>
            <w:r w:rsidRPr="007F5F61">
              <w:rPr>
                <w:rFonts w:asciiTheme="majorBidi" w:hAnsiTheme="majorBidi" w:cstheme="majorBidi"/>
                <w:color w:val="auto"/>
                <w:sz w:val="24"/>
                <w:szCs w:val="24"/>
              </w:rPr>
              <w:t xml:space="preserve"> </w:t>
            </w:r>
            <w:proofErr w:type="spellStart"/>
            <w:r w:rsidRPr="007F5F61">
              <w:rPr>
                <w:rFonts w:asciiTheme="majorBidi" w:hAnsiTheme="majorBidi" w:cstheme="majorBidi"/>
                <w:color w:val="auto"/>
                <w:sz w:val="24"/>
                <w:szCs w:val="24"/>
              </w:rPr>
              <w:t>Scaffold</w:t>
            </w:r>
            <w:proofErr w:type="spellEnd"/>
            <w:r w:rsidRPr="007F5F61">
              <w:rPr>
                <w:rFonts w:asciiTheme="majorBidi" w:hAnsiTheme="majorBidi" w:cstheme="majorBidi"/>
                <w:color w:val="auto"/>
                <w:sz w:val="24"/>
                <w:szCs w:val="24"/>
              </w:rPr>
              <w:t>(</w:t>
            </w:r>
            <w:r w:rsidRPr="007F5F61">
              <w:rPr>
                <w:rFonts w:asciiTheme="majorBidi" w:hAnsiTheme="majorBidi" w:cstheme="majorBidi"/>
                <w:color w:val="auto"/>
                <w:sz w:val="24"/>
                <w:szCs w:val="24"/>
              </w:rPr>
              <w:br/>
              <w:t xml:space="preserve">      appBar: AppBar(</w:t>
            </w:r>
            <w:r w:rsidRPr="007F5F61">
              <w:rPr>
                <w:rFonts w:asciiTheme="majorBidi" w:hAnsiTheme="majorBidi" w:cstheme="majorBidi"/>
                <w:color w:val="auto"/>
                <w:sz w:val="24"/>
                <w:szCs w:val="24"/>
              </w:rPr>
              <w:br/>
              <w:t xml:space="preserve">        title: Text(</w:t>
            </w:r>
            <w:r w:rsidRPr="007F5F61">
              <w:rPr>
                <w:rFonts w:asciiTheme="majorBidi" w:hAnsiTheme="majorBidi" w:cstheme="majorBidi"/>
                <w:color w:val="auto"/>
                <w:sz w:val="24"/>
                <w:szCs w:val="24"/>
              </w:rPr>
              <w:br/>
            </w:r>
            <w:r w:rsidRPr="007F5F61">
              <w:rPr>
                <w:rFonts w:asciiTheme="majorBidi" w:hAnsiTheme="majorBidi" w:cstheme="majorBidi"/>
                <w:color w:val="auto"/>
                <w:sz w:val="24"/>
                <w:szCs w:val="24"/>
              </w:rPr>
              <w:lastRenderedPageBreak/>
              <w:t xml:space="preserve">          _indeks == 0 ? 'Menu Kantin' : 'Keranjang ($</w:t>
            </w:r>
            <w:proofErr w:type="spellStart"/>
            <w:r w:rsidRPr="007F5F61">
              <w:rPr>
                <w:rFonts w:asciiTheme="majorBidi" w:hAnsiTheme="majorBidi" w:cstheme="majorBidi"/>
                <w:color w:val="auto"/>
                <w:sz w:val="24"/>
                <w:szCs w:val="24"/>
              </w:rPr>
              <w:t>totalItem</w:t>
            </w:r>
            <w:proofErr w:type="spellEnd"/>
            <w:r w:rsidRPr="007F5F61">
              <w:rPr>
                <w:rFonts w:asciiTheme="majorBidi" w:hAnsiTheme="majorBidi" w:cstheme="majorBidi"/>
                <w:color w:val="auto"/>
                <w:sz w:val="24"/>
                <w:szCs w:val="24"/>
              </w:rPr>
              <w:t>)',</w:t>
            </w:r>
            <w:r w:rsidRPr="007F5F61">
              <w:rPr>
                <w:rFonts w:asciiTheme="majorBidi" w:hAnsiTheme="majorBidi" w:cstheme="majorBidi"/>
                <w:color w:val="auto"/>
                <w:sz w:val="24"/>
                <w:szCs w:val="24"/>
              </w:rPr>
              <w:br/>
              <w:t xml:space="preserve">        ),</w:t>
            </w:r>
            <w:r w:rsidRPr="007F5F61">
              <w:rPr>
                <w:rFonts w:asciiTheme="majorBidi" w:hAnsiTheme="majorBidi" w:cstheme="majorBidi"/>
                <w:color w:val="auto"/>
                <w:sz w:val="24"/>
                <w:szCs w:val="24"/>
              </w:rPr>
              <w:br/>
              <w:t xml:space="preserve">      ),</w:t>
            </w:r>
            <w:r w:rsidRPr="007F5F61">
              <w:rPr>
                <w:rFonts w:asciiTheme="majorBidi" w:hAnsiTheme="majorBidi" w:cstheme="majorBidi"/>
                <w:color w:val="auto"/>
                <w:sz w:val="24"/>
                <w:szCs w:val="24"/>
              </w:rPr>
              <w:br/>
              <w:t xml:space="preserve">      </w:t>
            </w:r>
            <w:proofErr w:type="spellStart"/>
            <w:r w:rsidRPr="007F5F61">
              <w:rPr>
                <w:rFonts w:asciiTheme="majorBidi" w:hAnsiTheme="majorBidi" w:cstheme="majorBidi"/>
                <w:color w:val="auto"/>
                <w:sz w:val="24"/>
                <w:szCs w:val="24"/>
              </w:rPr>
              <w:t>body</w:t>
            </w:r>
            <w:proofErr w:type="spellEnd"/>
            <w:r w:rsidRPr="007F5F61">
              <w:rPr>
                <w:rFonts w:asciiTheme="majorBidi" w:hAnsiTheme="majorBidi" w:cstheme="majorBidi"/>
                <w:color w:val="auto"/>
                <w:sz w:val="24"/>
                <w:szCs w:val="24"/>
              </w:rPr>
              <w:t xml:space="preserve">: </w:t>
            </w:r>
            <w:proofErr w:type="spellStart"/>
            <w:r w:rsidRPr="007F5F61">
              <w:rPr>
                <w:rFonts w:asciiTheme="majorBidi" w:hAnsiTheme="majorBidi" w:cstheme="majorBidi"/>
                <w:color w:val="auto"/>
                <w:sz w:val="24"/>
                <w:szCs w:val="24"/>
              </w:rPr>
              <w:t>IndexedStack</w:t>
            </w:r>
            <w:proofErr w:type="spellEnd"/>
            <w:r w:rsidRPr="007F5F61">
              <w:rPr>
                <w:rFonts w:asciiTheme="majorBidi" w:hAnsiTheme="majorBidi" w:cstheme="majorBidi"/>
                <w:color w:val="auto"/>
                <w:sz w:val="24"/>
                <w:szCs w:val="24"/>
              </w:rPr>
              <w:t>(</w:t>
            </w:r>
            <w:r w:rsidR="007F5F61">
              <w:rPr>
                <w:rFonts w:asciiTheme="majorBidi" w:hAnsiTheme="majorBidi" w:cstheme="majorBidi"/>
                <w:color w:val="auto"/>
                <w:sz w:val="24"/>
                <w:szCs w:val="24"/>
              </w:rPr>
              <w:t>//</w:t>
            </w:r>
            <w:r w:rsidR="0079797E" w:rsidRPr="007F5F61">
              <w:rPr>
                <w:rFonts w:ascii="Times New Roman" w:hAnsi="Times New Roman" w:cs="Times New Roman"/>
                <w:i/>
                <w:color w:val="616161"/>
                <w:sz w:val="24"/>
                <w:szCs w:val="24"/>
              </w:rPr>
              <w:t>setiap halaman tetap hidup di balik layar</w:t>
            </w:r>
            <w:r w:rsidRPr="007F5F61">
              <w:rPr>
                <w:rFonts w:asciiTheme="majorBidi" w:hAnsiTheme="majorBidi" w:cstheme="majorBidi"/>
                <w:color w:val="auto"/>
                <w:sz w:val="24"/>
                <w:szCs w:val="24"/>
              </w:rPr>
              <w:br/>
              <w:t xml:space="preserve">        </w:t>
            </w:r>
            <w:proofErr w:type="spellStart"/>
            <w:r w:rsidRPr="007F5F61">
              <w:rPr>
                <w:rFonts w:asciiTheme="majorBidi" w:hAnsiTheme="majorBidi" w:cstheme="majorBidi"/>
                <w:color w:val="auto"/>
                <w:sz w:val="24"/>
                <w:szCs w:val="24"/>
              </w:rPr>
              <w:t>index</w:t>
            </w:r>
            <w:proofErr w:type="spellEnd"/>
            <w:r w:rsidRPr="007F5F61">
              <w:rPr>
                <w:rFonts w:asciiTheme="majorBidi" w:hAnsiTheme="majorBidi" w:cstheme="majorBidi"/>
                <w:color w:val="auto"/>
                <w:sz w:val="24"/>
                <w:szCs w:val="24"/>
              </w:rPr>
              <w:t>: _indeks,</w:t>
            </w:r>
            <w:r w:rsidRPr="007F5F61">
              <w:rPr>
                <w:rFonts w:asciiTheme="majorBidi" w:hAnsiTheme="majorBidi" w:cstheme="majorBidi"/>
                <w:color w:val="auto"/>
                <w:sz w:val="24"/>
                <w:szCs w:val="24"/>
              </w:rPr>
              <w:br/>
              <w:t xml:space="preserve">        </w:t>
            </w:r>
            <w:proofErr w:type="spellStart"/>
            <w:r w:rsidRPr="007F5F61">
              <w:rPr>
                <w:rFonts w:asciiTheme="majorBidi" w:hAnsiTheme="majorBidi" w:cstheme="majorBidi"/>
                <w:color w:val="auto"/>
                <w:sz w:val="24"/>
                <w:szCs w:val="24"/>
              </w:rPr>
              <w:t>children</w:t>
            </w:r>
            <w:proofErr w:type="spellEnd"/>
            <w:r w:rsidRPr="007F5F61">
              <w:rPr>
                <w:rFonts w:asciiTheme="majorBidi" w:hAnsiTheme="majorBidi" w:cstheme="majorBidi"/>
                <w:color w:val="auto"/>
                <w:sz w:val="24"/>
                <w:szCs w:val="24"/>
              </w:rPr>
              <w:t>: _halaman,</w:t>
            </w:r>
            <w:r w:rsidRPr="007F5F61">
              <w:rPr>
                <w:rFonts w:asciiTheme="majorBidi" w:hAnsiTheme="majorBidi" w:cstheme="majorBidi"/>
                <w:color w:val="auto"/>
                <w:sz w:val="24"/>
                <w:szCs w:val="24"/>
              </w:rPr>
              <w:br/>
              <w:t xml:space="preserve">      ),</w:t>
            </w:r>
            <w:r w:rsidRPr="007F5F61">
              <w:rPr>
                <w:rFonts w:asciiTheme="majorBidi" w:hAnsiTheme="majorBidi" w:cstheme="majorBidi"/>
                <w:color w:val="auto"/>
                <w:sz w:val="24"/>
                <w:szCs w:val="24"/>
              </w:rPr>
              <w:br/>
              <w:t xml:space="preserve">      </w:t>
            </w:r>
            <w:proofErr w:type="spellStart"/>
            <w:r w:rsidRPr="007F5F61">
              <w:rPr>
                <w:rFonts w:asciiTheme="majorBidi" w:hAnsiTheme="majorBidi" w:cstheme="majorBidi"/>
                <w:color w:val="auto"/>
                <w:sz w:val="24"/>
                <w:szCs w:val="24"/>
              </w:rPr>
              <w:t>bottomNavigationBar</w:t>
            </w:r>
            <w:proofErr w:type="spellEnd"/>
            <w:r w:rsidRPr="007F5F61">
              <w:rPr>
                <w:rFonts w:asciiTheme="majorBidi" w:hAnsiTheme="majorBidi" w:cstheme="majorBidi"/>
                <w:color w:val="auto"/>
                <w:sz w:val="24"/>
                <w:szCs w:val="24"/>
              </w:rPr>
              <w:t xml:space="preserve">: </w:t>
            </w:r>
            <w:proofErr w:type="spellStart"/>
            <w:r w:rsidRPr="007F5F61">
              <w:rPr>
                <w:rFonts w:asciiTheme="majorBidi" w:hAnsiTheme="majorBidi" w:cstheme="majorBidi"/>
                <w:color w:val="auto"/>
                <w:sz w:val="24"/>
                <w:szCs w:val="24"/>
              </w:rPr>
              <w:t>NavigationBar</w:t>
            </w:r>
            <w:proofErr w:type="spellEnd"/>
            <w:r w:rsidRPr="007F5F61">
              <w:rPr>
                <w:rFonts w:asciiTheme="majorBidi" w:hAnsiTheme="majorBidi" w:cstheme="majorBidi"/>
                <w:color w:val="auto"/>
                <w:sz w:val="24"/>
                <w:szCs w:val="24"/>
              </w:rPr>
              <w:t>(</w:t>
            </w:r>
            <w:r w:rsidRPr="007F5F61">
              <w:rPr>
                <w:rFonts w:asciiTheme="majorBidi" w:hAnsiTheme="majorBidi" w:cstheme="majorBidi"/>
                <w:color w:val="auto"/>
                <w:sz w:val="24"/>
                <w:szCs w:val="24"/>
              </w:rPr>
              <w:br/>
              <w:t xml:space="preserve">        </w:t>
            </w:r>
            <w:proofErr w:type="spellStart"/>
            <w:r w:rsidRPr="007F5F61">
              <w:rPr>
                <w:rFonts w:asciiTheme="majorBidi" w:hAnsiTheme="majorBidi" w:cstheme="majorBidi"/>
                <w:color w:val="auto"/>
                <w:sz w:val="24"/>
                <w:szCs w:val="24"/>
              </w:rPr>
              <w:t>selectedIndex</w:t>
            </w:r>
            <w:proofErr w:type="spellEnd"/>
            <w:r w:rsidRPr="007F5F61">
              <w:rPr>
                <w:rFonts w:asciiTheme="majorBidi" w:hAnsiTheme="majorBidi" w:cstheme="majorBidi"/>
                <w:color w:val="auto"/>
                <w:sz w:val="24"/>
                <w:szCs w:val="24"/>
              </w:rPr>
              <w:t>: _indeks,</w:t>
            </w:r>
            <w:r w:rsidRPr="007F5F61">
              <w:rPr>
                <w:rFonts w:asciiTheme="majorBidi" w:hAnsiTheme="majorBidi" w:cstheme="majorBidi"/>
                <w:color w:val="auto"/>
                <w:sz w:val="24"/>
                <w:szCs w:val="24"/>
              </w:rPr>
              <w:br/>
              <w:t xml:space="preserve">        </w:t>
            </w:r>
            <w:proofErr w:type="spellStart"/>
            <w:r w:rsidRPr="007F5F61">
              <w:rPr>
                <w:rFonts w:asciiTheme="majorBidi" w:hAnsiTheme="majorBidi" w:cstheme="majorBidi"/>
                <w:color w:val="auto"/>
                <w:sz w:val="24"/>
                <w:szCs w:val="24"/>
              </w:rPr>
              <w:t>onDestinationSelected</w:t>
            </w:r>
            <w:proofErr w:type="spellEnd"/>
            <w:r w:rsidRPr="007F5F61">
              <w:rPr>
                <w:rFonts w:asciiTheme="majorBidi" w:hAnsiTheme="majorBidi" w:cstheme="majorBidi"/>
                <w:color w:val="auto"/>
                <w:sz w:val="24"/>
                <w:szCs w:val="24"/>
              </w:rPr>
              <w:t>: (</w:t>
            </w:r>
            <w:proofErr w:type="spellStart"/>
            <w:r w:rsidRPr="007F5F61">
              <w:rPr>
                <w:rFonts w:asciiTheme="majorBidi" w:hAnsiTheme="majorBidi" w:cstheme="majorBidi"/>
                <w:color w:val="auto"/>
                <w:sz w:val="24"/>
                <w:szCs w:val="24"/>
              </w:rPr>
              <w:t>nilaiBaru</w:t>
            </w:r>
            <w:proofErr w:type="spellEnd"/>
            <w:r w:rsidRPr="007F5F61">
              <w:rPr>
                <w:rFonts w:asciiTheme="majorBidi" w:hAnsiTheme="majorBidi" w:cstheme="majorBidi"/>
                <w:color w:val="auto"/>
                <w:sz w:val="24"/>
                <w:szCs w:val="24"/>
              </w:rPr>
              <w:t>) {</w:t>
            </w:r>
            <w:r w:rsidRPr="007F5F61">
              <w:rPr>
                <w:rFonts w:asciiTheme="majorBidi" w:hAnsiTheme="majorBidi" w:cstheme="majorBidi"/>
                <w:color w:val="auto"/>
                <w:sz w:val="24"/>
                <w:szCs w:val="24"/>
              </w:rPr>
              <w:br/>
              <w:t xml:space="preserve">          </w:t>
            </w:r>
            <w:proofErr w:type="spellStart"/>
            <w:r w:rsidRPr="007F5F61">
              <w:rPr>
                <w:rFonts w:asciiTheme="majorBidi" w:hAnsiTheme="majorBidi" w:cstheme="majorBidi"/>
                <w:color w:val="auto"/>
                <w:sz w:val="24"/>
                <w:szCs w:val="24"/>
              </w:rPr>
              <w:t>setState</w:t>
            </w:r>
            <w:proofErr w:type="spellEnd"/>
            <w:r w:rsidRPr="007F5F61">
              <w:rPr>
                <w:rFonts w:asciiTheme="majorBidi" w:hAnsiTheme="majorBidi" w:cstheme="majorBidi"/>
                <w:color w:val="auto"/>
                <w:sz w:val="24"/>
                <w:szCs w:val="24"/>
              </w:rPr>
              <w:t>(() {</w:t>
            </w:r>
            <w:r w:rsidR="0079797E" w:rsidRPr="007F5F61">
              <w:rPr>
                <w:rFonts w:ascii="Times New Roman" w:hAnsi="Times New Roman" w:cs="Times New Roman"/>
                <w:i/>
                <w:color w:val="616161"/>
                <w:sz w:val="24"/>
                <w:szCs w:val="24"/>
              </w:rPr>
              <w:t xml:space="preserve"> // hanya _indeks yang diperbarui di sini</w:t>
            </w:r>
            <w:r w:rsidRPr="007F5F61">
              <w:rPr>
                <w:rFonts w:asciiTheme="majorBidi" w:hAnsiTheme="majorBidi" w:cstheme="majorBidi"/>
                <w:color w:val="auto"/>
                <w:sz w:val="24"/>
                <w:szCs w:val="24"/>
              </w:rPr>
              <w:br/>
              <w:t xml:space="preserve">            _indeks = nilaiBaru;</w:t>
            </w:r>
            <w:r w:rsidRPr="007F5F61">
              <w:rPr>
                <w:rFonts w:asciiTheme="majorBidi" w:hAnsiTheme="majorBidi" w:cstheme="majorBidi"/>
                <w:color w:val="auto"/>
                <w:sz w:val="24"/>
                <w:szCs w:val="24"/>
              </w:rPr>
              <w:br/>
              <w:t xml:space="preserve">          });</w:t>
            </w:r>
            <w:r w:rsidRPr="007F5F61">
              <w:rPr>
                <w:rFonts w:asciiTheme="majorBidi" w:hAnsiTheme="majorBidi" w:cstheme="majorBidi"/>
                <w:color w:val="auto"/>
                <w:sz w:val="24"/>
                <w:szCs w:val="24"/>
              </w:rPr>
              <w:br/>
              <w:t xml:space="preserve">        },</w:t>
            </w:r>
            <w:r w:rsidRPr="007F5F61">
              <w:rPr>
                <w:rFonts w:asciiTheme="majorBidi" w:hAnsiTheme="majorBidi" w:cstheme="majorBidi"/>
                <w:color w:val="auto"/>
                <w:sz w:val="24"/>
                <w:szCs w:val="24"/>
              </w:rPr>
              <w:br/>
              <w:t xml:space="preserve">        destinations: const [</w:t>
            </w:r>
            <w:r w:rsidRPr="007F5F61">
              <w:rPr>
                <w:rFonts w:asciiTheme="majorBidi" w:hAnsiTheme="majorBidi" w:cstheme="majorBidi"/>
                <w:color w:val="auto"/>
                <w:sz w:val="24"/>
                <w:szCs w:val="24"/>
              </w:rPr>
              <w:br/>
              <w:t xml:space="preserve">          NavigationDestination(</w:t>
            </w:r>
            <w:r w:rsidRPr="007F5F61">
              <w:rPr>
                <w:rFonts w:asciiTheme="majorBidi" w:hAnsiTheme="majorBidi" w:cstheme="majorBidi"/>
                <w:color w:val="auto"/>
                <w:sz w:val="24"/>
                <w:szCs w:val="24"/>
              </w:rPr>
              <w:br/>
              <w:t xml:space="preserve">            icon: Icon(Icons.restaurant_menu),</w:t>
            </w:r>
            <w:r w:rsidRPr="007F5F61">
              <w:rPr>
                <w:rFonts w:asciiTheme="majorBidi" w:hAnsiTheme="majorBidi" w:cstheme="majorBidi"/>
                <w:color w:val="auto"/>
                <w:sz w:val="24"/>
                <w:szCs w:val="24"/>
              </w:rPr>
              <w:br/>
              <w:t xml:space="preserve">            label: 'Produk',</w:t>
            </w:r>
            <w:r w:rsidRPr="007F5F61">
              <w:rPr>
                <w:rFonts w:asciiTheme="majorBidi" w:hAnsiTheme="majorBidi" w:cstheme="majorBidi"/>
                <w:color w:val="auto"/>
                <w:sz w:val="24"/>
                <w:szCs w:val="24"/>
              </w:rPr>
              <w:br/>
              <w:t xml:space="preserve">          ),</w:t>
            </w:r>
            <w:r w:rsidRPr="007F5F61">
              <w:rPr>
                <w:rFonts w:asciiTheme="majorBidi" w:hAnsiTheme="majorBidi" w:cstheme="majorBidi"/>
                <w:color w:val="auto"/>
                <w:sz w:val="24"/>
                <w:szCs w:val="24"/>
              </w:rPr>
              <w:br/>
              <w:t xml:space="preserve">          NavigationDestination(</w:t>
            </w:r>
            <w:r w:rsidRPr="007F5F61">
              <w:rPr>
                <w:rFonts w:asciiTheme="majorBidi" w:hAnsiTheme="majorBidi" w:cstheme="majorBidi"/>
                <w:color w:val="auto"/>
                <w:sz w:val="24"/>
                <w:szCs w:val="24"/>
              </w:rPr>
              <w:br/>
              <w:t xml:space="preserve">            icon: Icon(Icons.shopping_cart_outlined),</w:t>
            </w:r>
            <w:r w:rsidRPr="007F5F61">
              <w:rPr>
                <w:rFonts w:asciiTheme="majorBidi" w:hAnsiTheme="majorBidi" w:cstheme="majorBidi"/>
                <w:color w:val="auto"/>
                <w:sz w:val="24"/>
                <w:szCs w:val="24"/>
              </w:rPr>
              <w:br/>
              <w:t xml:space="preserve">            selectedIcon: Icon(Icons.shopping_cart),</w:t>
            </w:r>
            <w:r w:rsidRPr="007F5F61">
              <w:rPr>
                <w:rFonts w:asciiTheme="majorBidi" w:hAnsiTheme="majorBidi" w:cstheme="majorBidi"/>
                <w:color w:val="auto"/>
                <w:sz w:val="24"/>
                <w:szCs w:val="24"/>
              </w:rPr>
              <w:br/>
              <w:t xml:space="preserve">            label: 'Keranjang',</w:t>
            </w:r>
            <w:r w:rsidRPr="007F5F61">
              <w:rPr>
                <w:rFonts w:asciiTheme="majorBidi" w:hAnsiTheme="majorBidi" w:cstheme="majorBidi"/>
                <w:color w:val="auto"/>
                <w:sz w:val="24"/>
                <w:szCs w:val="24"/>
              </w:rPr>
              <w:br/>
              <w:t xml:space="preserve">          ),</w:t>
            </w:r>
            <w:r w:rsidRPr="007F5F61">
              <w:rPr>
                <w:rFonts w:asciiTheme="majorBidi" w:hAnsiTheme="majorBidi" w:cstheme="majorBidi"/>
                <w:color w:val="auto"/>
                <w:sz w:val="24"/>
                <w:szCs w:val="24"/>
              </w:rPr>
              <w:br/>
              <w:t xml:space="preserve">        ],</w:t>
            </w:r>
            <w:r w:rsidRPr="007F5F61">
              <w:rPr>
                <w:rFonts w:asciiTheme="majorBidi" w:hAnsiTheme="majorBidi" w:cstheme="majorBidi"/>
                <w:color w:val="auto"/>
                <w:sz w:val="24"/>
                <w:szCs w:val="24"/>
              </w:rPr>
              <w:br/>
              <w:t xml:space="preserve">      ),</w:t>
            </w:r>
            <w:r w:rsidRPr="007F5F61">
              <w:rPr>
                <w:rFonts w:asciiTheme="majorBidi" w:hAnsiTheme="majorBidi" w:cstheme="majorBidi"/>
                <w:color w:val="auto"/>
                <w:sz w:val="24"/>
                <w:szCs w:val="24"/>
              </w:rPr>
              <w:br/>
              <w:t xml:space="preserve">    );</w:t>
            </w:r>
            <w:r w:rsidRPr="007F5F61">
              <w:rPr>
                <w:rFonts w:asciiTheme="majorBidi" w:hAnsiTheme="majorBidi" w:cstheme="majorBidi"/>
                <w:color w:val="auto"/>
                <w:sz w:val="24"/>
                <w:szCs w:val="24"/>
              </w:rPr>
              <w:br/>
              <w:t xml:space="preserve">  }</w:t>
            </w:r>
            <w:r w:rsidRPr="007F5F61">
              <w:rPr>
                <w:rFonts w:asciiTheme="majorBidi" w:hAnsiTheme="majorBidi" w:cstheme="majorBidi"/>
                <w:color w:val="auto"/>
                <w:sz w:val="24"/>
                <w:szCs w:val="24"/>
              </w:rPr>
              <w:br/>
              <w:t>}</w:t>
            </w:r>
          </w:p>
        </w:tc>
      </w:tr>
    </w:tbl>
    <w:p w14:paraId="6CB715EA" w14:textId="77777777" w:rsidR="002467D7" w:rsidRDefault="002467D7" w:rsidP="0079797E">
      <w:pPr>
        <w:jc w:val="center"/>
        <w:rPr>
          <w:rFonts w:ascii="Times New Roman" w:hAnsi="Times New Roman" w:cs="Times New Roman"/>
          <w:color w:val="000000"/>
          <w:sz w:val="24"/>
        </w:rPr>
      </w:pPr>
    </w:p>
    <w:p w14:paraId="4201B80E" w14:textId="6E3B1C3C" w:rsidR="002467D7" w:rsidRDefault="002467D7" w:rsidP="0079797E">
      <w:pPr>
        <w:jc w:val="center"/>
        <w:rPr>
          <w:rFonts w:ascii="Times New Roman" w:hAnsi="Times New Roman" w:cs="Times New Roman"/>
          <w:color w:val="000000"/>
          <w:sz w:val="24"/>
        </w:rPr>
      </w:pPr>
      <w:r w:rsidRPr="002467D7">
        <w:rPr>
          <w:rFonts w:ascii="Times New Roman" w:hAnsi="Times New Roman" w:cs="Times New Roman"/>
          <w:noProof/>
          <w:color w:val="000000"/>
          <w:sz w:val="24"/>
        </w:rPr>
        <w:lastRenderedPageBreak/>
        <w:drawing>
          <wp:inline distT="0" distB="0" distL="0" distR="0" wp14:anchorId="6E05EE8A" wp14:editId="51ACF9FE">
            <wp:extent cx="2134633" cy="3754743"/>
            <wp:effectExtent l="0" t="0" r="0" b="0"/>
            <wp:docPr id="180294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48027" name=""/>
                    <pic:cNvPicPr/>
                  </pic:nvPicPr>
                  <pic:blipFill>
                    <a:blip r:embed="rId13"/>
                    <a:stretch>
                      <a:fillRect/>
                    </a:stretch>
                  </pic:blipFill>
                  <pic:spPr>
                    <a:xfrm>
                      <a:off x="0" y="0"/>
                      <a:ext cx="2163495" cy="3805511"/>
                    </a:xfrm>
                    <a:prstGeom prst="rect">
                      <a:avLst/>
                    </a:prstGeom>
                  </pic:spPr>
                </pic:pic>
              </a:graphicData>
            </a:graphic>
          </wp:inline>
        </w:drawing>
      </w:r>
      <w:r w:rsidRPr="002467D7">
        <w:rPr>
          <w:rFonts w:ascii="Times New Roman" w:hAnsi="Times New Roman" w:cs="Times New Roman"/>
          <w:noProof/>
          <w:color w:val="000000"/>
          <w:sz w:val="24"/>
        </w:rPr>
        <w:drawing>
          <wp:inline distT="0" distB="0" distL="0" distR="0" wp14:anchorId="346C0C7D" wp14:editId="3265D838">
            <wp:extent cx="2204168" cy="3753972"/>
            <wp:effectExtent l="0" t="0" r="5715" b="0"/>
            <wp:docPr id="135199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93730" name=""/>
                    <pic:cNvPicPr/>
                  </pic:nvPicPr>
                  <pic:blipFill>
                    <a:blip r:embed="rId14"/>
                    <a:stretch>
                      <a:fillRect/>
                    </a:stretch>
                  </pic:blipFill>
                  <pic:spPr>
                    <a:xfrm>
                      <a:off x="0" y="0"/>
                      <a:ext cx="2235339" cy="3807061"/>
                    </a:xfrm>
                    <a:prstGeom prst="rect">
                      <a:avLst/>
                    </a:prstGeom>
                  </pic:spPr>
                </pic:pic>
              </a:graphicData>
            </a:graphic>
          </wp:inline>
        </w:drawing>
      </w:r>
    </w:p>
    <w:p w14:paraId="6F527F02" w14:textId="171B808A" w:rsidR="0079797E" w:rsidRPr="007F2F75" w:rsidRDefault="007F2F75" w:rsidP="007F2F75">
      <w:pPr>
        <w:jc w:val="center"/>
        <w:rPr>
          <w:rFonts w:ascii="Times New Roman" w:hAnsi="Times New Roman" w:cs="Times New Roman"/>
          <w:i/>
          <w:color w:val="000000"/>
          <w:sz w:val="22"/>
        </w:rPr>
      </w:pPr>
      <w:r w:rsidRPr="007F2F75">
        <w:rPr>
          <w:rFonts w:ascii="Times New Roman" w:hAnsi="Times New Roman" w:cs="Times New Roman"/>
          <w:i/>
          <w:color w:val="000000"/>
          <w:sz w:val="22"/>
        </w:rPr>
        <w:t xml:space="preserve">Gambar 4.4 Aplikasi Kantin Gabungan </w:t>
      </w:r>
      <w:proofErr w:type="spellStart"/>
      <w:r w:rsidRPr="007F2F75">
        <w:rPr>
          <w:rFonts w:ascii="Times New Roman" w:hAnsi="Times New Roman" w:cs="Times New Roman"/>
          <w:i/>
          <w:color w:val="000000"/>
          <w:sz w:val="22"/>
        </w:rPr>
        <w:t>setState</w:t>
      </w:r>
      <w:proofErr w:type="spellEnd"/>
      <w:r w:rsidRPr="007F2F75">
        <w:rPr>
          <w:rFonts w:ascii="Times New Roman" w:hAnsi="Times New Roman" w:cs="Times New Roman"/>
          <w:i/>
          <w:color w:val="000000"/>
          <w:sz w:val="22"/>
        </w:rPr>
        <w:t xml:space="preserve">() dan </w:t>
      </w:r>
      <w:proofErr w:type="spellStart"/>
      <w:r w:rsidRPr="007F2F75">
        <w:rPr>
          <w:rFonts w:ascii="Times New Roman" w:hAnsi="Times New Roman" w:cs="Times New Roman"/>
          <w:i/>
          <w:color w:val="000000"/>
          <w:sz w:val="22"/>
        </w:rPr>
        <w:t>Provider</w:t>
      </w:r>
      <w:proofErr w:type="spellEnd"/>
    </w:p>
    <w:p w14:paraId="5A9D09C0" w14:textId="7B62F827" w:rsidR="00AE7BF8" w:rsidRPr="002B2CAB" w:rsidRDefault="006F2D02" w:rsidP="000E1BA9">
      <w:pPr>
        <w:pStyle w:val="Heading1"/>
        <w:rPr>
          <w:rFonts w:asciiTheme="majorBidi" w:eastAsia="Times New Roman" w:hAnsiTheme="majorBidi"/>
          <w:color w:val="auto"/>
        </w:rPr>
      </w:pPr>
      <w:bookmarkStart w:id="23" w:name="_Toc241441744"/>
      <w:r>
        <w:rPr>
          <w:rFonts w:asciiTheme="majorBidi" w:eastAsia="Times New Roman" w:hAnsiTheme="majorBidi"/>
          <w:color w:val="auto"/>
        </w:rPr>
        <w:t>F.</w:t>
      </w:r>
      <w:r w:rsidR="000E1BA9" w:rsidRPr="002B2CAB">
        <w:rPr>
          <w:rFonts w:asciiTheme="majorBidi" w:eastAsia="Times New Roman" w:hAnsiTheme="majorBidi"/>
          <w:color w:val="auto"/>
        </w:rPr>
        <w:t xml:space="preserve"> Materi Praktikum dengan </w:t>
      </w:r>
      <w:proofErr w:type="spellStart"/>
      <w:r w:rsidR="000E1BA9" w:rsidRPr="002B2CAB">
        <w:rPr>
          <w:rFonts w:asciiTheme="majorBidi" w:eastAsia="Times New Roman" w:hAnsiTheme="majorBidi"/>
          <w:color w:val="auto"/>
        </w:rPr>
        <w:t>Prompt</w:t>
      </w:r>
      <w:bookmarkEnd w:id="23"/>
      <w:proofErr w:type="spellEnd"/>
    </w:p>
    <w:p w14:paraId="3BB54132" w14:textId="3D6CDDD6" w:rsidR="00AE7BF8" w:rsidRPr="002B2CAB" w:rsidRDefault="00AE7BF8" w:rsidP="002B2CAB">
      <w:pPr>
        <w:ind w:firstLine="567"/>
        <w:jc w:val="both"/>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Bagian ini membangun ulang Materi Praktikum pada </w:t>
      </w:r>
      <w:r w:rsidR="006F2D02">
        <w:rPr>
          <w:rFonts w:asciiTheme="majorBidi" w:hAnsiTheme="majorBidi" w:cstheme="majorBidi"/>
          <w:color w:val="000000"/>
          <w:sz w:val="24"/>
          <w:szCs w:val="24"/>
        </w:rPr>
        <w:t>bagian E</w:t>
      </w:r>
      <w:r w:rsidRPr="002B2CAB">
        <w:rPr>
          <w:rFonts w:asciiTheme="majorBidi" w:hAnsiTheme="majorBidi" w:cstheme="majorBidi"/>
          <w:color w:val="000000"/>
          <w:sz w:val="24"/>
          <w:szCs w:val="24"/>
        </w:rPr>
        <w:t xml:space="preserve"> dengan bantuan asisten AI. Hasil akhir yang dituju tetap sama, tetapi kode diperoleh melalui </w:t>
      </w:r>
      <w:proofErr w:type="spellStart"/>
      <w:r w:rsidRPr="002B2CAB">
        <w:rPr>
          <w:rFonts w:asciiTheme="majorBidi" w:hAnsiTheme="majorBidi" w:cstheme="majorBidi"/>
          <w:color w:val="000000"/>
          <w:sz w:val="24"/>
          <w:szCs w:val="24"/>
        </w:rPr>
        <w:t>prompt</w:t>
      </w:r>
      <w:proofErr w:type="spellEnd"/>
      <w:r w:rsidRPr="002B2CAB">
        <w:rPr>
          <w:rFonts w:asciiTheme="majorBidi" w:hAnsiTheme="majorBidi" w:cstheme="majorBidi"/>
          <w:color w:val="000000"/>
          <w:sz w:val="24"/>
          <w:szCs w:val="24"/>
        </w:rPr>
        <w:t xml:space="preserve"> bertahap. Tujuannya bukan menggantikan proses belajar, melainkan melatih mahasiswa menulis kebutuhan dengan jelas, membaca hasil AI, menemukan kesalahan, dan menjelaskan kembali cara kerja kode. Setiap kode dari AI harus dibaca sebelum disalin, dijalankan, dibandingkan dengan ketentuan pada materi sebelumnya, dan diuji. Kode yang belum dapat dijelaskan mahasiswa tidak boleh dianggap selesai.</w:t>
      </w:r>
    </w:p>
    <w:p w14:paraId="25E54F06" w14:textId="77777777" w:rsidR="00AE7BF8" w:rsidRPr="002B2CAB" w:rsidRDefault="00AE7BF8" w:rsidP="00AE7BF8">
      <w:pPr>
        <w:jc w:val="center"/>
        <w:rPr>
          <w:rFonts w:asciiTheme="majorBidi" w:hAnsiTheme="majorBidi" w:cstheme="majorBidi"/>
          <w:i/>
          <w:color w:val="000000"/>
          <w:sz w:val="24"/>
          <w:szCs w:val="24"/>
        </w:rPr>
      </w:pPr>
      <w:r w:rsidRPr="002B2CAB">
        <w:rPr>
          <w:rFonts w:asciiTheme="majorBidi" w:hAnsiTheme="majorBidi" w:cstheme="majorBidi"/>
          <w:i/>
          <w:color w:val="000000"/>
          <w:sz w:val="24"/>
          <w:szCs w:val="24"/>
        </w:rPr>
        <w:t xml:space="preserve">Tabel 5.1 Unsur </w:t>
      </w:r>
      <w:proofErr w:type="spellStart"/>
      <w:r w:rsidRPr="002B2CAB">
        <w:rPr>
          <w:rFonts w:asciiTheme="majorBidi" w:hAnsiTheme="majorBidi" w:cstheme="majorBidi"/>
          <w:i/>
          <w:color w:val="000000"/>
          <w:sz w:val="24"/>
          <w:szCs w:val="24"/>
        </w:rPr>
        <w:t>prompt</w:t>
      </w:r>
      <w:proofErr w:type="spellEnd"/>
      <w:r w:rsidRPr="002B2CAB">
        <w:rPr>
          <w:rFonts w:asciiTheme="majorBidi" w:hAnsiTheme="majorBidi" w:cstheme="majorBidi"/>
          <w:i/>
          <w:color w:val="000000"/>
          <w:sz w:val="24"/>
          <w:szCs w:val="24"/>
        </w:rPr>
        <w:t xml:space="preserve"> yang digunakan pada praktikum </w:t>
      </w:r>
      <w:proofErr w:type="spellStart"/>
      <w:r w:rsidRPr="002B2CAB">
        <w:rPr>
          <w:rFonts w:asciiTheme="majorBidi" w:hAnsiTheme="majorBidi" w:cstheme="majorBidi"/>
          <w:i/>
          <w:color w:val="000000"/>
          <w:sz w:val="24"/>
          <w:szCs w:val="24"/>
        </w:rPr>
        <w:t>berbantuan</w:t>
      </w:r>
      <w:proofErr w:type="spellEnd"/>
      <w:r w:rsidRPr="002B2CAB">
        <w:rPr>
          <w:rFonts w:asciiTheme="majorBidi" w:hAnsiTheme="majorBidi" w:cstheme="majorBidi"/>
          <w:i/>
          <w:color w:val="000000"/>
          <w:sz w:val="24"/>
          <w:szCs w:val="24"/>
        </w:rPr>
        <w:t xml:space="preserve"> AI</w:t>
      </w:r>
    </w:p>
    <w:tbl>
      <w:tblPr>
        <w:tblStyle w:val="TableGrid"/>
        <w:tblW w:w="9351" w:type="dxa"/>
        <w:tblLook w:val="04A0" w:firstRow="1" w:lastRow="0" w:firstColumn="1" w:lastColumn="0" w:noHBand="0" w:noVBand="1"/>
      </w:tblPr>
      <w:tblGrid>
        <w:gridCol w:w="1980"/>
        <w:gridCol w:w="7371"/>
      </w:tblGrid>
      <w:tr w:rsidR="00AE7BF8" w:rsidRPr="002B2CAB" w14:paraId="75FE0AF4" w14:textId="77777777" w:rsidTr="002B2CAB">
        <w:trPr>
          <w:tblHeader/>
        </w:trPr>
        <w:tc>
          <w:tcPr>
            <w:tcW w:w="1980" w:type="dxa"/>
          </w:tcPr>
          <w:p w14:paraId="2DB2B6C9" w14:textId="1DBE80AE" w:rsidR="00AE7BF8" w:rsidRPr="002B2CAB" w:rsidRDefault="00AE7BF8" w:rsidP="002B2CAB">
            <w:pPr>
              <w:jc w:val="center"/>
              <w:rPr>
                <w:rFonts w:asciiTheme="majorBidi" w:hAnsiTheme="majorBidi" w:cstheme="majorBidi"/>
                <w:b/>
                <w:color w:val="auto"/>
                <w:sz w:val="24"/>
                <w:szCs w:val="24"/>
              </w:rPr>
            </w:pPr>
            <w:r w:rsidRPr="002B2CAB">
              <w:rPr>
                <w:rFonts w:asciiTheme="majorBidi" w:hAnsiTheme="majorBidi" w:cstheme="majorBidi"/>
                <w:b/>
                <w:color w:val="auto"/>
                <w:sz w:val="24"/>
                <w:szCs w:val="24"/>
              </w:rPr>
              <w:t xml:space="preserve">Unsur </w:t>
            </w:r>
            <w:proofErr w:type="spellStart"/>
            <w:r w:rsidRPr="002B2CAB">
              <w:rPr>
                <w:rFonts w:asciiTheme="majorBidi" w:hAnsiTheme="majorBidi" w:cstheme="majorBidi"/>
                <w:b/>
                <w:color w:val="auto"/>
                <w:sz w:val="24"/>
                <w:szCs w:val="24"/>
              </w:rPr>
              <w:t>prompt</w:t>
            </w:r>
            <w:proofErr w:type="spellEnd"/>
          </w:p>
        </w:tc>
        <w:tc>
          <w:tcPr>
            <w:tcW w:w="7371" w:type="dxa"/>
          </w:tcPr>
          <w:p w14:paraId="3C1B14E9" w14:textId="305B4FE7" w:rsidR="00AE7BF8" w:rsidRPr="002B2CAB" w:rsidRDefault="00AE7BF8" w:rsidP="002B2CAB">
            <w:pPr>
              <w:jc w:val="center"/>
              <w:rPr>
                <w:rFonts w:asciiTheme="majorBidi" w:hAnsiTheme="majorBidi" w:cstheme="majorBidi"/>
                <w:b/>
                <w:color w:val="auto"/>
                <w:sz w:val="24"/>
                <w:szCs w:val="24"/>
              </w:rPr>
            </w:pPr>
            <w:r w:rsidRPr="002B2CAB">
              <w:rPr>
                <w:rFonts w:asciiTheme="majorBidi" w:hAnsiTheme="majorBidi" w:cstheme="majorBidi"/>
                <w:b/>
                <w:color w:val="auto"/>
                <w:sz w:val="24"/>
                <w:szCs w:val="24"/>
              </w:rPr>
              <w:t>Penjelasan</w:t>
            </w:r>
          </w:p>
        </w:tc>
      </w:tr>
      <w:tr w:rsidR="00AE7BF8" w:rsidRPr="002B2CAB" w14:paraId="55D17C95" w14:textId="77777777" w:rsidTr="002B2CAB">
        <w:tc>
          <w:tcPr>
            <w:tcW w:w="1980" w:type="dxa"/>
          </w:tcPr>
          <w:p w14:paraId="2DF72A74" w14:textId="3A152FB4" w:rsidR="00AE7BF8" w:rsidRPr="002B2CAB" w:rsidRDefault="00AE7BF8" w:rsidP="00AE7BF8">
            <w:pPr>
              <w:rPr>
                <w:rFonts w:asciiTheme="majorBidi" w:hAnsiTheme="majorBidi" w:cstheme="majorBidi"/>
                <w:color w:val="auto"/>
                <w:sz w:val="24"/>
                <w:szCs w:val="24"/>
              </w:rPr>
            </w:pPr>
            <w:r w:rsidRPr="002B2CAB">
              <w:rPr>
                <w:rFonts w:asciiTheme="majorBidi" w:hAnsiTheme="majorBidi" w:cstheme="majorBidi"/>
                <w:color w:val="auto"/>
                <w:sz w:val="24"/>
                <w:szCs w:val="24"/>
              </w:rPr>
              <w:t>Peran</w:t>
            </w:r>
          </w:p>
        </w:tc>
        <w:tc>
          <w:tcPr>
            <w:tcW w:w="7371" w:type="dxa"/>
          </w:tcPr>
          <w:p w14:paraId="7E2468B2" w14:textId="59D3DD9D" w:rsidR="00AE7BF8" w:rsidRPr="002B2CAB" w:rsidRDefault="00AE7BF8" w:rsidP="00AE7BF8">
            <w:pPr>
              <w:rPr>
                <w:rFonts w:asciiTheme="majorBidi" w:hAnsiTheme="majorBidi" w:cstheme="majorBidi"/>
                <w:color w:val="auto"/>
                <w:sz w:val="24"/>
                <w:szCs w:val="24"/>
              </w:rPr>
            </w:pPr>
            <w:r w:rsidRPr="002B2CAB">
              <w:rPr>
                <w:rFonts w:asciiTheme="majorBidi" w:hAnsiTheme="majorBidi" w:cstheme="majorBidi"/>
                <w:color w:val="auto"/>
                <w:sz w:val="24"/>
                <w:szCs w:val="24"/>
              </w:rPr>
              <w:t xml:space="preserve">Menentukan siapa AI dan tingkat pembacanya, misalnya asisten </w:t>
            </w:r>
            <w:proofErr w:type="spellStart"/>
            <w:r w:rsidRPr="002B2CAB">
              <w:rPr>
                <w:rFonts w:asciiTheme="majorBidi" w:hAnsiTheme="majorBidi" w:cstheme="majorBidi"/>
                <w:color w:val="auto"/>
                <w:sz w:val="24"/>
                <w:szCs w:val="24"/>
              </w:rPr>
              <w:t>Flutter</w:t>
            </w:r>
            <w:proofErr w:type="spellEnd"/>
            <w:r w:rsidRPr="002B2CAB">
              <w:rPr>
                <w:rFonts w:asciiTheme="majorBidi" w:hAnsiTheme="majorBidi" w:cstheme="majorBidi"/>
                <w:color w:val="auto"/>
                <w:sz w:val="24"/>
                <w:szCs w:val="24"/>
              </w:rPr>
              <w:t xml:space="preserve"> untuk mahasiswa pemula.</w:t>
            </w:r>
          </w:p>
        </w:tc>
      </w:tr>
      <w:tr w:rsidR="00AE7BF8" w:rsidRPr="002B2CAB" w14:paraId="11CD0C9B" w14:textId="77777777" w:rsidTr="002B2CAB">
        <w:tc>
          <w:tcPr>
            <w:tcW w:w="1980" w:type="dxa"/>
          </w:tcPr>
          <w:p w14:paraId="60A54D26" w14:textId="2FE9A5FB" w:rsidR="00AE7BF8" w:rsidRPr="002B2CAB" w:rsidRDefault="00AE7BF8" w:rsidP="00AE7BF8">
            <w:pPr>
              <w:rPr>
                <w:rFonts w:asciiTheme="majorBidi" w:hAnsiTheme="majorBidi" w:cstheme="majorBidi"/>
                <w:color w:val="auto"/>
                <w:sz w:val="24"/>
                <w:szCs w:val="24"/>
              </w:rPr>
            </w:pPr>
            <w:r w:rsidRPr="002B2CAB">
              <w:rPr>
                <w:rFonts w:asciiTheme="majorBidi" w:hAnsiTheme="majorBidi" w:cstheme="majorBidi"/>
                <w:color w:val="auto"/>
                <w:sz w:val="24"/>
                <w:szCs w:val="24"/>
              </w:rPr>
              <w:t>Konteks</w:t>
            </w:r>
          </w:p>
        </w:tc>
        <w:tc>
          <w:tcPr>
            <w:tcW w:w="7371" w:type="dxa"/>
          </w:tcPr>
          <w:p w14:paraId="408D8FA9" w14:textId="31914EC6" w:rsidR="00AE7BF8" w:rsidRPr="002B2CAB" w:rsidRDefault="00AE7BF8" w:rsidP="00AE7BF8">
            <w:pPr>
              <w:rPr>
                <w:rFonts w:asciiTheme="majorBidi" w:hAnsiTheme="majorBidi" w:cstheme="majorBidi"/>
                <w:color w:val="auto"/>
                <w:sz w:val="24"/>
                <w:szCs w:val="24"/>
              </w:rPr>
            </w:pPr>
            <w:r w:rsidRPr="002B2CAB">
              <w:rPr>
                <w:rFonts w:asciiTheme="majorBidi" w:hAnsiTheme="majorBidi" w:cstheme="majorBidi"/>
                <w:color w:val="auto"/>
                <w:sz w:val="24"/>
                <w:szCs w:val="24"/>
              </w:rPr>
              <w:t>Menjelaskan nama proyek, materi, berkas yang sudah ada, dan tahap yang sedang dikerjakan.</w:t>
            </w:r>
          </w:p>
        </w:tc>
      </w:tr>
      <w:tr w:rsidR="00AE7BF8" w:rsidRPr="002B2CAB" w14:paraId="71B7A7A6" w14:textId="77777777" w:rsidTr="002B2CAB">
        <w:tc>
          <w:tcPr>
            <w:tcW w:w="1980" w:type="dxa"/>
          </w:tcPr>
          <w:p w14:paraId="0269515B" w14:textId="2E87CB70" w:rsidR="00AE7BF8" w:rsidRPr="002B2CAB" w:rsidRDefault="00AE7BF8" w:rsidP="00AE7BF8">
            <w:pPr>
              <w:rPr>
                <w:rFonts w:asciiTheme="majorBidi" w:hAnsiTheme="majorBidi" w:cstheme="majorBidi"/>
                <w:color w:val="auto"/>
                <w:sz w:val="24"/>
                <w:szCs w:val="24"/>
              </w:rPr>
            </w:pPr>
            <w:r w:rsidRPr="002B2CAB">
              <w:rPr>
                <w:rFonts w:asciiTheme="majorBidi" w:hAnsiTheme="majorBidi" w:cstheme="majorBidi"/>
                <w:color w:val="auto"/>
                <w:sz w:val="24"/>
                <w:szCs w:val="24"/>
              </w:rPr>
              <w:t>Tugas</w:t>
            </w:r>
          </w:p>
        </w:tc>
        <w:tc>
          <w:tcPr>
            <w:tcW w:w="7371" w:type="dxa"/>
          </w:tcPr>
          <w:p w14:paraId="1D62C8A2" w14:textId="2A94426F" w:rsidR="00AE7BF8" w:rsidRPr="002B2CAB" w:rsidRDefault="00AE7BF8" w:rsidP="00AE7BF8">
            <w:pPr>
              <w:rPr>
                <w:rFonts w:asciiTheme="majorBidi" w:hAnsiTheme="majorBidi" w:cstheme="majorBidi"/>
                <w:color w:val="auto"/>
                <w:sz w:val="24"/>
                <w:szCs w:val="24"/>
              </w:rPr>
            </w:pPr>
            <w:r w:rsidRPr="002B2CAB">
              <w:rPr>
                <w:rFonts w:asciiTheme="majorBidi" w:hAnsiTheme="majorBidi" w:cstheme="majorBidi"/>
                <w:color w:val="auto"/>
                <w:sz w:val="24"/>
                <w:szCs w:val="24"/>
              </w:rPr>
              <w:t>Menyebutkan satu hasil yang jelas, misalnya menulis ulang satu berkas tertentu.</w:t>
            </w:r>
          </w:p>
        </w:tc>
      </w:tr>
      <w:tr w:rsidR="00AE7BF8" w:rsidRPr="002B2CAB" w14:paraId="696C4212" w14:textId="77777777" w:rsidTr="002B2CAB">
        <w:tc>
          <w:tcPr>
            <w:tcW w:w="1980" w:type="dxa"/>
          </w:tcPr>
          <w:p w14:paraId="2DA77002" w14:textId="14C55F63" w:rsidR="00AE7BF8" w:rsidRPr="002B2CAB" w:rsidRDefault="00AE7BF8" w:rsidP="00AE7BF8">
            <w:pPr>
              <w:rPr>
                <w:rFonts w:asciiTheme="majorBidi" w:hAnsiTheme="majorBidi" w:cstheme="majorBidi"/>
                <w:color w:val="auto"/>
                <w:sz w:val="24"/>
                <w:szCs w:val="24"/>
              </w:rPr>
            </w:pPr>
            <w:r w:rsidRPr="002B2CAB">
              <w:rPr>
                <w:rFonts w:asciiTheme="majorBidi" w:hAnsiTheme="majorBidi" w:cstheme="majorBidi"/>
                <w:color w:val="auto"/>
                <w:sz w:val="24"/>
                <w:szCs w:val="24"/>
              </w:rPr>
              <w:t>Batasan</w:t>
            </w:r>
          </w:p>
        </w:tc>
        <w:tc>
          <w:tcPr>
            <w:tcW w:w="7371" w:type="dxa"/>
          </w:tcPr>
          <w:p w14:paraId="0B80DB5D" w14:textId="72E9223E" w:rsidR="00AE7BF8" w:rsidRPr="002B2CAB" w:rsidRDefault="00AE7BF8" w:rsidP="00AE7BF8">
            <w:pPr>
              <w:rPr>
                <w:rFonts w:asciiTheme="majorBidi" w:hAnsiTheme="majorBidi" w:cstheme="majorBidi"/>
                <w:color w:val="auto"/>
                <w:sz w:val="24"/>
                <w:szCs w:val="24"/>
              </w:rPr>
            </w:pPr>
            <w:r w:rsidRPr="002B2CAB">
              <w:rPr>
                <w:rFonts w:asciiTheme="majorBidi" w:hAnsiTheme="majorBidi" w:cstheme="majorBidi"/>
                <w:color w:val="auto"/>
                <w:sz w:val="24"/>
                <w:szCs w:val="24"/>
              </w:rPr>
              <w:t>Menjaga hasil tetap sesuai materi, paket yang diizinkan, nama kelas, dan struktur folder.</w:t>
            </w:r>
          </w:p>
        </w:tc>
      </w:tr>
      <w:tr w:rsidR="00AE7BF8" w:rsidRPr="002B2CAB" w14:paraId="35ADA9B2" w14:textId="77777777" w:rsidTr="002B2CAB">
        <w:tc>
          <w:tcPr>
            <w:tcW w:w="1980" w:type="dxa"/>
          </w:tcPr>
          <w:p w14:paraId="792F8AB9" w14:textId="74D39716" w:rsidR="00AE7BF8" w:rsidRPr="002B2CAB" w:rsidRDefault="00AE7BF8" w:rsidP="00AE7BF8">
            <w:pPr>
              <w:rPr>
                <w:rFonts w:asciiTheme="majorBidi" w:hAnsiTheme="majorBidi" w:cstheme="majorBidi"/>
                <w:color w:val="auto"/>
                <w:sz w:val="24"/>
                <w:szCs w:val="24"/>
              </w:rPr>
            </w:pPr>
            <w:r w:rsidRPr="002B2CAB">
              <w:rPr>
                <w:rFonts w:asciiTheme="majorBidi" w:hAnsiTheme="majorBidi" w:cstheme="majorBidi"/>
                <w:color w:val="auto"/>
                <w:sz w:val="24"/>
                <w:szCs w:val="24"/>
              </w:rPr>
              <w:t>Format keluaran</w:t>
            </w:r>
          </w:p>
        </w:tc>
        <w:tc>
          <w:tcPr>
            <w:tcW w:w="7371" w:type="dxa"/>
          </w:tcPr>
          <w:p w14:paraId="2FE9C169" w14:textId="74581CDA" w:rsidR="00AE7BF8" w:rsidRPr="002B2CAB" w:rsidRDefault="00AE7BF8" w:rsidP="00AE7BF8">
            <w:pPr>
              <w:rPr>
                <w:rFonts w:asciiTheme="majorBidi" w:hAnsiTheme="majorBidi" w:cstheme="majorBidi"/>
                <w:color w:val="auto"/>
                <w:sz w:val="24"/>
                <w:szCs w:val="24"/>
              </w:rPr>
            </w:pPr>
            <w:r w:rsidRPr="002B2CAB">
              <w:rPr>
                <w:rFonts w:asciiTheme="majorBidi" w:hAnsiTheme="majorBidi" w:cstheme="majorBidi"/>
                <w:color w:val="auto"/>
                <w:sz w:val="24"/>
                <w:szCs w:val="24"/>
              </w:rPr>
              <w:t>Menentukan apakah AI harus memberi rencana, kode lengkap, bagian yang berubah, atau penjelasan.</w:t>
            </w:r>
          </w:p>
        </w:tc>
      </w:tr>
      <w:tr w:rsidR="00AE7BF8" w:rsidRPr="002B2CAB" w14:paraId="5323C161" w14:textId="77777777" w:rsidTr="002B2CAB">
        <w:tc>
          <w:tcPr>
            <w:tcW w:w="1980" w:type="dxa"/>
          </w:tcPr>
          <w:p w14:paraId="6253CF41" w14:textId="7357CCC1" w:rsidR="00AE7BF8" w:rsidRPr="002B2CAB" w:rsidRDefault="00AE7BF8" w:rsidP="00AE7BF8">
            <w:pPr>
              <w:rPr>
                <w:rFonts w:asciiTheme="majorBidi" w:hAnsiTheme="majorBidi" w:cstheme="majorBidi"/>
                <w:color w:val="auto"/>
                <w:sz w:val="24"/>
                <w:szCs w:val="24"/>
              </w:rPr>
            </w:pPr>
            <w:r w:rsidRPr="002B2CAB">
              <w:rPr>
                <w:rFonts w:asciiTheme="majorBidi" w:hAnsiTheme="majorBidi" w:cstheme="majorBidi"/>
                <w:color w:val="auto"/>
                <w:sz w:val="24"/>
                <w:szCs w:val="24"/>
              </w:rPr>
              <w:t>Verifikasi</w:t>
            </w:r>
          </w:p>
        </w:tc>
        <w:tc>
          <w:tcPr>
            <w:tcW w:w="7371" w:type="dxa"/>
          </w:tcPr>
          <w:p w14:paraId="4442D64B" w14:textId="0A57082B" w:rsidR="00AE7BF8" w:rsidRPr="002B2CAB" w:rsidRDefault="00AE7BF8" w:rsidP="00AE7BF8">
            <w:pPr>
              <w:rPr>
                <w:rFonts w:asciiTheme="majorBidi" w:hAnsiTheme="majorBidi" w:cstheme="majorBidi"/>
                <w:color w:val="auto"/>
                <w:sz w:val="24"/>
                <w:szCs w:val="24"/>
              </w:rPr>
            </w:pPr>
            <w:r w:rsidRPr="002B2CAB">
              <w:rPr>
                <w:rFonts w:asciiTheme="majorBidi" w:hAnsiTheme="majorBidi" w:cstheme="majorBidi"/>
                <w:color w:val="auto"/>
                <w:sz w:val="24"/>
                <w:szCs w:val="24"/>
              </w:rPr>
              <w:t>Meminta AI menjelaskan alasan kode dan memberi daftar pemeriksaan yang dapat diuji mahasiswa.</w:t>
            </w:r>
          </w:p>
        </w:tc>
      </w:tr>
    </w:tbl>
    <w:p w14:paraId="5665514A" w14:textId="77777777" w:rsidR="00AE7BF8" w:rsidRPr="002B2CAB" w:rsidRDefault="00AE7BF8" w:rsidP="00AE7BF8">
      <w:pPr>
        <w:pStyle w:val="Heading2"/>
        <w:rPr>
          <w:rFonts w:asciiTheme="majorBidi" w:hAnsiTheme="majorBidi"/>
          <w:color w:val="000000"/>
          <w:sz w:val="24"/>
          <w:szCs w:val="24"/>
        </w:rPr>
      </w:pPr>
      <w:bookmarkStart w:id="24" w:name="_Toc241441745"/>
      <w:r w:rsidRPr="002B2CAB">
        <w:rPr>
          <w:rFonts w:asciiTheme="majorBidi" w:hAnsiTheme="majorBidi"/>
          <w:color w:val="000000"/>
          <w:sz w:val="24"/>
          <w:szCs w:val="24"/>
        </w:rPr>
        <w:lastRenderedPageBreak/>
        <w:t>a. Menyiapkan Proyek Praktikum dengan Bantuan AI</w:t>
      </w:r>
      <w:bookmarkEnd w:id="24"/>
    </w:p>
    <w:p w14:paraId="151A415D" w14:textId="2734611F" w:rsidR="00AE7BF8" w:rsidRPr="002B2CAB" w:rsidRDefault="00AE7BF8" w:rsidP="002B2CAB">
      <w:pPr>
        <w:ind w:firstLine="567"/>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Tahap ini menghasilkan proyek baru yang terpisah dari praktikum manual pada </w:t>
      </w:r>
      <w:r w:rsidR="006F2D02">
        <w:rPr>
          <w:rFonts w:asciiTheme="majorBidi" w:hAnsiTheme="majorBidi" w:cstheme="majorBidi"/>
          <w:color w:val="000000"/>
          <w:sz w:val="24"/>
          <w:szCs w:val="24"/>
        </w:rPr>
        <w:t>bagian E</w:t>
      </w:r>
      <w:r w:rsidRPr="002B2CAB">
        <w:rPr>
          <w:rFonts w:asciiTheme="majorBidi" w:hAnsiTheme="majorBidi" w:cstheme="majorBidi"/>
          <w:color w:val="000000"/>
          <w:sz w:val="24"/>
          <w:szCs w:val="24"/>
        </w:rPr>
        <w:t xml:space="preserve">. Dengan demikian, hasil kerja biasa dan hasil </w:t>
      </w:r>
      <w:proofErr w:type="spellStart"/>
      <w:r w:rsidRPr="002B2CAB">
        <w:rPr>
          <w:rFonts w:asciiTheme="majorBidi" w:hAnsiTheme="majorBidi" w:cstheme="majorBidi"/>
          <w:color w:val="000000"/>
          <w:sz w:val="24"/>
          <w:szCs w:val="24"/>
        </w:rPr>
        <w:t>berbantuan</w:t>
      </w:r>
      <w:proofErr w:type="spellEnd"/>
      <w:r w:rsidRPr="002B2CAB">
        <w:rPr>
          <w:rFonts w:asciiTheme="majorBidi" w:hAnsiTheme="majorBidi" w:cstheme="majorBidi"/>
          <w:color w:val="000000"/>
          <w:sz w:val="24"/>
          <w:szCs w:val="24"/>
        </w:rPr>
        <w:t xml:space="preserve"> AI dapat dibandingkan.</w:t>
      </w:r>
    </w:p>
    <w:p w14:paraId="596DC913" w14:textId="77777777" w:rsidR="00AE7BF8" w:rsidRPr="002B2CAB" w:rsidRDefault="00AE7BF8" w:rsidP="00AE7BF8">
      <w:pPr>
        <w:pStyle w:val="ListBullet"/>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Buka terminal Visual Studio Code, lalu jalankan perintah berikut. Ganti </w:t>
      </w:r>
      <w:proofErr w:type="spellStart"/>
      <w:r w:rsidRPr="002B2CAB">
        <w:rPr>
          <w:rFonts w:asciiTheme="majorBidi" w:hAnsiTheme="majorBidi" w:cstheme="majorBidi"/>
          <w:color w:val="000000"/>
          <w:sz w:val="24"/>
          <w:szCs w:val="24"/>
        </w:rPr>
        <w:t>nim</w:t>
      </w:r>
      <w:proofErr w:type="spellEnd"/>
      <w:r w:rsidRPr="002B2CAB">
        <w:rPr>
          <w:rFonts w:asciiTheme="majorBidi" w:hAnsiTheme="majorBidi" w:cstheme="majorBidi"/>
          <w:color w:val="000000"/>
          <w:sz w:val="24"/>
          <w:szCs w:val="24"/>
        </w:rPr>
        <w:t xml:space="preserve"> dengan nomor induk mahasiswa masing-masing.</w:t>
      </w:r>
    </w:p>
    <w:tbl>
      <w:tblPr>
        <w:tblStyle w:val="TableGrid"/>
        <w:tblW w:w="0" w:type="auto"/>
        <w:jc w:val="center"/>
        <w:tblLook w:val="04A0" w:firstRow="1" w:lastRow="0" w:firstColumn="1" w:lastColumn="0" w:noHBand="0" w:noVBand="1"/>
      </w:tblPr>
      <w:tblGrid>
        <w:gridCol w:w="4390"/>
      </w:tblGrid>
      <w:tr w:rsidR="00AE7BF8" w:rsidRPr="002B2CAB" w14:paraId="2C38C221" w14:textId="77777777" w:rsidTr="002B2CAB">
        <w:trPr>
          <w:jc w:val="center"/>
        </w:trPr>
        <w:tc>
          <w:tcPr>
            <w:tcW w:w="4390" w:type="dxa"/>
          </w:tcPr>
          <w:p w14:paraId="71EEAEED" w14:textId="77777777" w:rsidR="00AE7BF8" w:rsidRPr="002B2CAB" w:rsidRDefault="00AE7BF8" w:rsidP="002B2CAB">
            <w:pPr>
              <w:spacing w:after="0"/>
              <w:rPr>
                <w:rFonts w:asciiTheme="majorBidi" w:hAnsiTheme="majorBidi" w:cstheme="majorBidi"/>
                <w:color w:val="000000"/>
                <w:sz w:val="24"/>
                <w:szCs w:val="24"/>
              </w:rPr>
            </w:pPr>
            <w:proofErr w:type="spellStart"/>
            <w:r w:rsidRPr="002B2CAB">
              <w:rPr>
                <w:rFonts w:asciiTheme="majorBidi" w:hAnsiTheme="majorBidi" w:cstheme="majorBidi"/>
                <w:color w:val="000000"/>
                <w:sz w:val="24"/>
                <w:szCs w:val="24"/>
              </w:rPr>
              <w:t>flutter</w:t>
            </w:r>
            <w:proofErr w:type="spellEnd"/>
            <w:r w:rsidRPr="002B2CAB">
              <w:rPr>
                <w:rFonts w:asciiTheme="majorBidi" w:hAnsiTheme="majorBidi" w:cstheme="majorBidi"/>
                <w:color w:val="000000"/>
                <w:sz w:val="24"/>
                <w:szCs w:val="24"/>
              </w:rPr>
              <w:t xml:space="preserve"> </w:t>
            </w:r>
            <w:proofErr w:type="spellStart"/>
            <w:r w:rsidRPr="002B2CAB">
              <w:rPr>
                <w:rFonts w:asciiTheme="majorBidi" w:hAnsiTheme="majorBidi" w:cstheme="majorBidi"/>
                <w:color w:val="000000"/>
                <w:sz w:val="24"/>
                <w:szCs w:val="24"/>
              </w:rPr>
              <w:t>create</w:t>
            </w:r>
            <w:proofErr w:type="spellEnd"/>
            <w:r w:rsidRPr="002B2CAB">
              <w:rPr>
                <w:rFonts w:asciiTheme="majorBidi" w:hAnsiTheme="majorBidi" w:cstheme="majorBidi"/>
                <w:color w:val="000000"/>
                <w:sz w:val="24"/>
                <w:szCs w:val="24"/>
              </w:rPr>
              <w:t xml:space="preserve"> </w:t>
            </w:r>
            <w:proofErr w:type="spellStart"/>
            <w:r w:rsidRPr="002B2CAB">
              <w:rPr>
                <w:rFonts w:asciiTheme="majorBidi" w:hAnsiTheme="majorBidi" w:cstheme="majorBidi"/>
                <w:color w:val="000000"/>
                <w:sz w:val="24"/>
                <w:szCs w:val="24"/>
              </w:rPr>
              <w:t>state_interaksi_ai_nim</w:t>
            </w:r>
            <w:proofErr w:type="spellEnd"/>
          </w:p>
          <w:p w14:paraId="2C32AD76" w14:textId="77777777" w:rsidR="00AE7BF8" w:rsidRPr="002B2CAB" w:rsidRDefault="00AE7BF8" w:rsidP="002B2CAB">
            <w:pPr>
              <w:spacing w:after="0"/>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cd </w:t>
            </w:r>
            <w:proofErr w:type="spellStart"/>
            <w:r w:rsidRPr="002B2CAB">
              <w:rPr>
                <w:rFonts w:asciiTheme="majorBidi" w:hAnsiTheme="majorBidi" w:cstheme="majorBidi"/>
                <w:color w:val="000000"/>
                <w:sz w:val="24"/>
                <w:szCs w:val="24"/>
              </w:rPr>
              <w:t>state_interaksi_ai_nim</w:t>
            </w:r>
            <w:proofErr w:type="spellEnd"/>
          </w:p>
          <w:p w14:paraId="2DB2F146" w14:textId="77777777" w:rsidR="00AE7BF8" w:rsidRPr="002B2CAB" w:rsidRDefault="00AE7BF8" w:rsidP="002B2CAB">
            <w:pPr>
              <w:spacing w:after="0"/>
              <w:rPr>
                <w:rFonts w:asciiTheme="majorBidi" w:hAnsiTheme="majorBidi" w:cstheme="majorBidi"/>
                <w:color w:val="000000"/>
                <w:sz w:val="24"/>
                <w:szCs w:val="24"/>
              </w:rPr>
            </w:pPr>
            <w:proofErr w:type="spellStart"/>
            <w:r w:rsidRPr="002B2CAB">
              <w:rPr>
                <w:rFonts w:asciiTheme="majorBidi" w:hAnsiTheme="majorBidi" w:cstheme="majorBidi"/>
                <w:color w:val="000000"/>
                <w:sz w:val="24"/>
                <w:szCs w:val="24"/>
              </w:rPr>
              <w:t>flutter</w:t>
            </w:r>
            <w:proofErr w:type="spellEnd"/>
            <w:r w:rsidRPr="002B2CAB">
              <w:rPr>
                <w:rFonts w:asciiTheme="majorBidi" w:hAnsiTheme="majorBidi" w:cstheme="majorBidi"/>
                <w:color w:val="000000"/>
                <w:sz w:val="24"/>
                <w:szCs w:val="24"/>
              </w:rPr>
              <w:t xml:space="preserve"> pub </w:t>
            </w:r>
            <w:proofErr w:type="spellStart"/>
            <w:r w:rsidRPr="002B2CAB">
              <w:rPr>
                <w:rFonts w:asciiTheme="majorBidi" w:hAnsiTheme="majorBidi" w:cstheme="majorBidi"/>
                <w:color w:val="000000"/>
                <w:sz w:val="24"/>
                <w:szCs w:val="24"/>
              </w:rPr>
              <w:t>add</w:t>
            </w:r>
            <w:proofErr w:type="spellEnd"/>
            <w:r w:rsidRPr="002B2CAB">
              <w:rPr>
                <w:rFonts w:asciiTheme="majorBidi" w:hAnsiTheme="majorBidi" w:cstheme="majorBidi"/>
                <w:color w:val="000000"/>
                <w:sz w:val="24"/>
                <w:szCs w:val="24"/>
              </w:rPr>
              <w:t xml:space="preserve"> </w:t>
            </w:r>
            <w:proofErr w:type="spellStart"/>
            <w:r w:rsidRPr="002B2CAB">
              <w:rPr>
                <w:rFonts w:asciiTheme="majorBidi" w:hAnsiTheme="majorBidi" w:cstheme="majorBidi"/>
                <w:color w:val="000000"/>
                <w:sz w:val="24"/>
                <w:szCs w:val="24"/>
              </w:rPr>
              <w:t>provider</w:t>
            </w:r>
            <w:proofErr w:type="spellEnd"/>
          </w:p>
          <w:p w14:paraId="7EF2306D" w14:textId="44DECB64" w:rsidR="00AE7BF8" w:rsidRPr="002B2CAB" w:rsidRDefault="00AE7BF8" w:rsidP="002B2CAB">
            <w:pPr>
              <w:spacing w:after="0"/>
              <w:rPr>
                <w:rFonts w:asciiTheme="majorBidi" w:hAnsiTheme="majorBidi" w:cstheme="majorBidi"/>
                <w:color w:val="000000"/>
                <w:sz w:val="24"/>
                <w:szCs w:val="24"/>
              </w:rPr>
            </w:pPr>
            <w:proofErr w:type="spellStart"/>
            <w:r w:rsidRPr="002B2CAB">
              <w:rPr>
                <w:rFonts w:asciiTheme="majorBidi" w:hAnsiTheme="majorBidi" w:cstheme="majorBidi"/>
                <w:color w:val="000000"/>
                <w:sz w:val="24"/>
                <w:szCs w:val="24"/>
              </w:rPr>
              <w:t>code</w:t>
            </w:r>
            <w:proofErr w:type="spellEnd"/>
            <w:r w:rsidRPr="002B2CAB">
              <w:rPr>
                <w:rFonts w:asciiTheme="majorBidi" w:hAnsiTheme="majorBidi" w:cstheme="majorBidi"/>
                <w:color w:val="000000"/>
                <w:sz w:val="24"/>
                <w:szCs w:val="24"/>
              </w:rPr>
              <w:t xml:space="preserve"> .</w:t>
            </w:r>
          </w:p>
        </w:tc>
      </w:tr>
    </w:tbl>
    <w:p w14:paraId="12AD1F87" w14:textId="77777777" w:rsidR="00AE7BF8" w:rsidRPr="002B2CAB" w:rsidRDefault="00AE7BF8" w:rsidP="00AE7BF8">
      <w:pPr>
        <w:pStyle w:val="ListBullet"/>
        <w:rPr>
          <w:rFonts w:asciiTheme="majorBidi" w:hAnsiTheme="majorBidi" w:cstheme="majorBidi"/>
          <w:sz w:val="24"/>
          <w:szCs w:val="24"/>
        </w:rPr>
      </w:pPr>
      <w:r w:rsidRPr="002B2CAB">
        <w:rPr>
          <w:rFonts w:asciiTheme="majorBidi" w:hAnsiTheme="majorBidi" w:cstheme="majorBidi"/>
          <w:sz w:val="24"/>
          <w:szCs w:val="24"/>
        </w:rPr>
        <w:t>Setelah proyek terbuka, gunakan percakapan AI baru agar konteks dari proyek lain tidak ikut terbawa.</w:t>
      </w:r>
    </w:p>
    <w:p w14:paraId="74020F92" w14:textId="77777777" w:rsidR="00AE7BF8" w:rsidRPr="002B2CAB" w:rsidRDefault="00AE7BF8" w:rsidP="00AE7BF8">
      <w:pPr>
        <w:pStyle w:val="ListBullet"/>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Ketik </w:t>
      </w:r>
      <w:proofErr w:type="spellStart"/>
      <w:r w:rsidRPr="002B2CAB">
        <w:rPr>
          <w:rFonts w:asciiTheme="majorBidi" w:hAnsiTheme="majorBidi" w:cstheme="majorBidi"/>
          <w:color w:val="000000"/>
          <w:sz w:val="24"/>
          <w:szCs w:val="24"/>
        </w:rPr>
        <w:t>prompt</w:t>
      </w:r>
      <w:proofErr w:type="spellEnd"/>
      <w:r w:rsidRPr="002B2CAB">
        <w:rPr>
          <w:rFonts w:asciiTheme="majorBidi" w:hAnsiTheme="majorBidi" w:cstheme="majorBidi"/>
          <w:color w:val="000000"/>
          <w:sz w:val="24"/>
          <w:szCs w:val="24"/>
        </w:rPr>
        <w:t xml:space="preserve"> konteks awal berikut pada panel percakapan AI.</w:t>
      </w:r>
    </w:p>
    <w:tbl>
      <w:tblPr>
        <w:tblStyle w:val="TableGrid"/>
        <w:tblW w:w="0" w:type="auto"/>
        <w:tblLook w:val="04A0" w:firstRow="1" w:lastRow="0" w:firstColumn="1" w:lastColumn="0" w:noHBand="0" w:noVBand="1"/>
      </w:tblPr>
      <w:tblGrid>
        <w:gridCol w:w="9288"/>
      </w:tblGrid>
      <w:tr w:rsidR="00AE7BF8" w:rsidRPr="002B2CAB" w14:paraId="0BCA4BC6" w14:textId="77777777" w:rsidTr="00AE7BF8">
        <w:tc>
          <w:tcPr>
            <w:tcW w:w="9288" w:type="dxa"/>
            <w:shd w:val="clear" w:color="1F2430" w:fill="1F2430"/>
          </w:tcPr>
          <w:p w14:paraId="55613B59"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Kamu berperan sebagai asisten pemrograman </w:t>
            </w:r>
            <w:proofErr w:type="spellStart"/>
            <w:r w:rsidRPr="002B2CAB">
              <w:rPr>
                <w:rFonts w:asciiTheme="majorBidi" w:hAnsiTheme="majorBidi" w:cstheme="majorBidi"/>
                <w:color w:val="FFFFFF"/>
                <w:sz w:val="24"/>
                <w:szCs w:val="24"/>
              </w:rPr>
              <w:t>Flutter</w:t>
            </w:r>
            <w:proofErr w:type="spellEnd"/>
            <w:r w:rsidRPr="002B2CAB">
              <w:rPr>
                <w:rFonts w:asciiTheme="majorBidi" w:hAnsiTheme="majorBidi" w:cstheme="majorBidi"/>
                <w:color w:val="FFFFFF"/>
                <w:sz w:val="24"/>
                <w:szCs w:val="24"/>
              </w:rPr>
              <w:t xml:space="preserve"> untuk mahasiswa pemula.</w:t>
            </w:r>
          </w:p>
          <w:p w14:paraId="2D582FC3" w14:textId="77777777" w:rsidR="00AE7BF8" w:rsidRPr="002B2CAB" w:rsidRDefault="00AE7BF8" w:rsidP="00AE7BF8">
            <w:pPr>
              <w:rPr>
                <w:rFonts w:asciiTheme="majorBidi" w:hAnsiTheme="majorBidi" w:cstheme="majorBidi"/>
                <w:color w:val="FFFFFF"/>
                <w:sz w:val="24"/>
                <w:szCs w:val="24"/>
              </w:rPr>
            </w:pPr>
          </w:p>
          <w:p w14:paraId="7B8D3297"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Konteks: saya membuat proyek bernama </w:t>
            </w:r>
            <w:proofErr w:type="spellStart"/>
            <w:r w:rsidRPr="002B2CAB">
              <w:rPr>
                <w:rFonts w:asciiTheme="majorBidi" w:hAnsiTheme="majorBidi" w:cstheme="majorBidi"/>
                <w:color w:val="FFFFFF"/>
                <w:sz w:val="24"/>
                <w:szCs w:val="24"/>
              </w:rPr>
              <w:t>state_interaksi_ai_nim</w:t>
            </w:r>
            <w:proofErr w:type="spellEnd"/>
            <w:r w:rsidRPr="002B2CAB">
              <w:rPr>
                <w:rFonts w:asciiTheme="majorBidi" w:hAnsiTheme="majorBidi" w:cstheme="majorBidi"/>
                <w:color w:val="FFFFFF"/>
                <w:sz w:val="24"/>
                <w:szCs w:val="24"/>
              </w:rPr>
              <w:t xml:space="preserve"> di Visual Studio Code. Materi yang dipelajari adalah </w:t>
            </w:r>
            <w:proofErr w:type="spellStart"/>
            <w:r w:rsidRPr="002B2CAB">
              <w:rPr>
                <w:rFonts w:asciiTheme="majorBidi" w:hAnsiTheme="majorBidi" w:cstheme="majorBidi"/>
                <w:color w:val="FFFFFF"/>
                <w:sz w:val="24"/>
                <w:szCs w:val="24"/>
              </w:rPr>
              <w:t>state</w:t>
            </w:r>
            <w:proofErr w:type="spellEnd"/>
            <w:r w:rsidRPr="002B2CAB">
              <w:rPr>
                <w:rFonts w:asciiTheme="majorBidi" w:hAnsiTheme="majorBidi" w:cstheme="majorBidi"/>
                <w:color w:val="FFFFFF"/>
                <w:sz w:val="24"/>
                <w:szCs w:val="24"/>
              </w:rPr>
              <w:t xml:space="preserve">, </w:t>
            </w:r>
            <w:proofErr w:type="spellStart"/>
            <w:r w:rsidRPr="002B2CAB">
              <w:rPr>
                <w:rFonts w:asciiTheme="majorBidi" w:hAnsiTheme="majorBidi" w:cstheme="majorBidi"/>
                <w:color w:val="FFFFFF"/>
                <w:sz w:val="24"/>
                <w:szCs w:val="24"/>
              </w:rPr>
              <w:t>setState</w:t>
            </w:r>
            <w:proofErr w:type="spellEnd"/>
            <w:r w:rsidRPr="002B2CAB">
              <w:rPr>
                <w:rFonts w:asciiTheme="majorBidi" w:hAnsiTheme="majorBidi" w:cstheme="majorBidi"/>
                <w:color w:val="FFFFFF"/>
                <w:sz w:val="24"/>
                <w:szCs w:val="24"/>
              </w:rPr>
              <w:t xml:space="preserve">(), </w:t>
            </w:r>
            <w:proofErr w:type="spellStart"/>
            <w:r w:rsidRPr="002B2CAB">
              <w:rPr>
                <w:rFonts w:asciiTheme="majorBidi" w:hAnsiTheme="majorBidi" w:cstheme="majorBidi"/>
                <w:color w:val="FFFFFF"/>
                <w:sz w:val="24"/>
                <w:szCs w:val="24"/>
              </w:rPr>
              <w:t>ChangeNotifier</w:t>
            </w:r>
            <w:proofErr w:type="spellEnd"/>
            <w:r w:rsidRPr="002B2CAB">
              <w:rPr>
                <w:rFonts w:asciiTheme="majorBidi" w:hAnsiTheme="majorBidi" w:cstheme="majorBidi"/>
                <w:color w:val="FFFFFF"/>
                <w:sz w:val="24"/>
                <w:szCs w:val="24"/>
              </w:rPr>
              <w:t xml:space="preserve">, dan </w:t>
            </w:r>
            <w:proofErr w:type="spellStart"/>
            <w:r w:rsidRPr="002B2CAB">
              <w:rPr>
                <w:rFonts w:asciiTheme="majorBidi" w:hAnsiTheme="majorBidi" w:cstheme="majorBidi"/>
                <w:color w:val="FFFFFF"/>
                <w:sz w:val="24"/>
                <w:szCs w:val="24"/>
              </w:rPr>
              <w:t>Provider</w:t>
            </w:r>
            <w:proofErr w:type="spellEnd"/>
            <w:r w:rsidRPr="002B2CAB">
              <w:rPr>
                <w:rFonts w:asciiTheme="majorBidi" w:hAnsiTheme="majorBidi" w:cstheme="majorBidi"/>
                <w:color w:val="FFFFFF"/>
                <w:sz w:val="24"/>
                <w:szCs w:val="24"/>
              </w:rPr>
              <w:t>.</w:t>
            </w:r>
          </w:p>
          <w:p w14:paraId="4DBB5B0F" w14:textId="77777777" w:rsidR="00AE7BF8" w:rsidRPr="002B2CAB" w:rsidRDefault="00AE7BF8" w:rsidP="00AE7BF8">
            <w:pPr>
              <w:rPr>
                <w:rFonts w:asciiTheme="majorBidi" w:hAnsiTheme="majorBidi" w:cstheme="majorBidi"/>
                <w:color w:val="FFFFFF"/>
                <w:sz w:val="24"/>
                <w:szCs w:val="24"/>
              </w:rPr>
            </w:pPr>
          </w:p>
          <w:p w14:paraId="02D32E0C"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Tujuan akhir: membantu saya membuat aplikasi Kantin Kampus dengan halaman Produk dan halaman Keranjang. Halaman Produk menampilkan daftar menu, sedangkan halaman Keranjang menampilkan jumlah dan total harga pesanan.</w:t>
            </w:r>
          </w:p>
          <w:p w14:paraId="0732F9E3" w14:textId="77777777" w:rsidR="00AE7BF8" w:rsidRPr="002B2CAB" w:rsidRDefault="00AE7BF8" w:rsidP="00AE7BF8">
            <w:pPr>
              <w:rPr>
                <w:rFonts w:asciiTheme="majorBidi" w:hAnsiTheme="majorBidi" w:cstheme="majorBidi"/>
                <w:color w:val="FFFFFF"/>
                <w:sz w:val="24"/>
                <w:szCs w:val="24"/>
              </w:rPr>
            </w:pPr>
          </w:p>
          <w:p w14:paraId="7C9ACF49"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Batasan:</w:t>
            </w:r>
          </w:p>
          <w:p w14:paraId="1ADF8E07"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1. Gunakan </w:t>
            </w:r>
            <w:proofErr w:type="spellStart"/>
            <w:r w:rsidRPr="002B2CAB">
              <w:rPr>
                <w:rFonts w:asciiTheme="majorBidi" w:hAnsiTheme="majorBidi" w:cstheme="majorBidi"/>
                <w:color w:val="FFFFFF"/>
                <w:sz w:val="24"/>
                <w:szCs w:val="24"/>
              </w:rPr>
              <w:t>Flutter</w:t>
            </w:r>
            <w:proofErr w:type="spellEnd"/>
            <w:r w:rsidRPr="002B2CAB">
              <w:rPr>
                <w:rFonts w:asciiTheme="majorBidi" w:hAnsiTheme="majorBidi" w:cstheme="majorBidi"/>
                <w:color w:val="FFFFFF"/>
                <w:sz w:val="24"/>
                <w:szCs w:val="24"/>
              </w:rPr>
              <w:t xml:space="preserve"> Material 3 dan hanya </w:t>
            </w:r>
            <w:proofErr w:type="spellStart"/>
            <w:r w:rsidRPr="002B2CAB">
              <w:rPr>
                <w:rFonts w:asciiTheme="majorBidi" w:hAnsiTheme="majorBidi" w:cstheme="majorBidi"/>
                <w:color w:val="FFFFFF"/>
                <w:sz w:val="24"/>
                <w:szCs w:val="24"/>
              </w:rPr>
              <w:t>package:flutter</w:t>
            </w:r>
            <w:proofErr w:type="spellEnd"/>
            <w:r w:rsidRPr="002B2CAB">
              <w:rPr>
                <w:rFonts w:asciiTheme="majorBidi" w:hAnsiTheme="majorBidi" w:cstheme="majorBidi"/>
                <w:color w:val="FFFFFF"/>
                <w:sz w:val="24"/>
                <w:szCs w:val="24"/>
              </w:rPr>
              <w:t>/</w:t>
            </w:r>
            <w:proofErr w:type="spellStart"/>
            <w:r w:rsidRPr="002B2CAB">
              <w:rPr>
                <w:rFonts w:asciiTheme="majorBidi" w:hAnsiTheme="majorBidi" w:cstheme="majorBidi"/>
                <w:color w:val="FFFFFF"/>
                <w:sz w:val="24"/>
                <w:szCs w:val="24"/>
              </w:rPr>
              <w:t>material.dart</w:t>
            </w:r>
            <w:proofErr w:type="spellEnd"/>
            <w:r w:rsidRPr="002B2CAB">
              <w:rPr>
                <w:rFonts w:asciiTheme="majorBidi" w:hAnsiTheme="majorBidi" w:cstheme="majorBidi"/>
                <w:color w:val="FFFFFF"/>
                <w:sz w:val="24"/>
                <w:szCs w:val="24"/>
              </w:rPr>
              <w:t xml:space="preserve"> serta </w:t>
            </w:r>
            <w:proofErr w:type="spellStart"/>
            <w:r w:rsidRPr="002B2CAB">
              <w:rPr>
                <w:rFonts w:asciiTheme="majorBidi" w:hAnsiTheme="majorBidi" w:cstheme="majorBidi"/>
                <w:color w:val="FFFFFF"/>
                <w:sz w:val="24"/>
                <w:szCs w:val="24"/>
              </w:rPr>
              <w:t>package:provider</w:t>
            </w:r>
            <w:proofErr w:type="spellEnd"/>
            <w:r w:rsidRPr="002B2CAB">
              <w:rPr>
                <w:rFonts w:asciiTheme="majorBidi" w:hAnsiTheme="majorBidi" w:cstheme="majorBidi"/>
                <w:color w:val="FFFFFF"/>
                <w:sz w:val="24"/>
                <w:szCs w:val="24"/>
              </w:rPr>
              <w:t>/</w:t>
            </w:r>
            <w:proofErr w:type="spellStart"/>
            <w:r w:rsidRPr="002B2CAB">
              <w:rPr>
                <w:rFonts w:asciiTheme="majorBidi" w:hAnsiTheme="majorBidi" w:cstheme="majorBidi"/>
                <w:color w:val="FFFFFF"/>
                <w:sz w:val="24"/>
                <w:szCs w:val="24"/>
              </w:rPr>
              <w:t>provider.dart</w:t>
            </w:r>
            <w:proofErr w:type="spellEnd"/>
            <w:r w:rsidRPr="002B2CAB">
              <w:rPr>
                <w:rFonts w:asciiTheme="majorBidi" w:hAnsiTheme="majorBidi" w:cstheme="majorBidi"/>
                <w:color w:val="FFFFFF"/>
                <w:sz w:val="24"/>
                <w:szCs w:val="24"/>
              </w:rPr>
              <w:t>.</w:t>
            </w:r>
          </w:p>
          <w:p w14:paraId="13DFAD59"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2. Pisahkan berkas model di </w:t>
            </w:r>
            <w:proofErr w:type="spellStart"/>
            <w:r w:rsidRPr="002B2CAB">
              <w:rPr>
                <w:rFonts w:asciiTheme="majorBidi" w:hAnsiTheme="majorBidi" w:cstheme="majorBidi"/>
                <w:color w:val="FFFFFF"/>
                <w:sz w:val="24"/>
                <w:szCs w:val="24"/>
              </w:rPr>
              <w:t>lib</w:t>
            </w:r>
            <w:proofErr w:type="spellEnd"/>
            <w:r w:rsidRPr="002B2CAB">
              <w:rPr>
                <w:rFonts w:asciiTheme="majorBidi" w:hAnsiTheme="majorBidi" w:cstheme="majorBidi"/>
                <w:color w:val="FFFFFF"/>
                <w:sz w:val="24"/>
                <w:szCs w:val="24"/>
              </w:rPr>
              <w:t>/</w:t>
            </w:r>
            <w:proofErr w:type="spellStart"/>
            <w:r w:rsidRPr="002B2CAB">
              <w:rPr>
                <w:rFonts w:asciiTheme="majorBidi" w:hAnsiTheme="majorBidi" w:cstheme="majorBidi"/>
                <w:color w:val="FFFFFF"/>
                <w:sz w:val="24"/>
                <w:szCs w:val="24"/>
              </w:rPr>
              <w:t>models</w:t>
            </w:r>
            <w:proofErr w:type="spellEnd"/>
            <w:r w:rsidRPr="002B2CAB">
              <w:rPr>
                <w:rFonts w:asciiTheme="majorBidi" w:hAnsiTheme="majorBidi" w:cstheme="majorBidi"/>
                <w:color w:val="FFFFFF"/>
                <w:sz w:val="24"/>
                <w:szCs w:val="24"/>
              </w:rPr>
              <w:t xml:space="preserve"> dan berkas halaman di </w:t>
            </w:r>
            <w:proofErr w:type="spellStart"/>
            <w:r w:rsidRPr="002B2CAB">
              <w:rPr>
                <w:rFonts w:asciiTheme="majorBidi" w:hAnsiTheme="majorBidi" w:cstheme="majorBidi"/>
                <w:color w:val="FFFFFF"/>
                <w:sz w:val="24"/>
                <w:szCs w:val="24"/>
              </w:rPr>
              <w:t>lib</w:t>
            </w:r>
            <w:proofErr w:type="spellEnd"/>
            <w:r w:rsidRPr="002B2CAB">
              <w:rPr>
                <w:rFonts w:asciiTheme="majorBidi" w:hAnsiTheme="majorBidi" w:cstheme="majorBidi"/>
                <w:color w:val="FFFFFF"/>
                <w:sz w:val="24"/>
                <w:szCs w:val="24"/>
              </w:rPr>
              <w:t>/</w:t>
            </w:r>
            <w:proofErr w:type="spellStart"/>
            <w:r w:rsidRPr="002B2CAB">
              <w:rPr>
                <w:rFonts w:asciiTheme="majorBidi" w:hAnsiTheme="majorBidi" w:cstheme="majorBidi"/>
                <w:color w:val="FFFFFF"/>
                <w:sz w:val="24"/>
                <w:szCs w:val="24"/>
              </w:rPr>
              <w:t>pages</w:t>
            </w:r>
            <w:proofErr w:type="spellEnd"/>
            <w:r w:rsidRPr="002B2CAB">
              <w:rPr>
                <w:rFonts w:asciiTheme="majorBidi" w:hAnsiTheme="majorBidi" w:cstheme="majorBidi"/>
                <w:color w:val="FFFFFF"/>
                <w:sz w:val="24"/>
                <w:szCs w:val="24"/>
              </w:rPr>
              <w:t>.</w:t>
            </w:r>
          </w:p>
          <w:p w14:paraId="24EC873B"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3. Kerjakan bertahap. Jangan menulis semua kode sekaligus.</w:t>
            </w:r>
          </w:p>
          <w:p w14:paraId="5956A782"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4. Setiap kode harus lengkap satu berkas, tidak boleh memakai tanda "..." untuk menghilangkan bagian kode.</w:t>
            </w:r>
          </w:p>
          <w:p w14:paraId="7DB9F010"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5. Gunakan bahasa Indonesia dan nama kelas yang sama dengan nama berkas.</w:t>
            </w:r>
          </w:p>
          <w:p w14:paraId="45BD6BC9" w14:textId="77777777" w:rsidR="00AE7BF8" w:rsidRPr="002B2CAB" w:rsidRDefault="00AE7BF8" w:rsidP="00AE7BF8">
            <w:pPr>
              <w:rPr>
                <w:rFonts w:asciiTheme="majorBidi" w:hAnsiTheme="majorBidi" w:cstheme="majorBidi"/>
                <w:color w:val="FFFFFF"/>
                <w:sz w:val="24"/>
                <w:szCs w:val="24"/>
              </w:rPr>
            </w:pPr>
          </w:p>
          <w:p w14:paraId="70A1D737" w14:textId="0EDCE413"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Format keluaran: tuliskan rencana kerja dan daftar berkas yang akan dibuat. Jangan menulis kode sebelum saya meminta tahap tertentu.</w:t>
            </w:r>
          </w:p>
        </w:tc>
      </w:tr>
    </w:tbl>
    <w:p w14:paraId="5F632E74" w14:textId="43DB0D44" w:rsidR="00AE7BF8" w:rsidRPr="002B2CAB" w:rsidRDefault="00AE7BF8" w:rsidP="00AE7BF8">
      <w:pPr>
        <w:pStyle w:val="ListBullet"/>
        <w:rPr>
          <w:rFonts w:asciiTheme="majorBidi" w:hAnsiTheme="majorBidi" w:cstheme="majorBidi"/>
          <w:sz w:val="24"/>
          <w:szCs w:val="24"/>
        </w:rPr>
      </w:pPr>
      <w:r w:rsidRPr="002B2CAB">
        <w:rPr>
          <w:rFonts w:asciiTheme="majorBidi" w:hAnsiTheme="majorBidi" w:cstheme="majorBidi"/>
          <w:sz w:val="24"/>
          <w:szCs w:val="24"/>
        </w:rPr>
        <w:t xml:space="preserve">Bandingkan rencana AI dengan struktur yang dipelajari pada materi </w:t>
      </w:r>
      <w:r w:rsidR="001E04D1">
        <w:rPr>
          <w:rFonts w:asciiTheme="majorBidi" w:hAnsiTheme="majorBidi" w:cstheme="majorBidi"/>
          <w:sz w:val="24"/>
          <w:szCs w:val="24"/>
        </w:rPr>
        <w:t>di atas</w:t>
      </w:r>
      <w:r w:rsidRPr="002B2CAB">
        <w:rPr>
          <w:rFonts w:asciiTheme="majorBidi" w:hAnsiTheme="majorBidi" w:cstheme="majorBidi"/>
          <w:sz w:val="24"/>
          <w:szCs w:val="24"/>
        </w:rPr>
        <w:t xml:space="preserve">. Rencana sekurang-kurangnya memuat folder </w:t>
      </w:r>
      <w:proofErr w:type="spellStart"/>
      <w:r w:rsidRPr="002B2CAB">
        <w:rPr>
          <w:rFonts w:asciiTheme="majorBidi" w:hAnsiTheme="majorBidi" w:cstheme="majorBidi"/>
          <w:sz w:val="24"/>
          <w:szCs w:val="24"/>
        </w:rPr>
        <w:t>models</w:t>
      </w:r>
      <w:proofErr w:type="spellEnd"/>
      <w:r w:rsidRPr="002B2CAB">
        <w:rPr>
          <w:rFonts w:asciiTheme="majorBidi" w:hAnsiTheme="majorBidi" w:cstheme="majorBidi"/>
          <w:sz w:val="24"/>
          <w:szCs w:val="24"/>
        </w:rPr>
        <w:t xml:space="preserve">, folder </w:t>
      </w:r>
      <w:proofErr w:type="spellStart"/>
      <w:r w:rsidRPr="002B2CAB">
        <w:rPr>
          <w:rFonts w:asciiTheme="majorBidi" w:hAnsiTheme="majorBidi" w:cstheme="majorBidi"/>
          <w:sz w:val="24"/>
          <w:szCs w:val="24"/>
        </w:rPr>
        <w:t>pages</w:t>
      </w:r>
      <w:proofErr w:type="spellEnd"/>
      <w:r w:rsidRPr="002B2CAB">
        <w:rPr>
          <w:rFonts w:asciiTheme="majorBidi" w:hAnsiTheme="majorBidi" w:cstheme="majorBidi"/>
          <w:sz w:val="24"/>
          <w:szCs w:val="24"/>
        </w:rPr>
        <w:t xml:space="preserve">, dan berkas </w:t>
      </w:r>
      <w:proofErr w:type="spellStart"/>
      <w:r w:rsidRPr="002B2CAB">
        <w:rPr>
          <w:rFonts w:asciiTheme="majorBidi" w:hAnsiTheme="majorBidi" w:cstheme="majorBidi"/>
          <w:sz w:val="24"/>
          <w:szCs w:val="24"/>
        </w:rPr>
        <w:t>main.dart</w:t>
      </w:r>
      <w:proofErr w:type="spellEnd"/>
      <w:r w:rsidRPr="002B2CAB">
        <w:rPr>
          <w:rFonts w:asciiTheme="majorBidi" w:hAnsiTheme="majorBidi" w:cstheme="majorBidi"/>
          <w:sz w:val="24"/>
          <w:szCs w:val="24"/>
        </w:rPr>
        <w:t>.</w:t>
      </w:r>
    </w:p>
    <w:p w14:paraId="0A32B4DA" w14:textId="77777777" w:rsidR="00AE7BF8" w:rsidRPr="002B2CAB" w:rsidRDefault="00AE7BF8" w:rsidP="00AE7BF8">
      <w:pPr>
        <w:pStyle w:val="ListBullet"/>
        <w:rPr>
          <w:rFonts w:asciiTheme="majorBidi" w:hAnsiTheme="majorBidi" w:cstheme="majorBidi"/>
          <w:color w:val="000000"/>
          <w:sz w:val="24"/>
          <w:szCs w:val="24"/>
        </w:rPr>
      </w:pPr>
      <w:r w:rsidRPr="002B2CAB">
        <w:rPr>
          <w:rFonts w:asciiTheme="majorBidi" w:hAnsiTheme="majorBidi" w:cstheme="majorBidi"/>
          <w:color w:val="000000"/>
          <w:sz w:val="24"/>
          <w:szCs w:val="24"/>
        </w:rPr>
        <w:t>Apabila AI langsung memberikan semua kode, jangan menyalinnya. Kirim ulang kalimat: “Ikuti format keluaran. Berikan rencana dan daftar berkas saja, tanpa kode.”</w:t>
      </w:r>
    </w:p>
    <w:p w14:paraId="4D70DBE4" w14:textId="77777777" w:rsidR="002B2CAB" w:rsidRDefault="00AE7BF8" w:rsidP="00AE7BF8">
      <w:pPr>
        <w:pStyle w:val="ListBullet"/>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Hasil yang harus diperiksa: proyek dapat dibuka, folder </w:t>
      </w:r>
      <w:proofErr w:type="spellStart"/>
      <w:r w:rsidRPr="002B2CAB">
        <w:rPr>
          <w:rFonts w:asciiTheme="majorBidi" w:hAnsiTheme="majorBidi" w:cstheme="majorBidi"/>
          <w:color w:val="000000"/>
          <w:sz w:val="24"/>
          <w:szCs w:val="24"/>
        </w:rPr>
        <w:t>lib</w:t>
      </w:r>
      <w:proofErr w:type="spellEnd"/>
      <w:r w:rsidRPr="002B2CAB">
        <w:rPr>
          <w:rFonts w:asciiTheme="majorBidi" w:hAnsiTheme="majorBidi" w:cstheme="majorBidi"/>
          <w:color w:val="000000"/>
          <w:sz w:val="24"/>
          <w:szCs w:val="24"/>
        </w:rPr>
        <w:t xml:space="preserve"> terlihat, dan AI belum menulis kode sebelum diminta.</w:t>
      </w:r>
    </w:p>
    <w:p w14:paraId="130520FA" w14:textId="3DAB29BC" w:rsidR="001E04D1" w:rsidRDefault="00E314F1" w:rsidP="00E314F1">
      <w:pPr>
        <w:pStyle w:val="ListBullet"/>
        <w:numPr>
          <w:ilvl w:val="0"/>
          <w:numId w:val="0"/>
        </w:numPr>
        <w:ind w:left="520" w:hanging="300"/>
        <w:jc w:val="center"/>
        <w:rPr>
          <w:rFonts w:asciiTheme="majorBidi" w:hAnsiTheme="majorBidi" w:cstheme="majorBidi"/>
          <w:color w:val="000000"/>
          <w:sz w:val="24"/>
          <w:szCs w:val="24"/>
        </w:rPr>
      </w:pPr>
      <w:r w:rsidRPr="00E314F1">
        <w:rPr>
          <w:rFonts w:asciiTheme="majorBidi" w:hAnsiTheme="majorBidi" w:cstheme="majorBidi"/>
          <w:noProof/>
          <w:color w:val="000000"/>
          <w:sz w:val="24"/>
          <w:szCs w:val="24"/>
        </w:rPr>
        <w:lastRenderedPageBreak/>
        <w:drawing>
          <wp:inline distT="0" distB="0" distL="0" distR="0" wp14:anchorId="6A6CDBEC" wp14:editId="306C29B2">
            <wp:extent cx="4961432" cy="2708564"/>
            <wp:effectExtent l="0" t="0" r="0" b="0"/>
            <wp:docPr id="11852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2167" name=""/>
                    <pic:cNvPicPr/>
                  </pic:nvPicPr>
                  <pic:blipFill>
                    <a:blip r:embed="rId15"/>
                    <a:stretch>
                      <a:fillRect/>
                    </a:stretch>
                  </pic:blipFill>
                  <pic:spPr>
                    <a:xfrm>
                      <a:off x="0" y="0"/>
                      <a:ext cx="4968921" cy="2712652"/>
                    </a:xfrm>
                    <a:prstGeom prst="rect">
                      <a:avLst/>
                    </a:prstGeom>
                  </pic:spPr>
                </pic:pic>
              </a:graphicData>
            </a:graphic>
          </wp:inline>
        </w:drawing>
      </w:r>
    </w:p>
    <w:p w14:paraId="11D47A4B" w14:textId="279D0260" w:rsidR="00AE7BF8" w:rsidRPr="002B2CAB" w:rsidRDefault="002B2CAB" w:rsidP="002B2CAB">
      <w:pPr>
        <w:jc w:val="center"/>
        <w:rPr>
          <w:rFonts w:asciiTheme="majorBidi" w:hAnsiTheme="majorBidi" w:cstheme="majorBidi"/>
          <w:i/>
          <w:color w:val="000000"/>
          <w:sz w:val="24"/>
          <w:szCs w:val="24"/>
        </w:rPr>
      </w:pPr>
      <w:r w:rsidRPr="002B2CAB">
        <w:rPr>
          <w:rFonts w:asciiTheme="majorBidi" w:hAnsiTheme="majorBidi" w:cstheme="majorBidi"/>
          <w:i/>
          <w:color w:val="000000"/>
          <w:sz w:val="24"/>
          <w:szCs w:val="24"/>
        </w:rPr>
        <w:t>Gambar 5.1 Rencana kerja proyek yang dihasilkan oleh AI</w:t>
      </w:r>
    </w:p>
    <w:p w14:paraId="363F51E3" w14:textId="77777777" w:rsidR="00AE7BF8" w:rsidRPr="002B2CAB" w:rsidRDefault="00AE7BF8" w:rsidP="00AE7BF8">
      <w:pPr>
        <w:pStyle w:val="Heading2"/>
        <w:rPr>
          <w:rFonts w:asciiTheme="majorBidi" w:hAnsiTheme="majorBidi"/>
          <w:color w:val="000000"/>
          <w:sz w:val="24"/>
          <w:szCs w:val="24"/>
        </w:rPr>
      </w:pPr>
      <w:bookmarkStart w:id="25" w:name="_Toc241441746"/>
      <w:r w:rsidRPr="002B2CAB">
        <w:rPr>
          <w:rFonts w:asciiTheme="majorBidi" w:hAnsiTheme="majorBidi"/>
          <w:color w:val="000000"/>
          <w:sz w:val="24"/>
          <w:szCs w:val="24"/>
        </w:rPr>
        <w:t xml:space="preserve">b. Membuat Latihan </w:t>
      </w:r>
      <w:proofErr w:type="spellStart"/>
      <w:r w:rsidRPr="002B2CAB">
        <w:rPr>
          <w:rFonts w:asciiTheme="majorBidi" w:hAnsiTheme="majorBidi"/>
          <w:color w:val="000000"/>
          <w:sz w:val="24"/>
          <w:szCs w:val="24"/>
        </w:rPr>
        <w:t>setState</w:t>
      </w:r>
      <w:proofErr w:type="spellEnd"/>
      <w:r w:rsidRPr="002B2CAB">
        <w:rPr>
          <w:rFonts w:asciiTheme="majorBidi" w:hAnsiTheme="majorBidi"/>
          <w:color w:val="000000"/>
          <w:sz w:val="24"/>
          <w:szCs w:val="24"/>
        </w:rPr>
        <w:t>() dengan Bantuan AI</w:t>
      </w:r>
      <w:bookmarkEnd w:id="25"/>
    </w:p>
    <w:p w14:paraId="273995CF" w14:textId="1309A601" w:rsidR="00AE7BF8" w:rsidRPr="002B2CAB" w:rsidRDefault="00AE7BF8" w:rsidP="00E314F1">
      <w:pPr>
        <w:ind w:firstLine="567"/>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Tahap ini meminta AI membangun halaman latihan </w:t>
      </w:r>
      <w:proofErr w:type="spellStart"/>
      <w:r w:rsidRPr="002B2CAB">
        <w:rPr>
          <w:rFonts w:asciiTheme="majorBidi" w:hAnsiTheme="majorBidi" w:cstheme="majorBidi"/>
          <w:color w:val="000000"/>
          <w:sz w:val="24"/>
          <w:szCs w:val="24"/>
        </w:rPr>
        <w:t>setState</w:t>
      </w:r>
      <w:proofErr w:type="spellEnd"/>
      <w:r w:rsidRPr="002B2CAB">
        <w:rPr>
          <w:rFonts w:asciiTheme="majorBidi" w:hAnsiTheme="majorBidi" w:cstheme="majorBidi"/>
          <w:color w:val="000000"/>
          <w:sz w:val="24"/>
          <w:szCs w:val="24"/>
        </w:rPr>
        <w:t>(), yaitu halaman dengan penghitung pesanan dan sakelar status kantin.</w:t>
      </w:r>
    </w:p>
    <w:p w14:paraId="7607A00B" w14:textId="77777777" w:rsidR="00AE7BF8" w:rsidRDefault="00AE7BF8" w:rsidP="00AE7BF8">
      <w:pPr>
        <w:pStyle w:val="ListBullet"/>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Buat berkas kosong </w:t>
      </w:r>
      <w:proofErr w:type="spellStart"/>
      <w:r w:rsidRPr="002B2CAB">
        <w:rPr>
          <w:rFonts w:asciiTheme="majorBidi" w:hAnsiTheme="majorBidi" w:cstheme="majorBidi"/>
          <w:color w:val="000000"/>
          <w:sz w:val="24"/>
          <w:szCs w:val="24"/>
        </w:rPr>
        <w:t>lib</w:t>
      </w:r>
      <w:proofErr w:type="spellEnd"/>
      <w:r w:rsidRPr="002B2CAB">
        <w:rPr>
          <w:rFonts w:asciiTheme="majorBidi" w:hAnsiTheme="majorBidi" w:cstheme="majorBidi"/>
          <w:color w:val="000000"/>
          <w:sz w:val="24"/>
          <w:szCs w:val="24"/>
        </w:rPr>
        <w:t>/</w:t>
      </w:r>
      <w:proofErr w:type="spellStart"/>
      <w:r w:rsidRPr="002B2CAB">
        <w:rPr>
          <w:rFonts w:asciiTheme="majorBidi" w:hAnsiTheme="majorBidi" w:cstheme="majorBidi"/>
          <w:color w:val="000000"/>
          <w:sz w:val="24"/>
          <w:szCs w:val="24"/>
        </w:rPr>
        <w:t>pages</w:t>
      </w:r>
      <w:proofErr w:type="spellEnd"/>
      <w:r w:rsidRPr="002B2CAB">
        <w:rPr>
          <w:rFonts w:asciiTheme="majorBidi" w:hAnsiTheme="majorBidi" w:cstheme="majorBidi"/>
          <w:color w:val="000000"/>
          <w:sz w:val="24"/>
          <w:szCs w:val="24"/>
        </w:rPr>
        <w:t>/</w:t>
      </w:r>
      <w:proofErr w:type="spellStart"/>
      <w:r w:rsidRPr="002B2CAB">
        <w:rPr>
          <w:rFonts w:asciiTheme="majorBidi" w:hAnsiTheme="majorBidi" w:cstheme="majorBidi"/>
          <w:color w:val="000000"/>
          <w:sz w:val="24"/>
          <w:szCs w:val="24"/>
        </w:rPr>
        <w:t>halaman_set_state.dart</w:t>
      </w:r>
      <w:proofErr w:type="spellEnd"/>
      <w:r w:rsidRPr="002B2CAB">
        <w:rPr>
          <w:rFonts w:asciiTheme="majorBidi" w:hAnsiTheme="majorBidi" w:cstheme="majorBidi"/>
          <w:color w:val="000000"/>
          <w:sz w:val="24"/>
          <w:szCs w:val="24"/>
        </w:rPr>
        <w:t xml:space="preserve">, lalu kirim </w:t>
      </w:r>
      <w:proofErr w:type="spellStart"/>
      <w:r w:rsidRPr="002B2CAB">
        <w:rPr>
          <w:rFonts w:asciiTheme="majorBidi" w:hAnsiTheme="majorBidi" w:cstheme="majorBidi"/>
          <w:color w:val="000000"/>
          <w:sz w:val="24"/>
          <w:szCs w:val="24"/>
        </w:rPr>
        <w:t>prompt</w:t>
      </w:r>
      <w:proofErr w:type="spellEnd"/>
      <w:r w:rsidRPr="002B2CAB">
        <w:rPr>
          <w:rFonts w:asciiTheme="majorBidi" w:hAnsiTheme="majorBidi" w:cstheme="majorBidi"/>
          <w:color w:val="000000"/>
          <w:sz w:val="24"/>
          <w:szCs w:val="24"/>
        </w:rPr>
        <w:t xml:space="preserve"> berikut dalam percakapan AI yang sama.</w:t>
      </w:r>
    </w:p>
    <w:p w14:paraId="46C70B65" w14:textId="77777777" w:rsidR="003B0F39" w:rsidRPr="002B2CAB" w:rsidRDefault="003B0F39" w:rsidP="003B0F39">
      <w:pPr>
        <w:pStyle w:val="ListBullet"/>
        <w:numPr>
          <w:ilvl w:val="0"/>
          <w:numId w:val="0"/>
        </w:numPr>
        <w:ind w:left="520" w:hanging="300"/>
        <w:rPr>
          <w:rFonts w:asciiTheme="majorBidi" w:hAnsiTheme="majorBidi" w:cstheme="majorBidi"/>
          <w:color w:val="000000"/>
          <w:sz w:val="24"/>
          <w:szCs w:val="24"/>
        </w:rPr>
      </w:pPr>
    </w:p>
    <w:tbl>
      <w:tblPr>
        <w:tblStyle w:val="TableGrid"/>
        <w:tblW w:w="0" w:type="auto"/>
        <w:tblLook w:val="04A0" w:firstRow="1" w:lastRow="0" w:firstColumn="1" w:lastColumn="0" w:noHBand="0" w:noVBand="1"/>
      </w:tblPr>
      <w:tblGrid>
        <w:gridCol w:w="9288"/>
      </w:tblGrid>
      <w:tr w:rsidR="00AE7BF8" w:rsidRPr="002B2CAB" w14:paraId="384054AB" w14:textId="77777777" w:rsidTr="00AE7BF8">
        <w:tc>
          <w:tcPr>
            <w:tcW w:w="9288" w:type="dxa"/>
            <w:shd w:val="clear" w:color="1F2430" w:fill="1F2430"/>
          </w:tcPr>
          <w:p w14:paraId="0148E7D2"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Lanjutkan ke tahap latihan </w:t>
            </w:r>
            <w:proofErr w:type="spellStart"/>
            <w:r w:rsidRPr="002B2CAB">
              <w:rPr>
                <w:rFonts w:asciiTheme="majorBidi" w:hAnsiTheme="majorBidi" w:cstheme="majorBidi"/>
                <w:color w:val="FFFFFF"/>
                <w:sz w:val="24"/>
                <w:szCs w:val="24"/>
              </w:rPr>
              <w:t>setState</w:t>
            </w:r>
            <w:proofErr w:type="spellEnd"/>
            <w:r w:rsidRPr="002B2CAB">
              <w:rPr>
                <w:rFonts w:asciiTheme="majorBidi" w:hAnsiTheme="majorBidi" w:cstheme="majorBidi"/>
                <w:color w:val="FFFFFF"/>
                <w:sz w:val="24"/>
                <w:szCs w:val="24"/>
              </w:rPr>
              <w:t>().</w:t>
            </w:r>
          </w:p>
          <w:p w14:paraId="36EA28AB" w14:textId="77777777" w:rsidR="00AE7BF8" w:rsidRPr="002B2CAB" w:rsidRDefault="00AE7BF8" w:rsidP="00AE7BF8">
            <w:pPr>
              <w:rPr>
                <w:rFonts w:asciiTheme="majorBidi" w:hAnsiTheme="majorBidi" w:cstheme="majorBidi"/>
                <w:color w:val="FFFFFF"/>
                <w:sz w:val="24"/>
                <w:szCs w:val="24"/>
              </w:rPr>
            </w:pPr>
          </w:p>
          <w:p w14:paraId="0443A361"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Tugas - </w:t>
            </w:r>
            <w:proofErr w:type="spellStart"/>
            <w:r w:rsidRPr="002B2CAB">
              <w:rPr>
                <w:rFonts w:asciiTheme="majorBidi" w:hAnsiTheme="majorBidi" w:cstheme="majorBidi"/>
                <w:color w:val="FFFFFF"/>
                <w:sz w:val="24"/>
                <w:szCs w:val="24"/>
              </w:rPr>
              <w:t>lib</w:t>
            </w:r>
            <w:proofErr w:type="spellEnd"/>
            <w:r w:rsidRPr="002B2CAB">
              <w:rPr>
                <w:rFonts w:asciiTheme="majorBidi" w:hAnsiTheme="majorBidi" w:cstheme="majorBidi"/>
                <w:color w:val="FFFFFF"/>
                <w:sz w:val="24"/>
                <w:szCs w:val="24"/>
              </w:rPr>
              <w:t>/</w:t>
            </w:r>
            <w:proofErr w:type="spellStart"/>
            <w:r w:rsidRPr="002B2CAB">
              <w:rPr>
                <w:rFonts w:asciiTheme="majorBidi" w:hAnsiTheme="majorBidi" w:cstheme="majorBidi"/>
                <w:color w:val="FFFFFF"/>
                <w:sz w:val="24"/>
                <w:szCs w:val="24"/>
              </w:rPr>
              <w:t>pages</w:t>
            </w:r>
            <w:proofErr w:type="spellEnd"/>
            <w:r w:rsidRPr="002B2CAB">
              <w:rPr>
                <w:rFonts w:asciiTheme="majorBidi" w:hAnsiTheme="majorBidi" w:cstheme="majorBidi"/>
                <w:color w:val="FFFFFF"/>
                <w:sz w:val="24"/>
                <w:szCs w:val="24"/>
              </w:rPr>
              <w:t>/</w:t>
            </w:r>
            <w:proofErr w:type="spellStart"/>
            <w:r w:rsidRPr="002B2CAB">
              <w:rPr>
                <w:rFonts w:asciiTheme="majorBidi" w:hAnsiTheme="majorBidi" w:cstheme="majorBidi"/>
                <w:color w:val="FFFFFF"/>
                <w:sz w:val="24"/>
                <w:szCs w:val="24"/>
              </w:rPr>
              <w:t>halaman_set_state.dart</w:t>
            </w:r>
            <w:proofErr w:type="spellEnd"/>
            <w:r w:rsidRPr="002B2CAB">
              <w:rPr>
                <w:rFonts w:asciiTheme="majorBidi" w:hAnsiTheme="majorBidi" w:cstheme="majorBidi"/>
                <w:color w:val="FFFFFF"/>
                <w:sz w:val="24"/>
                <w:szCs w:val="24"/>
              </w:rPr>
              <w:t>:</w:t>
            </w:r>
          </w:p>
          <w:p w14:paraId="633372FD"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1. Buat </w:t>
            </w:r>
            <w:proofErr w:type="spellStart"/>
            <w:r w:rsidRPr="002B2CAB">
              <w:rPr>
                <w:rFonts w:asciiTheme="majorBidi" w:hAnsiTheme="majorBidi" w:cstheme="majorBidi"/>
                <w:color w:val="FFFFFF"/>
                <w:sz w:val="24"/>
                <w:szCs w:val="24"/>
              </w:rPr>
              <w:t>StatefulWidget</w:t>
            </w:r>
            <w:proofErr w:type="spellEnd"/>
            <w:r w:rsidRPr="002B2CAB">
              <w:rPr>
                <w:rFonts w:asciiTheme="majorBidi" w:hAnsiTheme="majorBidi" w:cstheme="majorBidi"/>
                <w:color w:val="FFFFFF"/>
                <w:sz w:val="24"/>
                <w:szCs w:val="24"/>
              </w:rPr>
              <w:t xml:space="preserve"> bernama </w:t>
            </w:r>
            <w:proofErr w:type="spellStart"/>
            <w:r w:rsidRPr="002B2CAB">
              <w:rPr>
                <w:rFonts w:asciiTheme="majorBidi" w:hAnsiTheme="majorBidi" w:cstheme="majorBidi"/>
                <w:color w:val="FFFFFF"/>
                <w:sz w:val="24"/>
                <w:szCs w:val="24"/>
              </w:rPr>
              <w:t>HalamanSetState</w:t>
            </w:r>
            <w:proofErr w:type="spellEnd"/>
            <w:r w:rsidRPr="002B2CAB">
              <w:rPr>
                <w:rFonts w:asciiTheme="majorBidi" w:hAnsiTheme="majorBidi" w:cstheme="majorBidi"/>
                <w:color w:val="FFFFFF"/>
                <w:sz w:val="24"/>
                <w:szCs w:val="24"/>
              </w:rPr>
              <w:t>.</w:t>
            </w:r>
          </w:p>
          <w:p w14:paraId="74E0F07A"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2. Sediakan variabel _</w:t>
            </w:r>
            <w:proofErr w:type="spellStart"/>
            <w:r w:rsidRPr="002B2CAB">
              <w:rPr>
                <w:rFonts w:asciiTheme="majorBidi" w:hAnsiTheme="majorBidi" w:cstheme="majorBidi"/>
                <w:color w:val="FFFFFF"/>
                <w:sz w:val="24"/>
                <w:szCs w:val="24"/>
              </w:rPr>
              <w:t>jumlahPesanan</w:t>
            </w:r>
            <w:proofErr w:type="spellEnd"/>
            <w:r w:rsidRPr="002B2CAB">
              <w:rPr>
                <w:rFonts w:asciiTheme="majorBidi" w:hAnsiTheme="majorBidi" w:cstheme="majorBidi"/>
                <w:color w:val="FFFFFF"/>
                <w:sz w:val="24"/>
                <w:szCs w:val="24"/>
              </w:rPr>
              <w:t xml:space="preserve"> bertipe int mulai dari 0 dan _</w:t>
            </w:r>
            <w:proofErr w:type="spellStart"/>
            <w:r w:rsidRPr="002B2CAB">
              <w:rPr>
                <w:rFonts w:asciiTheme="majorBidi" w:hAnsiTheme="majorBidi" w:cstheme="majorBidi"/>
                <w:color w:val="FFFFFF"/>
                <w:sz w:val="24"/>
                <w:szCs w:val="24"/>
              </w:rPr>
              <w:t>kantinBuka</w:t>
            </w:r>
            <w:proofErr w:type="spellEnd"/>
            <w:r w:rsidRPr="002B2CAB">
              <w:rPr>
                <w:rFonts w:asciiTheme="majorBidi" w:hAnsiTheme="majorBidi" w:cstheme="majorBidi"/>
                <w:color w:val="FFFFFF"/>
                <w:sz w:val="24"/>
                <w:szCs w:val="24"/>
              </w:rPr>
              <w:t xml:space="preserve"> bertipe bool mulai dari </w:t>
            </w:r>
            <w:proofErr w:type="spellStart"/>
            <w:r w:rsidRPr="002B2CAB">
              <w:rPr>
                <w:rFonts w:asciiTheme="majorBidi" w:hAnsiTheme="majorBidi" w:cstheme="majorBidi"/>
                <w:color w:val="FFFFFF"/>
                <w:sz w:val="24"/>
                <w:szCs w:val="24"/>
              </w:rPr>
              <w:t>true</w:t>
            </w:r>
            <w:proofErr w:type="spellEnd"/>
            <w:r w:rsidRPr="002B2CAB">
              <w:rPr>
                <w:rFonts w:asciiTheme="majorBidi" w:hAnsiTheme="majorBidi" w:cstheme="majorBidi"/>
                <w:color w:val="FFFFFF"/>
                <w:sz w:val="24"/>
                <w:szCs w:val="24"/>
              </w:rPr>
              <w:t>.</w:t>
            </w:r>
          </w:p>
          <w:p w14:paraId="1910B4AB"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3. Buat fungsi _</w:t>
            </w:r>
            <w:proofErr w:type="spellStart"/>
            <w:r w:rsidRPr="002B2CAB">
              <w:rPr>
                <w:rFonts w:asciiTheme="majorBidi" w:hAnsiTheme="majorBidi" w:cstheme="majorBidi"/>
                <w:color w:val="FFFFFF"/>
                <w:sz w:val="24"/>
                <w:szCs w:val="24"/>
              </w:rPr>
              <w:t>tambahPesanan</w:t>
            </w:r>
            <w:proofErr w:type="spellEnd"/>
            <w:r w:rsidRPr="002B2CAB">
              <w:rPr>
                <w:rFonts w:asciiTheme="majorBidi" w:hAnsiTheme="majorBidi" w:cstheme="majorBidi"/>
                <w:color w:val="FFFFFF"/>
                <w:sz w:val="24"/>
                <w:szCs w:val="24"/>
              </w:rPr>
              <w:t xml:space="preserve"> yang menambah _</w:t>
            </w:r>
            <w:proofErr w:type="spellStart"/>
            <w:r w:rsidRPr="002B2CAB">
              <w:rPr>
                <w:rFonts w:asciiTheme="majorBidi" w:hAnsiTheme="majorBidi" w:cstheme="majorBidi"/>
                <w:color w:val="FFFFFF"/>
                <w:sz w:val="24"/>
                <w:szCs w:val="24"/>
              </w:rPr>
              <w:t>jumlahPesanan</w:t>
            </w:r>
            <w:proofErr w:type="spellEnd"/>
            <w:r w:rsidRPr="002B2CAB">
              <w:rPr>
                <w:rFonts w:asciiTheme="majorBidi" w:hAnsiTheme="majorBidi" w:cstheme="majorBidi"/>
                <w:color w:val="FFFFFF"/>
                <w:sz w:val="24"/>
                <w:szCs w:val="24"/>
              </w:rPr>
              <w:t xml:space="preserve"> sebanyak satu melalui </w:t>
            </w:r>
            <w:proofErr w:type="spellStart"/>
            <w:r w:rsidRPr="002B2CAB">
              <w:rPr>
                <w:rFonts w:asciiTheme="majorBidi" w:hAnsiTheme="majorBidi" w:cstheme="majorBidi"/>
                <w:color w:val="FFFFFF"/>
                <w:sz w:val="24"/>
                <w:szCs w:val="24"/>
              </w:rPr>
              <w:t>setState</w:t>
            </w:r>
            <w:proofErr w:type="spellEnd"/>
            <w:r w:rsidRPr="002B2CAB">
              <w:rPr>
                <w:rFonts w:asciiTheme="majorBidi" w:hAnsiTheme="majorBidi" w:cstheme="majorBidi"/>
                <w:color w:val="FFFFFF"/>
                <w:sz w:val="24"/>
                <w:szCs w:val="24"/>
              </w:rPr>
              <w:t>().</w:t>
            </w:r>
          </w:p>
          <w:p w14:paraId="78492FE8"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4. Buat fungsi _</w:t>
            </w:r>
            <w:proofErr w:type="spellStart"/>
            <w:r w:rsidRPr="002B2CAB">
              <w:rPr>
                <w:rFonts w:asciiTheme="majorBidi" w:hAnsiTheme="majorBidi" w:cstheme="majorBidi"/>
                <w:color w:val="FFFFFF"/>
                <w:sz w:val="24"/>
                <w:szCs w:val="24"/>
              </w:rPr>
              <w:t>kurangiPesanan</w:t>
            </w:r>
            <w:proofErr w:type="spellEnd"/>
            <w:r w:rsidRPr="002B2CAB">
              <w:rPr>
                <w:rFonts w:asciiTheme="majorBidi" w:hAnsiTheme="majorBidi" w:cstheme="majorBidi"/>
                <w:color w:val="FFFFFF"/>
                <w:sz w:val="24"/>
                <w:szCs w:val="24"/>
              </w:rPr>
              <w:t xml:space="preserve"> yang mengurangi _</w:t>
            </w:r>
            <w:proofErr w:type="spellStart"/>
            <w:r w:rsidRPr="002B2CAB">
              <w:rPr>
                <w:rFonts w:asciiTheme="majorBidi" w:hAnsiTheme="majorBidi" w:cstheme="majorBidi"/>
                <w:color w:val="FFFFFF"/>
                <w:sz w:val="24"/>
                <w:szCs w:val="24"/>
              </w:rPr>
              <w:t>jumlahPesanan</w:t>
            </w:r>
            <w:proofErr w:type="spellEnd"/>
            <w:r w:rsidRPr="002B2CAB">
              <w:rPr>
                <w:rFonts w:asciiTheme="majorBidi" w:hAnsiTheme="majorBidi" w:cstheme="majorBidi"/>
                <w:color w:val="FFFFFF"/>
                <w:sz w:val="24"/>
                <w:szCs w:val="24"/>
              </w:rPr>
              <w:t xml:space="preserve"> tetapi tidak boleh menjadi negatif.</w:t>
            </w:r>
          </w:p>
          <w:p w14:paraId="193F69E3"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5. Buat fungsi _</w:t>
            </w:r>
            <w:proofErr w:type="spellStart"/>
            <w:r w:rsidRPr="002B2CAB">
              <w:rPr>
                <w:rFonts w:asciiTheme="majorBidi" w:hAnsiTheme="majorBidi" w:cstheme="majorBidi"/>
                <w:color w:val="FFFFFF"/>
                <w:sz w:val="24"/>
                <w:szCs w:val="24"/>
              </w:rPr>
              <w:t>ubahStatusKantin</w:t>
            </w:r>
            <w:proofErr w:type="spellEnd"/>
            <w:r w:rsidRPr="002B2CAB">
              <w:rPr>
                <w:rFonts w:asciiTheme="majorBidi" w:hAnsiTheme="majorBidi" w:cstheme="majorBidi"/>
                <w:color w:val="FFFFFF"/>
                <w:sz w:val="24"/>
                <w:szCs w:val="24"/>
              </w:rPr>
              <w:t xml:space="preserve"> yang mengubah _</w:t>
            </w:r>
            <w:proofErr w:type="spellStart"/>
            <w:r w:rsidRPr="002B2CAB">
              <w:rPr>
                <w:rFonts w:asciiTheme="majorBidi" w:hAnsiTheme="majorBidi" w:cstheme="majorBidi"/>
                <w:color w:val="FFFFFF"/>
                <w:sz w:val="24"/>
                <w:szCs w:val="24"/>
              </w:rPr>
              <w:t>kantinBuka</w:t>
            </w:r>
            <w:proofErr w:type="spellEnd"/>
            <w:r w:rsidRPr="002B2CAB">
              <w:rPr>
                <w:rFonts w:asciiTheme="majorBidi" w:hAnsiTheme="majorBidi" w:cstheme="majorBidi"/>
                <w:color w:val="FFFFFF"/>
                <w:sz w:val="24"/>
                <w:szCs w:val="24"/>
              </w:rPr>
              <w:t xml:space="preserve"> melalui </w:t>
            </w:r>
            <w:proofErr w:type="spellStart"/>
            <w:r w:rsidRPr="002B2CAB">
              <w:rPr>
                <w:rFonts w:asciiTheme="majorBidi" w:hAnsiTheme="majorBidi" w:cstheme="majorBidi"/>
                <w:color w:val="FFFFFF"/>
                <w:sz w:val="24"/>
                <w:szCs w:val="24"/>
              </w:rPr>
              <w:t>setState</w:t>
            </w:r>
            <w:proofErr w:type="spellEnd"/>
            <w:r w:rsidRPr="002B2CAB">
              <w:rPr>
                <w:rFonts w:asciiTheme="majorBidi" w:hAnsiTheme="majorBidi" w:cstheme="majorBidi"/>
                <w:color w:val="FFFFFF"/>
                <w:sz w:val="24"/>
                <w:szCs w:val="24"/>
              </w:rPr>
              <w:t>().</w:t>
            </w:r>
          </w:p>
          <w:p w14:paraId="00ADA2C0"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6. Tampilkan </w:t>
            </w:r>
            <w:proofErr w:type="spellStart"/>
            <w:r w:rsidRPr="002B2CAB">
              <w:rPr>
                <w:rFonts w:asciiTheme="majorBidi" w:hAnsiTheme="majorBidi" w:cstheme="majorBidi"/>
                <w:color w:val="FFFFFF"/>
                <w:sz w:val="24"/>
                <w:szCs w:val="24"/>
              </w:rPr>
              <w:t>Scaffold</w:t>
            </w:r>
            <w:proofErr w:type="spellEnd"/>
            <w:r w:rsidRPr="002B2CAB">
              <w:rPr>
                <w:rFonts w:asciiTheme="majorBidi" w:hAnsiTheme="majorBidi" w:cstheme="majorBidi"/>
                <w:color w:val="FFFFFF"/>
                <w:sz w:val="24"/>
                <w:szCs w:val="24"/>
              </w:rPr>
              <w:t xml:space="preserve"> berisi kartu jumlah pesanan, dua tombol (tambah dan kurangi), serta </w:t>
            </w:r>
            <w:proofErr w:type="spellStart"/>
            <w:r w:rsidRPr="002B2CAB">
              <w:rPr>
                <w:rFonts w:asciiTheme="majorBidi" w:hAnsiTheme="majorBidi" w:cstheme="majorBidi"/>
                <w:color w:val="FFFFFF"/>
                <w:sz w:val="24"/>
                <w:szCs w:val="24"/>
              </w:rPr>
              <w:t>SwitchListTile</w:t>
            </w:r>
            <w:proofErr w:type="spellEnd"/>
            <w:r w:rsidRPr="002B2CAB">
              <w:rPr>
                <w:rFonts w:asciiTheme="majorBidi" w:hAnsiTheme="majorBidi" w:cstheme="majorBidi"/>
                <w:color w:val="FFFFFF"/>
                <w:sz w:val="24"/>
                <w:szCs w:val="24"/>
              </w:rPr>
              <w:t xml:space="preserve"> untuk status kantin.</w:t>
            </w:r>
          </w:p>
          <w:p w14:paraId="38556662" w14:textId="77777777" w:rsidR="00AE7BF8" w:rsidRPr="002B2CAB" w:rsidRDefault="00AE7BF8" w:rsidP="00AE7BF8">
            <w:pPr>
              <w:rPr>
                <w:rFonts w:asciiTheme="majorBidi" w:hAnsiTheme="majorBidi" w:cstheme="majorBidi"/>
                <w:color w:val="FFFFFF"/>
                <w:sz w:val="24"/>
                <w:szCs w:val="24"/>
              </w:rPr>
            </w:pPr>
          </w:p>
          <w:p w14:paraId="68E88D30"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Batasan: hanya gunakan </w:t>
            </w:r>
            <w:proofErr w:type="spellStart"/>
            <w:r w:rsidRPr="002B2CAB">
              <w:rPr>
                <w:rFonts w:asciiTheme="majorBidi" w:hAnsiTheme="majorBidi" w:cstheme="majorBidi"/>
                <w:color w:val="FFFFFF"/>
                <w:sz w:val="24"/>
                <w:szCs w:val="24"/>
              </w:rPr>
              <w:t>package:flutter</w:t>
            </w:r>
            <w:proofErr w:type="spellEnd"/>
            <w:r w:rsidRPr="002B2CAB">
              <w:rPr>
                <w:rFonts w:asciiTheme="majorBidi" w:hAnsiTheme="majorBidi" w:cstheme="majorBidi"/>
                <w:color w:val="FFFFFF"/>
                <w:sz w:val="24"/>
                <w:szCs w:val="24"/>
              </w:rPr>
              <w:t>/</w:t>
            </w:r>
            <w:proofErr w:type="spellStart"/>
            <w:r w:rsidRPr="002B2CAB">
              <w:rPr>
                <w:rFonts w:asciiTheme="majorBidi" w:hAnsiTheme="majorBidi" w:cstheme="majorBidi"/>
                <w:color w:val="FFFFFF"/>
                <w:sz w:val="24"/>
                <w:szCs w:val="24"/>
              </w:rPr>
              <w:t>material.dart</w:t>
            </w:r>
            <w:proofErr w:type="spellEnd"/>
            <w:r w:rsidRPr="002B2CAB">
              <w:rPr>
                <w:rFonts w:asciiTheme="majorBidi" w:hAnsiTheme="majorBidi" w:cstheme="majorBidi"/>
                <w:color w:val="FFFFFF"/>
                <w:sz w:val="24"/>
                <w:szCs w:val="24"/>
              </w:rPr>
              <w:t>. Tampilkan berkas secara lengkap dalam satu blok kode.</w:t>
            </w:r>
          </w:p>
          <w:p w14:paraId="3190B157" w14:textId="77777777" w:rsidR="00AE7BF8" w:rsidRPr="002B2CAB" w:rsidRDefault="00AE7BF8" w:rsidP="00AE7BF8">
            <w:pPr>
              <w:rPr>
                <w:rFonts w:asciiTheme="majorBidi" w:hAnsiTheme="majorBidi" w:cstheme="majorBidi"/>
                <w:color w:val="FFFFFF"/>
                <w:sz w:val="24"/>
                <w:szCs w:val="24"/>
              </w:rPr>
            </w:pPr>
          </w:p>
          <w:p w14:paraId="4A8054C1" w14:textId="13DC00FE"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Setelah kode, jelaskan mengapa perubahan variabel harus ditulis di dalam </w:t>
            </w:r>
            <w:proofErr w:type="spellStart"/>
            <w:r w:rsidRPr="002B2CAB">
              <w:rPr>
                <w:rFonts w:asciiTheme="majorBidi" w:hAnsiTheme="majorBidi" w:cstheme="majorBidi"/>
                <w:color w:val="FFFFFF"/>
                <w:sz w:val="24"/>
                <w:szCs w:val="24"/>
              </w:rPr>
              <w:t>setState</w:t>
            </w:r>
            <w:proofErr w:type="spellEnd"/>
            <w:r w:rsidRPr="002B2CAB">
              <w:rPr>
                <w:rFonts w:asciiTheme="majorBidi" w:hAnsiTheme="majorBidi" w:cstheme="majorBidi"/>
                <w:color w:val="FFFFFF"/>
                <w:sz w:val="24"/>
                <w:szCs w:val="24"/>
              </w:rPr>
              <w:t xml:space="preserve">() dan apa yang terjadi jika baris </w:t>
            </w:r>
            <w:proofErr w:type="spellStart"/>
            <w:r w:rsidRPr="002B2CAB">
              <w:rPr>
                <w:rFonts w:asciiTheme="majorBidi" w:hAnsiTheme="majorBidi" w:cstheme="majorBidi"/>
                <w:color w:val="FFFFFF"/>
                <w:sz w:val="24"/>
                <w:szCs w:val="24"/>
              </w:rPr>
              <w:t>setState</w:t>
            </w:r>
            <w:proofErr w:type="spellEnd"/>
            <w:r w:rsidRPr="002B2CAB">
              <w:rPr>
                <w:rFonts w:asciiTheme="majorBidi" w:hAnsiTheme="majorBidi" w:cstheme="majorBidi"/>
                <w:color w:val="FFFFFF"/>
                <w:sz w:val="24"/>
                <w:szCs w:val="24"/>
              </w:rPr>
              <w:t>() dihapus.</w:t>
            </w:r>
          </w:p>
        </w:tc>
      </w:tr>
    </w:tbl>
    <w:p w14:paraId="3B5BD8DC" w14:textId="77777777" w:rsidR="00AE7BF8" w:rsidRPr="002B2CAB" w:rsidRDefault="00AE7BF8" w:rsidP="00AE7BF8">
      <w:pPr>
        <w:pStyle w:val="ListBullet"/>
        <w:rPr>
          <w:rFonts w:asciiTheme="majorBidi" w:hAnsiTheme="majorBidi" w:cstheme="majorBidi"/>
          <w:sz w:val="24"/>
          <w:szCs w:val="24"/>
        </w:rPr>
      </w:pPr>
      <w:r w:rsidRPr="002B2CAB">
        <w:rPr>
          <w:rFonts w:asciiTheme="majorBidi" w:hAnsiTheme="majorBidi" w:cstheme="majorBidi"/>
          <w:sz w:val="24"/>
          <w:szCs w:val="24"/>
        </w:rPr>
        <w:t xml:space="preserve">Salin kode ke berkas yang sesuai, simpan, lalu lakukan hot </w:t>
      </w:r>
      <w:proofErr w:type="spellStart"/>
      <w:r w:rsidRPr="002B2CAB">
        <w:rPr>
          <w:rFonts w:asciiTheme="majorBidi" w:hAnsiTheme="majorBidi" w:cstheme="majorBidi"/>
          <w:sz w:val="24"/>
          <w:szCs w:val="24"/>
        </w:rPr>
        <w:t>restart</w:t>
      </w:r>
      <w:proofErr w:type="spellEnd"/>
      <w:r w:rsidRPr="002B2CAB">
        <w:rPr>
          <w:rFonts w:asciiTheme="majorBidi" w:hAnsiTheme="majorBidi" w:cstheme="majorBidi"/>
          <w:sz w:val="24"/>
          <w:szCs w:val="24"/>
        </w:rPr>
        <w:t>.</w:t>
      </w:r>
    </w:p>
    <w:p w14:paraId="5408959F" w14:textId="3EF6088C" w:rsidR="00AE7BF8" w:rsidRPr="002B2CAB" w:rsidRDefault="00AE7BF8" w:rsidP="00AE7BF8">
      <w:pPr>
        <w:pStyle w:val="ListBullet"/>
        <w:rPr>
          <w:rFonts w:asciiTheme="majorBidi" w:hAnsiTheme="majorBidi" w:cstheme="majorBidi"/>
          <w:color w:val="000000"/>
          <w:sz w:val="24"/>
          <w:szCs w:val="24"/>
        </w:rPr>
      </w:pPr>
      <w:r w:rsidRPr="002B2CAB">
        <w:rPr>
          <w:rFonts w:asciiTheme="majorBidi" w:hAnsiTheme="majorBidi" w:cstheme="majorBidi"/>
          <w:color w:val="000000"/>
          <w:sz w:val="24"/>
          <w:szCs w:val="24"/>
        </w:rPr>
        <w:lastRenderedPageBreak/>
        <w:t xml:space="preserve">Bandingkan struktur kode dengan versi manual pada materi </w:t>
      </w:r>
      <w:r w:rsidR="003B0F39">
        <w:rPr>
          <w:rFonts w:asciiTheme="majorBidi" w:hAnsiTheme="majorBidi" w:cstheme="majorBidi"/>
          <w:color w:val="000000"/>
          <w:sz w:val="24"/>
          <w:szCs w:val="24"/>
        </w:rPr>
        <w:t>di atas</w:t>
      </w:r>
      <w:r w:rsidRPr="002B2CAB">
        <w:rPr>
          <w:rFonts w:asciiTheme="majorBidi" w:hAnsiTheme="majorBidi" w:cstheme="majorBidi"/>
          <w:color w:val="000000"/>
          <w:sz w:val="24"/>
          <w:szCs w:val="24"/>
        </w:rPr>
        <w:t>. Nama variabel dan fungsi boleh berbeda, tetapi logika penambahan, pengurangan, dan sakelar harus sama.</w:t>
      </w:r>
    </w:p>
    <w:p w14:paraId="6A3DDCA8" w14:textId="77777777" w:rsidR="002B2CAB" w:rsidRDefault="00AE7BF8" w:rsidP="00AE7BF8">
      <w:pPr>
        <w:pStyle w:val="ListBullet"/>
        <w:rPr>
          <w:rFonts w:asciiTheme="majorBidi" w:hAnsiTheme="majorBidi" w:cstheme="majorBidi"/>
          <w:color w:val="000000"/>
          <w:sz w:val="24"/>
          <w:szCs w:val="24"/>
        </w:rPr>
      </w:pPr>
      <w:r w:rsidRPr="002B2CAB">
        <w:rPr>
          <w:rFonts w:asciiTheme="majorBidi" w:hAnsiTheme="majorBidi" w:cstheme="majorBidi"/>
          <w:color w:val="000000"/>
          <w:sz w:val="24"/>
          <w:szCs w:val="24"/>
        </w:rPr>
        <w:t>Hasil yang harus diperiksa: tombol tambah dan kurangi mengubah angka pada kartu, angka tidak pernah kurang dari nol, dan sakelar mengubah keterangan status kantin.</w:t>
      </w:r>
    </w:p>
    <w:p w14:paraId="03AB16FC" w14:textId="06F490FA" w:rsidR="003B0F39" w:rsidRDefault="003B0F39" w:rsidP="003B0F39">
      <w:pPr>
        <w:pStyle w:val="ListBullet"/>
        <w:numPr>
          <w:ilvl w:val="0"/>
          <w:numId w:val="0"/>
        </w:numPr>
        <w:ind w:left="520" w:hanging="300"/>
        <w:jc w:val="center"/>
        <w:rPr>
          <w:rFonts w:asciiTheme="majorBidi" w:hAnsiTheme="majorBidi" w:cstheme="majorBidi"/>
          <w:color w:val="000000"/>
          <w:sz w:val="24"/>
          <w:szCs w:val="24"/>
        </w:rPr>
      </w:pPr>
      <w:r w:rsidRPr="003B0F39">
        <w:rPr>
          <w:rFonts w:asciiTheme="majorBidi" w:hAnsiTheme="majorBidi" w:cstheme="majorBidi"/>
          <w:noProof/>
          <w:color w:val="000000"/>
          <w:sz w:val="24"/>
          <w:szCs w:val="24"/>
        </w:rPr>
        <w:drawing>
          <wp:inline distT="0" distB="0" distL="0" distR="0" wp14:anchorId="6F6A7918" wp14:editId="676DD3BB">
            <wp:extent cx="2047320" cy="3609109"/>
            <wp:effectExtent l="0" t="0" r="0" b="0"/>
            <wp:docPr id="207999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91212" name=""/>
                    <pic:cNvPicPr/>
                  </pic:nvPicPr>
                  <pic:blipFill>
                    <a:blip r:embed="rId16"/>
                    <a:stretch>
                      <a:fillRect/>
                    </a:stretch>
                  </pic:blipFill>
                  <pic:spPr>
                    <a:xfrm>
                      <a:off x="0" y="0"/>
                      <a:ext cx="2051676" cy="3616788"/>
                    </a:xfrm>
                    <a:prstGeom prst="rect">
                      <a:avLst/>
                    </a:prstGeom>
                  </pic:spPr>
                </pic:pic>
              </a:graphicData>
            </a:graphic>
          </wp:inline>
        </w:drawing>
      </w:r>
    </w:p>
    <w:p w14:paraId="339B3F09" w14:textId="78BC48B2" w:rsidR="00AE7BF8" w:rsidRPr="002B2CAB" w:rsidRDefault="002B2CAB" w:rsidP="002B2CAB">
      <w:pPr>
        <w:jc w:val="center"/>
        <w:rPr>
          <w:rFonts w:asciiTheme="majorBidi" w:hAnsiTheme="majorBidi" w:cstheme="majorBidi"/>
          <w:i/>
          <w:color w:val="000000"/>
          <w:sz w:val="24"/>
          <w:szCs w:val="24"/>
        </w:rPr>
      </w:pPr>
      <w:r w:rsidRPr="002B2CAB">
        <w:rPr>
          <w:rFonts w:asciiTheme="majorBidi" w:hAnsiTheme="majorBidi" w:cstheme="majorBidi"/>
          <w:i/>
          <w:color w:val="000000"/>
          <w:sz w:val="24"/>
          <w:szCs w:val="24"/>
        </w:rPr>
        <w:t xml:space="preserve">Gambar 5.2 Halaman latihan </w:t>
      </w:r>
      <w:proofErr w:type="spellStart"/>
      <w:r w:rsidRPr="002B2CAB">
        <w:rPr>
          <w:rFonts w:asciiTheme="majorBidi" w:hAnsiTheme="majorBidi" w:cstheme="majorBidi"/>
          <w:i/>
          <w:color w:val="000000"/>
          <w:sz w:val="24"/>
          <w:szCs w:val="24"/>
        </w:rPr>
        <w:t>setState</w:t>
      </w:r>
      <w:proofErr w:type="spellEnd"/>
      <w:r w:rsidRPr="002B2CAB">
        <w:rPr>
          <w:rFonts w:asciiTheme="majorBidi" w:hAnsiTheme="majorBidi" w:cstheme="majorBidi"/>
          <w:i/>
          <w:color w:val="000000"/>
          <w:sz w:val="24"/>
          <w:szCs w:val="24"/>
        </w:rPr>
        <w:t>() hasil AI</w:t>
      </w:r>
    </w:p>
    <w:p w14:paraId="7E6F0DF7" w14:textId="77777777" w:rsidR="00AE7BF8" w:rsidRPr="002B2CAB" w:rsidRDefault="00AE7BF8" w:rsidP="00AE7BF8">
      <w:pPr>
        <w:pStyle w:val="Heading2"/>
        <w:rPr>
          <w:rFonts w:asciiTheme="majorBidi" w:hAnsiTheme="majorBidi"/>
          <w:color w:val="000000"/>
          <w:sz w:val="24"/>
          <w:szCs w:val="24"/>
        </w:rPr>
      </w:pPr>
      <w:bookmarkStart w:id="26" w:name="_Toc241441747"/>
      <w:r w:rsidRPr="002B2CAB">
        <w:rPr>
          <w:rFonts w:asciiTheme="majorBidi" w:hAnsiTheme="majorBidi"/>
          <w:color w:val="000000"/>
          <w:sz w:val="24"/>
          <w:szCs w:val="24"/>
        </w:rPr>
        <w:t xml:space="preserve">c. Memahami Alur </w:t>
      </w:r>
      <w:proofErr w:type="spellStart"/>
      <w:r w:rsidRPr="002B2CAB">
        <w:rPr>
          <w:rFonts w:asciiTheme="majorBidi" w:hAnsiTheme="majorBidi"/>
          <w:color w:val="000000"/>
          <w:sz w:val="24"/>
          <w:szCs w:val="24"/>
        </w:rPr>
        <w:t>setState</w:t>
      </w:r>
      <w:proofErr w:type="spellEnd"/>
      <w:r w:rsidRPr="002B2CAB">
        <w:rPr>
          <w:rFonts w:asciiTheme="majorBidi" w:hAnsiTheme="majorBidi"/>
          <w:color w:val="000000"/>
          <w:sz w:val="24"/>
          <w:szCs w:val="24"/>
        </w:rPr>
        <w:t>() dengan Bantuan AI</w:t>
      </w:r>
      <w:bookmarkEnd w:id="26"/>
    </w:p>
    <w:p w14:paraId="4238B81B" w14:textId="77777777" w:rsidR="00AE7BF8" w:rsidRPr="002B2CAB" w:rsidRDefault="00AE7BF8" w:rsidP="003B0F39">
      <w:pPr>
        <w:ind w:firstLine="567"/>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Tahap ini tidak menghasilkan kode baru. AI diminta menjelaskan alur </w:t>
      </w:r>
      <w:proofErr w:type="spellStart"/>
      <w:r w:rsidRPr="002B2CAB">
        <w:rPr>
          <w:rFonts w:asciiTheme="majorBidi" w:hAnsiTheme="majorBidi" w:cstheme="majorBidi"/>
          <w:color w:val="000000"/>
          <w:sz w:val="24"/>
          <w:szCs w:val="24"/>
        </w:rPr>
        <w:t>setState</w:t>
      </w:r>
      <w:proofErr w:type="spellEnd"/>
      <w:r w:rsidRPr="002B2CAB">
        <w:rPr>
          <w:rFonts w:asciiTheme="majorBidi" w:hAnsiTheme="majorBidi" w:cstheme="majorBidi"/>
          <w:color w:val="000000"/>
          <w:sz w:val="24"/>
          <w:szCs w:val="24"/>
        </w:rPr>
        <w:t>() supaya mahasiswa dapat membandingkan pemahaman sendiri dengan penjelasan AI.</w:t>
      </w:r>
    </w:p>
    <w:p w14:paraId="17A4A69E" w14:textId="77777777" w:rsidR="00AE7BF8" w:rsidRPr="002B2CAB" w:rsidRDefault="00AE7BF8" w:rsidP="00AE7BF8">
      <w:pPr>
        <w:pStyle w:val="ListBullet"/>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Kirim </w:t>
      </w:r>
      <w:proofErr w:type="spellStart"/>
      <w:r w:rsidRPr="002B2CAB">
        <w:rPr>
          <w:rFonts w:asciiTheme="majorBidi" w:hAnsiTheme="majorBidi" w:cstheme="majorBidi"/>
          <w:color w:val="000000"/>
          <w:sz w:val="24"/>
          <w:szCs w:val="24"/>
        </w:rPr>
        <w:t>prompt</w:t>
      </w:r>
      <w:proofErr w:type="spellEnd"/>
      <w:r w:rsidRPr="002B2CAB">
        <w:rPr>
          <w:rFonts w:asciiTheme="majorBidi" w:hAnsiTheme="majorBidi" w:cstheme="majorBidi"/>
          <w:color w:val="000000"/>
          <w:sz w:val="24"/>
          <w:szCs w:val="24"/>
        </w:rPr>
        <w:t xml:space="preserve"> berikut pada percakapan yang sama, tanpa meminta AI mengubah kode.</w:t>
      </w:r>
    </w:p>
    <w:tbl>
      <w:tblPr>
        <w:tblStyle w:val="TableGrid"/>
        <w:tblW w:w="0" w:type="auto"/>
        <w:tblLook w:val="04A0" w:firstRow="1" w:lastRow="0" w:firstColumn="1" w:lastColumn="0" w:noHBand="0" w:noVBand="1"/>
      </w:tblPr>
      <w:tblGrid>
        <w:gridCol w:w="9288"/>
      </w:tblGrid>
      <w:tr w:rsidR="00AE7BF8" w:rsidRPr="002B2CAB" w14:paraId="4E5C3603" w14:textId="77777777" w:rsidTr="00AE7BF8">
        <w:tc>
          <w:tcPr>
            <w:tcW w:w="9288" w:type="dxa"/>
            <w:shd w:val="clear" w:color="1F2430" w:fill="1F2430"/>
          </w:tcPr>
          <w:p w14:paraId="4C71DF8E"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Jelaskan alur kerja </w:t>
            </w:r>
            <w:proofErr w:type="spellStart"/>
            <w:r w:rsidRPr="002B2CAB">
              <w:rPr>
                <w:rFonts w:asciiTheme="majorBidi" w:hAnsiTheme="majorBidi" w:cstheme="majorBidi"/>
                <w:color w:val="FFFFFF"/>
                <w:sz w:val="24"/>
                <w:szCs w:val="24"/>
              </w:rPr>
              <w:t>setState</w:t>
            </w:r>
            <w:proofErr w:type="spellEnd"/>
            <w:r w:rsidRPr="002B2CAB">
              <w:rPr>
                <w:rFonts w:asciiTheme="majorBidi" w:hAnsiTheme="majorBidi" w:cstheme="majorBidi"/>
                <w:color w:val="FFFFFF"/>
                <w:sz w:val="24"/>
                <w:szCs w:val="24"/>
              </w:rPr>
              <w:t xml:space="preserve">() pada berkas </w:t>
            </w:r>
            <w:proofErr w:type="spellStart"/>
            <w:r w:rsidRPr="002B2CAB">
              <w:rPr>
                <w:rFonts w:asciiTheme="majorBidi" w:hAnsiTheme="majorBidi" w:cstheme="majorBidi"/>
                <w:color w:val="FFFFFF"/>
                <w:sz w:val="24"/>
                <w:szCs w:val="24"/>
              </w:rPr>
              <w:t>lib</w:t>
            </w:r>
            <w:proofErr w:type="spellEnd"/>
            <w:r w:rsidRPr="002B2CAB">
              <w:rPr>
                <w:rFonts w:asciiTheme="majorBidi" w:hAnsiTheme="majorBidi" w:cstheme="majorBidi"/>
                <w:color w:val="FFFFFF"/>
                <w:sz w:val="24"/>
                <w:szCs w:val="24"/>
              </w:rPr>
              <w:t>/</w:t>
            </w:r>
            <w:proofErr w:type="spellStart"/>
            <w:r w:rsidRPr="002B2CAB">
              <w:rPr>
                <w:rFonts w:asciiTheme="majorBidi" w:hAnsiTheme="majorBidi" w:cstheme="majorBidi"/>
                <w:color w:val="FFFFFF"/>
                <w:sz w:val="24"/>
                <w:szCs w:val="24"/>
              </w:rPr>
              <w:t>pages</w:t>
            </w:r>
            <w:proofErr w:type="spellEnd"/>
            <w:r w:rsidRPr="002B2CAB">
              <w:rPr>
                <w:rFonts w:asciiTheme="majorBidi" w:hAnsiTheme="majorBidi" w:cstheme="majorBidi"/>
                <w:color w:val="FFFFFF"/>
                <w:sz w:val="24"/>
                <w:szCs w:val="24"/>
              </w:rPr>
              <w:t>/</w:t>
            </w:r>
            <w:proofErr w:type="spellStart"/>
            <w:r w:rsidRPr="002B2CAB">
              <w:rPr>
                <w:rFonts w:asciiTheme="majorBidi" w:hAnsiTheme="majorBidi" w:cstheme="majorBidi"/>
                <w:color w:val="FFFFFF"/>
                <w:sz w:val="24"/>
                <w:szCs w:val="24"/>
              </w:rPr>
              <w:t>halaman_set_state.dart</w:t>
            </w:r>
            <w:proofErr w:type="spellEnd"/>
            <w:r w:rsidRPr="002B2CAB">
              <w:rPr>
                <w:rFonts w:asciiTheme="majorBidi" w:hAnsiTheme="majorBidi" w:cstheme="majorBidi"/>
                <w:color w:val="FFFFFF"/>
                <w:sz w:val="24"/>
                <w:szCs w:val="24"/>
              </w:rPr>
              <w:t xml:space="preserve"> yang baru dibuat, langkah demi langkah, dengan bahasa mahasiswa pemula.</w:t>
            </w:r>
          </w:p>
          <w:p w14:paraId="006E5006" w14:textId="77777777" w:rsidR="00AE7BF8" w:rsidRPr="002B2CAB" w:rsidRDefault="00AE7BF8" w:rsidP="00AE7BF8">
            <w:pPr>
              <w:rPr>
                <w:rFonts w:asciiTheme="majorBidi" w:hAnsiTheme="majorBidi" w:cstheme="majorBidi"/>
                <w:color w:val="FFFFFF"/>
                <w:sz w:val="24"/>
                <w:szCs w:val="24"/>
              </w:rPr>
            </w:pPr>
          </w:p>
          <w:p w14:paraId="696B5B5E"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Untuk setiap langkah, jelaskan:</w:t>
            </w:r>
          </w:p>
          <w:p w14:paraId="655FB2E2"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1. Apa yang terjadi ketika tombol Tambah ditekan.</w:t>
            </w:r>
          </w:p>
          <w:p w14:paraId="60F9B86D"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2. Mengapa </w:t>
            </w:r>
            <w:proofErr w:type="spellStart"/>
            <w:r w:rsidRPr="002B2CAB">
              <w:rPr>
                <w:rFonts w:asciiTheme="majorBidi" w:hAnsiTheme="majorBidi" w:cstheme="majorBidi"/>
                <w:color w:val="FFFFFF"/>
                <w:sz w:val="24"/>
                <w:szCs w:val="24"/>
              </w:rPr>
              <w:t>Flutter</w:t>
            </w:r>
            <w:proofErr w:type="spellEnd"/>
            <w:r w:rsidRPr="002B2CAB">
              <w:rPr>
                <w:rFonts w:asciiTheme="majorBidi" w:hAnsiTheme="majorBidi" w:cstheme="majorBidi"/>
                <w:color w:val="FFFFFF"/>
                <w:sz w:val="24"/>
                <w:szCs w:val="24"/>
              </w:rPr>
              <w:t xml:space="preserve"> memanggil ulang </w:t>
            </w:r>
            <w:proofErr w:type="spellStart"/>
            <w:r w:rsidRPr="002B2CAB">
              <w:rPr>
                <w:rFonts w:asciiTheme="majorBidi" w:hAnsiTheme="majorBidi" w:cstheme="majorBidi"/>
                <w:color w:val="FFFFFF"/>
                <w:sz w:val="24"/>
                <w:szCs w:val="24"/>
              </w:rPr>
              <w:t>method</w:t>
            </w:r>
            <w:proofErr w:type="spellEnd"/>
            <w:r w:rsidRPr="002B2CAB">
              <w:rPr>
                <w:rFonts w:asciiTheme="majorBidi" w:hAnsiTheme="majorBidi" w:cstheme="majorBidi"/>
                <w:color w:val="FFFFFF"/>
                <w:sz w:val="24"/>
                <w:szCs w:val="24"/>
              </w:rPr>
              <w:t xml:space="preserve"> </w:t>
            </w:r>
            <w:proofErr w:type="spellStart"/>
            <w:r w:rsidRPr="002B2CAB">
              <w:rPr>
                <w:rFonts w:asciiTheme="majorBidi" w:hAnsiTheme="majorBidi" w:cstheme="majorBidi"/>
                <w:color w:val="FFFFFF"/>
                <w:sz w:val="24"/>
                <w:szCs w:val="24"/>
              </w:rPr>
              <w:t>build</w:t>
            </w:r>
            <w:proofErr w:type="spellEnd"/>
            <w:r w:rsidRPr="002B2CAB">
              <w:rPr>
                <w:rFonts w:asciiTheme="majorBidi" w:hAnsiTheme="majorBidi" w:cstheme="majorBidi"/>
                <w:color w:val="FFFFFF"/>
                <w:sz w:val="24"/>
                <w:szCs w:val="24"/>
              </w:rPr>
              <w:t xml:space="preserve">() setelah </w:t>
            </w:r>
            <w:proofErr w:type="spellStart"/>
            <w:r w:rsidRPr="002B2CAB">
              <w:rPr>
                <w:rFonts w:asciiTheme="majorBidi" w:hAnsiTheme="majorBidi" w:cstheme="majorBidi"/>
                <w:color w:val="FFFFFF"/>
                <w:sz w:val="24"/>
                <w:szCs w:val="24"/>
              </w:rPr>
              <w:t>setState</w:t>
            </w:r>
            <w:proofErr w:type="spellEnd"/>
            <w:r w:rsidRPr="002B2CAB">
              <w:rPr>
                <w:rFonts w:asciiTheme="majorBidi" w:hAnsiTheme="majorBidi" w:cstheme="majorBidi"/>
                <w:color w:val="FFFFFF"/>
                <w:sz w:val="24"/>
                <w:szCs w:val="24"/>
              </w:rPr>
              <w:t>() dipanggil.</w:t>
            </w:r>
          </w:p>
          <w:p w14:paraId="125BE835"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3. Bagian mana dari tampilan yang benar-benar berubah dan bagian mana yang tetap sama.</w:t>
            </w:r>
          </w:p>
          <w:p w14:paraId="6076FC53"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4. Apa yang terjadi jika </w:t>
            </w:r>
            <w:proofErr w:type="spellStart"/>
            <w:r w:rsidRPr="002B2CAB">
              <w:rPr>
                <w:rFonts w:asciiTheme="majorBidi" w:hAnsiTheme="majorBidi" w:cstheme="majorBidi"/>
                <w:color w:val="FFFFFF"/>
                <w:sz w:val="24"/>
                <w:szCs w:val="24"/>
              </w:rPr>
              <w:t>setState</w:t>
            </w:r>
            <w:proofErr w:type="spellEnd"/>
            <w:r w:rsidRPr="002B2CAB">
              <w:rPr>
                <w:rFonts w:asciiTheme="majorBidi" w:hAnsiTheme="majorBidi" w:cstheme="majorBidi"/>
                <w:color w:val="FFFFFF"/>
                <w:sz w:val="24"/>
                <w:szCs w:val="24"/>
              </w:rPr>
              <w:t>() dipanggil di luar kelas State.</w:t>
            </w:r>
          </w:p>
          <w:p w14:paraId="5176177E" w14:textId="77777777" w:rsidR="00AE7BF8" w:rsidRPr="002B2CAB" w:rsidRDefault="00AE7BF8" w:rsidP="00AE7BF8">
            <w:pPr>
              <w:rPr>
                <w:rFonts w:asciiTheme="majorBidi" w:hAnsiTheme="majorBidi" w:cstheme="majorBidi"/>
                <w:color w:val="FFFFFF"/>
                <w:sz w:val="24"/>
                <w:szCs w:val="24"/>
              </w:rPr>
            </w:pPr>
          </w:p>
          <w:p w14:paraId="5A3F6D98" w14:textId="78851DB0"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Jangan mengubah kode. Jawab hanya dengan penjelasan.</w:t>
            </w:r>
          </w:p>
        </w:tc>
      </w:tr>
    </w:tbl>
    <w:p w14:paraId="2C267D4C" w14:textId="77777777" w:rsidR="00AE7BF8" w:rsidRPr="002B2CAB" w:rsidRDefault="00AE7BF8" w:rsidP="00AE7BF8">
      <w:pPr>
        <w:pStyle w:val="ListBullet"/>
        <w:rPr>
          <w:rFonts w:asciiTheme="majorBidi" w:hAnsiTheme="majorBidi" w:cstheme="majorBidi"/>
          <w:sz w:val="24"/>
          <w:szCs w:val="24"/>
        </w:rPr>
      </w:pPr>
      <w:r w:rsidRPr="002B2CAB">
        <w:rPr>
          <w:rFonts w:asciiTheme="majorBidi" w:hAnsiTheme="majorBidi" w:cstheme="majorBidi"/>
          <w:sz w:val="24"/>
          <w:szCs w:val="24"/>
        </w:rPr>
        <w:t>Tuliskan alur yang dijelaskan AI menggunakan kalimat sendiri, lalu bandingkan dengan diagram alur pada bagian Dasar Teori.</w:t>
      </w:r>
    </w:p>
    <w:p w14:paraId="46003EFC" w14:textId="77777777" w:rsidR="00AE7BF8" w:rsidRPr="002B2CAB" w:rsidRDefault="00AE7BF8" w:rsidP="00AE7BF8">
      <w:pPr>
        <w:pStyle w:val="ListBullet"/>
        <w:rPr>
          <w:rFonts w:asciiTheme="majorBidi" w:hAnsiTheme="majorBidi" w:cstheme="majorBidi"/>
          <w:color w:val="000000"/>
          <w:sz w:val="24"/>
          <w:szCs w:val="24"/>
        </w:rPr>
      </w:pPr>
      <w:r w:rsidRPr="002B2CAB">
        <w:rPr>
          <w:rFonts w:asciiTheme="majorBidi" w:hAnsiTheme="majorBidi" w:cstheme="majorBidi"/>
          <w:color w:val="000000"/>
          <w:sz w:val="24"/>
          <w:szCs w:val="24"/>
        </w:rPr>
        <w:t>Jika penjelasan AI berbeda dengan pemahaman sendiri, tandai bagian yang berbeda dan diskusikan pada sesi praktikum.</w:t>
      </w:r>
    </w:p>
    <w:p w14:paraId="2C826E35" w14:textId="77777777" w:rsidR="002B2CAB" w:rsidRDefault="00AE7BF8" w:rsidP="00AE7BF8">
      <w:pPr>
        <w:pStyle w:val="ListBullet"/>
        <w:rPr>
          <w:rFonts w:asciiTheme="majorBidi" w:hAnsiTheme="majorBidi" w:cstheme="majorBidi"/>
          <w:color w:val="000000"/>
          <w:sz w:val="24"/>
          <w:szCs w:val="24"/>
        </w:rPr>
      </w:pPr>
      <w:r w:rsidRPr="002B2CAB">
        <w:rPr>
          <w:rFonts w:asciiTheme="majorBidi" w:hAnsiTheme="majorBidi" w:cstheme="majorBidi"/>
          <w:color w:val="000000"/>
          <w:sz w:val="24"/>
          <w:szCs w:val="24"/>
        </w:rPr>
        <w:lastRenderedPageBreak/>
        <w:t xml:space="preserve">Hasil yang harus diperiksa: mahasiswa dapat menjelaskan ulang alur aksi pengguna → </w:t>
      </w:r>
      <w:proofErr w:type="spellStart"/>
      <w:r w:rsidRPr="002B2CAB">
        <w:rPr>
          <w:rFonts w:asciiTheme="majorBidi" w:hAnsiTheme="majorBidi" w:cstheme="majorBidi"/>
          <w:color w:val="000000"/>
          <w:sz w:val="24"/>
          <w:szCs w:val="24"/>
        </w:rPr>
        <w:t>setState</w:t>
      </w:r>
      <w:proofErr w:type="spellEnd"/>
      <w:r w:rsidRPr="002B2CAB">
        <w:rPr>
          <w:rFonts w:asciiTheme="majorBidi" w:hAnsiTheme="majorBidi" w:cstheme="majorBidi"/>
          <w:color w:val="000000"/>
          <w:sz w:val="24"/>
          <w:szCs w:val="24"/>
        </w:rPr>
        <w:t xml:space="preserve">() → </w:t>
      </w:r>
      <w:proofErr w:type="spellStart"/>
      <w:r w:rsidRPr="002B2CAB">
        <w:rPr>
          <w:rFonts w:asciiTheme="majorBidi" w:hAnsiTheme="majorBidi" w:cstheme="majorBidi"/>
          <w:color w:val="000000"/>
          <w:sz w:val="24"/>
          <w:szCs w:val="24"/>
        </w:rPr>
        <w:t>build</w:t>
      </w:r>
      <w:proofErr w:type="spellEnd"/>
      <w:r w:rsidRPr="002B2CAB">
        <w:rPr>
          <w:rFonts w:asciiTheme="majorBidi" w:hAnsiTheme="majorBidi" w:cstheme="majorBidi"/>
          <w:color w:val="000000"/>
          <w:sz w:val="24"/>
          <w:szCs w:val="24"/>
        </w:rPr>
        <w:t>() → tampilan baru tanpa membaca ulang jawaban AI.</w:t>
      </w:r>
    </w:p>
    <w:p w14:paraId="548E815E" w14:textId="78CFBE5A" w:rsidR="003B0F39" w:rsidRDefault="003B0F39" w:rsidP="003B0F39">
      <w:pPr>
        <w:pStyle w:val="ListBullet"/>
        <w:numPr>
          <w:ilvl w:val="0"/>
          <w:numId w:val="0"/>
        </w:numPr>
        <w:ind w:left="520" w:hanging="300"/>
        <w:jc w:val="center"/>
        <w:rPr>
          <w:rFonts w:asciiTheme="majorBidi" w:hAnsiTheme="majorBidi" w:cstheme="majorBidi"/>
          <w:color w:val="000000"/>
          <w:sz w:val="24"/>
          <w:szCs w:val="24"/>
        </w:rPr>
      </w:pPr>
      <w:r w:rsidRPr="003B0F39">
        <w:rPr>
          <w:rFonts w:asciiTheme="majorBidi" w:hAnsiTheme="majorBidi" w:cstheme="majorBidi"/>
          <w:noProof/>
          <w:color w:val="000000"/>
          <w:sz w:val="24"/>
          <w:szCs w:val="24"/>
        </w:rPr>
        <w:drawing>
          <wp:inline distT="0" distB="0" distL="0" distR="0" wp14:anchorId="54C6739C" wp14:editId="2FAED952">
            <wp:extent cx="5167746" cy="2857322"/>
            <wp:effectExtent l="0" t="0" r="0" b="635"/>
            <wp:docPr id="76058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89741" name=""/>
                    <pic:cNvPicPr/>
                  </pic:nvPicPr>
                  <pic:blipFill>
                    <a:blip r:embed="rId17"/>
                    <a:stretch>
                      <a:fillRect/>
                    </a:stretch>
                  </pic:blipFill>
                  <pic:spPr>
                    <a:xfrm>
                      <a:off x="0" y="0"/>
                      <a:ext cx="5177062" cy="2862473"/>
                    </a:xfrm>
                    <a:prstGeom prst="rect">
                      <a:avLst/>
                    </a:prstGeom>
                  </pic:spPr>
                </pic:pic>
              </a:graphicData>
            </a:graphic>
          </wp:inline>
        </w:drawing>
      </w:r>
    </w:p>
    <w:p w14:paraId="0ABC2DB6" w14:textId="6D1A7EE1" w:rsidR="00AE7BF8" w:rsidRPr="002B2CAB" w:rsidRDefault="002B2CAB" w:rsidP="002B2CAB">
      <w:pPr>
        <w:jc w:val="center"/>
        <w:rPr>
          <w:rFonts w:asciiTheme="majorBidi" w:hAnsiTheme="majorBidi" w:cstheme="majorBidi"/>
          <w:i/>
          <w:color w:val="000000"/>
          <w:sz w:val="24"/>
          <w:szCs w:val="24"/>
        </w:rPr>
      </w:pPr>
      <w:r w:rsidRPr="002B2CAB">
        <w:rPr>
          <w:rFonts w:asciiTheme="majorBidi" w:hAnsiTheme="majorBidi" w:cstheme="majorBidi"/>
          <w:i/>
          <w:color w:val="000000"/>
          <w:sz w:val="24"/>
          <w:szCs w:val="24"/>
        </w:rPr>
        <w:t xml:space="preserve">Gambar 5.3 Penjelasan alur </w:t>
      </w:r>
      <w:proofErr w:type="spellStart"/>
      <w:r w:rsidRPr="002B2CAB">
        <w:rPr>
          <w:rFonts w:asciiTheme="majorBidi" w:hAnsiTheme="majorBidi" w:cstheme="majorBidi"/>
          <w:i/>
          <w:color w:val="000000"/>
          <w:sz w:val="24"/>
          <w:szCs w:val="24"/>
        </w:rPr>
        <w:t>setState</w:t>
      </w:r>
      <w:proofErr w:type="spellEnd"/>
      <w:r w:rsidRPr="002B2CAB">
        <w:rPr>
          <w:rFonts w:asciiTheme="majorBidi" w:hAnsiTheme="majorBidi" w:cstheme="majorBidi"/>
          <w:i/>
          <w:color w:val="000000"/>
          <w:sz w:val="24"/>
          <w:szCs w:val="24"/>
        </w:rPr>
        <w:t>() oleh AI</w:t>
      </w:r>
    </w:p>
    <w:p w14:paraId="23C0B6B8" w14:textId="77777777" w:rsidR="00AE7BF8" w:rsidRPr="002B2CAB" w:rsidRDefault="00AE7BF8" w:rsidP="00AE7BF8">
      <w:pPr>
        <w:pStyle w:val="Heading2"/>
        <w:rPr>
          <w:rFonts w:asciiTheme="majorBidi" w:hAnsiTheme="majorBidi"/>
          <w:color w:val="000000"/>
          <w:sz w:val="24"/>
          <w:szCs w:val="24"/>
        </w:rPr>
      </w:pPr>
      <w:bookmarkStart w:id="27" w:name="_Toc241441748"/>
      <w:r w:rsidRPr="002B2CAB">
        <w:rPr>
          <w:rFonts w:asciiTheme="majorBidi" w:hAnsiTheme="majorBidi"/>
          <w:color w:val="000000"/>
          <w:sz w:val="24"/>
          <w:szCs w:val="24"/>
        </w:rPr>
        <w:t>d. Merancang Model Keranjang dengan Bantuan AI</w:t>
      </w:r>
      <w:bookmarkEnd w:id="27"/>
    </w:p>
    <w:p w14:paraId="5B95B027" w14:textId="77777777" w:rsidR="00AE7BF8" w:rsidRPr="002B2CAB" w:rsidRDefault="00AE7BF8" w:rsidP="00037D0F">
      <w:pPr>
        <w:ind w:firstLine="567"/>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Tahap ini merancang struktur data </w:t>
      </w:r>
      <w:proofErr w:type="spellStart"/>
      <w:r w:rsidRPr="002B2CAB">
        <w:rPr>
          <w:rFonts w:asciiTheme="majorBidi" w:hAnsiTheme="majorBidi" w:cstheme="majorBidi"/>
          <w:color w:val="000000"/>
          <w:sz w:val="24"/>
          <w:szCs w:val="24"/>
        </w:rPr>
        <w:t>KeranjangModel</w:t>
      </w:r>
      <w:proofErr w:type="spellEnd"/>
      <w:r w:rsidRPr="002B2CAB">
        <w:rPr>
          <w:rFonts w:asciiTheme="majorBidi" w:hAnsiTheme="majorBidi" w:cstheme="majorBidi"/>
          <w:color w:val="000000"/>
          <w:sz w:val="24"/>
          <w:szCs w:val="24"/>
        </w:rPr>
        <w:t xml:space="preserve"> terlebih dahulu, sebelum menuliskan kode </w:t>
      </w:r>
      <w:proofErr w:type="spellStart"/>
      <w:r w:rsidRPr="002B2CAB">
        <w:rPr>
          <w:rFonts w:asciiTheme="majorBidi" w:hAnsiTheme="majorBidi" w:cstheme="majorBidi"/>
          <w:color w:val="000000"/>
          <w:sz w:val="24"/>
          <w:szCs w:val="24"/>
        </w:rPr>
        <w:t>ChangeNotifier</w:t>
      </w:r>
      <w:proofErr w:type="spellEnd"/>
      <w:r w:rsidRPr="002B2CAB">
        <w:rPr>
          <w:rFonts w:asciiTheme="majorBidi" w:hAnsiTheme="majorBidi" w:cstheme="majorBidi"/>
          <w:color w:val="000000"/>
          <w:sz w:val="24"/>
          <w:szCs w:val="24"/>
        </w:rPr>
        <w:t xml:space="preserve"> secara lengkap pada langkah berikutnya.</w:t>
      </w:r>
    </w:p>
    <w:p w14:paraId="761391DB" w14:textId="77777777" w:rsidR="00AE7BF8" w:rsidRDefault="00AE7BF8" w:rsidP="00AE7BF8">
      <w:pPr>
        <w:pStyle w:val="ListBullet"/>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Buat folder </w:t>
      </w:r>
      <w:proofErr w:type="spellStart"/>
      <w:r w:rsidRPr="002B2CAB">
        <w:rPr>
          <w:rFonts w:asciiTheme="majorBidi" w:hAnsiTheme="majorBidi" w:cstheme="majorBidi"/>
          <w:color w:val="000000"/>
          <w:sz w:val="24"/>
          <w:szCs w:val="24"/>
        </w:rPr>
        <w:t>lib</w:t>
      </w:r>
      <w:proofErr w:type="spellEnd"/>
      <w:r w:rsidRPr="002B2CAB">
        <w:rPr>
          <w:rFonts w:asciiTheme="majorBidi" w:hAnsiTheme="majorBidi" w:cstheme="majorBidi"/>
          <w:color w:val="000000"/>
          <w:sz w:val="24"/>
          <w:szCs w:val="24"/>
        </w:rPr>
        <w:t>/</w:t>
      </w:r>
      <w:proofErr w:type="spellStart"/>
      <w:r w:rsidRPr="002B2CAB">
        <w:rPr>
          <w:rFonts w:asciiTheme="majorBidi" w:hAnsiTheme="majorBidi" w:cstheme="majorBidi"/>
          <w:color w:val="000000"/>
          <w:sz w:val="24"/>
          <w:szCs w:val="24"/>
        </w:rPr>
        <w:t>models</w:t>
      </w:r>
      <w:proofErr w:type="spellEnd"/>
      <w:r w:rsidRPr="002B2CAB">
        <w:rPr>
          <w:rFonts w:asciiTheme="majorBidi" w:hAnsiTheme="majorBidi" w:cstheme="majorBidi"/>
          <w:color w:val="000000"/>
          <w:sz w:val="24"/>
          <w:szCs w:val="24"/>
        </w:rPr>
        <w:t xml:space="preserve">, lalu kirim </w:t>
      </w:r>
      <w:proofErr w:type="spellStart"/>
      <w:r w:rsidRPr="002B2CAB">
        <w:rPr>
          <w:rFonts w:asciiTheme="majorBidi" w:hAnsiTheme="majorBidi" w:cstheme="majorBidi"/>
          <w:color w:val="000000"/>
          <w:sz w:val="24"/>
          <w:szCs w:val="24"/>
        </w:rPr>
        <w:t>prompt</w:t>
      </w:r>
      <w:proofErr w:type="spellEnd"/>
      <w:r w:rsidRPr="002B2CAB">
        <w:rPr>
          <w:rFonts w:asciiTheme="majorBidi" w:hAnsiTheme="majorBidi" w:cstheme="majorBidi"/>
          <w:color w:val="000000"/>
          <w:sz w:val="24"/>
          <w:szCs w:val="24"/>
        </w:rPr>
        <w:t xml:space="preserve"> berikut.</w:t>
      </w:r>
    </w:p>
    <w:tbl>
      <w:tblPr>
        <w:tblStyle w:val="TableGrid"/>
        <w:tblW w:w="0" w:type="auto"/>
        <w:tblLook w:val="04A0" w:firstRow="1" w:lastRow="0" w:firstColumn="1" w:lastColumn="0" w:noHBand="0" w:noVBand="1"/>
      </w:tblPr>
      <w:tblGrid>
        <w:gridCol w:w="9288"/>
      </w:tblGrid>
      <w:tr w:rsidR="00AE7BF8" w:rsidRPr="002B2CAB" w14:paraId="3F87F42A" w14:textId="77777777" w:rsidTr="00AE7BF8">
        <w:tc>
          <w:tcPr>
            <w:tcW w:w="9288" w:type="dxa"/>
            <w:shd w:val="clear" w:color="1F2430" w:fill="1F2430"/>
          </w:tcPr>
          <w:p w14:paraId="125D78AD"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Lanjutkan proyek </w:t>
            </w:r>
            <w:proofErr w:type="spellStart"/>
            <w:r w:rsidRPr="002B2CAB">
              <w:rPr>
                <w:rFonts w:asciiTheme="majorBidi" w:hAnsiTheme="majorBidi" w:cstheme="majorBidi"/>
                <w:color w:val="FFFFFF"/>
                <w:sz w:val="24"/>
                <w:szCs w:val="24"/>
              </w:rPr>
              <w:t>state_interaksi_ai_nim</w:t>
            </w:r>
            <w:proofErr w:type="spellEnd"/>
            <w:r w:rsidRPr="002B2CAB">
              <w:rPr>
                <w:rFonts w:asciiTheme="majorBidi" w:hAnsiTheme="majorBidi" w:cstheme="majorBidi"/>
                <w:color w:val="FFFFFF"/>
                <w:sz w:val="24"/>
                <w:szCs w:val="24"/>
              </w:rPr>
              <w:t xml:space="preserve"> ke tahap keranjang belanja.</w:t>
            </w:r>
          </w:p>
          <w:p w14:paraId="28D11A58" w14:textId="77777777" w:rsidR="00AE7BF8" w:rsidRPr="002B2CAB" w:rsidRDefault="00AE7BF8" w:rsidP="00AE7BF8">
            <w:pPr>
              <w:rPr>
                <w:rFonts w:asciiTheme="majorBidi" w:hAnsiTheme="majorBidi" w:cstheme="majorBidi"/>
                <w:color w:val="FFFFFF"/>
                <w:sz w:val="24"/>
                <w:szCs w:val="24"/>
              </w:rPr>
            </w:pPr>
          </w:p>
          <w:p w14:paraId="1FFDEC6A"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Tugas - rancangan </w:t>
            </w:r>
            <w:proofErr w:type="spellStart"/>
            <w:r w:rsidRPr="002B2CAB">
              <w:rPr>
                <w:rFonts w:asciiTheme="majorBidi" w:hAnsiTheme="majorBidi" w:cstheme="majorBidi"/>
                <w:color w:val="FFFFFF"/>
                <w:sz w:val="24"/>
                <w:szCs w:val="24"/>
              </w:rPr>
              <w:t>lib</w:t>
            </w:r>
            <w:proofErr w:type="spellEnd"/>
            <w:r w:rsidRPr="002B2CAB">
              <w:rPr>
                <w:rFonts w:asciiTheme="majorBidi" w:hAnsiTheme="majorBidi" w:cstheme="majorBidi"/>
                <w:color w:val="FFFFFF"/>
                <w:sz w:val="24"/>
                <w:szCs w:val="24"/>
              </w:rPr>
              <w:t>/</w:t>
            </w:r>
            <w:proofErr w:type="spellStart"/>
            <w:r w:rsidRPr="002B2CAB">
              <w:rPr>
                <w:rFonts w:asciiTheme="majorBidi" w:hAnsiTheme="majorBidi" w:cstheme="majorBidi"/>
                <w:color w:val="FFFFFF"/>
                <w:sz w:val="24"/>
                <w:szCs w:val="24"/>
              </w:rPr>
              <w:t>models</w:t>
            </w:r>
            <w:proofErr w:type="spellEnd"/>
            <w:r w:rsidRPr="002B2CAB">
              <w:rPr>
                <w:rFonts w:asciiTheme="majorBidi" w:hAnsiTheme="majorBidi" w:cstheme="majorBidi"/>
                <w:color w:val="FFFFFF"/>
                <w:sz w:val="24"/>
                <w:szCs w:val="24"/>
              </w:rPr>
              <w:t>/</w:t>
            </w:r>
            <w:proofErr w:type="spellStart"/>
            <w:r w:rsidRPr="002B2CAB">
              <w:rPr>
                <w:rFonts w:asciiTheme="majorBidi" w:hAnsiTheme="majorBidi" w:cstheme="majorBidi"/>
                <w:color w:val="FFFFFF"/>
                <w:sz w:val="24"/>
                <w:szCs w:val="24"/>
              </w:rPr>
              <w:t>keranjang_model.dart</w:t>
            </w:r>
            <w:proofErr w:type="spellEnd"/>
            <w:r w:rsidRPr="002B2CAB">
              <w:rPr>
                <w:rFonts w:asciiTheme="majorBidi" w:hAnsiTheme="majorBidi" w:cstheme="majorBidi"/>
                <w:color w:val="FFFFFF"/>
                <w:sz w:val="24"/>
                <w:szCs w:val="24"/>
              </w:rPr>
              <w:t>:</w:t>
            </w:r>
          </w:p>
          <w:p w14:paraId="5C4D0238"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1. Usulkan struktur </w:t>
            </w:r>
            <w:proofErr w:type="spellStart"/>
            <w:r w:rsidRPr="002B2CAB">
              <w:rPr>
                <w:rFonts w:asciiTheme="majorBidi" w:hAnsiTheme="majorBidi" w:cstheme="majorBidi"/>
                <w:color w:val="FFFFFF"/>
                <w:sz w:val="24"/>
                <w:szCs w:val="24"/>
              </w:rPr>
              <w:t>class</w:t>
            </w:r>
            <w:proofErr w:type="spellEnd"/>
            <w:r w:rsidRPr="002B2CAB">
              <w:rPr>
                <w:rFonts w:asciiTheme="majorBidi" w:hAnsiTheme="majorBidi" w:cstheme="majorBidi"/>
                <w:color w:val="FFFFFF"/>
                <w:sz w:val="24"/>
                <w:szCs w:val="24"/>
              </w:rPr>
              <w:t xml:space="preserve"> Produk dengan bidang nama, harga, dan ikon.</w:t>
            </w:r>
          </w:p>
          <w:p w14:paraId="7C737536"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2. Usulkan struktur </w:t>
            </w:r>
            <w:proofErr w:type="spellStart"/>
            <w:r w:rsidRPr="002B2CAB">
              <w:rPr>
                <w:rFonts w:asciiTheme="majorBidi" w:hAnsiTheme="majorBidi" w:cstheme="majorBidi"/>
                <w:color w:val="FFFFFF"/>
                <w:sz w:val="24"/>
                <w:szCs w:val="24"/>
              </w:rPr>
              <w:t>class</w:t>
            </w:r>
            <w:proofErr w:type="spellEnd"/>
            <w:r w:rsidRPr="002B2CAB">
              <w:rPr>
                <w:rFonts w:asciiTheme="majorBidi" w:hAnsiTheme="majorBidi" w:cstheme="majorBidi"/>
                <w:color w:val="FFFFFF"/>
                <w:sz w:val="24"/>
                <w:szCs w:val="24"/>
              </w:rPr>
              <w:t xml:space="preserve"> </w:t>
            </w:r>
            <w:proofErr w:type="spellStart"/>
            <w:r w:rsidRPr="002B2CAB">
              <w:rPr>
                <w:rFonts w:asciiTheme="majorBidi" w:hAnsiTheme="majorBidi" w:cstheme="majorBidi"/>
                <w:color w:val="FFFFFF"/>
                <w:sz w:val="24"/>
                <w:szCs w:val="24"/>
              </w:rPr>
              <w:t>ItemKeranjang</w:t>
            </w:r>
            <w:proofErr w:type="spellEnd"/>
            <w:r w:rsidRPr="002B2CAB">
              <w:rPr>
                <w:rFonts w:asciiTheme="majorBidi" w:hAnsiTheme="majorBidi" w:cstheme="majorBidi"/>
                <w:color w:val="FFFFFF"/>
                <w:sz w:val="24"/>
                <w:szCs w:val="24"/>
              </w:rPr>
              <w:t xml:space="preserve"> yang menyimpan satu Produk dan jumlah.</w:t>
            </w:r>
          </w:p>
          <w:p w14:paraId="50507898"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3. Usulkan struktur </w:t>
            </w:r>
            <w:proofErr w:type="spellStart"/>
            <w:r w:rsidRPr="002B2CAB">
              <w:rPr>
                <w:rFonts w:asciiTheme="majorBidi" w:hAnsiTheme="majorBidi" w:cstheme="majorBidi"/>
                <w:color w:val="FFFFFF"/>
                <w:sz w:val="24"/>
                <w:szCs w:val="24"/>
              </w:rPr>
              <w:t>class</w:t>
            </w:r>
            <w:proofErr w:type="spellEnd"/>
            <w:r w:rsidRPr="002B2CAB">
              <w:rPr>
                <w:rFonts w:asciiTheme="majorBidi" w:hAnsiTheme="majorBidi" w:cstheme="majorBidi"/>
                <w:color w:val="FFFFFF"/>
                <w:sz w:val="24"/>
                <w:szCs w:val="24"/>
              </w:rPr>
              <w:t xml:space="preserve"> </w:t>
            </w:r>
            <w:proofErr w:type="spellStart"/>
            <w:r w:rsidRPr="002B2CAB">
              <w:rPr>
                <w:rFonts w:asciiTheme="majorBidi" w:hAnsiTheme="majorBidi" w:cstheme="majorBidi"/>
                <w:color w:val="FFFFFF"/>
                <w:sz w:val="24"/>
                <w:szCs w:val="24"/>
              </w:rPr>
              <w:t>KeranjangModel</w:t>
            </w:r>
            <w:proofErr w:type="spellEnd"/>
            <w:r w:rsidRPr="002B2CAB">
              <w:rPr>
                <w:rFonts w:asciiTheme="majorBidi" w:hAnsiTheme="majorBidi" w:cstheme="majorBidi"/>
                <w:color w:val="FFFFFF"/>
                <w:sz w:val="24"/>
                <w:szCs w:val="24"/>
              </w:rPr>
              <w:t xml:space="preserve"> yang menyimpan daftar </w:t>
            </w:r>
            <w:proofErr w:type="spellStart"/>
            <w:r w:rsidRPr="002B2CAB">
              <w:rPr>
                <w:rFonts w:asciiTheme="majorBidi" w:hAnsiTheme="majorBidi" w:cstheme="majorBidi"/>
                <w:color w:val="FFFFFF"/>
                <w:sz w:val="24"/>
                <w:szCs w:val="24"/>
              </w:rPr>
              <w:t>ItemKeranjang</w:t>
            </w:r>
            <w:proofErr w:type="spellEnd"/>
            <w:r w:rsidRPr="002B2CAB">
              <w:rPr>
                <w:rFonts w:asciiTheme="majorBidi" w:hAnsiTheme="majorBidi" w:cstheme="majorBidi"/>
                <w:color w:val="FFFFFF"/>
                <w:sz w:val="24"/>
                <w:szCs w:val="24"/>
              </w:rPr>
              <w:t xml:space="preserve"> secara privat.</w:t>
            </w:r>
          </w:p>
          <w:p w14:paraId="3F765417"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4. Sebutkan </w:t>
            </w:r>
            <w:proofErr w:type="spellStart"/>
            <w:r w:rsidRPr="002B2CAB">
              <w:rPr>
                <w:rFonts w:asciiTheme="majorBidi" w:hAnsiTheme="majorBidi" w:cstheme="majorBidi"/>
                <w:color w:val="FFFFFF"/>
                <w:sz w:val="24"/>
                <w:szCs w:val="24"/>
              </w:rPr>
              <w:t>getter</w:t>
            </w:r>
            <w:proofErr w:type="spellEnd"/>
            <w:r w:rsidRPr="002B2CAB">
              <w:rPr>
                <w:rFonts w:asciiTheme="majorBidi" w:hAnsiTheme="majorBidi" w:cstheme="majorBidi"/>
                <w:color w:val="FFFFFF"/>
                <w:sz w:val="24"/>
                <w:szCs w:val="24"/>
              </w:rPr>
              <w:t xml:space="preserve"> yang diperlukan agar UI dapat membaca daftar item, total jumlah barang, dan total harga tanpa mengubah data secara langsung.</w:t>
            </w:r>
          </w:p>
          <w:p w14:paraId="34D83AFF" w14:textId="77777777" w:rsidR="00AE7BF8" w:rsidRPr="002B2CAB" w:rsidRDefault="00AE7BF8" w:rsidP="00AE7BF8">
            <w:pPr>
              <w:rPr>
                <w:rFonts w:asciiTheme="majorBidi" w:hAnsiTheme="majorBidi" w:cstheme="majorBidi"/>
                <w:color w:val="FFFFFF"/>
                <w:sz w:val="24"/>
                <w:szCs w:val="24"/>
              </w:rPr>
            </w:pPr>
          </w:p>
          <w:p w14:paraId="1E1C5224" w14:textId="750891FE"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Batasan: pada tahap ini jangan menuliskan kode lengkap. Tuliskan hanya rancangan bidang, </w:t>
            </w:r>
            <w:proofErr w:type="spellStart"/>
            <w:r w:rsidRPr="002B2CAB">
              <w:rPr>
                <w:rFonts w:asciiTheme="majorBidi" w:hAnsiTheme="majorBidi" w:cstheme="majorBidi"/>
                <w:color w:val="FFFFFF"/>
                <w:sz w:val="24"/>
                <w:szCs w:val="24"/>
              </w:rPr>
              <w:t>getter</w:t>
            </w:r>
            <w:proofErr w:type="spellEnd"/>
            <w:r w:rsidRPr="002B2CAB">
              <w:rPr>
                <w:rFonts w:asciiTheme="majorBidi" w:hAnsiTheme="majorBidi" w:cstheme="majorBidi"/>
                <w:color w:val="FFFFFF"/>
                <w:sz w:val="24"/>
                <w:szCs w:val="24"/>
              </w:rPr>
              <w:t>, dan alasan setiap bagian bersifat privat atau publik.</w:t>
            </w:r>
          </w:p>
        </w:tc>
      </w:tr>
    </w:tbl>
    <w:p w14:paraId="5C0CDF1A" w14:textId="77777777" w:rsidR="00AE7BF8" w:rsidRPr="002B2CAB" w:rsidRDefault="00AE7BF8" w:rsidP="00AE7BF8">
      <w:pPr>
        <w:pStyle w:val="ListBullet"/>
        <w:rPr>
          <w:rFonts w:asciiTheme="majorBidi" w:hAnsiTheme="majorBidi" w:cstheme="majorBidi"/>
          <w:sz w:val="24"/>
          <w:szCs w:val="24"/>
        </w:rPr>
      </w:pPr>
      <w:r w:rsidRPr="002B2CAB">
        <w:rPr>
          <w:rFonts w:asciiTheme="majorBidi" w:hAnsiTheme="majorBidi" w:cstheme="majorBidi"/>
          <w:sz w:val="24"/>
          <w:szCs w:val="24"/>
        </w:rPr>
        <w:t xml:space="preserve">Bandingkan usulan AI dengan kebutuhan pada materi </w:t>
      </w:r>
      <w:proofErr w:type="spellStart"/>
      <w:r w:rsidRPr="002B2CAB">
        <w:rPr>
          <w:rFonts w:asciiTheme="majorBidi" w:hAnsiTheme="majorBidi" w:cstheme="majorBidi"/>
          <w:sz w:val="24"/>
          <w:szCs w:val="24"/>
        </w:rPr>
        <w:t>D.d</w:t>
      </w:r>
      <w:proofErr w:type="spellEnd"/>
      <w:r w:rsidRPr="002B2CAB">
        <w:rPr>
          <w:rFonts w:asciiTheme="majorBidi" w:hAnsiTheme="majorBidi" w:cstheme="majorBidi"/>
          <w:sz w:val="24"/>
          <w:szCs w:val="24"/>
        </w:rPr>
        <w:t>, khususnya alasan _</w:t>
      </w:r>
      <w:proofErr w:type="spellStart"/>
      <w:r w:rsidRPr="002B2CAB">
        <w:rPr>
          <w:rFonts w:asciiTheme="majorBidi" w:hAnsiTheme="majorBidi" w:cstheme="majorBidi"/>
          <w:sz w:val="24"/>
          <w:szCs w:val="24"/>
        </w:rPr>
        <w:t>items</w:t>
      </w:r>
      <w:proofErr w:type="spellEnd"/>
      <w:r w:rsidRPr="002B2CAB">
        <w:rPr>
          <w:rFonts w:asciiTheme="majorBidi" w:hAnsiTheme="majorBidi" w:cstheme="majorBidi"/>
          <w:sz w:val="24"/>
          <w:szCs w:val="24"/>
        </w:rPr>
        <w:t xml:space="preserve"> harus privat.</w:t>
      </w:r>
    </w:p>
    <w:p w14:paraId="2AC7D474" w14:textId="77777777" w:rsidR="00AE7BF8" w:rsidRPr="002B2CAB" w:rsidRDefault="00AE7BF8" w:rsidP="00AE7BF8">
      <w:pPr>
        <w:pStyle w:val="ListBullet"/>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Jika AI langsung menuliskan kode lengkap beserta </w:t>
      </w:r>
      <w:proofErr w:type="spellStart"/>
      <w:r w:rsidRPr="002B2CAB">
        <w:rPr>
          <w:rFonts w:asciiTheme="majorBidi" w:hAnsiTheme="majorBidi" w:cstheme="majorBidi"/>
          <w:color w:val="000000"/>
          <w:sz w:val="24"/>
          <w:szCs w:val="24"/>
        </w:rPr>
        <w:t>notifyListeners</w:t>
      </w:r>
      <w:proofErr w:type="spellEnd"/>
      <w:r w:rsidRPr="002B2CAB">
        <w:rPr>
          <w:rFonts w:asciiTheme="majorBidi" w:hAnsiTheme="majorBidi" w:cstheme="majorBidi"/>
          <w:color w:val="000000"/>
          <w:sz w:val="24"/>
          <w:szCs w:val="24"/>
        </w:rPr>
        <w:t xml:space="preserve">(), simpan dulu jawabannya dan lanjutkan ke </w:t>
      </w:r>
      <w:proofErr w:type="spellStart"/>
      <w:r w:rsidRPr="002B2CAB">
        <w:rPr>
          <w:rFonts w:asciiTheme="majorBidi" w:hAnsiTheme="majorBidi" w:cstheme="majorBidi"/>
          <w:color w:val="000000"/>
          <w:sz w:val="24"/>
          <w:szCs w:val="24"/>
        </w:rPr>
        <w:t>prompt</w:t>
      </w:r>
      <w:proofErr w:type="spellEnd"/>
      <w:r w:rsidRPr="002B2CAB">
        <w:rPr>
          <w:rFonts w:asciiTheme="majorBidi" w:hAnsiTheme="majorBidi" w:cstheme="majorBidi"/>
          <w:color w:val="000000"/>
          <w:sz w:val="24"/>
          <w:szCs w:val="24"/>
        </w:rPr>
        <w:t xml:space="preserve"> pembuatan </w:t>
      </w:r>
      <w:proofErr w:type="spellStart"/>
      <w:r w:rsidRPr="002B2CAB">
        <w:rPr>
          <w:rFonts w:asciiTheme="majorBidi" w:hAnsiTheme="majorBidi" w:cstheme="majorBidi"/>
          <w:color w:val="000000"/>
          <w:sz w:val="24"/>
          <w:szCs w:val="24"/>
        </w:rPr>
        <w:t>ChangeNotifier</w:t>
      </w:r>
      <w:proofErr w:type="spellEnd"/>
      <w:r w:rsidRPr="002B2CAB">
        <w:rPr>
          <w:rFonts w:asciiTheme="majorBidi" w:hAnsiTheme="majorBidi" w:cstheme="majorBidi"/>
          <w:color w:val="000000"/>
          <w:sz w:val="24"/>
          <w:szCs w:val="24"/>
        </w:rPr>
        <w:t xml:space="preserve"> pada langkah berikutnya.</w:t>
      </w:r>
    </w:p>
    <w:p w14:paraId="6260F990" w14:textId="77777777" w:rsidR="002B2CAB" w:rsidRDefault="00AE7BF8" w:rsidP="00AE7BF8">
      <w:pPr>
        <w:pStyle w:val="ListBullet"/>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Hasil yang harus diperiksa: rancangan menyebutkan Produk, </w:t>
      </w:r>
      <w:proofErr w:type="spellStart"/>
      <w:r w:rsidRPr="002B2CAB">
        <w:rPr>
          <w:rFonts w:asciiTheme="majorBidi" w:hAnsiTheme="majorBidi" w:cstheme="majorBidi"/>
          <w:color w:val="000000"/>
          <w:sz w:val="24"/>
          <w:szCs w:val="24"/>
        </w:rPr>
        <w:t>ItemKeranjang</w:t>
      </w:r>
      <w:proofErr w:type="spellEnd"/>
      <w:r w:rsidRPr="002B2CAB">
        <w:rPr>
          <w:rFonts w:asciiTheme="majorBidi" w:hAnsiTheme="majorBidi" w:cstheme="majorBidi"/>
          <w:color w:val="000000"/>
          <w:sz w:val="24"/>
          <w:szCs w:val="24"/>
        </w:rPr>
        <w:t xml:space="preserve">, </w:t>
      </w:r>
      <w:proofErr w:type="spellStart"/>
      <w:r w:rsidRPr="002B2CAB">
        <w:rPr>
          <w:rFonts w:asciiTheme="majorBidi" w:hAnsiTheme="majorBidi" w:cstheme="majorBidi"/>
          <w:color w:val="000000"/>
          <w:sz w:val="24"/>
          <w:szCs w:val="24"/>
        </w:rPr>
        <w:t>KeranjangModel</w:t>
      </w:r>
      <w:proofErr w:type="spellEnd"/>
      <w:r w:rsidRPr="002B2CAB">
        <w:rPr>
          <w:rFonts w:asciiTheme="majorBidi" w:hAnsiTheme="majorBidi" w:cstheme="majorBidi"/>
          <w:color w:val="000000"/>
          <w:sz w:val="24"/>
          <w:szCs w:val="24"/>
        </w:rPr>
        <w:t xml:space="preserve">, dan alasan penggunaan </w:t>
      </w:r>
      <w:proofErr w:type="spellStart"/>
      <w:r w:rsidRPr="002B2CAB">
        <w:rPr>
          <w:rFonts w:asciiTheme="majorBidi" w:hAnsiTheme="majorBidi" w:cstheme="majorBidi"/>
          <w:color w:val="000000"/>
          <w:sz w:val="24"/>
          <w:szCs w:val="24"/>
        </w:rPr>
        <w:t>getter</w:t>
      </w:r>
      <w:proofErr w:type="spellEnd"/>
      <w:r w:rsidRPr="002B2CAB">
        <w:rPr>
          <w:rFonts w:asciiTheme="majorBidi" w:hAnsiTheme="majorBidi" w:cstheme="majorBidi"/>
          <w:color w:val="000000"/>
          <w:sz w:val="24"/>
          <w:szCs w:val="24"/>
        </w:rPr>
        <w:t xml:space="preserve"> sebelum kode ditulis.</w:t>
      </w:r>
    </w:p>
    <w:p w14:paraId="28D133D2" w14:textId="2D269A73" w:rsidR="00171D33" w:rsidRPr="002B2CAB" w:rsidRDefault="00171D33" w:rsidP="00171D33">
      <w:pPr>
        <w:pStyle w:val="ListBullet"/>
        <w:numPr>
          <w:ilvl w:val="0"/>
          <w:numId w:val="0"/>
        </w:numPr>
        <w:ind w:left="520" w:hanging="300"/>
        <w:jc w:val="center"/>
        <w:rPr>
          <w:rFonts w:asciiTheme="majorBidi" w:hAnsiTheme="majorBidi" w:cstheme="majorBidi"/>
          <w:color w:val="000000"/>
          <w:sz w:val="24"/>
          <w:szCs w:val="24"/>
        </w:rPr>
      </w:pPr>
      <w:r w:rsidRPr="00171D33">
        <w:rPr>
          <w:rFonts w:asciiTheme="majorBidi" w:hAnsiTheme="majorBidi" w:cstheme="majorBidi"/>
          <w:noProof/>
          <w:color w:val="000000"/>
          <w:sz w:val="24"/>
          <w:szCs w:val="24"/>
        </w:rPr>
        <w:lastRenderedPageBreak/>
        <w:drawing>
          <wp:inline distT="0" distB="0" distL="0" distR="0" wp14:anchorId="3CFFF3FC" wp14:editId="1FFE1996">
            <wp:extent cx="5018292" cy="2770909"/>
            <wp:effectExtent l="0" t="0" r="0" b="0"/>
            <wp:docPr id="54155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56397" name=""/>
                    <pic:cNvPicPr/>
                  </pic:nvPicPr>
                  <pic:blipFill>
                    <a:blip r:embed="rId18"/>
                    <a:stretch>
                      <a:fillRect/>
                    </a:stretch>
                  </pic:blipFill>
                  <pic:spPr>
                    <a:xfrm>
                      <a:off x="0" y="0"/>
                      <a:ext cx="5027385" cy="2775930"/>
                    </a:xfrm>
                    <a:prstGeom prst="rect">
                      <a:avLst/>
                    </a:prstGeom>
                  </pic:spPr>
                </pic:pic>
              </a:graphicData>
            </a:graphic>
          </wp:inline>
        </w:drawing>
      </w:r>
    </w:p>
    <w:p w14:paraId="7B818693" w14:textId="4A560DEC" w:rsidR="00AE7BF8" w:rsidRPr="002B2CAB" w:rsidRDefault="002B2CAB" w:rsidP="002B2CAB">
      <w:pPr>
        <w:jc w:val="center"/>
        <w:rPr>
          <w:rFonts w:asciiTheme="majorBidi" w:hAnsiTheme="majorBidi" w:cstheme="majorBidi"/>
          <w:i/>
          <w:color w:val="000000"/>
          <w:sz w:val="24"/>
          <w:szCs w:val="24"/>
        </w:rPr>
      </w:pPr>
      <w:r w:rsidRPr="002B2CAB">
        <w:rPr>
          <w:rFonts w:asciiTheme="majorBidi" w:hAnsiTheme="majorBidi" w:cstheme="majorBidi"/>
          <w:i/>
          <w:color w:val="000000"/>
          <w:sz w:val="24"/>
          <w:szCs w:val="24"/>
        </w:rPr>
        <w:t xml:space="preserve">Gambar 5.4 Rancangan struktur </w:t>
      </w:r>
      <w:proofErr w:type="spellStart"/>
      <w:r w:rsidRPr="002B2CAB">
        <w:rPr>
          <w:rFonts w:asciiTheme="majorBidi" w:hAnsiTheme="majorBidi" w:cstheme="majorBidi"/>
          <w:i/>
          <w:color w:val="000000"/>
          <w:sz w:val="24"/>
          <w:szCs w:val="24"/>
        </w:rPr>
        <w:t>KeranjangModel</w:t>
      </w:r>
      <w:proofErr w:type="spellEnd"/>
      <w:r w:rsidRPr="002B2CAB">
        <w:rPr>
          <w:rFonts w:asciiTheme="majorBidi" w:hAnsiTheme="majorBidi" w:cstheme="majorBidi"/>
          <w:i/>
          <w:color w:val="000000"/>
          <w:sz w:val="24"/>
          <w:szCs w:val="24"/>
        </w:rPr>
        <w:t xml:space="preserve"> dari AI</w:t>
      </w:r>
    </w:p>
    <w:p w14:paraId="1BF4D697" w14:textId="77777777" w:rsidR="00AE7BF8" w:rsidRPr="002B2CAB" w:rsidRDefault="00AE7BF8" w:rsidP="00AE7BF8">
      <w:pPr>
        <w:pStyle w:val="Heading2"/>
        <w:rPr>
          <w:rFonts w:asciiTheme="majorBidi" w:hAnsiTheme="majorBidi"/>
          <w:color w:val="000000"/>
          <w:sz w:val="24"/>
          <w:szCs w:val="24"/>
        </w:rPr>
      </w:pPr>
      <w:bookmarkStart w:id="28" w:name="_Toc241441749"/>
      <w:r w:rsidRPr="002B2CAB">
        <w:rPr>
          <w:rFonts w:asciiTheme="majorBidi" w:hAnsiTheme="majorBidi"/>
          <w:color w:val="000000"/>
          <w:sz w:val="24"/>
          <w:szCs w:val="24"/>
        </w:rPr>
        <w:t xml:space="preserve">e. Membuat </w:t>
      </w:r>
      <w:proofErr w:type="spellStart"/>
      <w:r w:rsidRPr="002B2CAB">
        <w:rPr>
          <w:rFonts w:asciiTheme="majorBidi" w:hAnsiTheme="majorBidi"/>
          <w:color w:val="000000"/>
          <w:sz w:val="24"/>
          <w:szCs w:val="24"/>
        </w:rPr>
        <w:t>ChangeNotifier</w:t>
      </w:r>
      <w:proofErr w:type="spellEnd"/>
      <w:r w:rsidRPr="002B2CAB">
        <w:rPr>
          <w:rFonts w:asciiTheme="majorBidi" w:hAnsiTheme="majorBidi"/>
          <w:color w:val="000000"/>
          <w:sz w:val="24"/>
          <w:szCs w:val="24"/>
        </w:rPr>
        <w:t xml:space="preserve"> dengan Bantuan AI</w:t>
      </w:r>
      <w:bookmarkEnd w:id="28"/>
    </w:p>
    <w:p w14:paraId="086FEA61" w14:textId="77777777" w:rsidR="00AE7BF8" w:rsidRPr="002B2CAB" w:rsidRDefault="00AE7BF8" w:rsidP="00AE7BF8">
      <w:pPr>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Tahap ini mengubah rancangan pada langkah sebelumnya menjadi kode </w:t>
      </w:r>
      <w:proofErr w:type="spellStart"/>
      <w:r w:rsidRPr="002B2CAB">
        <w:rPr>
          <w:rFonts w:asciiTheme="majorBidi" w:hAnsiTheme="majorBidi" w:cstheme="majorBidi"/>
          <w:color w:val="000000"/>
          <w:sz w:val="24"/>
          <w:szCs w:val="24"/>
        </w:rPr>
        <w:t>ChangeNotifier</w:t>
      </w:r>
      <w:proofErr w:type="spellEnd"/>
      <w:r w:rsidRPr="002B2CAB">
        <w:rPr>
          <w:rFonts w:asciiTheme="majorBidi" w:hAnsiTheme="majorBidi" w:cstheme="majorBidi"/>
          <w:color w:val="000000"/>
          <w:sz w:val="24"/>
          <w:szCs w:val="24"/>
        </w:rPr>
        <w:t xml:space="preserve"> yang lengkap dan dapat memberi tahu pendengarnya.</w:t>
      </w:r>
    </w:p>
    <w:p w14:paraId="564210E2" w14:textId="77777777" w:rsidR="00AE7BF8" w:rsidRPr="002B2CAB" w:rsidRDefault="00AE7BF8" w:rsidP="00AE7BF8">
      <w:pPr>
        <w:pStyle w:val="ListBullet"/>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Kirim </w:t>
      </w:r>
      <w:proofErr w:type="spellStart"/>
      <w:r w:rsidRPr="002B2CAB">
        <w:rPr>
          <w:rFonts w:asciiTheme="majorBidi" w:hAnsiTheme="majorBidi" w:cstheme="majorBidi"/>
          <w:color w:val="000000"/>
          <w:sz w:val="24"/>
          <w:szCs w:val="24"/>
        </w:rPr>
        <w:t>prompt</w:t>
      </w:r>
      <w:proofErr w:type="spellEnd"/>
      <w:r w:rsidRPr="002B2CAB">
        <w:rPr>
          <w:rFonts w:asciiTheme="majorBidi" w:hAnsiTheme="majorBidi" w:cstheme="majorBidi"/>
          <w:color w:val="000000"/>
          <w:sz w:val="24"/>
          <w:szCs w:val="24"/>
        </w:rPr>
        <w:t xml:space="preserve"> berikut untuk melengkapi berkas </w:t>
      </w:r>
      <w:proofErr w:type="spellStart"/>
      <w:r w:rsidRPr="002B2CAB">
        <w:rPr>
          <w:rFonts w:asciiTheme="majorBidi" w:hAnsiTheme="majorBidi" w:cstheme="majorBidi"/>
          <w:color w:val="000000"/>
          <w:sz w:val="24"/>
          <w:szCs w:val="24"/>
        </w:rPr>
        <w:t>lib</w:t>
      </w:r>
      <w:proofErr w:type="spellEnd"/>
      <w:r w:rsidRPr="002B2CAB">
        <w:rPr>
          <w:rFonts w:asciiTheme="majorBidi" w:hAnsiTheme="majorBidi" w:cstheme="majorBidi"/>
          <w:color w:val="000000"/>
          <w:sz w:val="24"/>
          <w:szCs w:val="24"/>
        </w:rPr>
        <w:t>/</w:t>
      </w:r>
      <w:proofErr w:type="spellStart"/>
      <w:r w:rsidRPr="002B2CAB">
        <w:rPr>
          <w:rFonts w:asciiTheme="majorBidi" w:hAnsiTheme="majorBidi" w:cstheme="majorBidi"/>
          <w:color w:val="000000"/>
          <w:sz w:val="24"/>
          <w:szCs w:val="24"/>
        </w:rPr>
        <w:t>models</w:t>
      </w:r>
      <w:proofErr w:type="spellEnd"/>
      <w:r w:rsidRPr="002B2CAB">
        <w:rPr>
          <w:rFonts w:asciiTheme="majorBidi" w:hAnsiTheme="majorBidi" w:cstheme="majorBidi"/>
          <w:color w:val="000000"/>
          <w:sz w:val="24"/>
          <w:szCs w:val="24"/>
        </w:rPr>
        <w:t>/</w:t>
      </w:r>
      <w:proofErr w:type="spellStart"/>
      <w:r w:rsidRPr="002B2CAB">
        <w:rPr>
          <w:rFonts w:asciiTheme="majorBidi" w:hAnsiTheme="majorBidi" w:cstheme="majorBidi"/>
          <w:color w:val="000000"/>
          <w:sz w:val="24"/>
          <w:szCs w:val="24"/>
        </w:rPr>
        <w:t>keranjang_model.dart</w:t>
      </w:r>
      <w:proofErr w:type="spellEnd"/>
      <w:r w:rsidRPr="002B2CAB">
        <w:rPr>
          <w:rFonts w:asciiTheme="majorBidi" w:hAnsiTheme="majorBidi" w:cstheme="majorBidi"/>
          <w:color w:val="000000"/>
          <w:sz w:val="24"/>
          <w:szCs w:val="24"/>
        </w:rPr>
        <w:t>.</w:t>
      </w:r>
    </w:p>
    <w:tbl>
      <w:tblPr>
        <w:tblStyle w:val="TableGrid"/>
        <w:tblW w:w="0" w:type="auto"/>
        <w:tblLook w:val="04A0" w:firstRow="1" w:lastRow="0" w:firstColumn="1" w:lastColumn="0" w:noHBand="0" w:noVBand="1"/>
      </w:tblPr>
      <w:tblGrid>
        <w:gridCol w:w="9288"/>
      </w:tblGrid>
      <w:tr w:rsidR="00AE7BF8" w:rsidRPr="002B2CAB" w14:paraId="386F7D15" w14:textId="77777777" w:rsidTr="00AE7BF8">
        <w:tc>
          <w:tcPr>
            <w:tcW w:w="9288" w:type="dxa"/>
            <w:shd w:val="clear" w:color="1F2430" w:fill="1F2430"/>
          </w:tcPr>
          <w:p w14:paraId="2F5BAF22"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Lengkapi </w:t>
            </w:r>
            <w:proofErr w:type="spellStart"/>
            <w:r w:rsidRPr="002B2CAB">
              <w:rPr>
                <w:rFonts w:asciiTheme="majorBidi" w:hAnsiTheme="majorBidi" w:cstheme="majorBidi"/>
                <w:color w:val="FFFFFF"/>
                <w:sz w:val="24"/>
                <w:szCs w:val="24"/>
              </w:rPr>
              <w:t>lib</w:t>
            </w:r>
            <w:proofErr w:type="spellEnd"/>
            <w:r w:rsidRPr="002B2CAB">
              <w:rPr>
                <w:rFonts w:asciiTheme="majorBidi" w:hAnsiTheme="majorBidi" w:cstheme="majorBidi"/>
                <w:color w:val="FFFFFF"/>
                <w:sz w:val="24"/>
                <w:szCs w:val="24"/>
              </w:rPr>
              <w:t>/</w:t>
            </w:r>
            <w:proofErr w:type="spellStart"/>
            <w:r w:rsidRPr="002B2CAB">
              <w:rPr>
                <w:rFonts w:asciiTheme="majorBidi" w:hAnsiTheme="majorBidi" w:cstheme="majorBidi"/>
                <w:color w:val="FFFFFF"/>
                <w:sz w:val="24"/>
                <w:szCs w:val="24"/>
              </w:rPr>
              <w:t>models</w:t>
            </w:r>
            <w:proofErr w:type="spellEnd"/>
            <w:r w:rsidRPr="002B2CAB">
              <w:rPr>
                <w:rFonts w:asciiTheme="majorBidi" w:hAnsiTheme="majorBidi" w:cstheme="majorBidi"/>
                <w:color w:val="FFFFFF"/>
                <w:sz w:val="24"/>
                <w:szCs w:val="24"/>
              </w:rPr>
              <w:t>/</w:t>
            </w:r>
            <w:proofErr w:type="spellStart"/>
            <w:r w:rsidRPr="002B2CAB">
              <w:rPr>
                <w:rFonts w:asciiTheme="majorBidi" w:hAnsiTheme="majorBidi" w:cstheme="majorBidi"/>
                <w:color w:val="FFFFFF"/>
                <w:sz w:val="24"/>
                <w:szCs w:val="24"/>
              </w:rPr>
              <w:t>keranjang_model.dart</w:t>
            </w:r>
            <w:proofErr w:type="spellEnd"/>
            <w:r w:rsidRPr="002B2CAB">
              <w:rPr>
                <w:rFonts w:asciiTheme="majorBidi" w:hAnsiTheme="majorBidi" w:cstheme="majorBidi"/>
                <w:color w:val="FFFFFF"/>
                <w:sz w:val="24"/>
                <w:szCs w:val="24"/>
              </w:rPr>
              <w:t xml:space="preserve"> berdasarkan rancangan sebelumnya.</w:t>
            </w:r>
          </w:p>
          <w:p w14:paraId="07AC5D65" w14:textId="77777777" w:rsidR="00AE7BF8" w:rsidRPr="002B2CAB" w:rsidRDefault="00AE7BF8" w:rsidP="00AE7BF8">
            <w:pPr>
              <w:rPr>
                <w:rFonts w:asciiTheme="majorBidi" w:hAnsiTheme="majorBidi" w:cstheme="majorBidi"/>
                <w:color w:val="FFFFFF"/>
                <w:sz w:val="24"/>
                <w:szCs w:val="24"/>
              </w:rPr>
            </w:pPr>
          </w:p>
          <w:p w14:paraId="3FE686D0"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Tugas:</w:t>
            </w:r>
          </w:p>
          <w:p w14:paraId="56726E5F"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1. Tuliskan </w:t>
            </w:r>
            <w:proofErr w:type="spellStart"/>
            <w:r w:rsidRPr="002B2CAB">
              <w:rPr>
                <w:rFonts w:asciiTheme="majorBidi" w:hAnsiTheme="majorBidi" w:cstheme="majorBidi"/>
                <w:color w:val="FFFFFF"/>
                <w:sz w:val="24"/>
                <w:szCs w:val="24"/>
              </w:rPr>
              <w:t>class</w:t>
            </w:r>
            <w:proofErr w:type="spellEnd"/>
            <w:r w:rsidRPr="002B2CAB">
              <w:rPr>
                <w:rFonts w:asciiTheme="majorBidi" w:hAnsiTheme="majorBidi" w:cstheme="majorBidi"/>
                <w:color w:val="FFFFFF"/>
                <w:sz w:val="24"/>
                <w:szCs w:val="24"/>
              </w:rPr>
              <w:t xml:space="preserve"> Produk, </w:t>
            </w:r>
            <w:proofErr w:type="spellStart"/>
            <w:r w:rsidRPr="002B2CAB">
              <w:rPr>
                <w:rFonts w:asciiTheme="majorBidi" w:hAnsiTheme="majorBidi" w:cstheme="majorBidi"/>
                <w:color w:val="FFFFFF"/>
                <w:sz w:val="24"/>
                <w:szCs w:val="24"/>
              </w:rPr>
              <w:t>ItemKeranjang</w:t>
            </w:r>
            <w:proofErr w:type="spellEnd"/>
            <w:r w:rsidRPr="002B2CAB">
              <w:rPr>
                <w:rFonts w:asciiTheme="majorBidi" w:hAnsiTheme="majorBidi" w:cstheme="majorBidi"/>
                <w:color w:val="FFFFFF"/>
                <w:sz w:val="24"/>
                <w:szCs w:val="24"/>
              </w:rPr>
              <w:t xml:space="preserve">, dan </w:t>
            </w:r>
            <w:proofErr w:type="spellStart"/>
            <w:r w:rsidRPr="002B2CAB">
              <w:rPr>
                <w:rFonts w:asciiTheme="majorBidi" w:hAnsiTheme="majorBidi" w:cstheme="majorBidi"/>
                <w:color w:val="FFFFFF"/>
                <w:sz w:val="24"/>
                <w:szCs w:val="24"/>
              </w:rPr>
              <w:t>KeranjangModel</w:t>
            </w:r>
            <w:proofErr w:type="spellEnd"/>
            <w:r w:rsidRPr="002B2CAB">
              <w:rPr>
                <w:rFonts w:asciiTheme="majorBidi" w:hAnsiTheme="majorBidi" w:cstheme="majorBidi"/>
                <w:color w:val="FFFFFF"/>
                <w:sz w:val="24"/>
                <w:szCs w:val="24"/>
              </w:rPr>
              <w:t xml:space="preserve"> secara lengkap, dengan </w:t>
            </w:r>
            <w:proofErr w:type="spellStart"/>
            <w:r w:rsidRPr="002B2CAB">
              <w:rPr>
                <w:rFonts w:asciiTheme="majorBidi" w:hAnsiTheme="majorBidi" w:cstheme="majorBidi"/>
                <w:color w:val="FFFFFF"/>
                <w:sz w:val="24"/>
                <w:szCs w:val="24"/>
              </w:rPr>
              <w:t>KeranjangModel</w:t>
            </w:r>
            <w:proofErr w:type="spellEnd"/>
            <w:r w:rsidRPr="002B2CAB">
              <w:rPr>
                <w:rFonts w:asciiTheme="majorBidi" w:hAnsiTheme="majorBidi" w:cstheme="majorBidi"/>
                <w:color w:val="FFFFFF"/>
                <w:sz w:val="24"/>
                <w:szCs w:val="24"/>
              </w:rPr>
              <w:t xml:space="preserve"> </w:t>
            </w:r>
            <w:proofErr w:type="spellStart"/>
            <w:r w:rsidRPr="002B2CAB">
              <w:rPr>
                <w:rFonts w:asciiTheme="majorBidi" w:hAnsiTheme="majorBidi" w:cstheme="majorBidi"/>
                <w:color w:val="FFFFFF"/>
                <w:sz w:val="24"/>
                <w:szCs w:val="24"/>
              </w:rPr>
              <w:t>meng-extend</w:t>
            </w:r>
            <w:proofErr w:type="spellEnd"/>
            <w:r w:rsidRPr="002B2CAB">
              <w:rPr>
                <w:rFonts w:asciiTheme="majorBidi" w:hAnsiTheme="majorBidi" w:cstheme="majorBidi"/>
                <w:color w:val="FFFFFF"/>
                <w:sz w:val="24"/>
                <w:szCs w:val="24"/>
              </w:rPr>
              <w:t xml:space="preserve"> </w:t>
            </w:r>
            <w:proofErr w:type="spellStart"/>
            <w:r w:rsidRPr="002B2CAB">
              <w:rPr>
                <w:rFonts w:asciiTheme="majorBidi" w:hAnsiTheme="majorBidi" w:cstheme="majorBidi"/>
                <w:color w:val="FFFFFF"/>
                <w:sz w:val="24"/>
                <w:szCs w:val="24"/>
              </w:rPr>
              <w:t>ChangeNotifier</w:t>
            </w:r>
            <w:proofErr w:type="spellEnd"/>
            <w:r w:rsidRPr="002B2CAB">
              <w:rPr>
                <w:rFonts w:asciiTheme="majorBidi" w:hAnsiTheme="majorBidi" w:cstheme="majorBidi"/>
                <w:color w:val="FFFFFF"/>
                <w:sz w:val="24"/>
                <w:szCs w:val="24"/>
              </w:rPr>
              <w:t>.</w:t>
            </w:r>
          </w:p>
          <w:p w14:paraId="6AAA3190"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2. Tambahkan metode tambah(Produk produk) yang menambah jumlah jika produk sudah ada, atau menambahkan item baru jika belum ada.</w:t>
            </w:r>
          </w:p>
          <w:p w14:paraId="0B4B0F97"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3. Tambahkan metode kurangi(Produk produk) yang mengurangi jumlah, dan menghapus item ketika jumlah mencapai nol.</w:t>
            </w:r>
          </w:p>
          <w:p w14:paraId="6E19A93F"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4. Tambahkan metode kosongkan() yang mengosongkan seluruh isi keranjang.</w:t>
            </w:r>
          </w:p>
          <w:p w14:paraId="3DE2F067"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5. Panggil </w:t>
            </w:r>
            <w:proofErr w:type="spellStart"/>
            <w:r w:rsidRPr="002B2CAB">
              <w:rPr>
                <w:rFonts w:asciiTheme="majorBidi" w:hAnsiTheme="majorBidi" w:cstheme="majorBidi"/>
                <w:color w:val="FFFFFF"/>
                <w:sz w:val="24"/>
                <w:szCs w:val="24"/>
              </w:rPr>
              <w:t>notifyListeners</w:t>
            </w:r>
            <w:proofErr w:type="spellEnd"/>
            <w:r w:rsidRPr="002B2CAB">
              <w:rPr>
                <w:rFonts w:asciiTheme="majorBidi" w:hAnsiTheme="majorBidi" w:cstheme="majorBidi"/>
                <w:color w:val="FFFFFF"/>
                <w:sz w:val="24"/>
                <w:szCs w:val="24"/>
              </w:rPr>
              <w:t>() pada setiap metode yang benar-benar mengubah data.</w:t>
            </w:r>
          </w:p>
          <w:p w14:paraId="576CA359" w14:textId="77777777" w:rsidR="00AE7BF8" w:rsidRPr="002B2CAB" w:rsidRDefault="00AE7BF8" w:rsidP="00AE7BF8">
            <w:pPr>
              <w:rPr>
                <w:rFonts w:asciiTheme="majorBidi" w:hAnsiTheme="majorBidi" w:cstheme="majorBidi"/>
                <w:color w:val="FFFFFF"/>
                <w:sz w:val="24"/>
                <w:szCs w:val="24"/>
              </w:rPr>
            </w:pPr>
          </w:p>
          <w:p w14:paraId="4F425329"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Batasan: hanya gunakan </w:t>
            </w:r>
            <w:proofErr w:type="spellStart"/>
            <w:r w:rsidRPr="002B2CAB">
              <w:rPr>
                <w:rFonts w:asciiTheme="majorBidi" w:hAnsiTheme="majorBidi" w:cstheme="majorBidi"/>
                <w:color w:val="FFFFFF"/>
                <w:sz w:val="24"/>
                <w:szCs w:val="24"/>
              </w:rPr>
              <w:t>package:flutter</w:t>
            </w:r>
            <w:proofErr w:type="spellEnd"/>
            <w:r w:rsidRPr="002B2CAB">
              <w:rPr>
                <w:rFonts w:asciiTheme="majorBidi" w:hAnsiTheme="majorBidi" w:cstheme="majorBidi"/>
                <w:color w:val="FFFFFF"/>
                <w:sz w:val="24"/>
                <w:szCs w:val="24"/>
              </w:rPr>
              <w:t>/</w:t>
            </w:r>
            <w:proofErr w:type="spellStart"/>
            <w:r w:rsidRPr="002B2CAB">
              <w:rPr>
                <w:rFonts w:asciiTheme="majorBidi" w:hAnsiTheme="majorBidi" w:cstheme="majorBidi"/>
                <w:color w:val="FFFFFF"/>
                <w:sz w:val="24"/>
                <w:szCs w:val="24"/>
              </w:rPr>
              <w:t>foundation.dart</w:t>
            </w:r>
            <w:proofErr w:type="spellEnd"/>
            <w:r w:rsidRPr="002B2CAB">
              <w:rPr>
                <w:rFonts w:asciiTheme="majorBidi" w:hAnsiTheme="majorBidi" w:cstheme="majorBidi"/>
                <w:color w:val="FFFFFF"/>
                <w:sz w:val="24"/>
                <w:szCs w:val="24"/>
              </w:rPr>
              <w:t>. Tampilkan seluruh berkas dalam satu blok kode.</w:t>
            </w:r>
          </w:p>
          <w:p w14:paraId="6314A3D8" w14:textId="77777777" w:rsidR="00AE7BF8" w:rsidRPr="002B2CAB" w:rsidRDefault="00AE7BF8" w:rsidP="00AE7BF8">
            <w:pPr>
              <w:rPr>
                <w:rFonts w:asciiTheme="majorBidi" w:hAnsiTheme="majorBidi" w:cstheme="majorBidi"/>
                <w:color w:val="FFFFFF"/>
                <w:sz w:val="24"/>
                <w:szCs w:val="24"/>
              </w:rPr>
            </w:pPr>
          </w:p>
          <w:p w14:paraId="59E81B63" w14:textId="59B0C9B5"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Setelah kode, jelaskan mengapa </w:t>
            </w:r>
            <w:proofErr w:type="spellStart"/>
            <w:r w:rsidRPr="002B2CAB">
              <w:rPr>
                <w:rFonts w:asciiTheme="majorBidi" w:hAnsiTheme="majorBidi" w:cstheme="majorBidi"/>
                <w:color w:val="FFFFFF"/>
                <w:sz w:val="24"/>
                <w:szCs w:val="24"/>
              </w:rPr>
              <w:t>notifyListeners</w:t>
            </w:r>
            <w:proofErr w:type="spellEnd"/>
            <w:r w:rsidRPr="002B2CAB">
              <w:rPr>
                <w:rFonts w:asciiTheme="majorBidi" w:hAnsiTheme="majorBidi" w:cstheme="majorBidi"/>
                <w:color w:val="FFFFFF"/>
                <w:sz w:val="24"/>
                <w:szCs w:val="24"/>
              </w:rPr>
              <w:t>() harus dipanggil setelah data berubah, bukan sebelum atau tanpa perubahan sama sekali.</w:t>
            </w:r>
          </w:p>
        </w:tc>
      </w:tr>
    </w:tbl>
    <w:p w14:paraId="4A1D6137" w14:textId="77777777" w:rsidR="00AE7BF8" w:rsidRPr="002B2CAB" w:rsidRDefault="00AE7BF8" w:rsidP="00AE7BF8">
      <w:pPr>
        <w:pStyle w:val="ListBullet"/>
        <w:rPr>
          <w:rFonts w:asciiTheme="majorBidi" w:hAnsiTheme="majorBidi" w:cstheme="majorBidi"/>
          <w:sz w:val="24"/>
          <w:szCs w:val="24"/>
        </w:rPr>
      </w:pPr>
      <w:r w:rsidRPr="002B2CAB">
        <w:rPr>
          <w:rFonts w:asciiTheme="majorBidi" w:hAnsiTheme="majorBidi" w:cstheme="majorBidi"/>
          <w:sz w:val="24"/>
          <w:szCs w:val="24"/>
        </w:rPr>
        <w:t xml:space="preserve">Salin kode ke berkas yang sesuai, lalu jalankan </w:t>
      </w:r>
      <w:proofErr w:type="spellStart"/>
      <w:r w:rsidRPr="002B2CAB">
        <w:rPr>
          <w:rFonts w:asciiTheme="majorBidi" w:hAnsiTheme="majorBidi" w:cstheme="majorBidi"/>
          <w:sz w:val="24"/>
          <w:szCs w:val="24"/>
        </w:rPr>
        <w:t>flutter</w:t>
      </w:r>
      <w:proofErr w:type="spellEnd"/>
      <w:r w:rsidRPr="002B2CAB">
        <w:rPr>
          <w:rFonts w:asciiTheme="majorBidi" w:hAnsiTheme="majorBidi" w:cstheme="majorBidi"/>
          <w:sz w:val="24"/>
          <w:szCs w:val="24"/>
        </w:rPr>
        <w:t xml:space="preserve"> </w:t>
      </w:r>
      <w:proofErr w:type="spellStart"/>
      <w:r w:rsidRPr="002B2CAB">
        <w:rPr>
          <w:rFonts w:asciiTheme="majorBidi" w:hAnsiTheme="majorBidi" w:cstheme="majorBidi"/>
          <w:sz w:val="24"/>
          <w:szCs w:val="24"/>
        </w:rPr>
        <w:t>analyze</w:t>
      </w:r>
      <w:proofErr w:type="spellEnd"/>
      <w:r w:rsidRPr="002B2CAB">
        <w:rPr>
          <w:rFonts w:asciiTheme="majorBidi" w:hAnsiTheme="majorBidi" w:cstheme="majorBidi"/>
          <w:sz w:val="24"/>
          <w:szCs w:val="24"/>
        </w:rPr>
        <w:t xml:space="preserve"> untuk memastikan tidak ada galat penulisan.</w:t>
      </w:r>
    </w:p>
    <w:p w14:paraId="3FA91F79" w14:textId="77777777" w:rsidR="00AE7BF8" w:rsidRPr="002B2CAB" w:rsidRDefault="00AE7BF8" w:rsidP="00AE7BF8">
      <w:pPr>
        <w:pStyle w:val="ListBullet"/>
        <w:rPr>
          <w:rFonts w:asciiTheme="majorBidi" w:hAnsiTheme="majorBidi" w:cstheme="majorBidi"/>
          <w:color w:val="000000"/>
          <w:sz w:val="24"/>
          <w:szCs w:val="24"/>
        </w:rPr>
      </w:pPr>
      <w:r w:rsidRPr="002B2CAB">
        <w:rPr>
          <w:rFonts w:asciiTheme="majorBidi" w:hAnsiTheme="majorBidi" w:cstheme="majorBidi"/>
          <w:color w:val="000000"/>
          <w:sz w:val="24"/>
          <w:szCs w:val="24"/>
        </w:rPr>
        <w:t>Periksa apakah _</w:t>
      </w:r>
      <w:proofErr w:type="spellStart"/>
      <w:r w:rsidRPr="002B2CAB">
        <w:rPr>
          <w:rFonts w:asciiTheme="majorBidi" w:hAnsiTheme="majorBidi" w:cstheme="majorBidi"/>
          <w:color w:val="000000"/>
          <w:sz w:val="24"/>
          <w:szCs w:val="24"/>
        </w:rPr>
        <w:t>items</w:t>
      </w:r>
      <w:proofErr w:type="spellEnd"/>
      <w:r w:rsidRPr="002B2CAB">
        <w:rPr>
          <w:rFonts w:asciiTheme="majorBidi" w:hAnsiTheme="majorBidi" w:cstheme="majorBidi"/>
          <w:color w:val="000000"/>
          <w:sz w:val="24"/>
          <w:szCs w:val="24"/>
        </w:rPr>
        <w:t xml:space="preserve"> tetap privat dan </w:t>
      </w:r>
      <w:proofErr w:type="spellStart"/>
      <w:r w:rsidRPr="002B2CAB">
        <w:rPr>
          <w:rFonts w:asciiTheme="majorBidi" w:hAnsiTheme="majorBidi" w:cstheme="majorBidi"/>
          <w:color w:val="000000"/>
          <w:sz w:val="24"/>
          <w:szCs w:val="24"/>
        </w:rPr>
        <w:t>getter</w:t>
      </w:r>
      <w:proofErr w:type="spellEnd"/>
      <w:r w:rsidRPr="002B2CAB">
        <w:rPr>
          <w:rFonts w:asciiTheme="majorBidi" w:hAnsiTheme="majorBidi" w:cstheme="majorBidi"/>
          <w:color w:val="000000"/>
          <w:sz w:val="24"/>
          <w:szCs w:val="24"/>
        </w:rPr>
        <w:t xml:space="preserve"> yang dihasilkan sesuai dengan rancangan pada langkah sebelumnya.</w:t>
      </w:r>
    </w:p>
    <w:p w14:paraId="4CA8DA60" w14:textId="77777777" w:rsidR="002B2CAB" w:rsidRDefault="00AE7BF8" w:rsidP="00AE7BF8">
      <w:pPr>
        <w:pStyle w:val="ListBullet"/>
        <w:rPr>
          <w:rFonts w:asciiTheme="majorBidi" w:hAnsiTheme="majorBidi" w:cstheme="majorBidi"/>
          <w:color w:val="000000"/>
          <w:sz w:val="24"/>
          <w:szCs w:val="24"/>
        </w:rPr>
      </w:pPr>
      <w:r w:rsidRPr="002B2CAB">
        <w:rPr>
          <w:rFonts w:asciiTheme="majorBidi" w:hAnsiTheme="majorBidi" w:cstheme="majorBidi"/>
          <w:color w:val="000000"/>
          <w:sz w:val="24"/>
          <w:szCs w:val="24"/>
        </w:rPr>
        <w:lastRenderedPageBreak/>
        <w:t xml:space="preserve">Hasil yang harus diperiksa: berkas </w:t>
      </w:r>
      <w:proofErr w:type="spellStart"/>
      <w:r w:rsidRPr="002B2CAB">
        <w:rPr>
          <w:rFonts w:asciiTheme="majorBidi" w:hAnsiTheme="majorBidi" w:cstheme="majorBidi"/>
          <w:color w:val="000000"/>
          <w:sz w:val="24"/>
          <w:szCs w:val="24"/>
        </w:rPr>
        <w:t>keranjang_model.dart</w:t>
      </w:r>
      <w:proofErr w:type="spellEnd"/>
      <w:r w:rsidRPr="002B2CAB">
        <w:rPr>
          <w:rFonts w:asciiTheme="majorBidi" w:hAnsiTheme="majorBidi" w:cstheme="majorBidi"/>
          <w:color w:val="000000"/>
          <w:sz w:val="24"/>
          <w:szCs w:val="24"/>
        </w:rPr>
        <w:t xml:space="preserve"> lengkap, setiap metode yang mengubah data memanggil </w:t>
      </w:r>
      <w:proofErr w:type="spellStart"/>
      <w:r w:rsidRPr="002B2CAB">
        <w:rPr>
          <w:rFonts w:asciiTheme="majorBidi" w:hAnsiTheme="majorBidi" w:cstheme="majorBidi"/>
          <w:color w:val="000000"/>
          <w:sz w:val="24"/>
          <w:szCs w:val="24"/>
        </w:rPr>
        <w:t>notifyListeners</w:t>
      </w:r>
      <w:proofErr w:type="spellEnd"/>
      <w:r w:rsidRPr="002B2CAB">
        <w:rPr>
          <w:rFonts w:asciiTheme="majorBidi" w:hAnsiTheme="majorBidi" w:cstheme="majorBidi"/>
          <w:color w:val="000000"/>
          <w:sz w:val="24"/>
          <w:szCs w:val="24"/>
        </w:rPr>
        <w:t xml:space="preserve">(), dan tidak ada galat saat </w:t>
      </w:r>
      <w:proofErr w:type="spellStart"/>
      <w:r w:rsidRPr="002B2CAB">
        <w:rPr>
          <w:rFonts w:asciiTheme="majorBidi" w:hAnsiTheme="majorBidi" w:cstheme="majorBidi"/>
          <w:color w:val="000000"/>
          <w:sz w:val="24"/>
          <w:szCs w:val="24"/>
        </w:rPr>
        <w:t>flutter</w:t>
      </w:r>
      <w:proofErr w:type="spellEnd"/>
      <w:r w:rsidRPr="002B2CAB">
        <w:rPr>
          <w:rFonts w:asciiTheme="majorBidi" w:hAnsiTheme="majorBidi" w:cstheme="majorBidi"/>
          <w:color w:val="000000"/>
          <w:sz w:val="24"/>
          <w:szCs w:val="24"/>
        </w:rPr>
        <w:t xml:space="preserve"> </w:t>
      </w:r>
      <w:proofErr w:type="spellStart"/>
      <w:r w:rsidRPr="002B2CAB">
        <w:rPr>
          <w:rFonts w:asciiTheme="majorBidi" w:hAnsiTheme="majorBidi" w:cstheme="majorBidi"/>
          <w:color w:val="000000"/>
          <w:sz w:val="24"/>
          <w:szCs w:val="24"/>
        </w:rPr>
        <w:t>analyze</w:t>
      </w:r>
      <w:proofErr w:type="spellEnd"/>
      <w:r w:rsidRPr="002B2CAB">
        <w:rPr>
          <w:rFonts w:asciiTheme="majorBidi" w:hAnsiTheme="majorBidi" w:cstheme="majorBidi"/>
          <w:color w:val="000000"/>
          <w:sz w:val="24"/>
          <w:szCs w:val="24"/>
        </w:rPr>
        <w:t xml:space="preserve"> dijalankan.</w:t>
      </w:r>
    </w:p>
    <w:p w14:paraId="7708101B" w14:textId="4B76DAD0" w:rsidR="00171D33" w:rsidRDefault="004E2A0C" w:rsidP="004E2A0C">
      <w:pPr>
        <w:pStyle w:val="ListBullet"/>
        <w:numPr>
          <w:ilvl w:val="0"/>
          <w:numId w:val="0"/>
        </w:numPr>
        <w:ind w:left="520" w:hanging="300"/>
        <w:jc w:val="center"/>
        <w:rPr>
          <w:rFonts w:asciiTheme="majorBidi" w:hAnsiTheme="majorBidi" w:cstheme="majorBidi"/>
          <w:color w:val="000000"/>
          <w:sz w:val="24"/>
          <w:szCs w:val="24"/>
        </w:rPr>
      </w:pPr>
      <w:r w:rsidRPr="004E2A0C">
        <w:rPr>
          <w:rFonts w:asciiTheme="majorBidi" w:hAnsiTheme="majorBidi" w:cstheme="majorBidi"/>
          <w:noProof/>
          <w:color w:val="000000"/>
          <w:sz w:val="24"/>
          <w:szCs w:val="24"/>
        </w:rPr>
        <w:drawing>
          <wp:inline distT="0" distB="0" distL="0" distR="0" wp14:anchorId="29B53934" wp14:editId="43994247">
            <wp:extent cx="4817077" cy="2687782"/>
            <wp:effectExtent l="0" t="0" r="3175" b="0"/>
            <wp:docPr id="140782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27322" name=""/>
                    <pic:cNvPicPr/>
                  </pic:nvPicPr>
                  <pic:blipFill>
                    <a:blip r:embed="rId19"/>
                    <a:stretch>
                      <a:fillRect/>
                    </a:stretch>
                  </pic:blipFill>
                  <pic:spPr>
                    <a:xfrm>
                      <a:off x="0" y="0"/>
                      <a:ext cx="4829177" cy="2694533"/>
                    </a:xfrm>
                    <a:prstGeom prst="rect">
                      <a:avLst/>
                    </a:prstGeom>
                  </pic:spPr>
                </pic:pic>
              </a:graphicData>
            </a:graphic>
          </wp:inline>
        </w:drawing>
      </w:r>
    </w:p>
    <w:p w14:paraId="5336D099" w14:textId="2392AAA2" w:rsidR="00AE7BF8" w:rsidRPr="002B2CAB" w:rsidRDefault="002B2CAB" w:rsidP="002B2CAB">
      <w:pPr>
        <w:jc w:val="center"/>
        <w:rPr>
          <w:rFonts w:asciiTheme="majorBidi" w:hAnsiTheme="majorBidi" w:cstheme="majorBidi"/>
          <w:i/>
          <w:color w:val="000000"/>
          <w:sz w:val="24"/>
          <w:szCs w:val="24"/>
        </w:rPr>
      </w:pPr>
      <w:r w:rsidRPr="002B2CAB">
        <w:rPr>
          <w:rFonts w:asciiTheme="majorBidi" w:hAnsiTheme="majorBidi" w:cstheme="majorBidi"/>
          <w:i/>
          <w:color w:val="000000"/>
          <w:sz w:val="24"/>
          <w:szCs w:val="24"/>
        </w:rPr>
        <w:t xml:space="preserve">Gambar 5.5 Kode </w:t>
      </w:r>
      <w:proofErr w:type="spellStart"/>
      <w:r w:rsidRPr="002B2CAB">
        <w:rPr>
          <w:rFonts w:asciiTheme="majorBidi" w:hAnsiTheme="majorBidi" w:cstheme="majorBidi"/>
          <w:i/>
          <w:color w:val="000000"/>
          <w:sz w:val="24"/>
          <w:szCs w:val="24"/>
        </w:rPr>
        <w:t>ChangeNotifier</w:t>
      </w:r>
      <w:proofErr w:type="spellEnd"/>
      <w:r w:rsidRPr="002B2CAB">
        <w:rPr>
          <w:rFonts w:asciiTheme="majorBidi" w:hAnsiTheme="majorBidi" w:cstheme="majorBidi"/>
          <w:i/>
          <w:color w:val="000000"/>
          <w:sz w:val="24"/>
          <w:szCs w:val="24"/>
        </w:rPr>
        <w:t xml:space="preserve"> </w:t>
      </w:r>
      <w:proofErr w:type="spellStart"/>
      <w:r w:rsidRPr="002B2CAB">
        <w:rPr>
          <w:rFonts w:asciiTheme="majorBidi" w:hAnsiTheme="majorBidi" w:cstheme="majorBidi"/>
          <w:i/>
          <w:color w:val="000000"/>
          <w:sz w:val="24"/>
          <w:szCs w:val="24"/>
        </w:rPr>
        <w:t>KeranjangModel</w:t>
      </w:r>
      <w:proofErr w:type="spellEnd"/>
      <w:r w:rsidRPr="002B2CAB">
        <w:rPr>
          <w:rFonts w:asciiTheme="majorBidi" w:hAnsiTheme="majorBidi" w:cstheme="majorBidi"/>
          <w:i/>
          <w:color w:val="000000"/>
          <w:sz w:val="24"/>
          <w:szCs w:val="24"/>
        </w:rPr>
        <w:t xml:space="preserve"> hasil AI</w:t>
      </w:r>
    </w:p>
    <w:p w14:paraId="4903C785" w14:textId="77777777" w:rsidR="00AE7BF8" w:rsidRPr="002B2CAB" w:rsidRDefault="00AE7BF8" w:rsidP="00AE7BF8">
      <w:pPr>
        <w:pStyle w:val="Heading2"/>
        <w:rPr>
          <w:rFonts w:asciiTheme="majorBidi" w:hAnsiTheme="majorBidi"/>
          <w:color w:val="000000"/>
          <w:sz w:val="24"/>
          <w:szCs w:val="24"/>
        </w:rPr>
      </w:pPr>
      <w:bookmarkStart w:id="29" w:name="_Toc241441750"/>
      <w:r w:rsidRPr="002B2CAB">
        <w:rPr>
          <w:rFonts w:asciiTheme="majorBidi" w:hAnsiTheme="majorBidi"/>
          <w:color w:val="000000"/>
          <w:sz w:val="24"/>
          <w:szCs w:val="24"/>
        </w:rPr>
        <w:t xml:space="preserve">f. Memasang </w:t>
      </w:r>
      <w:proofErr w:type="spellStart"/>
      <w:r w:rsidRPr="002B2CAB">
        <w:rPr>
          <w:rFonts w:asciiTheme="majorBidi" w:hAnsiTheme="majorBidi"/>
          <w:color w:val="000000"/>
          <w:sz w:val="24"/>
          <w:szCs w:val="24"/>
        </w:rPr>
        <w:t>Provider</w:t>
      </w:r>
      <w:proofErr w:type="spellEnd"/>
      <w:r w:rsidRPr="002B2CAB">
        <w:rPr>
          <w:rFonts w:asciiTheme="majorBidi" w:hAnsiTheme="majorBidi"/>
          <w:color w:val="000000"/>
          <w:sz w:val="24"/>
          <w:szCs w:val="24"/>
        </w:rPr>
        <w:t xml:space="preserve"> pada Akar Aplikasi dengan Bantuan AI</w:t>
      </w:r>
      <w:bookmarkEnd w:id="29"/>
    </w:p>
    <w:p w14:paraId="4657DF52" w14:textId="77777777" w:rsidR="00AE7BF8" w:rsidRPr="002B2CAB" w:rsidRDefault="00AE7BF8" w:rsidP="004E2A0C">
      <w:pPr>
        <w:ind w:firstLine="567"/>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Tahap ini menempatkan </w:t>
      </w:r>
      <w:proofErr w:type="spellStart"/>
      <w:r w:rsidRPr="002B2CAB">
        <w:rPr>
          <w:rFonts w:asciiTheme="majorBidi" w:hAnsiTheme="majorBidi" w:cstheme="majorBidi"/>
          <w:color w:val="000000"/>
          <w:sz w:val="24"/>
          <w:szCs w:val="24"/>
        </w:rPr>
        <w:t>KeranjangModel</w:t>
      </w:r>
      <w:proofErr w:type="spellEnd"/>
      <w:r w:rsidRPr="002B2CAB">
        <w:rPr>
          <w:rFonts w:asciiTheme="majorBidi" w:hAnsiTheme="majorBidi" w:cstheme="majorBidi"/>
          <w:color w:val="000000"/>
          <w:sz w:val="24"/>
          <w:szCs w:val="24"/>
        </w:rPr>
        <w:t xml:space="preserve"> di atas seluruh halaman yang membutuhkannya melalui </w:t>
      </w:r>
      <w:proofErr w:type="spellStart"/>
      <w:r w:rsidRPr="002B2CAB">
        <w:rPr>
          <w:rFonts w:asciiTheme="majorBidi" w:hAnsiTheme="majorBidi" w:cstheme="majorBidi"/>
          <w:color w:val="000000"/>
          <w:sz w:val="24"/>
          <w:szCs w:val="24"/>
        </w:rPr>
        <w:t>ChangeNotifierProvider</w:t>
      </w:r>
      <w:proofErr w:type="spellEnd"/>
      <w:r w:rsidRPr="002B2CAB">
        <w:rPr>
          <w:rFonts w:asciiTheme="majorBidi" w:hAnsiTheme="majorBidi" w:cstheme="majorBidi"/>
          <w:color w:val="000000"/>
          <w:sz w:val="24"/>
          <w:szCs w:val="24"/>
        </w:rPr>
        <w:t>.</w:t>
      </w:r>
    </w:p>
    <w:p w14:paraId="2A983A79" w14:textId="77777777" w:rsidR="00AE7BF8" w:rsidRDefault="00AE7BF8" w:rsidP="00AE7BF8">
      <w:pPr>
        <w:pStyle w:val="ListBullet"/>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Kirim </w:t>
      </w:r>
      <w:proofErr w:type="spellStart"/>
      <w:r w:rsidRPr="002B2CAB">
        <w:rPr>
          <w:rFonts w:asciiTheme="majorBidi" w:hAnsiTheme="majorBidi" w:cstheme="majorBidi"/>
          <w:color w:val="000000"/>
          <w:sz w:val="24"/>
          <w:szCs w:val="24"/>
        </w:rPr>
        <w:t>prompt</w:t>
      </w:r>
      <w:proofErr w:type="spellEnd"/>
      <w:r w:rsidRPr="002B2CAB">
        <w:rPr>
          <w:rFonts w:asciiTheme="majorBidi" w:hAnsiTheme="majorBidi" w:cstheme="majorBidi"/>
          <w:color w:val="000000"/>
          <w:sz w:val="24"/>
          <w:szCs w:val="24"/>
        </w:rPr>
        <w:t xml:space="preserve"> berikut untuk memperbarui </w:t>
      </w:r>
      <w:proofErr w:type="spellStart"/>
      <w:r w:rsidRPr="002B2CAB">
        <w:rPr>
          <w:rFonts w:asciiTheme="majorBidi" w:hAnsiTheme="majorBidi" w:cstheme="majorBidi"/>
          <w:color w:val="000000"/>
          <w:sz w:val="24"/>
          <w:szCs w:val="24"/>
        </w:rPr>
        <w:t>lib</w:t>
      </w:r>
      <w:proofErr w:type="spellEnd"/>
      <w:r w:rsidRPr="002B2CAB">
        <w:rPr>
          <w:rFonts w:asciiTheme="majorBidi" w:hAnsiTheme="majorBidi" w:cstheme="majorBidi"/>
          <w:color w:val="000000"/>
          <w:sz w:val="24"/>
          <w:szCs w:val="24"/>
        </w:rPr>
        <w:t>/</w:t>
      </w:r>
      <w:proofErr w:type="spellStart"/>
      <w:r w:rsidRPr="002B2CAB">
        <w:rPr>
          <w:rFonts w:asciiTheme="majorBidi" w:hAnsiTheme="majorBidi" w:cstheme="majorBidi"/>
          <w:color w:val="000000"/>
          <w:sz w:val="24"/>
          <w:szCs w:val="24"/>
        </w:rPr>
        <w:t>main.dart</w:t>
      </w:r>
      <w:proofErr w:type="spellEnd"/>
      <w:r w:rsidRPr="002B2CAB">
        <w:rPr>
          <w:rFonts w:asciiTheme="majorBidi" w:hAnsiTheme="majorBidi" w:cstheme="majorBidi"/>
          <w:color w:val="000000"/>
          <w:sz w:val="24"/>
          <w:szCs w:val="24"/>
        </w:rPr>
        <w:t>.</w:t>
      </w:r>
    </w:p>
    <w:tbl>
      <w:tblPr>
        <w:tblStyle w:val="TableGrid"/>
        <w:tblW w:w="0" w:type="auto"/>
        <w:tblLook w:val="04A0" w:firstRow="1" w:lastRow="0" w:firstColumn="1" w:lastColumn="0" w:noHBand="0" w:noVBand="1"/>
      </w:tblPr>
      <w:tblGrid>
        <w:gridCol w:w="9288"/>
      </w:tblGrid>
      <w:tr w:rsidR="00AE7BF8" w:rsidRPr="002B2CAB" w14:paraId="1692A361" w14:textId="77777777" w:rsidTr="00AE7BF8">
        <w:tc>
          <w:tcPr>
            <w:tcW w:w="9288" w:type="dxa"/>
            <w:shd w:val="clear" w:color="1F2430" w:fill="1F2430"/>
          </w:tcPr>
          <w:p w14:paraId="1776A4C4"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Perbarui </w:t>
            </w:r>
            <w:proofErr w:type="spellStart"/>
            <w:r w:rsidRPr="002B2CAB">
              <w:rPr>
                <w:rFonts w:asciiTheme="majorBidi" w:hAnsiTheme="majorBidi" w:cstheme="majorBidi"/>
                <w:color w:val="FFFFFF"/>
                <w:sz w:val="24"/>
                <w:szCs w:val="24"/>
              </w:rPr>
              <w:t>lib</w:t>
            </w:r>
            <w:proofErr w:type="spellEnd"/>
            <w:r w:rsidRPr="002B2CAB">
              <w:rPr>
                <w:rFonts w:asciiTheme="majorBidi" w:hAnsiTheme="majorBidi" w:cstheme="majorBidi"/>
                <w:color w:val="FFFFFF"/>
                <w:sz w:val="24"/>
                <w:szCs w:val="24"/>
              </w:rPr>
              <w:t>/</w:t>
            </w:r>
            <w:proofErr w:type="spellStart"/>
            <w:r w:rsidRPr="002B2CAB">
              <w:rPr>
                <w:rFonts w:asciiTheme="majorBidi" w:hAnsiTheme="majorBidi" w:cstheme="majorBidi"/>
                <w:color w:val="FFFFFF"/>
                <w:sz w:val="24"/>
                <w:szCs w:val="24"/>
              </w:rPr>
              <w:t>main.dart</w:t>
            </w:r>
            <w:proofErr w:type="spellEnd"/>
            <w:r w:rsidRPr="002B2CAB">
              <w:rPr>
                <w:rFonts w:asciiTheme="majorBidi" w:hAnsiTheme="majorBidi" w:cstheme="majorBidi"/>
                <w:color w:val="FFFFFF"/>
                <w:sz w:val="24"/>
                <w:szCs w:val="24"/>
              </w:rPr>
              <w:t xml:space="preserve"> agar </w:t>
            </w:r>
            <w:proofErr w:type="spellStart"/>
            <w:r w:rsidRPr="002B2CAB">
              <w:rPr>
                <w:rFonts w:asciiTheme="majorBidi" w:hAnsiTheme="majorBidi" w:cstheme="majorBidi"/>
                <w:color w:val="FFFFFF"/>
                <w:sz w:val="24"/>
                <w:szCs w:val="24"/>
              </w:rPr>
              <w:t>KeranjangModel</w:t>
            </w:r>
            <w:proofErr w:type="spellEnd"/>
            <w:r w:rsidRPr="002B2CAB">
              <w:rPr>
                <w:rFonts w:asciiTheme="majorBidi" w:hAnsiTheme="majorBidi" w:cstheme="majorBidi"/>
                <w:color w:val="FFFFFF"/>
                <w:sz w:val="24"/>
                <w:szCs w:val="24"/>
              </w:rPr>
              <w:t xml:space="preserve"> tersedia bagi seluruh aplikasi.</w:t>
            </w:r>
          </w:p>
          <w:p w14:paraId="1B2A66C9" w14:textId="77777777" w:rsidR="00AE7BF8" w:rsidRPr="002B2CAB" w:rsidRDefault="00AE7BF8" w:rsidP="00AE7BF8">
            <w:pPr>
              <w:rPr>
                <w:rFonts w:asciiTheme="majorBidi" w:hAnsiTheme="majorBidi" w:cstheme="majorBidi"/>
                <w:color w:val="FFFFFF"/>
                <w:sz w:val="24"/>
                <w:szCs w:val="24"/>
              </w:rPr>
            </w:pPr>
          </w:p>
          <w:p w14:paraId="12804225"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Tugas:</w:t>
            </w:r>
          </w:p>
          <w:p w14:paraId="1D582B30"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1. Bungkus </w:t>
            </w:r>
            <w:proofErr w:type="spellStart"/>
            <w:r w:rsidRPr="002B2CAB">
              <w:rPr>
                <w:rFonts w:asciiTheme="majorBidi" w:hAnsiTheme="majorBidi" w:cstheme="majorBidi"/>
                <w:color w:val="FFFFFF"/>
                <w:sz w:val="24"/>
                <w:szCs w:val="24"/>
              </w:rPr>
              <w:t>widget</w:t>
            </w:r>
            <w:proofErr w:type="spellEnd"/>
            <w:r w:rsidRPr="002B2CAB">
              <w:rPr>
                <w:rFonts w:asciiTheme="majorBidi" w:hAnsiTheme="majorBidi" w:cstheme="majorBidi"/>
                <w:color w:val="FFFFFF"/>
                <w:sz w:val="24"/>
                <w:szCs w:val="24"/>
              </w:rPr>
              <w:t xml:space="preserve"> aplikasi dengan </w:t>
            </w:r>
            <w:proofErr w:type="spellStart"/>
            <w:r w:rsidRPr="002B2CAB">
              <w:rPr>
                <w:rFonts w:asciiTheme="majorBidi" w:hAnsiTheme="majorBidi" w:cstheme="majorBidi"/>
                <w:color w:val="FFFFFF"/>
                <w:sz w:val="24"/>
                <w:szCs w:val="24"/>
              </w:rPr>
              <w:t>ChangeNotifierProvider</w:t>
            </w:r>
            <w:proofErr w:type="spellEnd"/>
            <w:r w:rsidRPr="002B2CAB">
              <w:rPr>
                <w:rFonts w:asciiTheme="majorBidi" w:hAnsiTheme="majorBidi" w:cstheme="majorBidi"/>
                <w:color w:val="FFFFFF"/>
                <w:sz w:val="24"/>
                <w:szCs w:val="24"/>
              </w:rPr>
              <w:t xml:space="preserve">, dengan </w:t>
            </w:r>
            <w:proofErr w:type="spellStart"/>
            <w:r w:rsidRPr="002B2CAB">
              <w:rPr>
                <w:rFonts w:asciiTheme="majorBidi" w:hAnsiTheme="majorBidi" w:cstheme="majorBidi"/>
                <w:color w:val="FFFFFF"/>
                <w:sz w:val="24"/>
                <w:szCs w:val="24"/>
              </w:rPr>
              <w:t>create</w:t>
            </w:r>
            <w:proofErr w:type="spellEnd"/>
            <w:r w:rsidRPr="002B2CAB">
              <w:rPr>
                <w:rFonts w:asciiTheme="majorBidi" w:hAnsiTheme="majorBidi" w:cstheme="majorBidi"/>
                <w:color w:val="FFFFFF"/>
                <w:sz w:val="24"/>
                <w:szCs w:val="24"/>
              </w:rPr>
              <w:t>: (</w:t>
            </w:r>
            <w:proofErr w:type="spellStart"/>
            <w:r w:rsidRPr="002B2CAB">
              <w:rPr>
                <w:rFonts w:asciiTheme="majorBidi" w:hAnsiTheme="majorBidi" w:cstheme="majorBidi"/>
                <w:color w:val="FFFFFF"/>
                <w:sz w:val="24"/>
                <w:szCs w:val="24"/>
              </w:rPr>
              <w:t>context</w:t>
            </w:r>
            <w:proofErr w:type="spellEnd"/>
            <w:r w:rsidRPr="002B2CAB">
              <w:rPr>
                <w:rFonts w:asciiTheme="majorBidi" w:hAnsiTheme="majorBidi" w:cstheme="majorBidi"/>
                <w:color w:val="FFFFFF"/>
                <w:sz w:val="24"/>
                <w:szCs w:val="24"/>
              </w:rPr>
              <w:t xml:space="preserve">) =&gt; </w:t>
            </w:r>
            <w:proofErr w:type="spellStart"/>
            <w:r w:rsidRPr="002B2CAB">
              <w:rPr>
                <w:rFonts w:asciiTheme="majorBidi" w:hAnsiTheme="majorBidi" w:cstheme="majorBidi"/>
                <w:color w:val="FFFFFF"/>
                <w:sz w:val="24"/>
                <w:szCs w:val="24"/>
              </w:rPr>
              <w:t>KeranjangModel</w:t>
            </w:r>
            <w:proofErr w:type="spellEnd"/>
            <w:r w:rsidRPr="002B2CAB">
              <w:rPr>
                <w:rFonts w:asciiTheme="majorBidi" w:hAnsiTheme="majorBidi" w:cstheme="majorBidi"/>
                <w:color w:val="FFFFFF"/>
                <w:sz w:val="24"/>
                <w:szCs w:val="24"/>
              </w:rPr>
              <w:t>().</w:t>
            </w:r>
          </w:p>
          <w:p w14:paraId="79CD80E9"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2. Pastikan </w:t>
            </w:r>
            <w:proofErr w:type="spellStart"/>
            <w:r w:rsidRPr="002B2CAB">
              <w:rPr>
                <w:rFonts w:asciiTheme="majorBidi" w:hAnsiTheme="majorBidi" w:cstheme="majorBidi"/>
                <w:color w:val="FFFFFF"/>
                <w:sz w:val="24"/>
                <w:szCs w:val="24"/>
              </w:rPr>
              <w:t>ChangeNotifierProvider</w:t>
            </w:r>
            <w:proofErr w:type="spellEnd"/>
            <w:r w:rsidRPr="002B2CAB">
              <w:rPr>
                <w:rFonts w:asciiTheme="majorBidi" w:hAnsiTheme="majorBidi" w:cstheme="majorBidi"/>
                <w:color w:val="FFFFFF"/>
                <w:sz w:val="24"/>
                <w:szCs w:val="24"/>
              </w:rPr>
              <w:t xml:space="preserve"> berada di atas </w:t>
            </w:r>
            <w:proofErr w:type="spellStart"/>
            <w:r w:rsidRPr="002B2CAB">
              <w:rPr>
                <w:rFonts w:asciiTheme="majorBidi" w:hAnsiTheme="majorBidi" w:cstheme="majorBidi"/>
                <w:color w:val="FFFFFF"/>
                <w:sz w:val="24"/>
                <w:szCs w:val="24"/>
              </w:rPr>
              <w:t>MaterialApp</w:t>
            </w:r>
            <w:proofErr w:type="spellEnd"/>
            <w:r w:rsidRPr="002B2CAB">
              <w:rPr>
                <w:rFonts w:asciiTheme="majorBidi" w:hAnsiTheme="majorBidi" w:cstheme="majorBidi"/>
                <w:color w:val="FFFFFF"/>
                <w:sz w:val="24"/>
                <w:szCs w:val="24"/>
              </w:rPr>
              <w:t>, bukan di dalamnya.</w:t>
            </w:r>
          </w:p>
          <w:p w14:paraId="7167615F"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3. Buat percobaan sederhana: tampilkan </w:t>
            </w:r>
            <w:proofErr w:type="spellStart"/>
            <w:r w:rsidRPr="002B2CAB">
              <w:rPr>
                <w:rFonts w:asciiTheme="majorBidi" w:hAnsiTheme="majorBidi" w:cstheme="majorBidi"/>
                <w:color w:val="FFFFFF"/>
                <w:sz w:val="24"/>
                <w:szCs w:val="24"/>
              </w:rPr>
              <w:t>Text</w:t>
            </w:r>
            <w:proofErr w:type="spellEnd"/>
            <w:r w:rsidRPr="002B2CAB">
              <w:rPr>
                <w:rFonts w:asciiTheme="majorBidi" w:hAnsiTheme="majorBidi" w:cstheme="majorBidi"/>
                <w:color w:val="FFFFFF"/>
                <w:sz w:val="24"/>
                <w:szCs w:val="24"/>
              </w:rPr>
              <w:t xml:space="preserve"> yang membaca </w:t>
            </w:r>
            <w:proofErr w:type="spellStart"/>
            <w:r w:rsidRPr="002B2CAB">
              <w:rPr>
                <w:rFonts w:asciiTheme="majorBidi" w:hAnsiTheme="majorBidi" w:cstheme="majorBidi"/>
                <w:color w:val="FFFFFF"/>
                <w:sz w:val="24"/>
                <w:szCs w:val="24"/>
              </w:rPr>
              <w:t>totalItem</w:t>
            </w:r>
            <w:proofErr w:type="spellEnd"/>
            <w:r w:rsidRPr="002B2CAB">
              <w:rPr>
                <w:rFonts w:asciiTheme="majorBidi" w:hAnsiTheme="majorBidi" w:cstheme="majorBidi"/>
                <w:color w:val="FFFFFF"/>
                <w:sz w:val="24"/>
                <w:szCs w:val="24"/>
              </w:rPr>
              <w:t xml:space="preserve"> dari </w:t>
            </w:r>
            <w:proofErr w:type="spellStart"/>
            <w:r w:rsidRPr="002B2CAB">
              <w:rPr>
                <w:rFonts w:asciiTheme="majorBidi" w:hAnsiTheme="majorBidi" w:cstheme="majorBidi"/>
                <w:color w:val="FFFFFF"/>
                <w:sz w:val="24"/>
                <w:szCs w:val="24"/>
              </w:rPr>
              <w:t>KeranjangModel</w:t>
            </w:r>
            <w:proofErr w:type="spellEnd"/>
            <w:r w:rsidRPr="002B2CAB">
              <w:rPr>
                <w:rFonts w:asciiTheme="majorBidi" w:hAnsiTheme="majorBidi" w:cstheme="majorBidi"/>
                <w:color w:val="FFFFFF"/>
                <w:sz w:val="24"/>
                <w:szCs w:val="24"/>
              </w:rPr>
              <w:t xml:space="preserve"> melalui </w:t>
            </w:r>
            <w:proofErr w:type="spellStart"/>
            <w:r w:rsidRPr="002B2CAB">
              <w:rPr>
                <w:rFonts w:asciiTheme="majorBidi" w:hAnsiTheme="majorBidi" w:cstheme="majorBidi"/>
                <w:color w:val="FFFFFF"/>
                <w:sz w:val="24"/>
                <w:szCs w:val="24"/>
              </w:rPr>
              <w:t>Consumer</w:t>
            </w:r>
            <w:proofErr w:type="spellEnd"/>
            <w:r w:rsidRPr="002B2CAB">
              <w:rPr>
                <w:rFonts w:asciiTheme="majorBidi" w:hAnsiTheme="majorBidi" w:cstheme="majorBidi"/>
                <w:color w:val="FFFFFF"/>
                <w:sz w:val="24"/>
                <w:szCs w:val="24"/>
              </w:rPr>
              <w:t xml:space="preserve">, untuk memastikan </w:t>
            </w:r>
            <w:proofErr w:type="spellStart"/>
            <w:r w:rsidRPr="002B2CAB">
              <w:rPr>
                <w:rFonts w:asciiTheme="majorBidi" w:hAnsiTheme="majorBidi" w:cstheme="majorBidi"/>
                <w:color w:val="FFFFFF"/>
                <w:sz w:val="24"/>
                <w:szCs w:val="24"/>
              </w:rPr>
              <w:t>Provider</w:t>
            </w:r>
            <w:proofErr w:type="spellEnd"/>
            <w:r w:rsidRPr="002B2CAB">
              <w:rPr>
                <w:rFonts w:asciiTheme="majorBidi" w:hAnsiTheme="majorBidi" w:cstheme="majorBidi"/>
                <w:color w:val="FFFFFF"/>
                <w:sz w:val="24"/>
                <w:szCs w:val="24"/>
              </w:rPr>
              <w:t xml:space="preserve"> berhasil dipasang.</w:t>
            </w:r>
          </w:p>
          <w:p w14:paraId="37B7F617" w14:textId="77777777" w:rsidR="00AE7BF8" w:rsidRPr="002B2CAB" w:rsidRDefault="00AE7BF8" w:rsidP="00AE7BF8">
            <w:pPr>
              <w:rPr>
                <w:rFonts w:asciiTheme="majorBidi" w:hAnsiTheme="majorBidi" w:cstheme="majorBidi"/>
                <w:color w:val="FFFFFF"/>
                <w:sz w:val="24"/>
                <w:szCs w:val="24"/>
              </w:rPr>
            </w:pPr>
          </w:p>
          <w:p w14:paraId="36E5A03F"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Batasan: hanya gunakan </w:t>
            </w:r>
            <w:proofErr w:type="spellStart"/>
            <w:r w:rsidRPr="002B2CAB">
              <w:rPr>
                <w:rFonts w:asciiTheme="majorBidi" w:hAnsiTheme="majorBidi" w:cstheme="majorBidi"/>
                <w:color w:val="FFFFFF"/>
                <w:sz w:val="24"/>
                <w:szCs w:val="24"/>
              </w:rPr>
              <w:t>package:flutter</w:t>
            </w:r>
            <w:proofErr w:type="spellEnd"/>
            <w:r w:rsidRPr="002B2CAB">
              <w:rPr>
                <w:rFonts w:asciiTheme="majorBidi" w:hAnsiTheme="majorBidi" w:cstheme="majorBidi"/>
                <w:color w:val="FFFFFF"/>
                <w:sz w:val="24"/>
                <w:szCs w:val="24"/>
              </w:rPr>
              <w:t>/</w:t>
            </w:r>
            <w:proofErr w:type="spellStart"/>
            <w:r w:rsidRPr="002B2CAB">
              <w:rPr>
                <w:rFonts w:asciiTheme="majorBidi" w:hAnsiTheme="majorBidi" w:cstheme="majorBidi"/>
                <w:color w:val="FFFFFF"/>
                <w:sz w:val="24"/>
                <w:szCs w:val="24"/>
              </w:rPr>
              <w:t>material.dart</w:t>
            </w:r>
            <w:proofErr w:type="spellEnd"/>
            <w:r w:rsidRPr="002B2CAB">
              <w:rPr>
                <w:rFonts w:asciiTheme="majorBidi" w:hAnsiTheme="majorBidi" w:cstheme="majorBidi"/>
                <w:color w:val="FFFFFF"/>
                <w:sz w:val="24"/>
                <w:szCs w:val="24"/>
              </w:rPr>
              <w:t xml:space="preserve"> dan </w:t>
            </w:r>
            <w:proofErr w:type="spellStart"/>
            <w:r w:rsidRPr="002B2CAB">
              <w:rPr>
                <w:rFonts w:asciiTheme="majorBidi" w:hAnsiTheme="majorBidi" w:cstheme="majorBidi"/>
                <w:color w:val="FFFFFF"/>
                <w:sz w:val="24"/>
                <w:szCs w:val="24"/>
              </w:rPr>
              <w:t>package:provider</w:t>
            </w:r>
            <w:proofErr w:type="spellEnd"/>
            <w:r w:rsidRPr="002B2CAB">
              <w:rPr>
                <w:rFonts w:asciiTheme="majorBidi" w:hAnsiTheme="majorBidi" w:cstheme="majorBidi"/>
                <w:color w:val="FFFFFF"/>
                <w:sz w:val="24"/>
                <w:szCs w:val="24"/>
              </w:rPr>
              <w:t>/</w:t>
            </w:r>
            <w:proofErr w:type="spellStart"/>
            <w:r w:rsidRPr="002B2CAB">
              <w:rPr>
                <w:rFonts w:asciiTheme="majorBidi" w:hAnsiTheme="majorBidi" w:cstheme="majorBidi"/>
                <w:color w:val="FFFFFF"/>
                <w:sz w:val="24"/>
                <w:szCs w:val="24"/>
              </w:rPr>
              <w:t>provider.dart</w:t>
            </w:r>
            <w:proofErr w:type="spellEnd"/>
            <w:r w:rsidRPr="002B2CAB">
              <w:rPr>
                <w:rFonts w:asciiTheme="majorBidi" w:hAnsiTheme="majorBidi" w:cstheme="majorBidi"/>
                <w:color w:val="FFFFFF"/>
                <w:sz w:val="24"/>
                <w:szCs w:val="24"/>
              </w:rPr>
              <w:t>. Tampilkan seluruh berkas dalam satu blok kode.</w:t>
            </w:r>
          </w:p>
          <w:p w14:paraId="424C3761" w14:textId="77777777" w:rsidR="00AE7BF8" w:rsidRPr="002B2CAB" w:rsidRDefault="00AE7BF8" w:rsidP="00AE7BF8">
            <w:pPr>
              <w:rPr>
                <w:rFonts w:asciiTheme="majorBidi" w:hAnsiTheme="majorBidi" w:cstheme="majorBidi"/>
                <w:color w:val="FFFFFF"/>
                <w:sz w:val="24"/>
                <w:szCs w:val="24"/>
              </w:rPr>
            </w:pPr>
          </w:p>
          <w:p w14:paraId="24C78DAB" w14:textId="00F56E6A"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Setelah kode, jelaskan mengapa </w:t>
            </w:r>
            <w:proofErr w:type="spellStart"/>
            <w:r w:rsidRPr="002B2CAB">
              <w:rPr>
                <w:rFonts w:asciiTheme="majorBidi" w:hAnsiTheme="majorBidi" w:cstheme="majorBidi"/>
                <w:color w:val="FFFFFF"/>
                <w:sz w:val="24"/>
                <w:szCs w:val="24"/>
              </w:rPr>
              <w:t>ChangeNotifierProvider</w:t>
            </w:r>
            <w:proofErr w:type="spellEnd"/>
            <w:r w:rsidRPr="002B2CAB">
              <w:rPr>
                <w:rFonts w:asciiTheme="majorBidi" w:hAnsiTheme="majorBidi" w:cstheme="majorBidi"/>
                <w:color w:val="FFFFFF"/>
                <w:sz w:val="24"/>
                <w:szCs w:val="24"/>
              </w:rPr>
              <w:t xml:space="preserve"> harus berada di atas </w:t>
            </w:r>
            <w:proofErr w:type="spellStart"/>
            <w:r w:rsidRPr="002B2CAB">
              <w:rPr>
                <w:rFonts w:asciiTheme="majorBidi" w:hAnsiTheme="majorBidi" w:cstheme="majorBidi"/>
                <w:color w:val="FFFFFF"/>
                <w:sz w:val="24"/>
                <w:szCs w:val="24"/>
              </w:rPr>
              <w:t>widget</w:t>
            </w:r>
            <w:proofErr w:type="spellEnd"/>
            <w:r w:rsidRPr="002B2CAB">
              <w:rPr>
                <w:rFonts w:asciiTheme="majorBidi" w:hAnsiTheme="majorBidi" w:cstheme="majorBidi"/>
                <w:color w:val="FFFFFF"/>
                <w:sz w:val="24"/>
                <w:szCs w:val="24"/>
              </w:rPr>
              <w:t xml:space="preserve"> yang membacanya, bukan di bawah atau sejajar.</w:t>
            </w:r>
          </w:p>
        </w:tc>
      </w:tr>
    </w:tbl>
    <w:p w14:paraId="74AF5BAD" w14:textId="77777777" w:rsidR="00AE7BF8" w:rsidRPr="002B2CAB" w:rsidRDefault="00AE7BF8" w:rsidP="00AE7BF8">
      <w:pPr>
        <w:pStyle w:val="ListBullet"/>
        <w:rPr>
          <w:rFonts w:asciiTheme="majorBidi" w:hAnsiTheme="majorBidi" w:cstheme="majorBidi"/>
          <w:sz w:val="24"/>
          <w:szCs w:val="24"/>
        </w:rPr>
      </w:pPr>
      <w:r w:rsidRPr="002B2CAB">
        <w:rPr>
          <w:rFonts w:asciiTheme="majorBidi" w:hAnsiTheme="majorBidi" w:cstheme="majorBidi"/>
          <w:sz w:val="24"/>
          <w:szCs w:val="24"/>
        </w:rPr>
        <w:t xml:space="preserve">Jalankan aplikasi. Jika muncul galat </w:t>
      </w:r>
      <w:proofErr w:type="spellStart"/>
      <w:r w:rsidRPr="002B2CAB">
        <w:rPr>
          <w:rFonts w:asciiTheme="majorBidi" w:hAnsiTheme="majorBidi" w:cstheme="majorBidi"/>
          <w:sz w:val="24"/>
          <w:szCs w:val="24"/>
        </w:rPr>
        <w:t>ProviderNotFoundException</w:t>
      </w:r>
      <w:proofErr w:type="spellEnd"/>
      <w:r w:rsidRPr="002B2CAB">
        <w:rPr>
          <w:rFonts w:asciiTheme="majorBidi" w:hAnsiTheme="majorBidi" w:cstheme="majorBidi"/>
          <w:sz w:val="24"/>
          <w:szCs w:val="24"/>
        </w:rPr>
        <w:t xml:space="preserve">, minta AI memeriksa kembali posisi </w:t>
      </w:r>
      <w:proofErr w:type="spellStart"/>
      <w:r w:rsidRPr="002B2CAB">
        <w:rPr>
          <w:rFonts w:asciiTheme="majorBidi" w:hAnsiTheme="majorBidi" w:cstheme="majorBidi"/>
          <w:sz w:val="24"/>
          <w:szCs w:val="24"/>
        </w:rPr>
        <w:t>ChangeNotifierProvider</w:t>
      </w:r>
      <w:proofErr w:type="spellEnd"/>
      <w:r w:rsidRPr="002B2CAB">
        <w:rPr>
          <w:rFonts w:asciiTheme="majorBidi" w:hAnsiTheme="majorBidi" w:cstheme="majorBidi"/>
          <w:sz w:val="24"/>
          <w:szCs w:val="24"/>
        </w:rPr>
        <w:t xml:space="preserve"> terhadap </w:t>
      </w:r>
      <w:proofErr w:type="spellStart"/>
      <w:r w:rsidRPr="002B2CAB">
        <w:rPr>
          <w:rFonts w:asciiTheme="majorBidi" w:hAnsiTheme="majorBidi" w:cstheme="majorBidi"/>
          <w:sz w:val="24"/>
          <w:szCs w:val="24"/>
        </w:rPr>
        <w:t>MaterialApp</w:t>
      </w:r>
      <w:proofErr w:type="spellEnd"/>
      <w:r w:rsidRPr="002B2CAB">
        <w:rPr>
          <w:rFonts w:asciiTheme="majorBidi" w:hAnsiTheme="majorBidi" w:cstheme="majorBidi"/>
          <w:sz w:val="24"/>
          <w:szCs w:val="24"/>
        </w:rPr>
        <w:t>.</w:t>
      </w:r>
    </w:p>
    <w:p w14:paraId="78DDB3F6" w14:textId="77777777" w:rsidR="002B2CAB" w:rsidRDefault="00AE7BF8" w:rsidP="00AE7BF8">
      <w:pPr>
        <w:pStyle w:val="ListBullet"/>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Hasil yang harus diperiksa: aplikasi berjalan tanpa galat dan angka </w:t>
      </w:r>
      <w:proofErr w:type="spellStart"/>
      <w:r w:rsidRPr="002B2CAB">
        <w:rPr>
          <w:rFonts w:asciiTheme="majorBidi" w:hAnsiTheme="majorBidi" w:cstheme="majorBidi"/>
          <w:color w:val="000000"/>
          <w:sz w:val="24"/>
          <w:szCs w:val="24"/>
        </w:rPr>
        <w:t>totalItem</w:t>
      </w:r>
      <w:proofErr w:type="spellEnd"/>
      <w:r w:rsidRPr="002B2CAB">
        <w:rPr>
          <w:rFonts w:asciiTheme="majorBidi" w:hAnsiTheme="majorBidi" w:cstheme="majorBidi"/>
          <w:color w:val="000000"/>
          <w:sz w:val="24"/>
          <w:szCs w:val="24"/>
        </w:rPr>
        <w:t xml:space="preserve"> tampil sesuai isi </w:t>
      </w:r>
      <w:proofErr w:type="spellStart"/>
      <w:r w:rsidRPr="002B2CAB">
        <w:rPr>
          <w:rFonts w:asciiTheme="majorBidi" w:hAnsiTheme="majorBidi" w:cstheme="majorBidi"/>
          <w:color w:val="000000"/>
          <w:sz w:val="24"/>
          <w:szCs w:val="24"/>
        </w:rPr>
        <w:t>KeranjangModel</w:t>
      </w:r>
      <w:proofErr w:type="spellEnd"/>
      <w:r w:rsidRPr="002B2CAB">
        <w:rPr>
          <w:rFonts w:asciiTheme="majorBidi" w:hAnsiTheme="majorBidi" w:cstheme="majorBidi"/>
          <w:color w:val="000000"/>
          <w:sz w:val="24"/>
          <w:szCs w:val="24"/>
        </w:rPr>
        <w:t xml:space="preserve"> percobaan.</w:t>
      </w:r>
    </w:p>
    <w:p w14:paraId="207B6529" w14:textId="1DB932E3" w:rsidR="004E2A0C" w:rsidRDefault="00891A28" w:rsidP="003C1D4E">
      <w:pPr>
        <w:pStyle w:val="ListBullet"/>
        <w:numPr>
          <w:ilvl w:val="0"/>
          <w:numId w:val="0"/>
        </w:numPr>
        <w:ind w:left="520" w:hanging="300"/>
        <w:jc w:val="center"/>
        <w:rPr>
          <w:rFonts w:asciiTheme="majorBidi" w:hAnsiTheme="majorBidi" w:cstheme="majorBidi"/>
          <w:color w:val="000000"/>
          <w:sz w:val="24"/>
          <w:szCs w:val="24"/>
        </w:rPr>
      </w:pPr>
      <w:r w:rsidRPr="00891A28">
        <w:rPr>
          <w:rFonts w:asciiTheme="majorBidi" w:hAnsiTheme="majorBidi" w:cstheme="majorBidi"/>
          <w:noProof/>
          <w:color w:val="000000"/>
          <w:sz w:val="24"/>
          <w:szCs w:val="24"/>
        </w:rPr>
        <w:lastRenderedPageBreak/>
        <w:drawing>
          <wp:inline distT="0" distB="0" distL="0" distR="0" wp14:anchorId="64E1F592" wp14:editId="15DD61BB">
            <wp:extent cx="1969535" cy="3408218"/>
            <wp:effectExtent l="0" t="0" r="0" b="1905"/>
            <wp:docPr id="22124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40255" name=""/>
                    <pic:cNvPicPr/>
                  </pic:nvPicPr>
                  <pic:blipFill>
                    <a:blip r:embed="rId20"/>
                    <a:stretch>
                      <a:fillRect/>
                    </a:stretch>
                  </pic:blipFill>
                  <pic:spPr>
                    <a:xfrm>
                      <a:off x="0" y="0"/>
                      <a:ext cx="1975024" cy="3417717"/>
                    </a:xfrm>
                    <a:prstGeom prst="rect">
                      <a:avLst/>
                    </a:prstGeom>
                  </pic:spPr>
                </pic:pic>
              </a:graphicData>
            </a:graphic>
          </wp:inline>
        </w:drawing>
      </w:r>
    </w:p>
    <w:p w14:paraId="4595E99C" w14:textId="603970AF" w:rsidR="00AE7BF8" w:rsidRPr="002B2CAB" w:rsidRDefault="002B2CAB" w:rsidP="002B2CAB">
      <w:pPr>
        <w:jc w:val="center"/>
        <w:rPr>
          <w:rFonts w:asciiTheme="majorBidi" w:hAnsiTheme="majorBidi" w:cstheme="majorBidi"/>
          <w:i/>
          <w:color w:val="000000"/>
          <w:sz w:val="24"/>
          <w:szCs w:val="24"/>
        </w:rPr>
      </w:pPr>
      <w:r w:rsidRPr="002B2CAB">
        <w:rPr>
          <w:rFonts w:asciiTheme="majorBidi" w:hAnsiTheme="majorBidi" w:cstheme="majorBidi"/>
          <w:i/>
          <w:color w:val="000000"/>
          <w:sz w:val="24"/>
          <w:szCs w:val="24"/>
        </w:rPr>
        <w:t xml:space="preserve">Gambar 5.6 Uji coba </w:t>
      </w:r>
      <w:proofErr w:type="spellStart"/>
      <w:r w:rsidRPr="002B2CAB">
        <w:rPr>
          <w:rFonts w:asciiTheme="majorBidi" w:hAnsiTheme="majorBidi" w:cstheme="majorBidi"/>
          <w:i/>
          <w:color w:val="000000"/>
          <w:sz w:val="24"/>
          <w:szCs w:val="24"/>
        </w:rPr>
        <w:t>Provider</w:t>
      </w:r>
      <w:proofErr w:type="spellEnd"/>
    </w:p>
    <w:p w14:paraId="162CD8FC" w14:textId="77777777" w:rsidR="00AE7BF8" w:rsidRPr="002B2CAB" w:rsidRDefault="00AE7BF8" w:rsidP="00AE7BF8">
      <w:pPr>
        <w:pStyle w:val="Heading2"/>
        <w:rPr>
          <w:rFonts w:asciiTheme="majorBidi" w:hAnsiTheme="majorBidi"/>
          <w:color w:val="000000"/>
          <w:sz w:val="24"/>
          <w:szCs w:val="24"/>
        </w:rPr>
      </w:pPr>
      <w:bookmarkStart w:id="30" w:name="_Toc241441751"/>
      <w:r w:rsidRPr="002B2CAB">
        <w:rPr>
          <w:rFonts w:asciiTheme="majorBidi" w:hAnsiTheme="majorBidi"/>
          <w:color w:val="000000"/>
          <w:sz w:val="24"/>
          <w:szCs w:val="24"/>
        </w:rPr>
        <w:t>g. Membuat Halaman Produk dengan Bantuan AI</w:t>
      </w:r>
      <w:bookmarkEnd w:id="30"/>
    </w:p>
    <w:p w14:paraId="551767B0" w14:textId="77777777" w:rsidR="00AE7BF8" w:rsidRPr="002B2CAB" w:rsidRDefault="00AE7BF8" w:rsidP="00891A28">
      <w:pPr>
        <w:ind w:firstLine="567"/>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Halaman produk hanya perlu menambahkan item ke keranjang, sehingga tidak perlu mendengarkan perubahan </w:t>
      </w:r>
      <w:proofErr w:type="spellStart"/>
      <w:r w:rsidRPr="002B2CAB">
        <w:rPr>
          <w:rFonts w:asciiTheme="majorBidi" w:hAnsiTheme="majorBidi" w:cstheme="majorBidi"/>
          <w:color w:val="000000"/>
          <w:sz w:val="24"/>
          <w:szCs w:val="24"/>
        </w:rPr>
        <w:t>KeranjangModel</w:t>
      </w:r>
      <w:proofErr w:type="spellEnd"/>
      <w:r w:rsidRPr="002B2CAB">
        <w:rPr>
          <w:rFonts w:asciiTheme="majorBidi" w:hAnsiTheme="majorBidi" w:cstheme="majorBidi"/>
          <w:color w:val="000000"/>
          <w:sz w:val="24"/>
          <w:szCs w:val="24"/>
        </w:rPr>
        <w:t>.</w:t>
      </w:r>
    </w:p>
    <w:p w14:paraId="3ADDD15F" w14:textId="77777777" w:rsidR="00AE7BF8" w:rsidRDefault="00AE7BF8" w:rsidP="00AE7BF8">
      <w:pPr>
        <w:pStyle w:val="ListBullet"/>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Kirim </w:t>
      </w:r>
      <w:proofErr w:type="spellStart"/>
      <w:r w:rsidRPr="002B2CAB">
        <w:rPr>
          <w:rFonts w:asciiTheme="majorBidi" w:hAnsiTheme="majorBidi" w:cstheme="majorBidi"/>
          <w:color w:val="000000"/>
          <w:sz w:val="24"/>
          <w:szCs w:val="24"/>
        </w:rPr>
        <w:t>prompt</w:t>
      </w:r>
      <w:proofErr w:type="spellEnd"/>
      <w:r w:rsidRPr="002B2CAB">
        <w:rPr>
          <w:rFonts w:asciiTheme="majorBidi" w:hAnsiTheme="majorBidi" w:cstheme="majorBidi"/>
          <w:color w:val="000000"/>
          <w:sz w:val="24"/>
          <w:szCs w:val="24"/>
        </w:rPr>
        <w:t xml:space="preserve"> berikut untuk membuat </w:t>
      </w:r>
      <w:proofErr w:type="spellStart"/>
      <w:r w:rsidRPr="002B2CAB">
        <w:rPr>
          <w:rFonts w:asciiTheme="majorBidi" w:hAnsiTheme="majorBidi" w:cstheme="majorBidi"/>
          <w:color w:val="000000"/>
          <w:sz w:val="24"/>
          <w:szCs w:val="24"/>
        </w:rPr>
        <w:t>lib</w:t>
      </w:r>
      <w:proofErr w:type="spellEnd"/>
      <w:r w:rsidRPr="002B2CAB">
        <w:rPr>
          <w:rFonts w:asciiTheme="majorBidi" w:hAnsiTheme="majorBidi" w:cstheme="majorBidi"/>
          <w:color w:val="000000"/>
          <w:sz w:val="24"/>
          <w:szCs w:val="24"/>
        </w:rPr>
        <w:t>/</w:t>
      </w:r>
      <w:proofErr w:type="spellStart"/>
      <w:r w:rsidRPr="002B2CAB">
        <w:rPr>
          <w:rFonts w:asciiTheme="majorBidi" w:hAnsiTheme="majorBidi" w:cstheme="majorBidi"/>
          <w:color w:val="000000"/>
          <w:sz w:val="24"/>
          <w:szCs w:val="24"/>
        </w:rPr>
        <w:t>pages</w:t>
      </w:r>
      <w:proofErr w:type="spellEnd"/>
      <w:r w:rsidRPr="002B2CAB">
        <w:rPr>
          <w:rFonts w:asciiTheme="majorBidi" w:hAnsiTheme="majorBidi" w:cstheme="majorBidi"/>
          <w:color w:val="000000"/>
          <w:sz w:val="24"/>
          <w:szCs w:val="24"/>
        </w:rPr>
        <w:t>/</w:t>
      </w:r>
      <w:proofErr w:type="spellStart"/>
      <w:r w:rsidRPr="002B2CAB">
        <w:rPr>
          <w:rFonts w:asciiTheme="majorBidi" w:hAnsiTheme="majorBidi" w:cstheme="majorBidi"/>
          <w:color w:val="000000"/>
          <w:sz w:val="24"/>
          <w:szCs w:val="24"/>
        </w:rPr>
        <w:t>halaman_produk.dart</w:t>
      </w:r>
      <w:proofErr w:type="spellEnd"/>
      <w:r w:rsidRPr="002B2CAB">
        <w:rPr>
          <w:rFonts w:asciiTheme="majorBidi" w:hAnsiTheme="majorBidi" w:cstheme="majorBidi"/>
          <w:color w:val="000000"/>
          <w:sz w:val="24"/>
          <w:szCs w:val="24"/>
        </w:rPr>
        <w:t>.</w:t>
      </w:r>
    </w:p>
    <w:tbl>
      <w:tblPr>
        <w:tblStyle w:val="TableGrid"/>
        <w:tblW w:w="0" w:type="auto"/>
        <w:tblLook w:val="04A0" w:firstRow="1" w:lastRow="0" w:firstColumn="1" w:lastColumn="0" w:noHBand="0" w:noVBand="1"/>
      </w:tblPr>
      <w:tblGrid>
        <w:gridCol w:w="9288"/>
      </w:tblGrid>
      <w:tr w:rsidR="00AE7BF8" w:rsidRPr="002B2CAB" w14:paraId="109937E0" w14:textId="77777777" w:rsidTr="00AE7BF8">
        <w:tc>
          <w:tcPr>
            <w:tcW w:w="9288" w:type="dxa"/>
            <w:shd w:val="clear" w:color="1F2430" w:fill="1F2430"/>
          </w:tcPr>
          <w:p w14:paraId="0973EEEE"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Lanjutkan proyek dengan membuat halaman daftar produk.</w:t>
            </w:r>
          </w:p>
          <w:p w14:paraId="3DD0D56C" w14:textId="77777777" w:rsidR="00AE7BF8" w:rsidRPr="002B2CAB" w:rsidRDefault="00AE7BF8" w:rsidP="00AE7BF8">
            <w:pPr>
              <w:rPr>
                <w:rFonts w:asciiTheme="majorBidi" w:hAnsiTheme="majorBidi" w:cstheme="majorBidi"/>
                <w:color w:val="FFFFFF"/>
                <w:sz w:val="24"/>
                <w:szCs w:val="24"/>
              </w:rPr>
            </w:pPr>
          </w:p>
          <w:p w14:paraId="62E86691"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Tugas - </w:t>
            </w:r>
            <w:proofErr w:type="spellStart"/>
            <w:r w:rsidRPr="002B2CAB">
              <w:rPr>
                <w:rFonts w:asciiTheme="majorBidi" w:hAnsiTheme="majorBidi" w:cstheme="majorBidi"/>
                <w:color w:val="FFFFFF"/>
                <w:sz w:val="24"/>
                <w:szCs w:val="24"/>
              </w:rPr>
              <w:t>lib</w:t>
            </w:r>
            <w:proofErr w:type="spellEnd"/>
            <w:r w:rsidRPr="002B2CAB">
              <w:rPr>
                <w:rFonts w:asciiTheme="majorBidi" w:hAnsiTheme="majorBidi" w:cstheme="majorBidi"/>
                <w:color w:val="FFFFFF"/>
                <w:sz w:val="24"/>
                <w:szCs w:val="24"/>
              </w:rPr>
              <w:t>/</w:t>
            </w:r>
            <w:proofErr w:type="spellStart"/>
            <w:r w:rsidRPr="002B2CAB">
              <w:rPr>
                <w:rFonts w:asciiTheme="majorBidi" w:hAnsiTheme="majorBidi" w:cstheme="majorBidi"/>
                <w:color w:val="FFFFFF"/>
                <w:sz w:val="24"/>
                <w:szCs w:val="24"/>
              </w:rPr>
              <w:t>pages</w:t>
            </w:r>
            <w:proofErr w:type="spellEnd"/>
            <w:r w:rsidRPr="002B2CAB">
              <w:rPr>
                <w:rFonts w:asciiTheme="majorBidi" w:hAnsiTheme="majorBidi" w:cstheme="majorBidi"/>
                <w:color w:val="FFFFFF"/>
                <w:sz w:val="24"/>
                <w:szCs w:val="24"/>
              </w:rPr>
              <w:t>/</w:t>
            </w:r>
            <w:proofErr w:type="spellStart"/>
            <w:r w:rsidRPr="002B2CAB">
              <w:rPr>
                <w:rFonts w:asciiTheme="majorBidi" w:hAnsiTheme="majorBidi" w:cstheme="majorBidi"/>
                <w:color w:val="FFFFFF"/>
                <w:sz w:val="24"/>
                <w:szCs w:val="24"/>
              </w:rPr>
              <w:t>halaman_produk.dart</w:t>
            </w:r>
            <w:proofErr w:type="spellEnd"/>
            <w:r w:rsidRPr="002B2CAB">
              <w:rPr>
                <w:rFonts w:asciiTheme="majorBidi" w:hAnsiTheme="majorBidi" w:cstheme="majorBidi"/>
                <w:color w:val="FFFFFF"/>
                <w:sz w:val="24"/>
                <w:szCs w:val="24"/>
              </w:rPr>
              <w:t>:</w:t>
            </w:r>
          </w:p>
          <w:p w14:paraId="71C42D36"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1. Buat </w:t>
            </w:r>
            <w:proofErr w:type="spellStart"/>
            <w:r w:rsidRPr="002B2CAB">
              <w:rPr>
                <w:rFonts w:asciiTheme="majorBidi" w:hAnsiTheme="majorBidi" w:cstheme="majorBidi"/>
                <w:color w:val="FFFFFF"/>
                <w:sz w:val="24"/>
                <w:szCs w:val="24"/>
              </w:rPr>
              <w:t>StatelessWidget</w:t>
            </w:r>
            <w:proofErr w:type="spellEnd"/>
            <w:r w:rsidRPr="002B2CAB">
              <w:rPr>
                <w:rFonts w:asciiTheme="majorBidi" w:hAnsiTheme="majorBidi" w:cstheme="majorBidi"/>
                <w:color w:val="FFFFFF"/>
                <w:sz w:val="24"/>
                <w:szCs w:val="24"/>
              </w:rPr>
              <w:t xml:space="preserve"> bernama </w:t>
            </w:r>
            <w:proofErr w:type="spellStart"/>
            <w:r w:rsidRPr="002B2CAB">
              <w:rPr>
                <w:rFonts w:asciiTheme="majorBidi" w:hAnsiTheme="majorBidi" w:cstheme="majorBidi"/>
                <w:color w:val="FFFFFF"/>
                <w:sz w:val="24"/>
                <w:szCs w:val="24"/>
              </w:rPr>
              <w:t>HalamanProduk</w:t>
            </w:r>
            <w:proofErr w:type="spellEnd"/>
            <w:r w:rsidRPr="002B2CAB">
              <w:rPr>
                <w:rFonts w:asciiTheme="majorBidi" w:hAnsiTheme="majorBidi" w:cstheme="majorBidi"/>
                <w:color w:val="FFFFFF"/>
                <w:sz w:val="24"/>
                <w:szCs w:val="24"/>
              </w:rPr>
              <w:t>.</w:t>
            </w:r>
          </w:p>
          <w:p w14:paraId="4EFB948D"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2. Sediakan daftar produk tetap, minimal tiga produk dengan nama, harga, dan ikon berupa </w:t>
            </w:r>
            <w:proofErr w:type="spellStart"/>
            <w:r w:rsidRPr="002B2CAB">
              <w:rPr>
                <w:rFonts w:asciiTheme="majorBidi" w:hAnsiTheme="majorBidi" w:cstheme="majorBidi"/>
                <w:color w:val="FFFFFF"/>
                <w:sz w:val="24"/>
                <w:szCs w:val="24"/>
              </w:rPr>
              <w:t>emoji</w:t>
            </w:r>
            <w:proofErr w:type="spellEnd"/>
            <w:r w:rsidRPr="002B2CAB">
              <w:rPr>
                <w:rFonts w:asciiTheme="majorBidi" w:hAnsiTheme="majorBidi" w:cstheme="majorBidi"/>
                <w:color w:val="FFFFFF"/>
                <w:sz w:val="24"/>
                <w:szCs w:val="24"/>
              </w:rPr>
              <w:t>.</w:t>
            </w:r>
          </w:p>
          <w:p w14:paraId="69A8B56A"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3. Tampilkan daftar produk memakai </w:t>
            </w:r>
            <w:proofErr w:type="spellStart"/>
            <w:r w:rsidRPr="002B2CAB">
              <w:rPr>
                <w:rFonts w:asciiTheme="majorBidi" w:hAnsiTheme="majorBidi" w:cstheme="majorBidi"/>
                <w:color w:val="FFFFFF"/>
                <w:sz w:val="24"/>
                <w:szCs w:val="24"/>
              </w:rPr>
              <w:t>ListView.separated</w:t>
            </w:r>
            <w:proofErr w:type="spellEnd"/>
            <w:r w:rsidRPr="002B2CAB">
              <w:rPr>
                <w:rFonts w:asciiTheme="majorBidi" w:hAnsiTheme="majorBidi" w:cstheme="majorBidi"/>
                <w:color w:val="FFFFFF"/>
                <w:sz w:val="24"/>
                <w:szCs w:val="24"/>
              </w:rPr>
              <w:t xml:space="preserve">, setiap item berupa </w:t>
            </w:r>
            <w:proofErr w:type="spellStart"/>
            <w:r w:rsidRPr="002B2CAB">
              <w:rPr>
                <w:rFonts w:asciiTheme="majorBidi" w:hAnsiTheme="majorBidi" w:cstheme="majorBidi"/>
                <w:color w:val="FFFFFF"/>
                <w:sz w:val="24"/>
                <w:szCs w:val="24"/>
              </w:rPr>
              <w:t>Card</w:t>
            </w:r>
            <w:proofErr w:type="spellEnd"/>
            <w:r w:rsidRPr="002B2CAB">
              <w:rPr>
                <w:rFonts w:asciiTheme="majorBidi" w:hAnsiTheme="majorBidi" w:cstheme="majorBidi"/>
                <w:color w:val="FFFFFF"/>
                <w:sz w:val="24"/>
                <w:szCs w:val="24"/>
              </w:rPr>
              <w:t xml:space="preserve"> dengan </w:t>
            </w:r>
            <w:proofErr w:type="spellStart"/>
            <w:r w:rsidRPr="002B2CAB">
              <w:rPr>
                <w:rFonts w:asciiTheme="majorBidi" w:hAnsiTheme="majorBidi" w:cstheme="majorBidi"/>
                <w:color w:val="FFFFFF"/>
                <w:sz w:val="24"/>
                <w:szCs w:val="24"/>
              </w:rPr>
              <w:t>ListTile</w:t>
            </w:r>
            <w:proofErr w:type="spellEnd"/>
            <w:r w:rsidRPr="002B2CAB">
              <w:rPr>
                <w:rFonts w:asciiTheme="majorBidi" w:hAnsiTheme="majorBidi" w:cstheme="majorBidi"/>
                <w:color w:val="FFFFFF"/>
                <w:sz w:val="24"/>
                <w:szCs w:val="24"/>
              </w:rPr>
              <w:t>.</w:t>
            </w:r>
          </w:p>
          <w:p w14:paraId="489A7935"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4. Setiap </w:t>
            </w:r>
            <w:proofErr w:type="spellStart"/>
            <w:r w:rsidRPr="002B2CAB">
              <w:rPr>
                <w:rFonts w:asciiTheme="majorBidi" w:hAnsiTheme="majorBidi" w:cstheme="majorBidi"/>
                <w:color w:val="FFFFFF"/>
                <w:sz w:val="24"/>
                <w:szCs w:val="24"/>
              </w:rPr>
              <w:t>ListTile</w:t>
            </w:r>
            <w:proofErr w:type="spellEnd"/>
            <w:r w:rsidRPr="002B2CAB">
              <w:rPr>
                <w:rFonts w:asciiTheme="majorBidi" w:hAnsiTheme="majorBidi" w:cstheme="majorBidi"/>
                <w:color w:val="FFFFFF"/>
                <w:sz w:val="24"/>
                <w:szCs w:val="24"/>
              </w:rPr>
              <w:t xml:space="preserve"> memiliki tombol Tambah yang memanggil </w:t>
            </w:r>
            <w:proofErr w:type="spellStart"/>
            <w:r w:rsidRPr="002B2CAB">
              <w:rPr>
                <w:rFonts w:asciiTheme="majorBidi" w:hAnsiTheme="majorBidi" w:cstheme="majorBidi"/>
                <w:color w:val="FFFFFF"/>
                <w:sz w:val="24"/>
                <w:szCs w:val="24"/>
              </w:rPr>
              <w:t>context.read</w:t>
            </w:r>
            <w:proofErr w:type="spellEnd"/>
            <w:r w:rsidRPr="002B2CAB">
              <w:rPr>
                <w:rFonts w:asciiTheme="majorBidi" w:hAnsiTheme="majorBidi" w:cstheme="majorBidi"/>
                <w:color w:val="FFFFFF"/>
                <w:sz w:val="24"/>
                <w:szCs w:val="24"/>
              </w:rPr>
              <w:t>&lt;</w:t>
            </w:r>
            <w:proofErr w:type="spellStart"/>
            <w:r w:rsidRPr="002B2CAB">
              <w:rPr>
                <w:rFonts w:asciiTheme="majorBidi" w:hAnsiTheme="majorBidi" w:cstheme="majorBidi"/>
                <w:color w:val="FFFFFF"/>
                <w:sz w:val="24"/>
                <w:szCs w:val="24"/>
              </w:rPr>
              <w:t>KeranjangModel</w:t>
            </w:r>
            <w:proofErr w:type="spellEnd"/>
            <w:r w:rsidRPr="002B2CAB">
              <w:rPr>
                <w:rFonts w:asciiTheme="majorBidi" w:hAnsiTheme="majorBidi" w:cstheme="majorBidi"/>
                <w:color w:val="FFFFFF"/>
                <w:sz w:val="24"/>
                <w:szCs w:val="24"/>
              </w:rPr>
              <w:t>&gt;().tambah(produk).</w:t>
            </w:r>
          </w:p>
          <w:p w14:paraId="5CA5DBA5" w14:textId="77777777" w:rsidR="00AE7BF8" w:rsidRPr="002B2CAB" w:rsidRDefault="00AE7BF8" w:rsidP="00AE7BF8">
            <w:pPr>
              <w:rPr>
                <w:rFonts w:asciiTheme="majorBidi" w:hAnsiTheme="majorBidi" w:cstheme="majorBidi"/>
                <w:color w:val="FFFFFF"/>
                <w:sz w:val="24"/>
                <w:szCs w:val="24"/>
              </w:rPr>
            </w:pPr>
          </w:p>
          <w:p w14:paraId="60DCC5B2" w14:textId="25CF7330"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Batasan: gunakan </w:t>
            </w:r>
            <w:proofErr w:type="spellStart"/>
            <w:r w:rsidRPr="002B2CAB">
              <w:rPr>
                <w:rFonts w:asciiTheme="majorBidi" w:hAnsiTheme="majorBidi" w:cstheme="majorBidi"/>
                <w:color w:val="FFFFFF"/>
                <w:sz w:val="24"/>
                <w:szCs w:val="24"/>
              </w:rPr>
              <w:t>context.read</w:t>
            </w:r>
            <w:proofErr w:type="spellEnd"/>
            <w:r w:rsidRPr="002B2CAB">
              <w:rPr>
                <w:rFonts w:asciiTheme="majorBidi" w:hAnsiTheme="majorBidi" w:cstheme="majorBidi"/>
                <w:color w:val="FFFFFF"/>
                <w:sz w:val="24"/>
                <w:szCs w:val="24"/>
              </w:rPr>
              <w:t xml:space="preserve">(), bukan </w:t>
            </w:r>
            <w:proofErr w:type="spellStart"/>
            <w:r w:rsidRPr="002B2CAB">
              <w:rPr>
                <w:rFonts w:asciiTheme="majorBidi" w:hAnsiTheme="majorBidi" w:cstheme="majorBidi"/>
                <w:color w:val="FFFFFF"/>
                <w:sz w:val="24"/>
                <w:szCs w:val="24"/>
              </w:rPr>
              <w:t>context.watch</w:t>
            </w:r>
            <w:proofErr w:type="spellEnd"/>
            <w:r w:rsidRPr="002B2CAB">
              <w:rPr>
                <w:rFonts w:asciiTheme="majorBidi" w:hAnsiTheme="majorBidi" w:cstheme="majorBidi"/>
                <w:color w:val="FFFFFF"/>
                <w:sz w:val="24"/>
                <w:szCs w:val="24"/>
              </w:rPr>
              <w:t xml:space="preserve">() atau </w:t>
            </w:r>
            <w:proofErr w:type="spellStart"/>
            <w:r w:rsidRPr="002B2CAB">
              <w:rPr>
                <w:rFonts w:asciiTheme="majorBidi" w:hAnsiTheme="majorBidi" w:cstheme="majorBidi"/>
                <w:color w:val="FFFFFF"/>
                <w:sz w:val="24"/>
                <w:szCs w:val="24"/>
              </w:rPr>
              <w:t>Consumer</w:t>
            </w:r>
            <w:proofErr w:type="spellEnd"/>
            <w:r w:rsidRPr="002B2CAB">
              <w:rPr>
                <w:rFonts w:asciiTheme="majorBidi" w:hAnsiTheme="majorBidi" w:cstheme="majorBidi"/>
                <w:color w:val="FFFFFF"/>
                <w:sz w:val="24"/>
                <w:szCs w:val="24"/>
              </w:rPr>
              <w:t>, karena halaman ini tidak perlu dibangun ulang ketika keranjang berubah. Jelaskan alasannya setelah kode.</w:t>
            </w:r>
          </w:p>
        </w:tc>
      </w:tr>
    </w:tbl>
    <w:p w14:paraId="5E8A589B" w14:textId="77777777" w:rsidR="00AE7BF8" w:rsidRPr="002B2CAB" w:rsidRDefault="00AE7BF8" w:rsidP="00AE7BF8">
      <w:pPr>
        <w:pStyle w:val="ListBullet"/>
        <w:rPr>
          <w:rFonts w:asciiTheme="majorBidi" w:hAnsiTheme="majorBidi" w:cstheme="majorBidi"/>
          <w:sz w:val="24"/>
          <w:szCs w:val="24"/>
        </w:rPr>
      </w:pPr>
      <w:r w:rsidRPr="002B2CAB">
        <w:rPr>
          <w:rFonts w:asciiTheme="majorBidi" w:hAnsiTheme="majorBidi" w:cstheme="majorBidi"/>
          <w:sz w:val="24"/>
          <w:szCs w:val="24"/>
        </w:rPr>
        <w:t>Salin kode, jalankan aplikasi, lalu tekan tombol Tambah beberapa kali.</w:t>
      </w:r>
    </w:p>
    <w:p w14:paraId="78827901" w14:textId="77777777" w:rsidR="002B2CAB" w:rsidRDefault="00AE7BF8" w:rsidP="00AE7BF8">
      <w:pPr>
        <w:pStyle w:val="ListBullet"/>
        <w:rPr>
          <w:rFonts w:asciiTheme="majorBidi" w:hAnsiTheme="majorBidi" w:cstheme="majorBidi"/>
          <w:color w:val="000000"/>
          <w:sz w:val="24"/>
          <w:szCs w:val="24"/>
        </w:rPr>
      </w:pPr>
      <w:r w:rsidRPr="002B2CAB">
        <w:rPr>
          <w:rFonts w:asciiTheme="majorBidi" w:hAnsiTheme="majorBidi" w:cstheme="majorBidi"/>
          <w:color w:val="000000"/>
          <w:sz w:val="24"/>
          <w:szCs w:val="24"/>
        </w:rPr>
        <w:t>Hasil yang harus diperiksa: daftar produk tampil lengkap dan tombol Tambah menambah isi keranjang tanpa membangun ulang seluruh daftar produk.</w:t>
      </w:r>
    </w:p>
    <w:p w14:paraId="0D3692C0" w14:textId="057A96CD" w:rsidR="0091008B" w:rsidRDefault="003B5836" w:rsidP="003B5836">
      <w:pPr>
        <w:pStyle w:val="ListBullet"/>
        <w:numPr>
          <w:ilvl w:val="0"/>
          <w:numId w:val="0"/>
        </w:numPr>
        <w:ind w:left="520" w:hanging="300"/>
        <w:jc w:val="center"/>
        <w:rPr>
          <w:rFonts w:asciiTheme="majorBidi" w:hAnsiTheme="majorBidi" w:cstheme="majorBidi"/>
          <w:color w:val="000000"/>
          <w:sz w:val="24"/>
          <w:szCs w:val="24"/>
        </w:rPr>
      </w:pPr>
      <w:r w:rsidRPr="003B5836">
        <w:rPr>
          <w:rFonts w:asciiTheme="majorBidi" w:hAnsiTheme="majorBidi" w:cstheme="majorBidi"/>
          <w:noProof/>
          <w:color w:val="000000"/>
          <w:sz w:val="24"/>
          <w:szCs w:val="24"/>
        </w:rPr>
        <w:lastRenderedPageBreak/>
        <w:drawing>
          <wp:inline distT="0" distB="0" distL="0" distR="0" wp14:anchorId="4AF7F2CA" wp14:editId="4760B802">
            <wp:extent cx="1898073" cy="3365110"/>
            <wp:effectExtent l="0" t="0" r="6985" b="6985"/>
            <wp:docPr id="36535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56679" name=""/>
                    <pic:cNvPicPr/>
                  </pic:nvPicPr>
                  <pic:blipFill>
                    <a:blip r:embed="rId21"/>
                    <a:stretch>
                      <a:fillRect/>
                    </a:stretch>
                  </pic:blipFill>
                  <pic:spPr>
                    <a:xfrm>
                      <a:off x="0" y="0"/>
                      <a:ext cx="1904832" cy="3377094"/>
                    </a:xfrm>
                    <a:prstGeom prst="rect">
                      <a:avLst/>
                    </a:prstGeom>
                  </pic:spPr>
                </pic:pic>
              </a:graphicData>
            </a:graphic>
          </wp:inline>
        </w:drawing>
      </w:r>
    </w:p>
    <w:p w14:paraId="1663E6D2" w14:textId="5336CDD0" w:rsidR="00AE7BF8" w:rsidRPr="002B2CAB" w:rsidRDefault="002B2CAB" w:rsidP="002B2CAB">
      <w:pPr>
        <w:jc w:val="center"/>
        <w:rPr>
          <w:rFonts w:asciiTheme="majorBidi" w:hAnsiTheme="majorBidi" w:cstheme="majorBidi"/>
          <w:i/>
          <w:color w:val="000000"/>
          <w:sz w:val="24"/>
          <w:szCs w:val="24"/>
        </w:rPr>
      </w:pPr>
      <w:r w:rsidRPr="002B2CAB">
        <w:rPr>
          <w:rFonts w:asciiTheme="majorBidi" w:hAnsiTheme="majorBidi" w:cstheme="majorBidi"/>
          <w:i/>
          <w:color w:val="000000"/>
          <w:sz w:val="24"/>
          <w:szCs w:val="24"/>
        </w:rPr>
        <w:t>Gambar 5.7 Halaman Produk hasil AI</w:t>
      </w:r>
    </w:p>
    <w:p w14:paraId="1AE9C7E8" w14:textId="77777777" w:rsidR="00AE7BF8" w:rsidRPr="002B2CAB" w:rsidRDefault="00AE7BF8" w:rsidP="00AE7BF8">
      <w:pPr>
        <w:pStyle w:val="Heading2"/>
        <w:rPr>
          <w:rFonts w:asciiTheme="majorBidi" w:hAnsiTheme="majorBidi"/>
          <w:color w:val="000000"/>
          <w:sz w:val="24"/>
          <w:szCs w:val="24"/>
        </w:rPr>
      </w:pPr>
      <w:bookmarkStart w:id="31" w:name="_Toc241441752"/>
      <w:r w:rsidRPr="002B2CAB">
        <w:rPr>
          <w:rFonts w:asciiTheme="majorBidi" w:hAnsiTheme="majorBidi"/>
          <w:color w:val="000000"/>
          <w:sz w:val="24"/>
          <w:szCs w:val="24"/>
        </w:rPr>
        <w:t>h. Membuat Halaman Keranjang dengan Bantuan AI</w:t>
      </w:r>
      <w:bookmarkEnd w:id="31"/>
    </w:p>
    <w:p w14:paraId="028A02AA" w14:textId="77777777" w:rsidR="00AE7BF8" w:rsidRPr="002B2CAB" w:rsidRDefault="00AE7BF8" w:rsidP="003B5836">
      <w:pPr>
        <w:ind w:firstLine="567"/>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Halaman keranjang harus mengikuti setiap perubahan data, sehingga memakai </w:t>
      </w:r>
      <w:proofErr w:type="spellStart"/>
      <w:r w:rsidRPr="002B2CAB">
        <w:rPr>
          <w:rFonts w:asciiTheme="majorBidi" w:hAnsiTheme="majorBidi" w:cstheme="majorBidi"/>
          <w:color w:val="000000"/>
          <w:sz w:val="24"/>
          <w:szCs w:val="24"/>
        </w:rPr>
        <w:t>Consumer</w:t>
      </w:r>
      <w:proofErr w:type="spellEnd"/>
      <w:r w:rsidRPr="002B2CAB">
        <w:rPr>
          <w:rFonts w:asciiTheme="majorBidi" w:hAnsiTheme="majorBidi" w:cstheme="majorBidi"/>
          <w:color w:val="000000"/>
          <w:sz w:val="24"/>
          <w:szCs w:val="24"/>
        </w:rPr>
        <w:t xml:space="preserve"> agar bagian yang mendengarkan terlihat jelas.</w:t>
      </w:r>
    </w:p>
    <w:p w14:paraId="03AB4CA3" w14:textId="77777777" w:rsidR="00AE7BF8" w:rsidRPr="002B2CAB" w:rsidRDefault="00AE7BF8" w:rsidP="00AE7BF8">
      <w:pPr>
        <w:pStyle w:val="ListBullet"/>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Kirim </w:t>
      </w:r>
      <w:proofErr w:type="spellStart"/>
      <w:r w:rsidRPr="002B2CAB">
        <w:rPr>
          <w:rFonts w:asciiTheme="majorBidi" w:hAnsiTheme="majorBidi" w:cstheme="majorBidi"/>
          <w:color w:val="000000"/>
          <w:sz w:val="24"/>
          <w:szCs w:val="24"/>
        </w:rPr>
        <w:t>prompt</w:t>
      </w:r>
      <w:proofErr w:type="spellEnd"/>
      <w:r w:rsidRPr="002B2CAB">
        <w:rPr>
          <w:rFonts w:asciiTheme="majorBidi" w:hAnsiTheme="majorBidi" w:cstheme="majorBidi"/>
          <w:color w:val="000000"/>
          <w:sz w:val="24"/>
          <w:szCs w:val="24"/>
        </w:rPr>
        <w:t xml:space="preserve"> berikut untuk membuat </w:t>
      </w:r>
      <w:proofErr w:type="spellStart"/>
      <w:r w:rsidRPr="002B2CAB">
        <w:rPr>
          <w:rFonts w:asciiTheme="majorBidi" w:hAnsiTheme="majorBidi" w:cstheme="majorBidi"/>
          <w:color w:val="000000"/>
          <w:sz w:val="24"/>
          <w:szCs w:val="24"/>
        </w:rPr>
        <w:t>lib</w:t>
      </w:r>
      <w:proofErr w:type="spellEnd"/>
      <w:r w:rsidRPr="002B2CAB">
        <w:rPr>
          <w:rFonts w:asciiTheme="majorBidi" w:hAnsiTheme="majorBidi" w:cstheme="majorBidi"/>
          <w:color w:val="000000"/>
          <w:sz w:val="24"/>
          <w:szCs w:val="24"/>
        </w:rPr>
        <w:t>/</w:t>
      </w:r>
      <w:proofErr w:type="spellStart"/>
      <w:r w:rsidRPr="002B2CAB">
        <w:rPr>
          <w:rFonts w:asciiTheme="majorBidi" w:hAnsiTheme="majorBidi" w:cstheme="majorBidi"/>
          <w:color w:val="000000"/>
          <w:sz w:val="24"/>
          <w:szCs w:val="24"/>
        </w:rPr>
        <w:t>pages</w:t>
      </w:r>
      <w:proofErr w:type="spellEnd"/>
      <w:r w:rsidRPr="002B2CAB">
        <w:rPr>
          <w:rFonts w:asciiTheme="majorBidi" w:hAnsiTheme="majorBidi" w:cstheme="majorBidi"/>
          <w:color w:val="000000"/>
          <w:sz w:val="24"/>
          <w:szCs w:val="24"/>
        </w:rPr>
        <w:t>/</w:t>
      </w:r>
      <w:proofErr w:type="spellStart"/>
      <w:r w:rsidRPr="002B2CAB">
        <w:rPr>
          <w:rFonts w:asciiTheme="majorBidi" w:hAnsiTheme="majorBidi" w:cstheme="majorBidi"/>
          <w:color w:val="000000"/>
          <w:sz w:val="24"/>
          <w:szCs w:val="24"/>
        </w:rPr>
        <w:t>halaman_keranjang.dart</w:t>
      </w:r>
      <w:proofErr w:type="spellEnd"/>
      <w:r w:rsidRPr="002B2CAB">
        <w:rPr>
          <w:rFonts w:asciiTheme="majorBidi" w:hAnsiTheme="majorBidi" w:cstheme="majorBidi"/>
          <w:color w:val="000000"/>
          <w:sz w:val="24"/>
          <w:szCs w:val="24"/>
        </w:rPr>
        <w:t>.</w:t>
      </w:r>
    </w:p>
    <w:tbl>
      <w:tblPr>
        <w:tblStyle w:val="TableGrid"/>
        <w:tblW w:w="0" w:type="auto"/>
        <w:tblLook w:val="04A0" w:firstRow="1" w:lastRow="0" w:firstColumn="1" w:lastColumn="0" w:noHBand="0" w:noVBand="1"/>
      </w:tblPr>
      <w:tblGrid>
        <w:gridCol w:w="9288"/>
      </w:tblGrid>
      <w:tr w:rsidR="00AE7BF8" w:rsidRPr="002B2CAB" w14:paraId="11506E60" w14:textId="77777777" w:rsidTr="00AE7BF8">
        <w:tc>
          <w:tcPr>
            <w:tcW w:w="9288" w:type="dxa"/>
            <w:shd w:val="clear" w:color="1F2430" w:fill="1F2430"/>
          </w:tcPr>
          <w:p w14:paraId="04EDA63C"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Lanjutkan proyek dengan membuat halaman keranjang.</w:t>
            </w:r>
          </w:p>
          <w:p w14:paraId="53CECFD8" w14:textId="77777777" w:rsidR="00AE7BF8" w:rsidRPr="002B2CAB" w:rsidRDefault="00AE7BF8" w:rsidP="00AE7BF8">
            <w:pPr>
              <w:rPr>
                <w:rFonts w:asciiTheme="majorBidi" w:hAnsiTheme="majorBidi" w:cstheme="majorBidi"/>
                <w:color w:val="FFFFFF"/>
                <w:sz w:val="24"/>
                <w:szCs w:val="24"/>
              </w:rPr>
            </w:pPr>
          </w:p>
          <w:p w14:paraId="2208D955"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Tugas - </w:t>
            </w:r>
            <w:proofErr w:type="spellStart"/>
            <w:r w:rsidRPr="002B2CAB">
              <w:rPr>
                <w:rFonts w:asciiTheme="majorBidi" w:hAnsiTheme="majorBidi" w:cstheme="majorBidi"/>
                <w:color w:val="FFFFFF"/>
                <w:sz w:val="24"/>
                <w:szCs w:val="24"/>
              </w:rPr>
              <w:t>lib</w:t>
            </w:r>
            <w:proofErr w:type="spellEnd"/>
            <w:r w:rsidRPr="002B2CAB">
              <w:rPr>
                <w:rFonts w:asciiTheme="majorBidi" w:hAnsiTheme="majorBidi" w:cstheme="majorBidi"/>
                <w:color w:val="FFFFFF"/>
                <w:sz w:val="24"/>
                <w:szCs w:val="24"/>
              </w:rPr>
              <w:t>/</w:t>
            </w:r>
            <w:proofErr w:type="spellStart"/>
            <w:r w:rsidRPr="002B2CAB">
              <w:rPr>
                <w:rFonts w:asciiTheme="majorBidi" w:hAnsiTheme="majorBidi" w:cstheme="majorBidi"/>
                <w:color w:val="FFFFFF"/>
                <w:sz w:val="24"/>
                <w:szCs w:val="24"/>
              </w:rPr>
              <w:t>pages</w:t>
            </w:r>
            <w:proofErr w:type="spellEnd"/>
            <w:r w:rsidRPr="002B2CAB">
              <w:rPr>
                <w:rFonts w:asciiTheme="majorBidi" w:hAnsiTheme="majorBidi" w:cstheme="majorBidi"/>
                <w:color w:val="FFFFFF"/>
                <w:sz w:val="24"/>
                <w:szCs w:val="24"/>
              </w:rPr>
              <w:t>/</w:t>
            </w:r>
            <w:proofErr w:type="spellStart"/>
            <w:r w:rsidRPr="002B2CAB">
              <w:rPr>
                <w:rFonts w:asciiTheme="majorBidi" w:hAnsiTheme="majorBidi" w:cstheme="majorBidi"/>
                <w:color w:val="FFFFFF"/>
                <w:sz w:val="24"/>
                <w:szCs w:val="24"/>
              </w:rPr>
              <w:t>halaman_keranjang.dart</w:t>
            </w:r>
            <w:proofErr w:type="spellEnd"/>
            <w:r w:rsidRPr="002B2CAB">
              <w:rPr>
                <w:rFonts w:asciiTheme="majorBidi" w:hAnsiTheme="majorBidi" w:cstheme="majorBidi"/>
                <w:color w:val="FFFFFF"/>
                <w:sz w:val="24"/>
                <w:szCs w:val="24"/>
              </w:rPr>
              <w:t>:</w:t>
            </w:r>
          </w:p>
          <w:p w14:paraId="66699453"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1. Buat </w:t>
            </w:r>
            <w:proofErr w:type="spellStart"/>
            <w:r w:rsidRPr="002B2CAB">
              <w:rPr>
                <w:rFonts w:asciiTheme="majorBidi" w:hAnsiTheme="majorBidi" w:cstheme="majorBidi"/>
                <w:color w:val="FFFFFF"/>
                <w:sz w:val="24"/>
                <w:szCs w:val="24"/>
              </w:rPr>
              <w:t>StatelessWidget</w:t>
            </w:r>
            <w:proofErr w:type="spellEnd"/>
            <w:r w:rsidRPr="002B2CAB">
              <w:rPr>
                <w:rFonts w:asciiTheme="majorBidi" w:hAnsiTheme="majorBidi" w:cstheme="majorBidi"/>
                <w:color w:val="FFFFFF"/>
                <w:sz w:val="24"/>
                <w:szCs w:val="24"/>
              </w:rPr>
              <w:t xml:space="preserve"> bernama </w:t>
            </w:r>
            <w:proofErr w:type="spellStart"/>
            <w:r w:rsidRPr="002B2CAB">
              <w:rPr>
                <w:rFonts w:asciiTheme="majorBidi" w:hAnsiTheme="majorBidi" w:cstheme="majorBidi"/>
                <w:color w:val="FFFFFF"/>
                <w:sz w:val="24"/>
                <w:szCs w:val="24"/>
              </w:rPr>
              <w:t>HalamanKeranjang</w:t>
            </w:r>
            <w:proofErr w:type="spellEnd"/>
            <w:r w:rsidRPr="002B2CAB">
              <w:rPr>
                <w:rFonts w:asciiTheme="majorBidi" w:hAnsiTheme="majorBidi" w:cstheme="majorBidi"/>
                <w:color w:val="FFFFFF"/>
                <w:sz w:val="24"/>
                <w:szCs w:val="24"/>
              </w:rPr>
              <w:t>.</w:t>
            </w:r>
          </w:p>
          <w:p w14:paraId="00DC5BD7"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2. Bungkus isi halaman dengan </w:t>
            </w:r>
            <w:proofErr w:type="spellStart"/>
            <w:r w:rsidRPr="002B2CAB">
              <w:rPr>
                <w:rFonts w:asciiTheme="majorBidi" w:hAnsiTheme="majorBidi" w:cstheme="majorBidi"/>
                <w:color w:val="FFFFFF"/>
                <w:sz w:val="24"/>
                <w:szCs w:val="24"/>
              </w:rPr>
              <w:t>Consumer</w:t>
            </w:r>
            <w:proofErr w:type="spellEnd"/>
            <w:r w:rsidRPr="002B2CAB">
              <w:rPr>
                <w:rFonts w:asciiTheme="majorBidi" w:hAnsiTheme="majorBidi" w:cstheme="majorBidi"/>
                <w:color w:val="FFFFFF"/>
                <w:sz w:val="24"/>
                <w:szCs w:val="24"/>
              </w:rPr>
              <w:t>&lt;</w:t>
            </w:r>
            <w:proofErr w:type="spellStart"/>
            <w:r w:rsidRPr="002B2CAB">
              <w:rPr>
                <w:rFonts w:asciiTheme="majorBidi" w:hAnsiTheme="majorBidi" w:cstheme="majorBidi"/>
                <w:color w:val="FFFFFF"/>
                <w:sz w:val="24"/>
                <w:szCs w:val="24"/>
              </w:rPr>
              <w:t>KeranjangModel</w:t>
            </w:r>
            <w:proofErr w:type="spellEnd"/>
            <w:r w:rsidRPr="002B2CAB">
              <w:rPr>
                <w:rFonts w:asciiTheme="majorBidi" w:hAnsiTheme="majorBidi" w:cstheme="majorBidi"/>
                <w:color w:val="FFFFFF"/>
                <w:sz w:val="24"/>
                <w:szCs w:val="24"/>
              </w:rPr>
              <w:t>&gt;.</w:t>
            </w:r>
          </w:p>
          <w:p w14:paraId="6B14586A"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3. Jika daftar item kosong, tampilkan </w:t>
            </w:r>
            <w:proofErr w:type="spellStart"/>
            <w:r w:rsidRPr="002B2CAB">
              <w:rPr>
                <w:rFonts w:asciiTheme="majorBidi" w:hAnsiTheme="majorBidi" w:cstheme="majorBidi"/>
                <w:color w:val="FFFFFF"/>
                <w:sz w:val="24"/>
                <w:szCs w:val="24"/>
              </w:rPr>
              <w:t>empty</w:t>
            </w:r>
            <w:proofErr w:type="spellEnd"/>
            <w:r w:rsidRPr="002B2CAB">
              <w:rPr>
                <w:rFonts w:asciiTheme="majorBidi" w:hAnsiTheme="majorBidi" w:cstheme="majorBidi"/>
                <w:color w:val="FFFFFF"/>
                <w:sz w:val="24"/>
                <w:szCs w:val="24"/>
              </w:rPr>
              <w:t xml:space="preserve"> </w:t>
            </w:r>
            <w:proofErr w:type="spellStart"/>
            <w:r w:rsidRPr="002B2CAB">
              <w:rPr>
                <w:rFonts w:asciiTheme="majorBidi" w:hAnsiTheme="majorBidi" w:cstheme="majorBidi"/>
                <w:color w:val="FFFFFF"/>
                <w:sz w:val="24"/>
                <w:szCs w:val="24"/>
              </w:rPr>
              <w:t>state</w:t>
            </w:r>
            <w:proofErr w:type="spellEnd"/>
            <w:r w:rsidRPr="002B2CAB">
              <w:rPr>
                <w:rFonts w:asciiTheme="majorBidi" w:hAnsiTheme="majorBidi" w:cstheme="majorBidi"/>
                <w:color w:val="FFFFFF"/>
                <w:sz w:val="24"/>
                <w:szCs w:val="24"/>
              </w:rPr>
              <w:t xml:space="preserve"> berupa ikon keranjang dan teks 'Keranjang masih kosong'.</w:t>
            </w:r>
          </w:p>
          <w:p w14:paraId="7DBEAE50"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4. Jika tidak kosong, tampilkan daftar item memakai </w:t>
            </w:r>
            <w:proofErr w:type="spellStart"/>
            <w:r w:rsidRPr="002B2CAB">
              <w:rPr>
                <w:rFonts w:asciiTheme="majorBidi" w:hAnsiTheme="majorBidi" w:cstheme="majorBidi"/>
                <w:color w:val="FFFFFF"/>
                <w:sz w:val="24"/>
                <w:szCs w:val="24"/>
              </w:rPr>
              <w:t>ListView.separated</w:t>
            </w:r>
            <w:proofErr w:type="spellEnd"/>
            <w:r w:rsidRPr="002B2CAB">
              <w:rPr>
                <w:rFonts w:asciiTheme="majorBidi" w:hAnsiTheme="majorBidi" w:cstheme="majorBidi"/>
                <w:color w:val="FFFFFF"/>
                <w:sz w:val="24"/>
                <w:szCs w:val="24"/>
              </w:rPr>
              <w:t xml:space="preserve">, setiap item menampilkan nama, jumlah, harga, serta tombol tambah dan kurang yang memanggil metode pada </w:t>
            </w:r>
            <w:proofErr w:type="spellStart"/>
            <w:r w:rsidRPr="002B2CAB">
              <w:rPr>
                <w:rFonts w:asciiTheme="majorBidi" w:hAnsiTheme="majorBidi" w:cstheme="majorBidi"/>
                <w:color w:val="FFFFFF"/>
                <w:sz w:val="24"/>
                <w:szCs w:val="24"/>
              </w:rPr>
              <w:t>KeranjangModel</w:t>
            </w:r>
            <w:proofErr w:type="spellEnd"/>
            <w:r w:rsidRPr="002B2CAB">
              <w:rPr>
                <w:rFonts w:asciiTheme="majorBidi" w:hAnsiTheme="majorBidi" w:cstheme="majorBidi"/>
                <w:color w:val="FFFFFF"/>
                <w:sz w:val="24"/>
                <w:szCs w:val="24"/>
              </w:rPr>
              <w:t>.</w:t>
            </w:r>
          </w:p>
          <w:p w14:paraId="1E5E651D"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5. Tampilkan total harga di bagian bawah beserta tombol Kosongkan Keranjang.</w:t>
            </w:r>
          </w:p>
          <w:p w14:paraId="5D025EC2" w14:textId="77777777" w:rsidR="00AE7BF8" w:rsidRPr="002B2CAB" w:rsidRDefault="00AE7BF8" w:rsidP="00AE7BF8">
            <w:pPr>
              <w:rPr>
                <w:rFonts w:asciiTheme="majorBidi" w:hAnsiTheme="majorBidi" w:cstheme="majorBidi"/>
                <w:color w:val="FFFFFF"/>
                <w:sz w:val="24"/>
                <w:szCs w:val="24"/>
              </w:rPr>
            </w:pPr>
          </w:p>
          <w:p w14:paraId="078841C9" w14:textId="3EFA268C"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Batasan: gunakan </w:t>
            </w:r>
            <w:proofErr w:type="spellStart"/>
            <w:r w:rsidRPr="002B2CAB">
              <w:rPr>
                <w:rFonts w:asciiTheme="majorBidi" w:hAnsiTheme="majorBidi" w:cstheme="majorBidi"/>
                <w:color w:val="FFFFFF"/>
                <w:sz w:val="24"/>
                <w:szCs w:val="24"/>
              </w:rPr>
              <w:t>Consumer</w:t>
            </w:r>
            <w:proofErr w:type="spellEnd"/>
            <w:r w:rsidRPr="002B2CAB">
              <w:rPr>
                <w:rFonts w:asciiTheme="majorBidi" w:hAnsiTheme="majorBidi" w:cstheme="majorBidi"/>
                <w:color w:val="FFFFFF"/>
                <w:sz w:val="24"/>
                <w:szCs w:val="24"/>
              </w:rPr>
              <w:t xml:space="preserve">, bukan </w:t>
            </w:r>
            <w:proofErr w:type="spellStart"/>
            <w:r w:rsidRPr="002B2CAB">
              <w:rPr>
                <w:rFonts w:asciiTheme="majorBidi" w:hAnsiTheme="majorBidi" w:cstheme="majorBidi"/>
                <w:color w:val="FFFFFF"/>
                <w:sz w:val="24"/>
                <w:szCs w:val="24"/>
              </w:rPr>
              <w:t>context.watch</w:t>
            </w:r>
            <w:proofErr w:type="spellEnd"/>
            <w:r w:rsidRPr="002B2CAB">
              <w:rPr>
                <w:rFonts w:asciiTheme="majorBidi" w:hAnsiTheme="majorBidi" w:cstheme="majorBidi"/>
                <w:color w:val="FFFFFF"/>
                <w:sz w:val="24"/>
                <w:szCs w:val="24"/>
              </w:rPr>
              <w:t xml:space="preserve">(), agar bagian yang dibangun ulang terlihat jelas dari kode. Jelaskan setelah kode mengapa </w:t>
            </w:r>
            <w:proofErr w:type="spellStart"/>
            <w:r w:rsidRPr="002B2CAB">
              <w:rPr>
                <w:rFonts w:asciiTheme="majorBidi" w:hAnsiTheme="majorBidi" w:cstheme="majorBidi"/>
                <w:color w:val="FFFFFF"/>
                <w:sz w:val="24"/>
                <w:szCs w:val="24"/>
              </w:rPr>
              <w:t>Consumer</w:t>
            </w:r>
            <w:proofErr w:type="spellEnd"/>
            <w:r w:rsidRPr="002B2CAB">
              <w:rPr>
                <w:rFonts w:asciiTheme="majorBidi" w:hAnsiTheme="majorBidi" w:cstheme="majorBidi"/>
                <w:color w:val="FFFFFF"/>
                <w:sz w:val="24"/>
                <w:szCs w:val="24"/>
              </w:rPr>
              <w:t xml:space="preserve"> dipilih untuk halaman ini.</w:t>
            </w:r>
          </w:p>
        </w:tc>
      </w:tr>
    </w:tbl>
    <w:p w14:paraId="301EFF9B" w14:textId="77777777" w:rsidR="00AE7BF8" w:rsidRPr="002B2CAB" w:rsidRDefault="00AE7BF8" w:rsidP="00AE7BF8">
      <w:pPr>
        <w:pStyle w:val="ListBullet"/>
        <w:rPr>
          <w:rFonts w:asciiTheme="majorBidi" w:hAnsiTheme="majorBidi" w:cstheme="majorBidi"/>
          <w:sz w:val="24"/>
          <w:szCs w:val="24"/>
        </w:rPr>
      </w:pPr>
      <w:r w:rsidRPr="002B2CAB">
        <w:rPr>
          <w:rFonts w:asciiTheme="majorBidi" w:hAnsiTheme="majorBidi" w:cstheme="majorBidi"/>
          <w:sz w:val="24"/>
          <w:szCs w:val="24"/>
        </w:rPr>
        <w:t>Salin kode, lalu uji tombol tambah, kurang, dan Kosongkan Keranjang.</w:t>
      </w:r>
    </w:p>
    <w:p w14:paraId="58D80670" w14:textId="77777777" w:rsidR="0087336F" w:rsidRDefault="00AE7BF8" w:rsidP="0087336F">
      <w:pPr>
        <w:pStyle w:val="ListBullet"/>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Hasil yang harus diperiksa: halaman keranjang mengikuti setiap perubahan data, total harga selalu sesuai, dan </w:t>
      </w:r>
      <w:proofErr w:type="spellStart"/>
      <w:r w:rsidRPr="002B2CAB">
        <w:rPr>
          <w:rFonts w:asciiTheme="majorBidi" w:hAnsiTheme="majorBidi" w:cstheme="majorBidi"/>
          <w:color w:val="000000"/>
          <w:sz w:val="24"/>
          <w:szCs w:val="24"/>
        </w:rPr>
        <w:t>empty</w:t>
      </w:r>
      <w:proofErr w:type="spellEnd"/>
      <w:r w:rsidRPr="002B2CAB">
        <w:rPr>
          <w:rFonts w:asciiTheme="majorBidi" w:hAnsiTheme="majorBidi" w:cstheme="majorBidi"/>
          <w:color w:val="000000"/>
          <w:sz w:val="24"/>
          <w:szCs w:val="24"/>
        </w:rPr>
        <w:t xml:space="preserve"> </w:t>
      </w:r>
      <w:proofErr w:type="spellStart"/>
      <w:r w:rsidRPr="002B2CAB">
        <w:rPr>
          <w:rFonts w:asciiTheme="majorBidi" w:hAnsiTheme="majorBidi" w:cstheme="majorBidi"/>
          <w:color w:val="000000"/>
          <w:sz w:val="24"/>
          <w:szCs w:val="24"/>
        </w:rPr>
        <w:t>state</w:t>
      </w:r>
      <w:proofErr w:type="spellEnd"/>
      <w:r w:rsidRPr="002B2CAB">
        <w:rPr>
          <w:rFonts w:asciiTheme="majorBidi" w:hAnsiTheme="majorBidi" w:cstheme="majorBidi"/>
          <w:color w:val="000000"/>
          <w:sz w:val="24"/>
          <w:szCs w:val="24"/>
        </w:rPr>
        <w:t xml:space="preserve"> tampil ketika keranjang kosong.</w:t>
      </w:r>
    </w:p>
    <w:p w14:paraId="3367A280" w14:textId="1F2E935C" w:rsidR="0087336F" w:rsidRPr="0087336F" w:rsidRDefault="0087336F" w:rsidP="0087336F">
      <w:pPr>
        <w:pStyle w:val="ListBullet"/>
        <w:rPr>
          <w:rFonts w:asciiTheme="majorBidi" w:hAnsiTheme="majorBidi" w:cstheme="majorBidi"/>
          <w:color w:val="000000"/>
          <w:sz w:val="24"/>
          <w:szCs w:val="24"/>
        </w:rPr>
      </w:pPr>
      <w:r w:rsidRPr="0087336F">
        <w:rPr>
          <w:rFonts w:asciiTheme="majorBidi" w:hAnsiTheme="majorBidi" w:cstheme="majorBidi"/>
          <w:color w:val="000000"/>
          <w:sz w:val="24"/>
          <w:szCs w:val="24"/>
        </w:rPr>
        <w:t>Tahap terakhir menyatukan halaman Produk dan Keranjang dalam satu kerangka navigasi, kemudian menelusuri galat yang mungkin muncul.</w:t>
      </w:r>
    </w:p>
    <w:p w14:paraId="29D1D48E" w14:textId="77777777" w:rsidR="0087336F" w:rsidRPr="002B2CAB" w:rsidRDefault="0087336F" w:rsidP="0087336F">
      <w:pPr>
        <w:pStyle w:val="ListBullet"/>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Kirim </w:t>
      </w:r>
      <w:proofErr w:type="spellStart"/>
      <w:r w:rsidRPr="002B2CAB">
        <w:rPr>
          <w:rFonts w:asciiTheme="majorBidi" w:hAnsiTheme="majorBidi" w:cstheme="majorBidi"/>
          <w:color w:val="000000"/>
          <w:sz w:val="24"/>
          <w:szCs w:val="24"/>
        </w:rPr>
        <w:t>prompt</w:t>
      </w:r>
      <w:proofErr w:type="spellEnd"/>
      <w:r w:rsidRPr="002B2CAB">
        <w:rPr>
          <w:rFonts w:asciiTheme="majorBidi" w:hAnsiTheme="majorBidi" w:cstheme="majorBidi"/>
          <w:color w:val="000000"/>
          <w:sz w:val="24"/>
          <w:szCs w:val="24"/>
        </w:rPr>
        <w:t xml:space="preserve"> berikut untuk melengkapi </w:t>
      </w:r>
      <w:proofErr w:type="spellStart"/>
      <w:r w:rsidRPr="002B2CAB">
        <w:rPr>
          <w:rFonts w:asciiTheme="majorBidi" w:hAnsiTheme="majorBidi" w:cstheme="majorBidi"/>
          <w:color w:val="000000"/>
          <w:sz w:val="24"/>
          <w:szCs w:val="24"/>
        </w:rPr>
        <w:t>lib</w:t>
      </w:r>
      <w:proofErr w:type="spellEnd"/>
      <w:r w:rsidRPr="002B2CAB">
        <w:rPr>
          <w:rFonts w:asciiTheme="majorBidi" w:hAnsiTheme="majorBidi" w:cstheme="majorBidi"/>
          <w:color w:val="000000"/>
          <w:sz w:val="24"/>
          <w:szCs w:val="24"/>
        </w:rPr>
        <w:t>/</w:t>
      </w:r>
      <w:proofErr w:type="spellStart"/>
      <w:r w:rsidRPr="002B2CAB">
        <w:rPr>
          <w:rFonts w:asciiTheme="majorBidi" w:hAnsiTheme="majorBidi" w:cstheme="majorBidi"/>
          <w:color w:val="000000"/>
          <w:sz w:val="24"/>
          <w:szCs w:val="24"/>
        </w:rPr>
        <w:t>main.dart</w:t>
      </w:r>
      <w:proofErr w:type="spellEnd"/>
      <w:r w:rsidRPr="002B2CAB">
        <w:rPr>
          <w:rFonts w:asciiTheme="majorBidi" w:hAnsiTheme="majorBidi" w:cstheme="majorBidi"/>
          <w:color w:val="000000"/>
          <w:sz w:val="24"/>
          <w:szCs w:val="24"/>
        </w:rPr>
        <w:t xml:space="preserve"> versi akhir.</w:t>
      </w:r>
    </w:p>
    <w:tbl>
      <w:tblPr>
        <w:tblStyle w:val="TableGrid"/>
        <w:tblW w:w="0" w:type="auto"/>
        <w:tblLook w:val="04A0" w:firstRow="1" w:lastRow="0" w:firstColumn="1" w:lastColumn="0" w:noHBand="0" w:noVBand="1"/>
      </w:tblPr>
      <w:tblGrid>
        <w:gridCol w:w="9288"/>
      </w:tblGrid>
      <w:tr w:rsidR="0087336F" w:rsidRPr="002B2CAB" w14:paraId="6B762977" w14:textId="77777777" w:rsidTr="0089579E">
        <w:tc>
          <w:tcPr>
            <w:tcW w:w="9288" w:type="dxa"/>
            <w:shd w:val="clear" w:color="1F2430" w:fill="1F2430"/>
          </w:tcPr>
          <w:p w14:paraId="71D40D12" w14:textId="77777777" w:rsidR="0087336F" w:rsidRPr="002B2CAB" w:rsidRDefault="0087336F" w:rsidP="0089579E">
            <w:pPr>
              <w:rPr>
                <w:rFonts w:asciiTheme="majorBidi" w:hAnsiTheme="majorBidi" w:cstheme="majorBidi"/>
                <w:color w:val="FFFFFF"/>
                <w:sz w:val="24"/>
                <w:szCs w:val="24"/>
              </w:rPr>
            </w:pPr>
            <w:r w:rsidRPr="002B2CAB">
              <w:rPr>
                <w:rFonts w:asciiTheme="majorBidi" w:hAnsiTheme="majorBidi" w:cstheme="majorBidi"/>
                <w:color w:val="FFFFFF"/>
                <w:sz w:val="24"/>
                <w:szCs w:val="24"/>
              </w:rPr>
              <w:lastRenderedPageBreak/>
              <w:t xml:space="preserve">Lengkapi </w:t>
            </w:r>
            <w:proofErr w:type="spellStart"/>
            <w:r w:rsidRPr="002B2CAB">
              <w:rPr>
                <w:rFonts w:asciiTheme="majorBidi" w:hAnsiTheme="majorBidi" w:cstheme="majorBidi"/>
                <w:color w:val="FFFFFF"/>
                <w:sz w:val="24"/>
                <w:szCs w:val="24"/>
              </w:rPr>
              <w:t>lib</w:t>
            </w:r>
            <w:proofErr w:type="spellEnd"/>
            <w:r w:rsidRPr="002B2CAB">
              <w:rPr>
                <w:rFonts w:asciiTheme="majorBidi" w:hAnsiTheme="majorBidi" w:cstheme="majorBidi"/>
                <w:color w:val="FFFFFF"/>
                <w:sz w:val="24"/>
                <w:szCs w:val="24"/>
              </w:rPr>
              <w:t>/</w:t>
            </w:r>
            <w:proofErr w:type="spellStart"/>
            <w:r w:rsidRPr="002B2CAB">
              <w:rPr>
                <w:rFonts w:asciiTheme="majorBidi" w:hAnsiTheme="majorBidi" w:cstheme="majorBidi"/>
                <w:color w:val="FFFFFF"/>
                <w:sz w:val="24"/>
                <w:szCs w:val="24"/>
              </w:rPr>
              <w:t>main.dart</w:t>
            </w:r>
            <w:proofErr w:type="spellEnd"/>
            <w:r w:rsidRPr="002B2CAB">
              <w:rPr>
                <w:rFonts w:asciiTheme="majorBidi" w:hAnsiTheme="majorBidi" w:cstheme="majorBidi"/>
                <w:color w:val="FFFFFF"/>
                <w:sz w:val="24"/>
                <w:szCs w:val="24"/>
              </w:rPr>
              <w:t xml:space="preserve"> menjadi versi akhir yang menggabungkan halaman Produk dan Keranjang.</w:t>
            </w:r>
          </w:p>
          <w:p w14:paraId="6F06624C" w14:textId="77777777" w:rsidR="0087336F" w:rsidRPr="002B2CAB" w:rsidRDefault="0087336F" w:rsidP="0089579E">
            <w:pPr>
              <w:rPr>
                <w:rFonts w:asciiTheme="majorBidi" w:hAnsiTheme="majorBidi" w:cstheme="majorBidi"/>
                <w:color w:val="FFFFFF"/>
                <w:sz w:val="24"/>
                <w:szCs w:val="24"/>
              </w:rPr>
            </w:pPr>
          </w:p>
          <w:p w14:paraId="62F5FA10" w14:textId="77777777" w:rsidR="0087336F" w:rsidRPr="002B2CAB" w:rsidRDefault="0087336F" w:rsidP="0089579E">
            <w:pPr>
              <w:rPr>
                <w:rFonts w:asciiTheme="majorBidi" w:hAnsiTheme="majorBidi" w:cstheme="majorBidi"/>
                <w:color w:val="FFFFFF"/>
                <w:sz w:val="24"/>
                <w:szCs w:val="24"/>
              </w:rPr>
            </w:pPr>
            <w:r w:rsidRPr="002B2CAB">
              <w:rPr>
                <w:rFonts w:asciiTheme="majorBidi" w:hAnsiTheme="majorBidi" w:cstheme="majorBidi"/>
                <w:color w:val="FFFFFF"/>
                <w:sz w:val="24"/>
                <w:szCs w:val="24"/>
              </w:rPr>
              <w:t>Tugas:</w:t>
            </w:r>
          </w:p>
          <w:p w14:paraId="11872CC7" w14:textId="77777777" w:rsidR="0087336F" w:rsidRPr="002B2CAB" w:rsidRDefault="0087336F" w:rsidP="0089579E">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1. Gunakan </w:t>
            </w:r>
            <w:proofErr w:type="spellStart"/>
            <w:r w:rsidRPr="002B2CAB">
              <w:rPr>
                <w:rFonts w:asciiTheme="majorBidi" w:hAnsiTheme="majorBidi" w:cstheme="majorBidi"/>
                <w:color w:val="FFFFFF"/>
                <w:sz w:val="24"/>
                <w:szCs w:val="24"/>
              </w:rPr>
              <w:t>NavigationBar</w:t>
            </w:r>
            <w:proofErr w:type="spellEnd"/>
            <w:r w:rsidRPr="002B2CAB">
              <w:rPr>
                <w:rFonts w:asciiTheme="majorBidi" w:hAnsiTheme="majorBidi" w:cstheme="majorBidi"/>
                <w:color w:val="FFFFFF"/>
                <w:sz w:val="24"/>
                <w:szCs w:val="24"/>
              </w:rPr>
              <w:t xml:space="preserve"> dengan dua tujuan: Produk dan Keranjang.</w:t>
            </w:r>
          </w:p>
          <w:p w14:paraId="09CD9687" w14:textId="77777777" w:rsidR="0087336F" w:rsidRPr="002B2CAB" w:rsidRDefault="0087336F" w:rsidP="0089579E">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2. Simpan indeks tujuan terpilih sebagai </w:t>
            </w:r>
            <w:proofErr w:type="spellStart"/>
            <w:r w:rsidRPr="002B2CAB">
              <w:rPr>
                <w:rFonts w:asciiTheme="majorBidi" w:hAnsiTheme="majorBidi" w:cstheme="majorBidi"/>
                <w:color w:val="FFFFFF"/>
                <w:sz w:val="24"/>
                <w:szCs w:val="24"/>
              </w:rPr>
              <w:t>state</w:t>
            </w:r>
            <w:proofErr w:type="spellEnd"/>
            <w:r w:rsidRPr="002B2CAB">
              <w:rPr>
                <w:rFonts w:asciiTheme="majorBidi" w:hAnsiTheme="majorBidi" w:cstheme="majorBidi"/>
                <w:color w:val="FFFFFF"/>
                <w:sz w:val="24"/>
                <w:szCs w:val="24"/>
              </w:rPr>
              <w:t xml:space="preserve"> lokal memakai </w:t>
            </w:r>
            <w:proofErr w:type="spellStart"/>
            <w:r w:rsidRPr="002B2CAB">
              <w:rPr>
                <w:rFonts w:asciiTheme="majorBidi" w:hAnsiTheme="majorBidi" w:cstheme="majorBidi"/>
                <w:color w:val="FFFFFF"/>
                <w:sz w:val="24"/>
                <w:szCs w:val="24"/>
              </w:rPr>
              <w:t>setState</w:t>
            </w:r>
            <w:proofErr w:type="spellEnd"/>
            <w:r w:rsidRPr="002B2CAB">
              <w:rPr>
                <w:rFonts w:asciiTheme="majorBidi" w:hAnsiTheme="majorBidi" w:cstheme="majorBidi"/>
                <w:color w:val="FFFFFF"/>
                <w:sz w:val="24"/>
                <w:szCs w:val="24"/>
              </w:rPr>
              <w:t xml:space="preserve">(), bukan </w:t>
            </w:r>
            <w:proofErr w:type="spellStart"/>
            <w:r w:rsidRPr="002B2CAB">
              <w:rPr>
                <w:rFonts w:asciiTheme="majorBidi" w:hAnsiTheme="majorBidi" w:cstheme="majorBidi"/>
                <w:color w:val="FFFFFF"/>
                <w:sz w:val="24"/>
                <w:szCs w:val="24"/>
              </w:rPr>
              <w:t>Provider</w:t>
            </w:r>
            <w:proofErr w:type="spellEnd"/>
            <w:r w:rsidRPr="002B2CAB">
              <w:rPr>
                <w:rFonts w:asciiTheme="majorBidi" w:hAnsiTheme="majorBidi" w:cstheme="majorBidi"/>
                <w:color w:val="FFFFFF"/>
                <w:sz w:val="24"/>
                <w:szCs w:val="24"/>
              </w:rPr>
              <w:t>.</w:t>
            </w:r>
          </w:p>
          <w:p w14:paraId="2F14706B" w14:textId="77777777" w:rsidR="0087336F" w:rsidRPr="002B2CAB" w:rsidRDefault="0087336F" w:rsidP="0089579E">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3. Tampilkan jumlah </w:t>
            </w:r>
            <w:proofErr w:type="spellStart"/>
            <w:r w:rsidRPr="002B2CAB">
              <w:rPr>
                <w:rFonts w:asciiTheme="majorBidi" w:hAnsiTheme="majorBidi" w:cstheme="majorBidi"/>
                <w:color w:val="FFFFFF"/>
                <w:sz w:val="24"/>
                <w:szCs w:val="24"/>
              </w:rPr>
              <w:t>totalItem</w:t>
            </w:r>
            <w:proofErr w:type="spellEnd"/>
            <w:r w:rsidRPr="002B2CAB">
              <w:rPr>
                <w:rFonts w:asciiTheme="majorBidi" w:hAnsiTheme="majorBidi" w:cstheme="majorBidi"/>
                <w:color w:val="FFFFFF"/>
                <w:sz w:val="24"/>
                <w:szCs w:val="24"/>
              </w:rPr>
              <w:t xml:space="preserve"> pada judul tujuan Keranjang, dibaca melalui </w:t>
            </w:r>
            <w:proofErr w:type="spellStart"/>
            <w:r w:rsidRPr="002B2CAB">
              <w:rPr>
                <w:rFonts w:asciiTheme="majorBidi" w:hAnsiTheme="majorBidi" w:cstheme="majorBidi"/>
                <w:color w:val="FFFFFF"/>
                <w:sz w:val="24"/>
                <w:szCs w:val="24"/>
              </w:rPr>
              <w:t>context.select</w:t>
            </w:r>
            <w:proofErr w:type="spellEnd"/>
            <w:r w:rsidRPr="002B2CAB">
              <w:rPr>
                <w:rFonts w:asciiTheme="majorBidi" w:hAnsiTheme="majorBidi" w:cstheme="majorBidi"/>
                <w:color w:val="FFFFFF"/>
                <w:sz w:val="24"/>
                <w:szCs w:val="24"/>
              </w:rPr>
              <w:t>&lt;</w:t>
            </w:r>
            <w:proofErr w:type="spellStart"/>
            <w:r w:rsidRPr="002B2CAB">
              <w:rPr>
                <w:rFonts w:asciiTheme="majorBidi" w:hAnsiTheme="majorBidi" w:cstheme="majorBidi"/>
                <w:color w:val="FFFFFF"/>
                <w:sz w:val="24"/>
                <w:szCs w:val="24"/>
              </w:rPr>
              <w:t>KeranjangModel</w:t>
            </w:r>
            <w:proofErr w:type="spellEnd"/>
            <w:r w:rsidRPr="002B2CAB">
              <w:rPr>
                <w:rFonts w:asciiTheme="majorBidi" w:hAnsiTheme="majorBidi" w:cstheme="majorBidi"/>
                <w:color w:val="FFFFFF"/>
                <w:sz w:val="24"/>
                <w:szCs w:val="24"/>
              </w:rPr>
              <w:t>, int&gt;.</w:t>
            </w:r>
          </w:p>
          <w:p w14:paraId="3E297544" w14:textId="77777777" w:rsidR="0087336F" w:rsidRPr="002B2CAB" w:rsidRDefault="0087336F" w:rsidP="0089579E">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4. Pertahankan </w:t>
            </w:r>
            <w:proofErr w:type="spellStart"/>
            <w:r w:rsidRPr="002B2CAB">
              <w:rPr>
                <w:rFonts w:asciiTheme="majorBidi" w:hAnsiTheme="majorBidi" w:cstheme="majorBidi"/>
                <w:color w:val="FFFFFF"/>
                <w:sz w:val="24"/>
                <w:szCs w:val="24"/>
              </w:rPr>
              <w:t>ChangeNotifierProvider</w:t>
            </w:r>
            <w:proofErr w:type="spellEnd"/>
            <w:r w:rsidRPr="002B2CAB">
              <w:rPr>
                <w:rFonts w:asciiTheme="majorBidi" w:hAnsiTheme="majorBidi" w:cstheme="majorBidi"/>
                <w:color w:val="FFFFFF"/>
                <w:sz w:val="24"/>
                <w:szCs w:val="24"/>
              </w:rPr>
              <w:t xml:space="preserve"> yang sudah dipasang pada tahap sebelumnya.</w:t>
            </w:r>
          </w:p>
          <w:p w14:paraId="5784749D" w14:textId="77777777" w:rsidR="0087336F" w:rsidRPr="002B2CAB" w:rsidRDefault="0087336F" w:rsidP="0089579E">
            <w:pPr>
              <w:rPr>
                <w:rFonts w:asciiTheme="majorBidi" w:hAnsiTheme="majorBidi" w:cstheme="majorBidi"/>
                <w:color w:val="FFFFFF"/>
                <w:sz w:val="24"/>
                <w:szCs w:val="24"/>
              </w:rPr>
            </w:pPr>
          </w:p>
          <w:p w14:paraId="0F7A8CBF" w14:textId="77777777" w:rsidR="0087336F" w:rsidRPr="002B2CAB" w:rsidRDefault="0087336F" w:rsidP="0089579E">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Batasan: hanya satu </w:t>
            </w:r>
            <w:proofErr w:type="spellStart"/>
            <w:r w:rsidRPr="002B2CAB">
              <w:rPr>
                <w:rFonts w:asciiTheme="majorBidi" w:hAnsiTheme="majorBidi" w:cstheme="majorBidi"/>
                <w:color w:val="FFFFFF"/>
                <w:sz w:val="24"/>
                <w:szCs w:val="24"/>
              </w:rPr>
              <w:t>state</w:t>
            </w:r>
            <w:proofErr w:type="spellEnd"/>
            <w:r w:rsidRPr="002B2CAB">
              <w:rPr>
                <w:rFonts w:asciiTheme="majorBidi" w:hAnsiTheme="majorBidi" w:cstheme="majorBidi"/>
                <w:color w:val="FFFFFF"/>
                <w:sz w:val="24"/>
                <w:szCs w:val="24"/>
              </w:rPr>
              <w:t xml:space="preserve"> yang boleh memakai </w:t>
            </w:r>
            <w:proofErr w:type="spellStart"/>
            <w:r w:rsidRPr="002B2CAB">
              <w:rPr>
                <w:rFonts w:asciiTheme="majorBidi" w:hAnsiTheme="majorBidi" w:cstheme="majorBidi"/>
                <w:color w:val="FFFFFF"/>
                <w:sz w:val="24"/>
                <w:szCs w:val="24"/>
              </w:rPr>
              <w:t>Provider</w:t>
            </w:r>
            <w:proofErr w:type="spellEnd"/>
            <w:r w:rsidRPr="002B2CAB">
              <w:rPr>
                <w:rFonts w:asciiTheme="majorBidi" w:hAnsiTheme="majorBidi" w:cstheme="majorBidi"/>
                <w:color w:val="FFFFFF"/>
                <w:sz w:val="24"/>
                <w:szCs w:val="24"/>
              </w:rPr>
              <w:t xml:space="preserve">, yaitu isi keranjang. Indeks navigasi tetap memakai </w:t>
            </w:r>
            <w:proofErr w:type="spellStart"/>
            <w:r w:rsidRPr="002B2CAB">
              <w:rPr>
                <w:rFonts w:asciiTheme="majorBidi" w:hAnsiTheme="majorBidi" w:cstheme="majorBidi"/>
                <w:color w:val="FFFFFF"/>
                <w:sz w:val="24"/>
                <w:szCs w:val="24"/>
              </w:rPr>
              <w:t>setState</w:t>
            </w:r>
            <w:proofErr w:type="spellEnd"/>
            <w:r w:rsidRPr="002B2CAB">
              <w:rPr>
                <w:rFonts w:asciiTheme="majorBidi" w:hAnsiTheme="majorBidi" w:cstheme="majorBidi"/>
                <w:color w:val="FFFFFF"/>
                <w:sz w:val="24"/>
                <w:szCs w:val="24"/>
              </w:rPr>
              <w:t xml:space="preserve">(). Jelaskan setelah kode mengapa dua </w:t>
            </w:r>
            <w:proofErr w:type="spellStart"/>
            <w:r w:rsidRPr="002B2CAB">
              <w:rPr>
                <w:rFonts w:asciiTheme="majorBidi" w:hAnsiTheme="majorBidi" w:cstheme="majorBidi"/>
                <w:color w:val="FFFFFF"/>
                <w:sz w:val="24"/>
                <w:szCs w:val="24"/>
              </w:rPr>
              <w:t>state</w:t>
            </w:r>
            <w:proofErr w:type="spellEnd"/>
            <w:r w:rsidRPr="002B2CAB">
              <w:rPr>
                <w:rFonts w:asciiTheme="majorBidi" w:hAnsiTheme="majorBidi" w:cstheme="majorBidi"/>
                <w:color w:val="FFFFFF"/>
                <w:sz w:val="24"/>
                <w:szCs w:val="24"/>
              </w:rPr>
              <w:t xml:space="preserve"> ini tidak digabung menjadi satu </w:t>
            </w:r>
            <w:proofErr w:type="spellStart"/>
            <w:r w:rsidRPr="002B2CAB">
              <w:rPr>
                <w:rFonts w:asciiTheme="majorBidi" w:hAnsiTheme="majorBidi" w:cstheme="majorBidi"/>
                <w:color w:val="FFFFFF"/>
                <w:sz w:val="24"/>
                <w:szCs w:val="24"/>
              </w:rPr>
              <w:t>Provider</w:t>
            </w:r>
            <w:proofErr w:type="spellEnd"/>
            <w:r w:rsidRPr="002B2CAB">
              <w:rPr>
                <w:rFonts w:asciiTheme="majorBidi" w:hAnsiTheme="majorBidi" w:cstheme="majorBidi"/>
                <w:color w:val="FFFFFF"/>
                <w:sz w:val="24"/>
                <w:szCs w:val="24"/>
              </w:rPr>
              <w:t>.</w:t>
            </w:r>
          </w:p>
        </w:tc>
      </w:tr>
    </w:tbl>
    <w:p w14:paraId="2F21AF45" w14:textId="77777777" w:rsidR="0087336F" w:rsidRPr="002B2CAB" w:rsidRDefault="0087336F" w:rsidP="0087336F">
      <w:pPr>
        <w:pStyle w:val="ListBullet"/>
        <w:rPr>
          <w:rFonts w:asciiTheme="majorBidi" w:hAnsiTheme="majorBidi" w:cstheme="majorBidi"/>
          <w:sz w:val="24"/>
          <w:szCs w:val="24"/>
        </w:rPr>
      </w:pPr>
      <w:r w:rsidRPr="002B2CAB">
        <w:rPr>
          <w:rFonts w:asciiTheme="majorBidi" w:hAnsiTheme="majorBidi" w:cstheme="majorBidi"/>
          <w:sz w:val="24"/>
          <w:szCs w:val="24"/>
        </w:rPr>
        <w:t>Jalankan aplikasi, lalu pindah antara tujuan Produk dan Keranjang.</w:t>
      </w:r>
    </w:p>
    <w:p w14:paraId="52CEFF0F" w14:textId="77777777" w:rsidR="0087336F" w:rsidRDefault="0087336F" w:rsidP="0087336F">
      <w:pPr>
        <w:pStyle w:val="ListBullet"/>
        <w:numPr>
          <w:ilvl w:val="0"/>
          <w:numId w:val="0"/>
        </w:numPr>
        <w:ind w:left="520" w:hanging="300"/>
        <w:jc w:val="center"/>
        <w:rPr>
          <w:rFonts w:asciiTheme="majorBidi" w:hAnsiTheme="majorBidi" w:cstheme="majorBidi"/>
          <w:color w:val="000000"/>
          <w:sz w:val="24"/>
          <w:szCs w:val="24"/>
        </w:rPr>
      </w:pPr>
      <w:r w:rsidRPr="0087336F">
        <w:rPr>
          <w:rFonts w:asciiTheme="majorBidi" w:hAnsiTheme="majorBidi" w:cstheme="majorBidi"/>
          <w:noProof/>
          <w:color w:val="000000"/>
          <w:sz w:val="24"/>
          <w:szCs w:val="24"/>
        </w:rPr>
        <w:drawing>
          <wp:inline distT="0" distB="0" distL="0" distR="0" wp14:anchorId="453B72BE" wp14:editId="14ADCF73">
            <wp:extent cx="2172595" cy="3754582"/>
            <wp:effectExtent l="0" t="0" r="0" b="0"/>
            <wp:docPr id="97242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28045" name=""/>
                    <pic:cNvPicPr/>
                  </pic:nvPicPr>
                  <pic:blipFill>
                    <a:blip r:embed="rId22"/>
                    <a:stretch>
                      <a:fillRect/>
                    </a:stretch>
                  </pic:blipFill>
                  <pic:spPr>
                    <a:xfrm>
                      <a:off x="0" y="0"/>
                      <a:ext cx="2177710" cy="3763421"/>
                    </a:xfrm>
                    <a:prstGeom prst="rect">
                      <a:avLst/>
                    </a:prstGeom>
                  </pic:spPr>
                </pic:pic>
              </a:graphicData>
            </a:graphic>
          </wp:inline>
        </w:drawing>
      </w:r>
      <w:r w:rsidRPr="0087336F">
        <w:rPr>
          <w:rFonts w:asciiTheme="majorBidi" w:hAnsiTheme="majorBidi" w:cstheme="majorBidi"/>
          <w:noProof/>
          <w:color w:val="000000"/>
          <w:sz w:val="24"/>
          <w:szCs w:val="24"/>
        </w:rPr>
        <w:drawing>
          <wp:inline distT="0" distB="0" distL="0" distR="0" wp14:anchorId="6AFC1BE2" wp14:editId="64C69447">
            <wp:extent cx="2133600" cy="3756990"/>
            <wp:effectExtent l="0" t="0" r="0" b="0"/>
            <wp:docPr id="178260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04988" name=""/>
                    <pic:cNvPicPr/>
                  </pic:nvPicPr>
                  <pic:blipFill>
                    <a:blip r:embed="rId23"/>
                    <a:stretch>
                      <a:fillRect/>
                    </a:stretch>
                  </pic:blipFill>
                  <pic:spPr>
                    <a:xfrm>
                      <a:off x="0" y="0"/>
                      <a:ext cx="2144941" cy="3776960"/>
                    </a:xfrm>
                    <a:prstGeom prst="rect">
                      <a:avLst/>
                    </a:prstGeom>
                  </pic:spPr>
                </pic:pic>
              </a:graphicData>
            </a:graphic>
          </wp:inline>
        </w:drawing>
      </w:r>
    </w:p>
    <w:p w14:paraId="6A1BBD56" w14:textId="77777777" w:rsidR="0087336F" w:rsidRPr="002B2CAB" w:rsidRDefault="0087336F" w:rsidP="0087336F">
      <w:pPr>
        <w:jc w:val="center"/>
        <w:rPr>
          <w:rFonts w:asciiTheme="majorBidi" w:hAnsiTheme="majorBidi" w:cstheme="majorBidi"/>
          <w:i/>
          <w:color w:val="000000"/>
          <w:sz w:val="24"/>
          <w:szCs w:val="24"/>
        </w:rPr>
      </w:pPr>
      <w:r w:rsidRPr="002B2CAB">
        <w:rPr>
          <w:rFonts w:asciiTheme="majorBidi" w:hAnsiTheme="majorBidi" w:cstheme="majorBidi"/>
          <w:i/>
          <w:color w:val="000000"/>
          <w:sz w:val="24"/>
          <w:szCs w:val="24"/>
        </w:rPr>
        <w:t>Gambar 5.</w:t>
      </w:r>
      <w:r>
        <w:rPr>
          <w:rFonts w:asciiTheme="majorBidi" w:hAnsiTheme="majorBidi" w:cstheme="majorBidi"/>
          <w:i/>
          <w:color w:val="000000"/>
          <w:sz w:val="24"/>
          <w:szCs w:val="24"/>
        </w:rPr>
        <w:t>8</w:t>
      </w:r>
      <w:r w:rsidRPr="002B2CAB">
        <w:rPr>
          <w:rFonts w:asciiTheme="majorBidi" w:hAnsiTheme="majorBidi" w:cstheme="majorBidi"/>
          <w:i/>
          <w:color w:val="000000"/>
          <w:sz w:val="24"/>
          <w:szCs w:val="24"/>
        </w:rPr>
        <w:t xml:space="preserve"> Aplikasi Kantin Kampus gabungan </w:t>
      </w:r>
      <w:proofErr w:type="spellStart"/>
      <w:r w:rsidRPr="002B2CAB">
        <w:rPr>
          <w:rFonts w:asciiTheme="majorBidi" w:hAnsiTheme="majorBidi" w:cstheme="majorBidi"/>
          <w:i/>
          <w:color w:val="000000"/>
          <w:sz w:val="24"/>
          <w:szCs w:val="24"/>
        </w:rPr>
        <w:t>setState</w:t>
      </w:r>
      <w:proofErr w:type="spellEnd"/>
      <w:r w:rsidRPr="002B2CAB">
        <w:rPr>
          <w:rFonts w:asciiTheme="majorBidi" w:hAnsiTheme="majorBidi" w:cstheme="majorBidi"/>
          <w:i/>
          <w:color w:val="000000"/>
          <w:sz w:val="24"/>
          <w:szCs w:val="24"/>
        </w:rPr>
        <w:t xml:space="preserve">() dan </w:t>
      </w:r>
      <w:proofErr w:type="spellStart"/>
      <w:r w:rsidRPr="002B2CAB">
        <w:rPr>
          <w:rFonts w:asciiTheme="majorBidi" w:hAnsiTheme="majorBidi" w:cstheme="majorBidi"/>
          <w:i/>
          <w:color w:val="000000"/>
          <w:sz w:val="24"/>
          <w:szCs w:val="24"/>
        </w:rPr>
        <w:t>Provider</w:t>
      </w:r>
      <w:proofErr w:type="spellEnd"/>
    </w:p>
    <w:p w14:paraId="44086D98" w14:textId="77777777" w:rsidR="00AE7BF8" w:rsidRPr="002B2CAB" w:rsidRDefault="00AE7BF8" w:rsidP="00AE7BF8">
      <w:pPr>
        <w:pStyle w:val="Heading2"/>
        <w:rPr>
          <w:rFonts w:asciiTheme="majorBidi" w:hAnsiTheme="majorBidi"/>
          <w:color w:val="000000"/>
          <w:sz w:val="24"/>
          <w:szCs w:val="24"/>
        </w:rPr>
      </w:pPr>
      <w:bookmarkStart w:id="32" w:name="_Toc241441753"/>
      <w:r w:rsidRPr="002B2CAB">
        <w:rPr>
          <w:rFonts w:asciiTheme="majorBidi" w:hAnsiTheme="majorBidi"/>
          <w:color w:val="000000"/>
          <w:sz w:val="24"/>
          <w:szCs w:val="24"/>
        </w:rPr>
        <w:t>i. Menggabungkan, Menguji, dan Memperbaiki Galat dengan Bantuan AI</w:t>
      </w:r>
      <w:bookmarkEnd w:id="32"/>
    </w:p>
    <w:p w14:paraId="34B914CA" w14:textId="77777777" w:rsidR="0087336F" w:rsidRDefault="0087336F" w:rsidP="0087336F">
      <w:pPr>
        <w:pStyle w:val="ListBullet"/>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Jika muncul galat, catat pesan galat lengkap, lalu kirim </w:t>
      </w:r>
      <w:proofErr w:type="spellStart"/>
      <w:r w:rsidRPr="002B2CAB">
        <w:rPr>
          <w:rFonts w:asciiTheme="majorBidi" w:hAnsiTheme="majorBidi" w:cstheme="majorBidi"/>
          <w:color w:val="000000"/>
          <w:sz w:val="24"/>
          <w:szCs w:val="24"/>
        </w:rPr>
        <w:t>prompt</w:t>
      </w:r>
      <w:proofErr w:type="spellEnd"/>
      <w:r w:rsidRPr="002B2CAB">
        <w:rPr>
          <w:rFonts w:asciiTheme="majorBidi" w:hAnsiTheme="majorBidi" w:cstheme="majorBidi"/>
          <w:color w:val="000000"/>
          <w:sz w:val="24"/>
          <w:szCs w:val="24"/>
        </w:rPr>
        <w:t xml:space="preserve"> berikut tanpa meminta AI menulis ulang seluruh berkas.</w:t>
      </w:r>
    </w:p>
    <w:tbl>
      <w:tblPr>
        <w:tblStyle w:val="TableGrid"/>
        <w:tblW w:w="0" w:type="auto"/>
        <w:tblLook w:val="04A0" w:firstRow="1" w:lastRow="0" w:firstColumn="1" w:lastColumn="0" w:noHBand="0" w:noVBand="1"/>
      </w:tblPr>
      <w:tblGrid>
        <w:gridCol w:w="9288"/>
      </w:tblGrid>
      <w:tr w:rsidR="00AE7BF8" w:rsidRPr="002B2CAB" w14:paraId="1268710C" w14:textId="77777777" w:rsidTr="00AE7BF8">
        <w:tc>
          <w:tcPr>
            <w:tcW w:w="9288" w:type="dxa"/>
            <w:shd w:val="clear" w:color="1F2430" w:fill="1F2430"/>
          </w:tcPr>
          <w:p w14:paraId="76D2473A"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Saya mendapatkan galat berikut saat menjalankan proyek </w:t>
            </w:r>
            <w:proofErr w:type="spellStart"/>
            <w:r w:rsidRPr="002B2CAB">
              <w:rPr>
                <w:rFonts w:asciiTheme="majorBidi" w:hAnsiTheme="majorBidi" w:cstheme="majorBidi"/>
                <w:color w:val="FFFFFF"/>
                <w:sz w:val="24"/>
                <w:szCs w:val="24"/>
              </w:rPr>
              <w:t>Flutter</w:t>
            </w:r>
            <w:proofErr w:type="spellEnd"/>
            <w:r w:rsidRPr="002B2CAB">
              <w:rPr>
                <w:rFonts w:asciiTheme="majorBidi" w:hAnsiTheme="majorBidi" w:cstheme="majorBidi"/>
                <w:color w:val="FFFFFF"/>
                <w:sz w:val="24"/>
                <w:szCs w:val="24"/>
              </w:rPr>
              <w:t xml:space="preserve"> </w:t>
            </w:r>
            <w:proofErr w:type="spellStart"/>
            <w:r w:rsidRPr="002B2CAB">
              <w:rPr>
                <w:rFonts w:asciiTheme="majorBidi" w:hAnsiTheme="majorBidi" w:cstheme="majorBidi"/>
                <w:color w:val="FFFFFF"/>
                <w:sz w:val="24"/>
                <w:szCs w:val="24"/>
              </w:rPr>
              <w:t>state_interaksi_ai_nim</w:t>
            </w:r>
            <w:proofErr w:type="spellEnd"/>
            <w:r w:rsidRPr="002B2CAB">
              <w:rPr>
                <w:rFonts w:asciiTheme="majorBidi" w:hAnsiTheme="majorBidi" w:cstheme="majorBidi"/>
                <w:color w:val="FFFFFF"/>
                <w:sz w:val="24"/>
                <w:szCs w:val="24"/>
              </w:rPr>
              <w:t>:</w:t>
            </w:r>
          </w:p>
          <w:p w14:paraId="2C30C1B3" w14:textId="77777777" w:rsidR="00AE7BF8" w:rsidRPr="002B2CAB" w:rsidRDefault="00AE7BF8" w:rsidP="00AE7BF8">
            <w:pPr>
              <w:rPr>
                <w:rFonts w:asciiTheme="majorBidi" w:hAnsiTheme="majorBidi" w:cstheme="majorBidi"/>
                <w:color w:val="FFFFFF"/>
                <w:sz w:val="24"/>
                <w:szCs w:val="24"/>
              </w:rPr>
            </w:pPr>
          </w:p>
          <w:p w14:paraId="08D63E80"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&lt;tempelkan pesan galat lengkap di sini&gt;</w:t>
            </w:r>
          </w:p>
          <w:p w14:paraId="105A65C9" w14:textId="77777777" w:rsidR="00AE7BF8" w:rsidRPr="002B2CAB" w:rsidRDefault="00AE7BF8" w:rsidP="00AE7BF8">
            <w:pPr>
              <w:rPr>
                <w:rFonts w:asciiTheme="majorBidi" w:hAnsiTheme="majorBidi" w:cstheme="majorBidi"/>
                <w:color w:val="FFFFFF"/>
                <w:sz w:val="24"/>
                <w:szCs w:val="24"/>
              </w:rPr>
            </w:pPr>
          </w:p>
          <w:p w14:paraId="46D9C8FA"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lastRenderedPageBreak/>
              <w:t>Tugas kamu:</w:t>
            </w:r>
          </w:p>
          <w:p w14:paraId="15694347"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1. Jelaskan arti galat dengan bahasa sederhana.</w:t>
            </w:r>
          </w:p>
          <w:p w14:paraId="0CD1EDF7"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2. Sebutkan nama berkas dan baris yang paling mungkin menjadi penyebab.</w:t>
            </w:r>
          </w:p>
          <w:p w14:paraId="3D3711A2"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3. Tampilkan perbaikan minimal, hanya bagian kode yang berubah.</w:t>
            </w:r>
          </w:p>
          <w:p w14:paraId="60AED6A9"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4. Jelaskan mengapa perbaikan tersebut menyelesaikan galat.</w:t>
            </w:r>
          </w:p>
          <w:p w14:paraId="4E023F23" w14:textId="77777777" w:rsidR="00AE7BF8" w:rsidRPr="002B2CAB" w:rsidRDefault="00AE7BF8" w:rsidP="00AE7BF8">
            <w:pPr>
              <w:rPr>
                <w:rFonts w:asciiTheme="majorBidi" w:hAnsiTheme="majorBidi" w:cstheme="majorBidi"/>
                <w:color w:val="FFFFFF"/>
                <w:sz w:val="24"/>
                <w:szCs w:val="24"/>
              </w:rPr>
            </w:pPr>
          </w:p>
          <w:p w14:paraId="35622D16" w14:textId="473CEEF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Jangan menulis ulang seluruh berkas dan jangan mengubah fitur lain.</w:t>
            </w:r>
          </w:p>
        </w:tc>
      </w:tr>
    </w:tbl>
    <w:p w14:paraId="018679A4" w14:textId="77777777" w:rsidR="00AE7BF8" w:rsidRPr="002B2CAB" w:rsidRDefault="00AE7BF8" w:rsidP="00AE7BF8">
      <w:pPr>
        <w:pStyle w:val="ListBullet"/>
        <w:rPr>
          <w:rFonts w:asciiTheme="majorBidi" w:hAnsiTheme="majorBidi" w:cstheme="majorBidi"/>
          <w:sz w:val="24"/>
          <w:szCs w:val="24"/>
        </w:rPr>
      </w:pPr>
      <w:r w:rsidRPr="002B2CAB">
        <w:rPr>
          <w:rFonts w:asciiTheme="majorBidi" w:hAnsiTheme="majorBidi" w:cstheme="majorBidi"/>
          <w:sz w:val="24"/>
          <w:szCs w:val="24"/>
        </w:rPr>
        <w:t xml:space="preserve">Terapkan perbaikan secara manual, jalankan </w:t>
      </w:r>
      <w:proofErr w:type="spellStart"/>
      <w:r w:rsidRPr="002B2CAB">
        <w:rPr>
          <w:rFonts w:asciiTheme="majorBidi" w:hAnsiTheme="majorBidi" w:cstheme="majorBidi"/>
          <w:sz w:val="24"/>
          <w:szCs w:val="24"/>
        </w:rPr>
        <w:t>flutter</w:t>
      </w:r>
      <w:proofErr w:type="spellEnd"/>
      <w:r w:rsidRPr="002B2CAB">
        <w:rPr>
          <w:rFonts w:asciiTheme="majorBidi" w:hAnsiTheme="majorBidi" w:cstheme="majorBidi"/>
          <w:sz w:val="24"/>
          <w:szCs w:val="24"/>
        </w:rPr>
        <w:t xml:space="preserve"> </w:t>
      </w:r>
      <w:proofErr w:type="spellStart"/>
      <w:r w:rsidRPr="002B2CAB">
        <w:rPr>
          <w:rFonts w:asciiTheme="majorBidi" w:hAnsiTheme="majorBidi" w:cstheme="majorBidi"/>
          <w:sz w:val="24"/>
          <w:szCs w:val="24"/>
        </w:rPr>
        <w:t>analyze</w:t>
      </w:r>
      <w:proofErr w:type="spellEnd"/>
      <w:r w:rsidRPr="002B2CAB">
        <w:rPr>
          <w:rFonts w:asciiTheme="majorBidi" w:hAnsiTheme="majorBidi" w:cstheme="majorBidi"/>
          <w:sz w:val="24"/>
          <w:szCs w:val="24"/>
        </w:rPr>
        <w:t xml:space="preserve">, lalu </w:t>
      </w:r>
      <w:proofErr w:type="spellStart"/>
      <w:r w:rsidRPr="002B2CAB">
        <w:rPr>
          <w:rFonts w:asciiTheme="majorBidi" w:hAnsiTheme="majorBidi" w:cstheme="majorBidi"/>
          <w:sz w:val="24"/>
          <w:szCs w:val="24"/>
        </w:rPr>
        <w:t>flutter</w:t>
      </w:r>
      <w:proofErr w:type="spellEnd"/>
      <w:r w:rsidRPr="002B2CAB">
        <w:rPr>
          <w:rFonts w:asciiTheme="majorBidi" w:hAnsiTheme="majorBidi" w:cstheme="majorBidi"/>
          <w:sz w:val="24"/>
          <w:szCs w:val="24"/>
        </w:rPr>
        <w:t xml:space="preserve"> </w:t>
      </w:r>
      <w:proofErr w:type="spellStart"/>
      <w:r w:rsidRPr="002B2CAB">
        <w:rPr>
          <w:rFonts w:asciiTheme="majorBidi" w:hAnsiTheme="majorBidi" w:cstheme="majorBidi"/>
          <w:sz w:val="24"/>
          <w:szCs w:val="24"/>
        </w:rPr>
        <w:t>run</w:t>
      </w:r>
      <w:proofErr w:type="spellEnd"/>
      <w:r w:rsidRPr="002B2CAB">
        <w:rPr>
          <w:rFonts w:asciiTheme="majorBidi" w:hAnsiTheme="majorBidi" w:cstheme="majorBidi"/>
          <w:sz w:val="24"/>
          <w:szCs w:val="24"/>
        </w:rPr>
        <w:t xml:space="preserve"> kembali.</w:t>
      </w:r>
    </w:p>
    <w:p w14:paraId="3E2A8DE7" w14:textId="77777777" w:rsidR="002B2CAB" w:rsidRPr="002B2CAB" w:rsidRDefault="00AE7BF8" w:rsidP="00AE7BF8">
      <w:pPr>
        <w:pStyle w:val="ListBullet"/>
        <w:rPr>
          <w:rFonts w:asciiTheme="majorBidi" w:hAnsiTheme="majorBidi" w:cstheme="majorBidi"/>
          <w:color w:val="000000"/>
          <w:sz w:val="24"/>
          <w:szCs w:val="24"/>
        </w:rPr>
      </w:pPr>
      <w:r w:rsidRPr="002B2CAB">
        <w:rPr>
          <w:rFonts w:asciiTheme="majorBidi" w:hAnsiTheme="majorBidi" w:cstheme="majorBidi"/>
          <w:color w:val="000000"/>
          <w:sz w:val="24"/>
          <w:szCs w:val="24"/>
        </w:rPr>
        <w:t>Hasil yang harus diperiksa: navigasi antara Produk dan Keranjang berjalan, jumlah pada tujuan Keranjang selalu sesuai, dan tidak ada galat saat aplikasi dijalankan.</w:t>
      </w:r>
    </w:p>
    <w:p w14:paraId="1F2ABB3B" w14:textId="77777777" w:rsidR="00AE7BF8" w:rsidRPr="002B2CAB" w:rsidRDefault="00AE7BF8" w:rsidP="00AE7BF8">
      <w:pPr>
        <w:pStyle w:val="Heading2"/>
        <w:rPr>
          <w:rFonts w:asciiTheme="majorBidi" w:hAnsiTheme="majorBidi"/>
          <w:color w:val="000000"/>
          <w:sz w:val="24"/>
          <w:szCs w:val="24"/>
        </w:rPr>
      </w:pPr>
      <w:bookmarkStart w:id="33" w:name="_Toc241441754"/>
      <w:r w:rsidRPr="002B2CAB">
        <w:rPr>
          <w:rFonts w:asciiTheme="majorBidi" w:hAnsiTheme="majorBidi"/>
          <w:color w:val="000000"/>
          <w:sz w:val="24"/>
          <w:szCs w:val="24"/>
        </w:rPr>
        <w:t>j. Mengevaluasi Jawaban AI</w:t>
      </w:r>
      <w:bookmarkEnd w:id="33"/>
    </w:p>
    <w:p w14:paraId="0E2BDC3C" w14:textId="696DE893" w:rsidR="00AE7BF8" w:rsidRPr="002B2CAB" w:rsidRDefault="00AE7BF8" w:rsidP="00AE7BF8">
      <w:pPr>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Tahap penutup ini melatih </w:t>
      </w:r>
      <w:r w:rsidR="0087336F">
        <w:rPr>
          <w:rFonts w:asciiTheme="majorBidi" w:hAnsiTheme="majorBidi" w:cstheme="majorBidi"/>
          <w:color w:val="000000"/>
          <w:sz w:val="24"/>
          <w:szCs w:val="24"/>
        </w:rPr>
        <w:t>Saudara</w:t>
      </w:r>
      <w:r w:rsidRPr="002B2CAB">
        <w:rPr>
          <w:rFonts w:asciiTheme="majorBidi" w:hAnsiTheme="majorBidi" w:cstheme="majorBidi"/>
          <w:color w:val="000000"/>
          <w:sz w:val="24"/>
          <w:szCs w:val="24"/>
        </w:rPr>
        <w:t xml:space="preserve"> menilai kode dari AI, bukan sekadar menyalinnya.</w:t>
      </w:r>
    </w:p>
    <w:p w14:paraId="3F7D3934" w14:textId="77777777" w:rsidR="00AE7BF8" w:rsidRPr="002B2CAB" w:rsidRDefault="00AE7BF8" w:rsidP="00AE7BF8">
      <w:pPr>
        <w:pStyle w:val="ListBullet"/>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Tanpa membuka kembali percakapan AI, jawab pertanyaan berikut menggunakan kata-kata sendiri: kapan sebaiknya memakai </w:t>
      </w:r>
      <w:proofErr w:type="spellStart"/>
      <w:r w:rsidRPr="002B2CAB">
        <w:rPr>
          <w:rFonts w:asciiTheme="majorBidi" w:hAnsiTheme="majorBidi" w:cstheme="majorBidi"/>
          <w:color w:val="000000"/>
          <w:sz w:val="24"/>
          <w:szCs w:val="24"/>
        </w:rPr>
        <w:t>setState</w:t>
      </w:r>
      <w:proofErr w:type="spellEnd"/>
      <w:r w:rsidRPr="002B2CAB">
        <w:rPr>
          <w:rFonts w:asciiTheme="majorBidi" w:hAnsiTheme="majorBidi" w:cstheme="majorBidi"/>
          <w:color w:val="000000"/>
          <w:sz w:val="24"/>
          <w:szCs w:val="24"/>
        </w:rPr>
        <w:t xml:space="preserve">() dan kapan memakai </w:t>
      </w:r>
      <w:proofErr w:type="spellStart"/>
      <w:r w:rsidRPr="002B2CAB">
        <w:rPr>
          <w:rFonts w:asciiTheme="majorBidi" w:hAnsiTheme="majorBidi" w:cstheme="majorBidi"/>
          <w:color w:val="000000"/>
          <w:sz w:val="24"/>
          <w:szCs w:val="24"/>
        </w:rPr>
        <w:t>Provider</w:t>
      </w:r>
      <w:proofErr w:type="spellEnd"/>
      <w:r w:rsidRPr="002B2CAB">
        <w:rPr>
          <w:rFonts w:asciiTheme="majorBidi" w:hAnsiTheme="majorBidi" w:cstheme="majorBidi"/>
          <w:color w:val="000000"/>
          <w:sz w:val="24"/>
          <w:szCs w:val="24"/>
        </w:rPr>
        <w:t xml:space="preserve">; mengapa </w:t>
      </w:r>
      <w:proofErr w:type="spellStart"/>
      <w:r w:rsidRPr="002B2CAB">
        <w:rPr>
          <w:rFonts w:asciiTheme="majorBidi" w:hAnsiTheme="majorBidi" w:cstheme="majorBidi"/>
          <w:color w:val="000000"/>
          <w:sz w:val="24"/>
          <w:szCs w:val="24"/>
        </w:rPr>
        <w:t>notifyListeners</w:t>
      </w:r>
      <w:proofErr w:type="spellEnd"/>
      <w:r w:rsidRPr="002B2CAB">
        <w:rPr>
          <w:rFonts w:asciiTheme="majorBidi" w:hAnsiTheme="majorBidi" w:cstheme="majorBidi"/>
          <w:color w:val="000000"/>
          <w:sz w:val="24"/>
          <w:szCs w:val="24"/>
        </w:rPr>
        <w:t xml:space="preserve">() harus dipanggil setelah data berubah; serta mengapa </w:t>
      </w:r>
      <w:proofErr w:type="spellStart"/>
      <w:r w:rsidRPr="002B2CAB">
        <w:rPr>
          <w:rFonts w:asciiTheme="majorBidi" w:hAnsiTheme="majorBidi" w:cstheme="majorBidi"/>
          <w:color w:val="000000"/>
          <w:sz w:val="24"/>
          <w:szCs w:val="24"/>
        </w:rPr>
        <w:t>context.read</w:t>
      </w:r>
      <w:proofErr w:type="spellEnd"/>
      <w:r w:rsidRPr="002B2CAB">
        <w:rPr>
          <w:rFonts w:asciiTheme="majorBidi" w:hAnsiTheme="majorBidi" w:cstheme="majorBidi"/>
          <w:color w:val="000000"/>
          <w:sz w:val="24"/>
          <w:szCs w:val="24"/>
        </w:rPr>
        <w:t xml:space="preserve">() tidak membuat </w:t>
      </w:r>
      <w:proofErr w:type="spellStart"/>
      <w:r w:rsidRPr="002B2CAB">
        <w:rPr>
          <w:rFonts w:asciiTheme="majorBidi" w:hAnsiTheme="majorBidi" w:cstheme="majorBidi"/>
          <w:color w:val="000000"/>
          <w:sz w:val="24"/>
          <w:szCs w:val="24"/>
        </w:rPr>
        <w:t>widget</w:t>
      </w:r>
      <w:proofErr w:type="spellEnd"/>
      <w:r w:rsidRPr="002B2CAB">
        <w:rPr>
          <w:rFonts w:asciiTheme="majorBidi" w:hAnsiTheme="majorBidi" w:cstheme="majorBidi"/>
          <w:color w:val="000000"/>
          <w:sz w:val="24"/>
          <w:szCs w:val="24"/>
        </w:rPr>
        <w:t xml:space="preserve"> membangun ulang tampilannya.</w:t>
      </w:r>
    </w:p>
    <w:p w14:paraId="55BA88DB" w14:textId="77777777" w:rsidR="00AE7BF8" w:rsidRPr="002B2CAB" w:rsidRDefault="00AE7BF8" w:rsidP="00AE7BF8">
      <w:pPr>
        <w:pStyle w:val="ListBullet"/>
        <w:rPr>
          <w:rFonts w:asciiTheme="majorBidi" w:hAnsiTheme="majorBidi" w:cstheme="majorBidi"/>
          <w:color w:val="000000"/>
          <w:sz w:val="24"/>
          <w:szCs w:val="24"/>
        </w:rPr>
      </w:pPr>
      <w:r w:rsidRPr="002B2CAB">
        <w:rPr>
          <w:rFonts w:asciiTheme="majorBidi" w:hAnsiTheme="majorBidi" w:cstheme="majorBidi"/>
          <w:color w:val="000000"/>
          <w:sz w:val="24"/>
          <w:szCs w:val="24"/>
        </w:rPr>
        <w:t xml:space="preserve">Pilih satu bagian kode dari AI yang belum sepenuhnya dipahami, lalu kirim </w:t>
      </w:r>
      <w:proofErr w:type="spellStart"/>
      <w:r w:rsidRPr="002B2CAB">
        <w:rPr>
          <w:rFonts w:asciiTheme="majorBidi" w:hAnsiTheme="majorBidi" w:cstheme="majorBidi"/>
          <w:color w:val="000000"/>
          <w:sz w:val="24"/>
          <w:szCs w:val="24"/>
        </w:rPr>
        <w:t>prompt</w:t>
      </w:r>
      <w:proofErr w:type="spellEnd"/>
      <w:r w:rsidRPr="002B2CAB">
        <w:rPr>
          <w:rFonts w:asciiTheme="majorBidi" w:hAnsiTheme="majorBidi" w:cstheme="majorBidi"/>
          <w:color w:val="000000"/>
          <w:sz w:val="24"/>
          <w:szCs w:val="24"/>
        </w:rPr>
        <w:t xml:space="preserve"> berikut tanpa meminta AI mengubah kodenya.</w:t>
      </w:r>
    </w:p>
    <w:tbl>
      <w:tblPr>
        <w:tblStyle w:val="TableGrid"/>
        <w:tblW w:w="0" w:type="auto"/>
        <w:tblLook w:val="04A0" w:firstRow="1" w:lastRow="0" w:firstColumn="1" w:lastColumn="0" w:noHBand="0" w:noVBand="1"/>
      </w:tblPr>
      <w:tblGrid>
        <w:gridCol w:w="9288"/>
      </w:tblGrid>
      <w:tr w:rsidR="00AE7BF8" w:rsidRPr="002B2CAB" w14:paraId="42583324" w14:textId="77777777" w:rsidTr="00AE7BF8">
        <w:tc>
          <w:tcPr>
            <w:tcW w:w="9288" w:type="dxa"/>
            <w:shd w:val="clear" w:color="1F2430" w:fill="1F2430"/>
          </w:tcPr>
          <w:p w14:paraId="6952E9E0"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Jelaskan potongan kode </w:t>
            </w:r>
            <w:proofErr w:type="spellStart"/>
            <w:r w:rsidRPr="002B2CAB">
              <w:rPr>
                <w:rFonts w:asciiTheme="majorBidi" w:hAnsiTheme="majorBidi" w:cstheme="majorBidi"/>
                <w:color w:val="FFFFFF"/>
                <w:sz w:val="24"/>
                <w:szCs w:val="24"/>
              </w:rPr>
              <w:t>Flutter</w:t>
            </w:r>
            <w:proofErr w:type="spellEnd"/>
            <w:r w:rsidRPr="002B2CAB">
              <w:rPr>
                <w:rFonts w:asciiTheme="majorBidi" w:hAnsiTheme="majorBidi" w:cstheme="majorBidi"/>
                <w:color w:val="FFFFFF"/>
                <w:sz w:val="24"/>
                <w:szCs w:val="24"/>
              </w:rPr>
              <w:t xml:space="preserve"> berikut baris demi baris untuk mahasiswa pemula. Jangan mengubah kodenya.</w:t>
            </w:r>
          </w:p>
          <w:p w14:paraId="212ADA8A" w14:textId="77777777" w:rsidR="00AE7BF8" w:rsidRPr="002B2CAB" w:rsidRDefault="00AE7BF8" w:rsidP="00AE7BF8">
            <w:pPr>
              <w:rPr>
                <w:rFonts w:asciiTheme="majorBidi" w:hAnsiTheme="majorBidi" w:cstheme="majorBidi"/>
                <w:color w:val="FFFFFF"/>
                <w:sz w:val="24"/>
                <w:szCs w:val="24"/>
              </w:rPr>
            </w:pPr>
          </w:p>
          <w:p w14:paraId="3F2A6EDE"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&lt;tempelkan potongan kode yang belum dipahami&gt;</w:t>
            </w:r>
          </w:p>
          <w:p w14:paraId="52815E12" w14:textId="77777777" w:rsidR="00AE7BF8" w:rsidRPr="002B2CAB" w:rsidRDefault="00AE7BF8" w:rsidP="00AE7BF8">
            <w:pPr>
              <w:rPr>
                <w:rFonts w:asciiTheme="majorBidi" w:hAnsiTheme="majorBidi" w:cstheme="majorBidi"/>
                <w:color w:val="FFFFFF"/>
                <w:sz w:val="24"/>
                <w:szCs w:val="24"/>
              </w:rPr>
            </w:pPr>
          </w:p>
          <w:p w14:paraId="2BA457DA"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Untuk setiap bagian, jelaskan:</w:t>
            </w:r>
          </w:p>
          <w:p w14:paraId="38A523FA"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1. Apa tugasnya.</w:t>
            </w:r>
          </w:p>
          <w:p w14:paraId="7220BA5A"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2. Data apa yang masuk dan keluar.</w:t>
            </w:r>
          </w:p>
          <w:p w14:paraId="5DA434D3" w14:textId="7777777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3. Apa yang terjadi jika bagian itu dihapus.</w:t>
            </w:r>
          </w:p>
          <w:p w14:paraId="3F372A22" w14:textId="7F8B65C7" w:rsidR="00AE7BF8" w:rsidRPr="002B2CAB" w:rsidRDefault="00AE7BF8" w:rsidP="00AE7BF8">
            <w:pPr>
              <w:rPr>
                <w:rFonts w:asciiTheme="majorBidi" w:hAnsiTheme="majorBidi" w:cstheme="majorBidi"/>
                <w:color w:val="FFFFFF"/>
                <w:sz w:val="24"/>
                <w:szCs w:val="24"/>
              </w:rPr>
            </w:pPr>
            <w:r w:rsidRPr="002B2CAB">
              <w:rPr>
                <w:rFonts w:asciiTheme="majorBidi" w:hAnsiTheme="majorBidi" w:cstheme="majorBidi"/>
                <w:color w:val="FFFFFF"/>
                <w:sz w:val="24"/>
                <w:szCs w:val="24"/>
              </w:rPr>
              <w:t xml:space="preserve">4. Apakah bagian itu berhubungan dengan </w:t>
            </w:r>
            <w:proofErr w:type="spellStart"/>
            <w:r w:rsidRPr="002B2CAB">
              <w:rPr>
                <w:rFonts w:asciiTheme="majorBidi" w:hAnsiTheme="majorBidi" w:cstheme="majorBidi"/>
                <w:color w:val="FFFFFF"/>
                <w:sz w:val="24"/>
                <w:szCs w:val="24"/>
              </w:rPr>
              <w:t>setState</w:t>
            </w:r>
            <w:proofErr w:type="spellEnd"/>
            <w:r w:rsidRPr="002B2CAB">
              <w:rPr>
                <w:rFonts w:asciiTheme="majorBidi" w:hAnsiTheme="majorBidi" w:cstheme="majorBidi"/>
                <w:color w:val="FFFFFF"/>
                <w:sz w:val="24"/>
                <w:szCs w:val="24"/>
              </w:rPr>
              <w:t xml:space="preserve">() atau dengan </w:t>
            </w:r>
            <w:proofErr w:type="spellStart"/>
            <w:r w:rsidRPr="002B2CAB">
              <w:rPr>
                <w:rFonts w:asciiTheme="majorBidi" w:hAnsiTheme="majorBidi" w:cstheme="majorBidi"/>
                <w:color w:val="FFFFFF"/>
                <w:sz w:val="24"/>
                <w:szCs w:val="24"/>
              </w:rPr>
              <w:t>Provider</w:t>
            </w:r>
            <w:proofErr w:type="spellEnd"/>
            <w:r w:rsidRPr="002B2CAB">
              <w:rPr>
                <w:rFonts w:asciiTheme="majorBidi" w:hAnsiTheme="majorBidi" w:cstheme="majorBidi"/>
                <w:color w:val="FFFFFF"/>
                <w:sz w:val="24"/>
                <w:szCs w:val="24"/>
              </w:rPr>
              <w:t>.</w:t>
            </w:r>
          </w:p>
        </w:tc>
      </w:tr>
    </w:tbl>
    <w:p w14:paraId="620A2C48" w14:textId="0672F35F" w:rsidR="00D02140" w:rsidRDefault="006F2D02" w:rsidP="00D93488">
      <w:pPr>
        <w:pStyle w:val="Heading1"/>
        <w:rPr>
          <w:rFonts w:asciiTheme="majorBidi" w:eastAsia="Times New Roman" w:hAnsiTheme="majorBidi"/>
          <w:color w:val="auto"/>
        </w:rPr>
      </w:pPr>
      <w:bookmarkStart w:id="34" w:name="_Toc241441755"/>
      <w:r>
        <w:rPr>
          <w:rFonts w:asciiTheme="majorBidi" w:eastAsia="Times New Roman" w:hAnsiTheme="majorBidi"/>
          <w:color w:val="auto"/>
        </w:rPr>
        <w:t>G.</w:t>
      </w:r>
      <w:r w:rsidR="00D93488" w:rsidRPr="002B2CAB">
        <w:rPr>
          <w:rFonts w:asciiTheme="majorBidi" w:eastAsia="Times New Roman" w:hAnsiTheme="majorBidi"/>
          <w:color w:val="auto"/>
        </w:rPr>
        <w:t xml:space="preserve"> </w:t>
      </w:r>
      <w:r w:rsidR="00C23D41" w:rsidRPr="00C23D41">
        <w:rPr>
          <w:rFonts w:asciiTheme="majorBidi" w:eastAsia="Times New Roman" w:hAnsiTheme="majorBidi"/>
          <w:color w:val="auto"/>
        </w:rPr>
        <w:t>Tugas Praktikum</w:t>
      </w:r>
      <w:bookmarkEnd w:id="34"/>
    </w:p>
    <w:p w14:paraId="00277ADC" w14:textId="77777777" w:rsidR="00D02140" w:rsidRPr="00BF07F4" w:rsidRDefault="00D02140" w:rsidP="00D02140">
      <w:pPr>
        <w:rPr>
          <w:rFonts w:ascii="Times New Roman" w:hAnsi="Times New Roman" w:cs="Times New Roman"/>
          <w:b/>
          <w:color w:val="000000"/>
          <w:sz w:val="24"/>
          <w:szCs w:val="24"/>
        </w:rPr>
      </w:pPr>
      <w:r w:rsidRPr="00BF07F4">
        <w:rPr>
          <w:rFonts w:ascii="Times New Roman" w:hAnsi="Times New Roman" w:cs="Times New Roman"/>
          <w:b/>
          <w:color w:val="000000"/>
          <w:sz w:val="24"/>
          <w:szCs w:val="24"/>
        </w:rPr>
        <w:t>Soal 1: Menambahkan Manajemen State pada Aplikasi Layanan Warga “Nusantara Cerdas Mobile”</w:t>
      </w:r>
    </w:p>
    <w:p w14:paraId="12CB40CD" w14:textId="77777777" w:rsidR="00BF07F4" w:rsidRDefault="00D02140" w:rsidP="00BF07F4">
      <w:pPr>
        <w:ind w:firstLine="567"/>
        <w:jc w:val="both"/>
        <w:rPr>
          <w:rFonts w:ascii="Times New Roman" w:hAnsi="Times New Roman" w:cs="Times New Roman"/>
          <w:color w:val="000000"/>
          <w:sz w:val="24"/>
          <w:szCs w:val="24"/>
        </w:rPr>
      </w:pPr>
      <w:r w:rsidRPr="00BF07F4">
        <w:rPr>
          <w:rFonts w:ascii="Times New Roman" w:hAnsi="Times New Roman" w:cs="Times New Roman"/>
          <w:color w:val="000000"/>
          <w:sz w:val="24"/>
          <w:szCs w:val="24"/>
        </w:rPr>
        <w:t xml:space="preserve">Aplikasi layanan warga Nusantara Cerdas Mobile yang dibangun pada Modul II dinilai berhasil oleh Dinas Komunikasi dan Informatika. Warga kini dapat berpindah antara tujuan Beranda, Layanan, dan Warga tanpa harus menggulir satu halaman panjang, membuka menu pendukung melalui panel samping, serta menikmati tampilan yang menyesuaikan diri antara layar sempit dan layar lebar di lobi balai kota. Akan tetapi, seluruh data pada aplikasi tersebut masih berupa nilai tetap yang ditulis langsung di dalam kode, sehingga setiap interaksi warga belum benar-benar tersimpan. Kepala dinas menerima banyak keluhan bahwa warga harus mengingat </w:t>
      </w:r>
      <w:r w:rsidRPr="00BF07F4">
        <w:rPr>
          <w:rFonts w:ascii="Times New Roman" w:hAnsi="Times New Roman" w:cs="Times New Roman"/>
          <w:color w:val="000000"/>
          <w:sz w:val="24"/>
          <w:szCs w:val="24"/>
        </w:rPr>
        <w:lastRenderedPageBreak/>
        <w:t>sendiri layanan mana yang pernah mereka cari di antara tiga bidang layanan, dan tidak ada cara untuk mengajukan beberapa layanan sekaligus dalam satu kali kunjungan ke balai kota.</w:t>
      </w:r>
    </w:p>
    <w:p w14:paraId="33373409" w14:textId="1A81C6A0" w:rsidR="00D02140" w:rsidRPr="00BF07F4" w:rsidRDefault="00D02140" w:rsidP="00BF07F4">
      <w:pPr>
        <w:ind w:firstLine="567"/>
        <w:jc w:val="both"/>
        <w:rPr>
          <w:rFonts w:ascii="Times New Roman" w:hAnsi="Times New Roman" w:cs="Times New Roman"/>
          <w:color w:val="000000"/>
          <w:sz w:val="24"/>
          <w:szCs w:val="24"/>
        </w:rPr>
      </w:pPr>
      <w:r w:rsidRPr="00BF07F4">
        <w:rPr>
          <w:rFonts w:ascii="Times New Roman" w:hAnsi="Times New Roman" w:cs="Times New Roman"/>
          <w:color w:val="000000"/>
          <w:sz w:val="24"/>
          <w:szCs w:val="24"/>
        </w:rPr>
        <w:t xml:space="preserve">Kepala dinas kemudian meminta tiga peningkatan pada purwarupa yang sudah ada. Pertama, warga harus dapat menandai layanan pada tujuan Layanan sebagai favorit agar mudah ditemukan kembali dari tujuan Warga, tanpa memandang tab bidang Perizinan, Kesehatan, atau Transportasi tempat layanan tersebut berada. Kedua, warga harus dapat memasukkan beberapa layanan ke dalam satu keranjang pengajuan sebelum mengirimkannya sekaligus ke dinas terkait, dan jumlah layanan yang sedang diajukan harus tetap terlihat pada ikon tujuan Warga meskipun warga sedang membuka tujuan Beranda atau Layanan. Ketiga, tombol Ajukan Permohonan pada halaman </w:t>
      </w:r>
      <w:proofErr w:type="spellStart"/>
      <w:r w:rsidRPr="00BF07F4">
        <w:rPr>
          <w:rFonts w:ascii="Times New Roman" w:hAnsi="Times New Roman" w:cs="Times New Roman"/>
          <w:color w:val="000000"/>
          <w:sz w:val="24"/>
          <w:szCs w:val="24"/>
        </w:rPr>
        <w:t>rincian</w:t>
      </w:r>
      <w:proofErr w:type="spellEnd"/>
      <w:r w:rsidRPr="00BF07F4">
        <w:rPr>
          <w:rFonts w:ascii="Times New Roman" w:hAnsi="Times New Roman" w:cs="Times New Roman"/>
          <w:color w:val="000000"/>
          <w:sz w:val="24"/>
          <w:szCs w:val="24"/>
        </w:rPr>
        <w:t xml:space="preserve"> layanan harus menampilkan tanda sedang mengirim sesaat sebelum permohonan benar-benar tercatat, agar warga tidak menekan tombol tersebut berulang kali karena mengira aplikasi tidak merespons. Petugas balai kota menegaskan bahwa ketiga peningkatan ini tidak boleh mengubah kerangka navigasi yang sudah berjalan. Sebagai anggota tim pengembang, tugas Anda adalah melanjutkan purwarupa tersebut dengan menambahkan pengelolaan </w:t>
      </w:r>
      <w:proofErr w:type="spellStart"/>
      <w:r w:rsidRPr="00BF07F4">
        <w:rPr>
          <w:rFonts w:ascii="Times New Roman" w:hAnsi="Times New Roman" w:cs="Times New Roman"/>
          <w:color w:val="000000"/>
          <w:sz w:val="24"/>
          <w:szCs w:val="24"/>
        </w:rPr>
        <w:t>state</w:t>
      </w:r>
      <w:proofErr w:type="spellEnd"/>
      <w:r w:rsidRPr="00BF07F4">
        <w:rPr>
          <w:rFonts w:ascii="Times New Roman" w:hAnsi="Times New Roman" w:cs="Times New Roman"/>
          <w:color w:val="000000"/>
          <w:sz w:val="24"/>
          <w:szCs w:val="24"/>
        </w:rPr>
        <w:t xml:space="preserve"> yang sesuai.</w:t>
      </w:r>
    </w:p>
    <w:p w14:paraId="0C99E9D7" w14:textId="77777777" w:rsidR="00D02140" w:rsidRPr="00BF07F4" w:rsidRDefault="00D02140" w:rsidP="00D02140">
      <w:pPr>
        <w:rPr>
          <w:rFonts w:ascii="Times New Roman" w:hAnsi="Times New Roman" w:cs="Times New Roman"/>
          <w:b/>
          <w:color w:val="000000"/>
          <w:sz w:val="24"/>
          <w:szCs w:val="24"/>
        </w:rPr>
      </w:pPr>
      <w:r w:rsidRPr="00BF07F4">
        <w:rPr>
          <w:rFonts w:ascii="Times New Roman" w:hAnsi="Times New Roman" w:cs="Times New Roman"/>
          <w:b/>
          <w:color w:val="000000"/>
          <w:sz w:val="24"/>
          <w:szCs w:val="24"/>
        </w:rPr>
        <w:t>Ketentuan Pengerjaan</w:t>
      </w:r>
    </w:p>
    <w:p w14:paraId="7CF1ED8E" w14:textId="77777777" w:rsidR="00D02140" w:rsidRPr="00BF07F4" w:rsidRDefault="00D02140" w:rsidP="00BF07F4">
      <w:pPr>
        <w:pStyle w:val="ListBullet"/>
        <w:jc w:val="both"/>
        <w:rPr>
          <w:rFonts w:ascii="Times New Roman" w:hAnsi="Times New Roman" w:cs="Times New Roman"/>
          <w:color w:val="000000"/>
          <w:sz w:val="24"/>
          <w:szCs w:val="24"/>
        </w:rPr>
      </w:pPr>
      <w:r w:rsidRPr="00BF07F4">
        <w:rPr>
          <w:rFonts w:ascii="Times New Roman" w:hAnsi="Times New Roman" w:cs="Times New Roman"/>
          <w:color w:val="000000"/>
          <w:sz w:val="24"/>
          <w:szCs w:val="24"/>
        </w:rPr>
        <w:t xml:space="preserve">Lanjutkan proyek </w:t>
      </w:r>
      <w:proofErr w:type="spellStart"/>
      <w:r w:rsidRPr="00BF07F4">
        <w:rPr>
          <w:rFonts w:ascii="Times New Roman" w:hAnsi="Times New Roman" w:cs="Times New Roman"/>
          <w:color w:val="000000"/>
          <w:sz w:val="24"/>
          <w:szCs w:val="24"/>
        </w:rPr>
        <w:t>nusantara_cerdas_nav_nim</w:t>
      </w:r>
      <w:proofErr w:type="spellEnd"/>
      <w:r w:rsidRPr="00BF07F4">
        <w:rPr>
          <w:rFonts w:ascii="Times New Roman" w:hAnsi="Times New Roman" w:cs="Times New Roman"/>
          <w:color w:val="000000"/>
          <w:sz w:val="24"/>
          <w:szCs w:val="24"/>
        </w:rPr>
        <w:t xml:space="preserve"> yang kerangka navigasinya sudah dibuat pada Modul II. Jika belum pernah dikerjakan, buat ulang kerangka navigasi dasarnya (</w:t>
      </w:r>
      <w:proofErr w:type="spellStart"/>
      <w:r w:rsidRPr="00BF07F4">
        <w:rPr>
          <w:rFonts w:ascii="Times New Roman" w:hAnsi="Times New Roman" w:cs="Times New Roman"/>
          <w:color w:val="000000"/>
          <w:sz w:val="24"/>
          <w:szCs w:val="24"/>
        </w:rPr>
        <w:t>NavigationBar</w:t>
      </w:r>
      <w:proofErr w:type="spellEnd"/>
      <w:r w:rsidRPr="00BF07F4">
        <w:rPr>
          <w:rFonts w:ascii="Times New Roman" w:hAnsi="Times New Roman" w:cs="Times New Roman"/>
          <w:color w:val="000000"/>
          <w:sz w:val="24"/>
          <w:szCs w:val="24"/>
        </w:rPr>
        <w:t xml:space="preserve">, </w:t>
      </w:r>
      <w:proofErr w:type="spellStart"/>
      <w:r w:rsidRPr="00BF07F4">
        <w:rPr>
          <w:rFonts w:ascii="Times New Roman" w:hAnsi="Times New Roman" w:cs="Times New Roman"/>
          <w:color w:val="000000"/>
          <w:sz w:val="24"/>
          <w:szCs w:val="24"/>
        </w:rPr>
        <w:t>NavigationDrawer</w:t>
      </w:r>
      <w:proofErr w:type="spellEnd"/>
      <w:r w:rsidRPr="00BF07F4">
        <w:rPr>
          <w:rFonts w:ascii="Times New Roman" w:hAnsi="Times New Roman" w:cs="Times New Roman"/>
          <w:color w:val="000000"/>
          <w:sz w:val="24"/>
          <w:szCs w:val="24"/>
        </w:rPr>
        <w:t xml:space="preserve">, tab </w:t>
      </w:r>
      <w:proofErr w:type="spellStart"/>
      <w:r w:rsidRPr="00BF07F4">
        <w:rPr>
          <w:rFonts w:ascii="Times New Roman" w:hAnsi="Times New Roman" w:cs="Times New Roman"/>
          <w:color w:val="000000"/>
          <w:sz w:val="24"/>
          <w:szCs w:val="24"/>
        </w:rPr>
        <w:t>navigation</w:t>
      </w:r>
      <w:proofErr w:type="spellEnd"/>
      <w:r w:rsidRPr="00BF07F4">
        <w:rPr>
          <w:rFonts w:ascii="Times New Roman" w:hAnsi="Times New Roman" w:cs="Times New Roman"/>
          <w:color w:val="000000"/>
          <w:sz w:val="24"/>
          <w:szCs w:val="24"/>
        </w:rPr>
        <w:t xml:space="preserve">, dan </w:t>
      </w:r>
      <w:proofErr w:type="spellStart"/>
      <w:r w:rsidRPr="00BF07F4">
        <w:rPr>
          <w:rFonts w:ascii="Times New Roman" w:hAnsi="Times New Roman" w:cs="Times New Roman"/>
          <w:color w:val="000000"/>
          <w:sz w:val="24"/>
          <w:szCs w:val="24"/>
        </w:rPr>
        <w:t>NavigationRail</w:t>
      </w:r>
      <w:proofErr w:type="spellEnd"/>
      <w:r w:rsidRPr="00BF07F4">
        <w:rPr>
          <w:rFonts w:ascii="Times New Roman" w:hAnsi="Times New Roman" w:cs="Times New Roman"/>
          <w:color w:val="000000"/>
          <w:sz w:val="24"/>
          <w:szCs w:val="24"/>
        </w:rPr>
        <w:t xml:space="preserve"> adaptif) sebelum menambahkan </w:t>
      </w:r>
      <w:proofErr w:type="spellStart"/>
      <w:r w:rsidRPr="00BF07F4">
        <w:rPr>
          <w:rFonts w:ascii="Times New Roman" w:hAnsi="Times New Roman" w:cs="Times New Roman"/>
          <w:color w:val="000000"/>
          <w:sz w:val="24"/>
          <w:szCs w:val="24"/>
        </w:rPr>
        <w:t>state</w:t>
      </w:r>
      <w:proofErr w:type="spellEnd"/>
      <w:r w:rsidRPr="00BF07F4">
        <w:rPr>
          <w:rFonts w:ascii="Times New Roman" w:hAnsi="Times New Roman" w:cs="Times New Roman"/>
          <w:color w:val="000000"/>
          <w:sz w:val="24"/>
          <w:szCs w:val="24"/>
        </w:rPr>
        <w:t>.</w:t>
      </w:r>
    </w:p>
    <w:p w14:paraId="179F45E0" w14:textId="77777777" w:rsidR="00D02140" w:rsidRPr="00BF07F4" w:rsidRDefault="00D02140" w:rsidP="00BF07F4">
      <w:pPr>
        <w:pStyle w:val="ListBullet"/>
        <w:jc w:val="both"/>
        <w:rPr>
          <w:rFonts w:ascii="Times New Roman" w:hAnsi="Times New Roman" w:cs="Times New Roman"/>
          <w:color w:val="000000"/>
          <w:sz w:val="24"/>
          <w:szCs w:val="24"/>
        </w:rPr>
      </w:pPr>
      <w:r w:rsidRPr="00BF07F4">
        <w:rPr>
          <w:rFonts w:ascii="Times New Roman" w:hAnsi="Times New Roman" w:cs="Times New Roman"/>
          <w:color w:val="000000"/>
          <w:sz w:val="24"/>
          <w:szCs w:val="24"/>
        </w:rPr>
        <w:t xml:space="preserve">Buat berkas </w:t>
      </w:r>
      <w:proofErr w:type="spellStart"/>
      <w:r w:rsidRPr="00BF07F4">
        <w:rPr>
          <w:rFonts w:ascii="Times New Roman" w:hAnsi="Times New Roman" w:cs="Times New Roman"/>
          <w:color w:val="000000"/>
          <w:sz w:val="24"/>
          <w:szCs w:val="24"/>
        </w:rPr>
        <w:t>lib</w:t>
      </w:r>
      <w:proofErr w:type="spellEnd"/>
      <w:r w:rsidRPr="00BF07F4">
        <w:rPr>
          <w:rFonts w:ascii="Times New Roman" w:hAnsi="Times New Roman" w:cs="Times New Roman"/>
          <w:color w:val="000000"/>
          <w:sz w:val="24"/>
          <w:szCs w:val="24"/>
        </w:rPr>
        <w:t>/</w:t>
      </w:r>
      <w:proofErr w:type="spellStart"/>
      <w:r w:rsidRPr="00BF07F4">
        <w:rPr>
          <w:rFonts w:ascii="Times New Roman" w:hAnsi="Times New Roman" w:cs="Times New Roman"/>
          <w:color w:val="000000"/>
          <w:sz w:val="24"/>
          <w:szCs w:val="24"/>
        </w:rPr>
        <w:t>models</w:t>
      </w:r>
      <w:proofErr w:type="spellEnd"/>
      <w:r w:rsidRPr="00BF07F4">
        <w:rPr>
          <w:rFonts w:ascii="Times New Roman" w:hAnsi="Times New Roman" w:cs="Times New Roman"/>
          <w:color w:val="000000"/>
          <w:sz w:val="24"/>
          <w:szCs w:val="24"/>
        </w:rPr>
        <w:t>/</w:t>
      </w:r>
      <w:proofErr w:type="spellStart"/>
      <w:r w:rsidRPr="00BF07F4">
        <w:rPr>
          <w:rFonts w:ascii="Times New Roman" w:hAnsi="Times New Roman" w:cs="Times New Roman"/>
          <w:color w:val="000000"/>
          <w:sz w:val="24"/>
          <w:szCs w:val="24"/>
        </w:rPr>
        <w:t>favorit_model.dart</w:t>
      </w:r>
      <w:proofErr w:type="spellEnd"/>
      <w:r w:rsidRPr="00BF07F4">
        <w:rPr>
          <w:rFonts w:ascii="Times New Roman" w:hAnsi="Times New Roman" w:cs="Times New Roman"/>
          <w:color w:val="000000"/>
          <w:sz w:val="24"/>
          <w:szCs w:val="24"/>
        </w:rPr>
        <w:t xml:space="preserve"> berisi </w:t>
      </w:r>
      <w:proofErr w:type="spellStart"/>
      <w:r w:rsidRPr="00BF07F4">
        <w:rPr>
          <w:rFonts w:ascii="Times New Roman" w:hAnsi="Times New Roman" w:cs="Times New Roman"/>
          <w:color w:val="000000"/>
          <w:sz w:val="24"/>
          <w:szCs w:val="24"/>
        </w:rPr>
        <w:t>class</w:t>
      </w:r>
      <w:proofErr w:type="spellEnd"/>
      <w:r w:rsidRPr="00BF07F4">
        <w:rPr>
          <w:rFonts w:ascii="Times New Roman" w:hAnsi="Times New Roman" w:cs="Times New Roman"/>
          <w:color w:val="000000"/>
          <w:sz w:val="24"/>
          <w:szCs w:val="24"/>
        </w:rPr>
        <w:t xml:space="preserve"> </w:t>
      </w:r>
      <w:proofErr w:type="spellStart"/>
      <w:r w:rsidRPr="00BF07F4">
        <w:rPr>
          <w:rFonts w:ascii="Times New Roman" w:hAnsi="Times New Roman" w:cs="Times New Roman"/>
          <w:color w:val="000000"/>
          <w:sz w:val="24"/>
          <w:szCs w:val="24"/>
        </w:rPr>
        <w:t>FavoritModel</w:t>
      </w:r>
      <w:proofErr w:type="spellEnd"/>
      <w:r w:rsidRPr="00BF07F4">
        <w:rPr>
          <w:rFonts w:ascii="Times New Roman" w:hAnsi="Times New Roman" w:cs="Times New Roman"/>
          <w:color w:val="000000"/>
          <w:sz w:val="24"/>
          <w:szCs w:val="24"/>
        </w:rPr>
        <w:t xml:space="preserve"> yang </w:t>
      </w:r>
      <w:proofErr w:type="spellStart"/>
      <w:r w:rsidRPr="00BF07F4">
        <w:rPr>
          <w:rFonts w:ascii="Times New Roman" w:hAnsi="Times New Roman" w:cs="Times New Roman"/>
          <w:color w:val="000000"/>
          <w:sz w:val="24"/>
          <w:szCs w:val="24"/>
        </w:rPr>
        <w:t>meng-extend</w:t>
      </w:r>
      <w:proofErr w:type="spellEnd"/>
      <w:r w:rsidRPr="00BF07F4">
        <w:rPr>
          <w:rFonts w:ascii="Times New Roman" w:hAnsi="Times New Roman" w:cs="Times New Roman"/>
          <w:color w:val="000000"/>
          <w:sz w:val="24"/>
          <w:szCs w:val="24"/>
        </w:rPr>
        <w:t xml:space="preserve"> </w:t>
      </w:r>
      <w:proofErr w:type="spellStart"/>
      <w:r w:rsidRPr="00BF07F4">
        <w:rPr>
          <w:rFonts w:ascii="Times New Roman" w:hAnsi="Times New Roman" w:cs="Times New Roman"/>
          <w:color w:val="000000"/>
          <w:sz w:val="24"/>
          <w:szCs w:val="24"/>
        </w:rPr>
        <w:t>ChangeNotifier</w:t>
      </w:r>
      <w:proofErr w:type="spellEnd"/>
      <w:r w:rsidRPr="00BF07F4">
        <w:rPr>
          <w:rFonts w:ascii="Times New Roman" w:hAnsi="Times New Roman" w:cs="Times New Roman"/>
          <w:color w:val="000000"/>
          <w:sz w:val="24"/>
          <w:szCs w:val="24"/>
        </w:rPr>
        <w:t>, menyimpan kumpulan nama layanan favorit, serta metode tandai(</w:t>
      </w:r>
      <w:proofErr w:type="spellStart"/>
      <w:r w:rsidRPr="00BF07F4">
        <w:rPr>
          <w:rFonts w:ascii="Times New Roman" w:hAnsi="Times New Roman" w:cs="Times New Roman"/>
          <w:color w:val="000000"/>
          <w:sz w:val="24"/>
          <w:szCs w:val="24"/>
        </w:rPr>
        <w:t>String</w:t>
      </w:r>
      <w:proofErr w:type="spellEnd"/>
      <w:r w:rsidRPr="00BF07F4">
        <w:rPr>
          <w:rFonts w:ascii="Times New Roman" w:hAnsi="Times New Roman" w:cs="Times New Roman"/>
          <w:color w:val="000000"/>
          <w:sz w:val="24"/>
          <w:szCs w:val="24"/>
        </w:rPr>
        <w:t xml:space="preserve"> </w:t>
      </w:r>
      <w:proofErr w:type="spellStart"/>
      <w:r w:rsidRPr="00BF07F4">
        <w:rPr>
          <w:rFonts w:ascii="Times New Roman" w:hAnsi="Times New Roman" w:cs="Times New Roman"/>
          <w:color w:val="000000"/>
          <w:sz w:val="24"/>
          <w:szCs w:val="24"/>
        </w:rPr>
        <w:t>namaLayanan</w:t>
      </w:r>
      <w:proofErr w:type="spellEnd"/>
      <w:r w:rsidRPr="00BF07F4">
        <w:rPr>
          <w:rFonts w:ascii="Times New Roman" w:hAnsi="Times New Roman" w:cs="Times New Roman"/>
          <w:color w:val="000000"/>
          <w:sz w:val="24"/>
          <w:szCs w:val="24"/>
        </w:rPr>
        <w:t xml:space="preserve">) dan </w:t>
      </w:r>
      <w:proofErr w:type="spellStart"/>
      <w:r w:rsidRPr="00BF07F4">
        <w:rPr>
          <w:rFonts w:ascii="Times New Roman" w:hAnsi="Times New Roman" w:cs="Times New Roman"/>
          <w:color w:val="000000"/>
          <w:sz w:val="24"/>
          <w:szCs w:val="24"/>
        </w:rPr>
        <w:t>batalTandai</w:t>
      </w:r>
      <w:proofErr w:type="spellEnd"/>
      <w:r w:rsidRPr="00BF07F4">
        <w:rPr>
          <w:rFonts w:ascii="Times New Roman" w:hAnsi="Times New Roman" w:cs="Times New Roman"/>
          <w:color w:val="000000"/>
          <w:sz w:val="24"/>
          <w:szCs w:val="24"/>
        </w:rPr>
        <w:t>(</w:t>
      </w:r>
      <w:proofErr w:type="spellStart"/>
      <w:r w:rsidRPr="00BF07F4">
        <w:rPr>
          <w:rFonts w:ascii="Times New Roman" w:hAnsi="Times New Roman" w:cs="Times New Roman"/>
          <w:color w:val="000000"/>
          <w:sz w:val="24"/>
          <w:szCs w:val="24"/>
        </w:rPr>
        <w:t>String</w:t>
      </w:r>
      <w:proofErr w:type="spellEnd"/>
      <w:r w:rsidRPr="00BF07F4">
        <w:rPr>
          <w:rFonts w:ascii="Times New Roman" w:hAnsi="Times New Roman" w:cs="Times New Roman"/>
          <w:color w:val="000000"/>
          <w:sz w:val="24"/>
          <w:szCs w:val="24"/>
        </w:rPr>
        <w:t xml:space="preserve"> </w:t>
      </w:r>
      <w:proofErr w:type="spellStart"/>
      <w:r w:rsidRPr="00BF07F4">
        <w:rPr>
          <w:rFonts w:ascii="Times New Roman" w:hAnsi="Times New Roman" w:cs="Times New Roman"/>
          <w:color w:val="000000"/>
          <w:sz w:val="24"/>
          <w:szCs w:val="24"/>
        </w:rPr>
        <w:t>namaLayanan</w:t>
      </w:r>
      <w:proofErr w:type="spellEnd"/>
      <w:r w:rsidRPr="00BF07F4">
        <w:rPr>
          <w:rFonts w:ascii="Times New Roman" w:hAnsi="Times New Roman" w:cs="Times New Roman"/>
          <w:color w:val="000000"/>
          <w:sz w:val="24"/>
          <w:szCs w:val="24"/>
        </w:rPr>
        <w:t xml:space="preserve">) yang memanggil </w:t>
      </w:r>
      <w:proofErr w:type="spellStart"/>
      <w:r w:rsidRPr="00BF07F4">
        <w:rPr>
          <w:rFonts w:ascii="Times New Roman" w:hAnsi="Times New Roman" w:cs="Times New Roman"/>
          <w:color w:val="000000"/>
          <w:sz w:val="24"/>
          <w:szCs w:val="24"/>
        </w:rPr>
        <w:t>notifyListeners</w:t>
      </w:r>
      <w:proofErr w:type="spellEnd"/>
      <w:r w:rsidRPr="00BF07F4">
        <w:rPr>
          <w:rFonts w:ascii="Times New Roman" w:hAnsi="Times New Roman" w:cs="Times New Roman"/>
          <w:color w:val="000000"/>
          <w:sz w:val="24"/>
          <w:szCs w:val="24"/>
        </w:rPr>
        <w:t>().</w:t>
      </w:r>
    </w:p>
    <w:p w14:paraId="2B9CFBF3" w14:textId="77777777" w:rsidR="00D02140" w:rsidRPr="00BF07F4" w:rsidRDefault="00D02140" w:rsidP="00BF07F4">
      <w:pPr>
        <w:pStyle w:val="ListBullet"/>
        <w:jc w:val="both"/>
        <w:rPr>
          <w:rFonts w:ascii="Times New Roman" w:hAnsi="Times New Roman" w:cs="Times New Roman"/>
          <w:color w:val="000000"/>
          <w:sz w:val="24"/>
          <w:szCs w:val="24"/>
        </w:rPr>
      </w:pPr>
      <w:r w:rsidRPr="00BF07F4">
        <w:rPr>
          <w:rFonts w:ascii="Times New Roman" w:hAnsi="Times New Roman" w:cs="Times New Roman"/>
          <w:color w:val="000000"/>
          <w:sz w:val="24"/>
          <w:szCs w:val="24"/>
        </w:rPr>
        <w:t xml:space="preserve">Buat berkas </w:t>
      </w:r>
      <w:proofErr w:type="spellStart"/>
      <w:r w:rsidRPr="00BF07F4">
        <w:rPr>
          <w:rFonts w:ascii="Times New Roman" w:hAnsi="Times New Roman" w:cs="Times New Roman"/>
          <w:color w:val="000000"/>
          <w:sz w:val="24"/>
          <w:szCs w:val="24"/>
        </w:rPr>
        <w:t>lib</w:t>
      </w:r>
      <w:proofErr w:type="spellEnd"/>
      <w:r w:rsidRPr="00BF07F4">
        <w:rPr>
          <w:rFonts w:ascii="Times New Roman" w:hAnsi="Times New Roman" w:cs="Times New Roman"/>
          <w:color w:val="000000"/>
          <w:sz w:val="24"/>
          <w:szCs w:val="24"/>
        </w:rPr>
        <w:t>/</w:t>
      </w:r>
      <w:proofErr w:type="spellStart"/>
      <w:r w:rsidRPr="00BF07F4">
        <w:rPr>
          <w:rFonts w:ascii="Times New Roman" w:hAnsi="Times New Roman" w:cs="Times New Roman"/>
          <w:color w:val="000000"/>
          <w:sz w:val="24"/>
          <w:szCs w:val="24"/>
        </w:rPr>
        <w:t>models</w:t>
      </w:r>
      <w:proofErr w:type="spellEnd"/>
      <w:r w:rsidRPr="00BF07F4">
        <w:rPr>
          <w:rFonts w:ascii="Times New Roman" w:hAnsi="Times New Roman" w:cs="Times New Roman"/>
          <w:color w:val="000000"/>
          <w:sz w:val="24"/>
          <w:szCs w:val="24"/>
        </w:rPr>
        <w:t>/</w:t>
      </w:r>
      <w:proofErr w:type="spellStart"/>
      <w:r w:rsidRPr="00BF07F4">
        <w:rPr>
          <w:rFonts w:ascii="Times New Roman" w:hAnsi="Times New Roman" w:cs="Times New Roman"/>
          <w:color w:val="000000"/>
          <w:sz w:val="24"/>
          <w:szCs w:val="24"/>
        </w:rPr>
        <w:t>pengajuan_model.dart</w:t>
      </w:r>
      <w:proofErr w:type="spellEnd"/>
      <w:r w:rsidRPr="00BF07F4">
        <w:rPr>
          <w:rFonts w:ascii="Times New Roman" w:hAnsi="Times New Roman" w:cs="Times New Roman"/>
          <w:color w:val="000000"/>
          <w:sz w:val="24"/>
          <w:szCs w:val="24"/>
        </w:rPr>
        <w:t xml:space="preserve"> berisi </w:t>
      </w:r>
      <w:proofErr w:type="spellStart"/>
      <w:r w:rsidRPr="00BF07F4">
        <w:rPr>
          <w:rFonts w:ascii="Times New Roman" w:hAnsi="Times New Roman" w:cs="Times New Roman"/>
          <w:color w:val="000000"/>
          <w:sz w:val="24"/>
          <w:szCs w:val="24"/>
        </w:rPr>
        <w:t>class</w:t>
      </w:r>
      <w:proofErr w:type="spellEnd"/>
      <w:r w:rsidRPr="00BF07F4">
        <w:rPr>
          <w:rFonts w:ascii="Times New Roman" w:hAnsi="Times New Roman" w:cs="Times New Roman"/>
          <w:color w:val="000000"/>
          <w:sz w:val="24"/>
          <w:szCs w:val="24"/>
        </w:rPr>
        <w:t xml:space="preserve"> </w:t>
      </w:r>
      <w:proofErr w:type="spellStart"/>
      <w:r w:rsidRPr="00BF07F4">
        <w:rPr>
          <w:rFonts w:ascii="Times New Roman" w:hAnsi="Times New Roman" w:cs="Times New Roman"/>
          <w:color w:val="000000"/>
          <w:sz w:val="24"/>
          <w:szCs w:val="24"/>
        </w:rPr>
        <w:t>PengajuanModel</w:t>
      </w:r>
      <w:proofErr w:type="spellEnd"/>
      <w:r w:rsidRPr="00BF07F4">
        <w:rPr>
          <w:rFonts w:ascii="Times New Roman" w:hAnsi="Times New Roman" w:cs="Times New Roman"/>
          <w:color w:val="000000"/>
          <w:sz w:val="24"/>
          <w:szCs w:val="24"/>
        </w:rPr>
        <w:t xml:space="preserve"> yang </w:t>
      </w:r>
      <w:proofErr w:type="spellStart"/>
      <w:r w:rsidRPr="00BF07F4">
        <w:rPr>
          <w:rFonts w:ascii="Times New Roman" w:hAnsi="Times New Roman" w:cs="Times New Roman"/>
          <w:color w:val="000000"/>
          <w:sz w:val="24"/>
          <w:szCs w:val="24"/>
        </w:rPr>
        <w:t>meng-extend</w:t>
      </w:r>
      <w:proofErr w:type="spellEnd"/>
      <w:r w:rsidRPr="00BF07F4">
        <w:rPr>
          <w:rFonts w:ascii="Times New Roman" w:hAnsi="Times New Roman" w:cs="Times New Roman"/>
          <w:color w:val="000000"/>
          <w:sz w:val="24"/>
          <w:szCs w:val="24"/>
        </w:rPr>
        <w:t xml:space="preserve"> </w:t>
      </w:r>
      <w:proofErr w:type="spellStart"/>
      <w:r w:rsidRPr="00BF07F4">
        <w:rPr>
          <w:rFonts w:ascii="Times New Roman" w:hAnsi="Times New Roman" w:cs="Times New Roman"/>
          <w:color w:val="000000"/>
          <w:sz w:val="24"/>
          <w:szCs w:val="24"/>
        </w:rPr>
        <w:t>ChangeNotifier</w:t>
      </w:r>
      <w:proofErr w:type="spellEnd"/>
      <w:r w:rsidRPr="00BF07F4">
        <w:rPr>
          <w:rFonts w:ascii="Times New Roman" w:hAnsi="Times New Roman" w:cs="Times New Roman"/>
          <w:color w:val="000000"/>
          <w:sz w:val="24"/>
          <w:szCs w:val="24"/>
        </w:rPr>
        <w:t xml:space="preserve">, menyimpan daftar layanan yang sedang diajukan beserta </w:t>
      </w:r>
      <w:proofErr w:type="spellStart"/>
      <w:r w:rsidRPr="00BF07F4">
        <w:rPr>
          <w:rFonts w:ascii="Times New Roman" w:hAnsi="Times New Roman" w:cs="Times New Roman"/>
          <w:color w:val="000000"/>
          <w:sz w:val="24"/>
          <w:szCs w:val="24"/>
        </w:rPr>
        <w:t>getter</w:t>
      </w:r>
      <w:proofErr w:type="spellEnd"/>
      <w:r w:rsidRPr="00BF07F4">
        <w:rPr>
          <w:rFonts w:ascii="Times New Roman" w:hAnsi="Times New Roman" w:cs="Times New Roman"/>
          <w:color w:val="000000"/>
          <w:sz w:val="24"/>
          <w:szCs w:val="24"/>
        </w:rPr>
        <w:t xml:space="preserve"> </w:t>
      </w:r>
      <w:proofErr w:type="spellStart"/>
      <w:r w:rsidRPr="00BF07F4">
        <w:rPr>
          <w:rFonts w:ascii="Times New Roman" w:hAnsi="Times New Roman" w:cs="Times New Roman"/>
          <w:color w:val="000000"/>
          <w:sz w:val="24"/>
          <w:szCs w:val="24"/>
        </w:rPr>
        <w:t>totalPengajuan</w:t>
      </w:r>
      <w:proofErr w:type="spellEnd"/>
      <w:r w:rsidRPr="00BF07F4">
        <w:rPr>
          <w:rFonts w:ascii="Times New Roman" w:hAnsi="Times New Roman" w:cs="Times New Roman"/>
          <w:color w:val="000000"/>
          <w:sz w:val="24"/>
          <w:szCs w:val="24"/>
        </w:rPr>
        <w:t>.</w:t>
      </w:r>
    </w:p>
    <w:p w14:paraId="2CF202CE" w14:textId="77777777" w:rsidR="00D02140" w:rsidRPr="00BF07F4" w:rsidRDefault="00D02140" w:rsidP="00BF07F4">
      <w:pPr>
        <w:pStyle w:val="ListBullet"/>
        <w:jc w:val="both"/>
        <w:rPr>
          <w:rFonts w:ascii="Times New Roman" w:hAnsi="Times New Roman" w:cs="Times New Roman"/>
          <w:color w:val="000000"/>
          <w:sz w:val="24"/>
          <w:szCs w:val="24"/>
        </w:rPr>
      </w:pPr>
      <w:r w:rsidRPr="00BF07F4">
        <w:rPr>
          <w:rFonts w:ascii="Times New Roman" w:hAnsi="Times New Roman" w:cs="Times New Roman"/>
          <w:color w:val="000000"/>
          <w:sz w:val="24"/>
          <w:szCs w:val="24"/>
        </w:rPr>
        <w:t xml:space="preserve">Pasang </w:t>
      </w:r>
      <w:proofErr w:type="spellStart"/>
      <w:r w:rsidRPr="00BF07F4">
        <w:rPr>
          <w:rFonts w:ascii="Times New Roman" w:hAnsi="Times New Roman" w:cs="Times New Roman"/>
          <w:color w:val="000000"/>
          <w:sz w:val="24"/>
          <w:szCs w:val="24"/>
        </w:rPr>
        <w:t>FavoritModel</w:t>
      </w:r>
      <w:proofErr w:type="spellEnd"/>
      <w:r w:rsidRPr="00BF07F4">
        <w:rPr>
          <w:rFonts w:ascii="Times New Roman" w:hAnsi="Times New Roman" w:cs="Times New Roman"/>
          <w:color w:val="000000"/>
          <w:sz w:val="24"/>
          <w:szCs w:val="24"/>
        </w:rPr>
        <w:t xml:space="preserve"> dan </w:t>
      </w:r>
      <w:proofErr w:type="spellStart"/>
      <w:r w:rsidRPr="00BF07F4">
        <w:rPr>
          <w:rFonts w:ascii="Times New Roman" w:hAnsi="Times New Roman" w:cs="Times New Roman"/>
          <w:color w:val="000000"/>
          <w:sz w:val="24"/>
          <w:szCs w:val="24"/>
        </w:rPr>
        <w:t>PengajuanModel</w:t>
      </w:r>
      <w:proofErr w:type="spellEnd"/>
      <w:r w:rsidRPr="00BF07F4">
        <w:rPr>
          <w:rFonts w:ascii="Times New Roman" w:hAnsi="Times New Roman" w:cs="Times New Roman"/>
          <w:color w:val="000000"/>
          <w:sz w:val="24"/>
          <w:szCs w:val="24"/>
        </w:rPr>
        <w:t xml:space="preserve"> melalui </w:t>
      </w:r>
      <w:proofErr w:type="spellStart"/>
      <w:r w:rsidRPr="00BF07F4">
        <w:rPr>
          <w:rFonts w:ascii="Times New Roman" w:hAnsi="Times New Roman" w:cs="Times New Roman"/>
          <w:color w:val="000000"/>
          <w:sz w:val="24"/>
          <w:szCs w:val="24"/>
        </w:rPr>
        <w:t>MultiProvider</w:t>
      </w:r>
      <w:proofErr w:type="spellEnd"/>
      <w:r w:rsidRPr="00BF07F4">
        <w:rPr>
          <w:rFonts w:ascii="Times New Roman" w:hAnsi="Times New Roman" w:cs="Times New Roman"/>
          <w:color w:val="000000"/>
          <w:sz w:val="24"/>
          <w:szCs w:val="24"/>
        </w:rPr>
        <w:t xml:space="preserve"> di akar aplikasi, di atas </w:t>
      </w:r>
      <w:proofErr w:type="spellStart"/>
      <w:r w:rsidRPr="00BF07F4">
        <w:rPr>
          <w:rFonts w:ascii="Times New Roman" w:hAnsi="Times New Roman" w:cs="Times New Roman"/>
          <w:color w:val="000000"/>
          <w:sz w:val="24"/>
          <w:szCs w:val="24"/>
        </w:rPr>
        <w:t>MaterialApp</w:t>
      </w:r>
      <w:proofErr w:type="spellEnd"/>
      <w:r w:rsidRPr="00BF07F4">
        <w:rPr>
          <w:rFonts w:ascii="Times New Roman" w:hAnsi="Times New Roman" w:cs="Times New Roman"/>
          <w:color w:val="000000"/>
          <w:sz w:val="24"/>
          <w:szCs w:val="24"/>
        </w:rPr>
        <w:t xml:space="preserve"> yang sudah memuat </w:t>
      </w:r>
      <w:proofErr w:type="spellStart"/>
      <w:r w:rsidRPr="00BF07F4">
        <w:rPr>
          <w:rFonts w:ascii="Times New Roman" w:hAnsi="Times New Roman" w:cs="Times New Roman"/>
          <w:color w:val="000000"/>
          <w:sz w:val="24"/>
          <w:szCs w:val="24"/>
        </w:rPr>
        <w:t>named</w:t>
      </w:r>
      <w:proofErr w:type="spellEnd"/>
      <w:r w:rsidRPr="00BF07F4">
        <w:rPr>
          <w:rFonts w:ascii="Times New Roman" w:hAnsi="Times New Roman" w:cs="Times New Roman"/>
          <w:color w:val="000000"/>
          <w:sz w:val="24"/>
          <w:szCs w:val="24"/>
        </w:rPr>
        <w:t xml:space="preserve"> </w:t>
      </w:r>
      <w:proofErr w:type="spellStart"/>
      <w:r w:rsidRPr="00BF07F4">
        <w:rPr>
          <w:rFonts w:ascii="Times New Roman" w:hAnsi="Times New Roman" w:cs="Times New Roman"/>
          <w:color w:val="000000"/>
          <w:sz w:val="24"/>
          <w:szCs w:val="24"/>
        </w:rPr>
        <w:t>routes</w:t>
      </w:r>
      <w:proofErr w:type="spellEnd"/>
      <w:r w:rsidRPr="00BF07F4">
        <w:rPr>
          <w:rFonts w:ascii="Times New Roman" w:hAnsi="Times New Roman" w:cs="Times New Roman"/>
          <w:color w:val="000000"/>
          <w:sz w:val="24"/>
          <w:szCs w:val="24"/>
        </w:rPr>
        <w:t xml:space="preserve"> dari Modul II.</w:t>
      </w:r>
    </w:p>
    <w:p w14:paraId="213CD589" w14:textId="77777777" w:rsidR="00D02140" w:rsidRPr="00BF07F4" w:rsidRDefault="00D02140" w:rsidP="00BF07F4">
      <w:pPr>
        <w:pStyle w:val="ListBullet"/>
        <w:jc w:val="both"/>
        <w:rPr>
          <w:rFonts w:ascii="Times New Roman" w:hAnsi="Times New Roman" w:cs="Times New Roman"/>
          <w:color w:val="000000"/>
          <w:sz w:val="24"/>
          <w:szCs w:val="24"/>
        </w:rPr>
      </w:pPr>
      <w:r w:rsidRPr="00BF07F4">
        <w:rPr>
          <w:rFonts w:ascii="Times New Roman" w:hAnsi="Times New Roman" w:cs="Times New Roman"/>
          <w:color w:val="000000"/>
          <w:sz w:val="24"/>
          <w:szCs w:val="24"/>
        </w:rPr>
        <w:t xml:space="preserve">Pada tujuan Layanan, setiap kartu layanan diberi ikon bintang yang memanggil </w:t>
      </w:r>
      <w:proofErr w:type="spellStart"/>
      <w:r w:rsidRPr="00BF07F4">
        <w:rPr>
          <w:rFonts w:ascii="Times New Roman" w:hAnsi="Times New Roman" w:cs="Times New Roman"/>
          <w:color w:val="000000"/>
          <w:sz w:val="24"/>
          <w:szCs w:val="24"/>
        </w:rPr>
        <w:t>context.read</w:t>
      </w:r>
      <w:proofErr w:type="spellEnd"/>
      <w:r w:rsidRPr="00BF07F4">
        <w:rPr>
          <w:rFonts w:ascii="Times New Roman" w:hAnsi="Times New Roman" w:cs="Times New Roman"/>
          <w:color w:val="000000"/>
          <w:sz w:val="24"/>
          <w:szCs w:val="24"/>
        </w:rPr>
        <w:t>&lt;</w:t>
      </w:r>
      <w:proofErr w:type="spellStart"/>
      <w:r w:rsidRPr="00BF07F4">
        <w:rPr>
          <w:rFonts w:ascii="Times New Roman" w:hAnsi="Times New Roman" w:cs="Times New Roman"/>
          <w:color w:val="000000"/>
          <w:sz w:val="24"/>
          <w:szCs w:val="24"/>
        </w:rPr>
        <w:t>FavoritModel</w:t>
      </w:r>
      <w:proofErr w:type="spellEnd"/>
      <w:r w:rsidRPr="00BF07F4">
        <w:rPr>
          <w:rFonts w:ascii="Times New Roman" w:hAnsi="Times New Roman" w:cs="Times New Roman"/>
          <w:color w:val="000000"/>
          <w:sz w:val="24"/>
          <w:szCs w:val="24"/>
        </w:rPr>
        <w:t xml:space="preserve">&gt;() untuk menandai atau membatalkan tanda, sedangkan warna ikon mengikuti status favorit melalui </w:t>
      </w:r>
      <w:proofErr w:type="spellStart"/>
      <w:r w:rsidRPr="00BF07F4">
        <w:rPr>
          <w:rFonts w:ascii="Times New Roman" w:hAnsi="Times New Roman" w:cs="Times New Roman"/>
          <w:color w:val="000000"/>
          <w:sz w:val="24"/>
          <w:szCs w:val="24"/>
        </w:rPr>
        <w:t>context.watch</w:t>
      </w:r>
      <w:proofErr w:type="spellEnd"/>
      <w:r w:rsidRPr="00BF07F4">
        <w:rPr>
          <w:rFonts w:ascii="Times New Roman" w:hAnsi="Times New Roman" w:cs="Times New Roman"/>
          <w:color w:val="000000"/>
          <w:sz w:val="24"/>
          <w:szCs w:val="24"/>
        </w:rPr>
        <w:t>&lt;</w:t>
      </w:r>
      <w:proofErr w:type="spellStart"/>
      <w:r w:rsidRPr="00BF07F4">
        <w:rPr>
          <w:rFonts w:ascii="Times New Roman" w:hAnsi="Times New Roman" w:cs="Times New Roman"/>
          <w:color w:val="000000"/>
          <w:sz w:val="24"/>
          <w:szCs w:val="24"/>
        </w:rPr>
        <w:t>FavoritModel</w:t>
      </w:r>
      <w:proofErr w:type="spellEnd"/>
      <w:r w:rsidRPr="00BF07F4">
        <w:rPr>
          <w:rFonts w:ascii="Times New Roman" w:hAnsi="Times New Roman" w:cs="Times New Roman"/>
          <w:color w:val="000000"/>
          <w:sz w:val="24"/>
          <w:szCs w:val="24"/>
        </w:rPr>
        <w:t>&gt;().</w:t>
      </w:r>
    </w:p>
    <w:p w14:paraId="31A785BC" w14:textId="77777777" w:rsidR="00D02140" w:rsidRPr="00BF07F4" w:rsidRDefault="00D02140" w:rsidP="00BF07F4">
      <w:pPr>
        <w:pStyle w:val="ListBullet"/>
        <w:jc w:val="both"/>
        <w:rPr>
          <w:rFonts w:ascii="Times New Roman" w:hAnsi="Times New Roman" w:cs="Times New Roman"/>
          <w:color w:val="000000"/>
          <w:sz w:val="24"/>
          <w:szCs w:val="24"/>
        </w:rPr>
      </w:pPr>
      <w:r w:rsidRPr="00BF07F4">
        <w:rPr>
          <w:rFonts w:ascii="Times New Roman" w:hAnsi="Times New Roman" w:cs="Times New Roman"/>
          <w:color w:val="000000"/>
          <w:sz w:val="24"/>
          <w:szCs w:val="24"/>
        </w:rPr>
        <w:t xml:space="preserve">Tambahkan bagian Layanan Favorit pada tujuan Warga yang menggunakan </w:t>
      </w:r>
      <w:proofErr w:type="spellStart"/>
      <w:r w:rsidRPr="00BF07F4">
        <w:rPr>
          <w:rFonts w:ascii="Times New Roman" w:hAnsi="Times New Roman" w:cs="Times New Roman"/>
          <w:color w:val="000000"/>
          <w:sz w:val="24"/>
          <w:szCs w:val="24"/>
        </w:rPr>
        <w:t>Consumer</w:t>
      </w:r>
      <w:proofErr w:type="spellEnd"/>
      <w:r w:rsidRPr="00BF07F4">
        <w:rPr>
          <w:rFonts w:ascii="Times New Roman" w:hAnsi="Times New Roman" w:cs="Times New Roman"/>
          <w:color w:val="000000"/>
          <w:sz w:val="24"/>
          <w:szCs w:val="24"/>
        </w:rPr>
        <w:t>&lt;</w:t>
      </w:r>
      <w:proofErr w:type="spellStart"/>
      <w:r w:rsidRPr="00BF07F4">
        <w:rPr>
          <w:rFonts w:ascii="Times New Roman" w:hAnsi="Times New Roman" w:cs="Times New Roman"/>
          <w:color w:val="000000"/>
          <w:sz w:val="24"/>
          <w:szCs w:val="24"/>
        </w:rPr>
        <w:t>FavoritModel</w:t>
      </w:r>
      <w:proofErr w:type="spellEnd"/>
      <w:r w:rsidRPr="00BF07F4">
        <w:rPr>
          <w:rFonts w:ascii="Times New Roman" w:hAnsi="Times New Roman" w:cs="Times New Roman"/>
          <w:color w:val="000000"/>
          <w:sz w:val="24"/>
          <w:szCs w:val="24"/>
        </w:rPr>
        <w:t>&gt; agar daftar layanan favorit tampil reaktif, tanpa memandang tab bidang asal layanan tersebut.</w:t>
      </w:r>
    </w:p>
    <w:p w14:paraId="4E691683" w14:textId="77777777" w:rsidR="00D02140" w:rsidRPr="00BF07F4" w:rsidRDefault="00D02140" w:rsidP="00BF07F4">
      <w:pPr>
        <w:pStyle w:val="ListBullet"/>
        <w:jc w:val="both"/>
        <w:rPr>
          <w:rFonts w:ascii="Times New Roman" w:hAnsi="Times New Roman" w:cs="Times New Roman"/>
          <w:color w:val="000000"/>
          <w:sz w:val="24"/>
          <w:szCs w:val="24"/>
        </w:rPr>
      </w:pPr>
      <w:r w:rsidRPr="00BF07F4">
        <w:rPr>
          <w:rFonts w:ascii="Times New Roman" w:hAnsi="Times New Roman" w:cs="Times New Roman"/>
          <w:color w:val="000000"/>
          <w:sz w:val="24"/>
          <w:szCs w:val="24"/>
        </w:rPr>
        <w:t xml:space="preserve">Pada halaman </w:t>
      </w:r>
      <w:proofErr w:type="spellStart"/>
      <w:r w:rsidRPr="00BF07F4">
        <w:rPr>
          <w:rFonts w:ascii="Times New Roman" w:hAnsi="Times New Roman" w:cs="Times New Roman"/>
          <w:color w:val="000000"/>
          <w:sz w:val="24"/>
          <w:szCs w:val="24"/>
        </w:rPr>
        <w:t>rincian</w:t>
      </w:r>
      <w:proofErr w:type="spellEnd"/>
      <w:r w:rsidRPr="00BF07F4">
        <w:rPr>
          <w:rFonts w:ascii="Times New Roman" w:hAnsi="Times New Roman" w:cs="Times New Roman"/>
          <w:color w:val="000000"/>
          <w:sz w:val="24"/>
          <w:szCs w:val="24"/>
        </w:rPr>
        <w:t xml:space="preserve"> layanan, tombol Ajukan Permohonan menyimpan status sedang mengirim sebagai </w:t>
      </w:r>
      <w:proofErr w:type="spellStart"/>
      <w:r w:rsidRPr="00BF07F4">
        <w:rPr>
          <w:rFonts w:ascii="Times New Roman" w:hAnsi="Times New Roman" w:cs="Times New Roman"/>
          <w:color w:val="000000"/>
          <w:sz w:val="24"/>
          <w:szCs w:val="24"/>
        </w:rPr>
        <w:t>state</w:t>
      </w:r>
      <w:proofErr w:type="spellEnd"/>
      <w:r w:rsidRPr="00BF07F4">
        <w:rPr>
          <w:rFonts w:ascii="Times New Roman" w:hAnsi="Times New Roman" w:cs="Times New Roman"/>
          <w:color w:val="000000"/>
          <w:sz w:val="24"/>
          <w:szCs w:val="24"/>
        </w:rPr>
        <w:t xml:space="preserve"> lokal melalui </w:t>
      </w:r>
      <w:proofErr w:type="spellStart"/>
      <w:r w:rsidRPr="00BF07F4">
        <w:rPr>
          <w:rFonts w:ascii="Times New Roman" w:hAnsi="Times New Roman" w:cs="Times New Roman"/>
          <w:color w:val="000000"/>
          <w:sz w:val="24"/>
          <w:szCs w:val="24"/>
        </w:rPr>
        <w:t>setState</w:t>
      </w:r>
      <w:proofErr w:type="spellEnd"/>
      <w:r w:rsidRPr="00BF07F4">
        <w:rPr>
          <w:rFonts w:ascii="Times New Roman" w:hAnsi="Times New Roman" w:cs="Times New Roman"/>
          <w:color w:val="000000"/>
          <w:sz w:val="24"/>
          <w:szCs w:val="24"/>
        </w:rPr>
        <w:t xml:space="preserve">(), menampilkan indikator singkat, kemudian menambahkan layanan ke </w:t>
      </w:r>
      <w:proofErr w:type="spellStart"/>
      <w:r w:rsidRPr="00BF07F4">
        <w:rPr>
          <w:rFonts w:ascii="Times New Roman" w:hAnsi="Times New Roman" w:cs="Times New Roman"/>
          <w:color w:val="000000"/>
          <w:sz w:val="24"/>
          <w:szCs w:val="24"/>
        </w:rPr>
        <w:t>PengajuanModel</w:t>
      </w:r>
      <w:proofErr w:type="spellEnd"/>
      <w:r w:rsidRPr="00BF07F4">
        <w:rPr>
          <w:rFonts w:ascii="Times New Roman" w:hAnsi="Times New Roman" w:cs="Times New Roman"/>
          <w:color w:val="000000"/>
          <w:sz w:val="24"/>
          <w:szCs w:val="24"/>
        </w:rPr>
        <w:t xml:space="preserve"> setelah proses selesai, sambil tetap mengirim nilai balik melalui </w:t>
      </w:r>
      <w:proofErr w:type="spellStart"/>
      <w:r w:rsidRPr="00BF07F4">
        <w:rPr>
          <w:rFonts w:ascii="Times New Roman" w:hAnsi="Times New Roman" w:cs="Times New Roman"/>
          <w:color w:val="000000"/>
          <w:sz w:val="24"/>
          <w:szCs w:val="24"/>
        </w:rPr>
        <w:t>Navigator.pop</w:t>
      </w:r>
      <w:proofErr w:type="spellEnd"/>
      <w:r w:rsidRPr="00BF07F4">
        <w:rPr>
          <w:rFonts w:ascii="Times New Roman" w:hAnsi="Times New Roman" w:cs="Times New Roman"/>
          <w:color w:val="000000"/>
          <w:sz w:val="24"/>
          <w:szCs w:val="24"/>
        </w:rPr>
        <w:t>(</w:t>
      </w:r>
      <w:proofErr w:type="spellStart"/>
      <w:r w:rsidRPr="00BF07F4">
        <w:rPr>
          <w:rFonts w:ascii="Times New Roman" w:hAnsi="Times New Roman" w:cs="Times New Roman"/>
          <w:color w:val="000000"/>
          <w:sz w:val="24"/>
          <w:szCs w:val="24"/>
        </w:rPr>
        <w:t>context</w:t>
      </w:r>
      <w:proofErr w:type="spellEnd"/>
      <w:r w:rsidRPr="00BF07F4">
        <w:rPr>
          <w:rFonts w:ascii="Times New Roman" w:hAnsi="Times New Roman" w:cs="Times New Roman"/>
          <w:color w:val="000000"/>
          <w:sz w:val="24"/>
          <w:szCs w:val="24"/>
        </w:rPr>
        <w:t>, nilai) seperti pada Modul II.</w:t>
      </w:r>
    </w:p>
    <w:p w14:paraId="3F516265" w14:textId="77777777" w:rsidR="00D02140" w:rsidRPr="00BF07F4" w:rsidRDefault="00D02140" w:rsidP="00BF07F4">
      <w:pPr>
        <w:pStyle w:val="ListBullet"/>
        <w:jc w:val="both"/>
        <w:rPr>
          <w:rFonts w:ascii="Times New Roman" w:hAnsi="Times New Roman" w:cs="Times New Roman"/>
          <w:color w:val="000000"/>
          <w:sz w:val="24"/>
          <w:szCs w:val="24"/>
        </w:rPr>
      </w:pPr>
      <w:r w:rsidRPr="00BF07F4">
        <w:rPr>
          <w:rFonts w:ascii="Times New Roman" w:hAnsi="Times New Roman" w:cs="Times New Roman"/>
          <w:color w:val="000000"/>
          <w:sz w:val="24"/>
          <w:szCs w:val="24"/>
        </w:rPr>
        <w:t xml:space="preserve">Tampilkan </w:t>
      </w:r>
      <w:proofErr w:type="spellStart"/>
      <w:r w:rsidRPr="00BF07F4">
        <w:rPr>
          <w:rFonts w:ascii="Times New Roman" w:hAnsi="Times New Roman" w:cs="Times New Roman"/>
          <w:color w:val="000000"/>
          <w:sz w:val="24"/>
          <w:szCs w:val="24"/>
        </w:rPr>
        <w:t>badge</w:t>
      </w:r>
      <w:proofErr w:type="spellEnd"/>
      <w:r w:rsidRPr="00BF07F4">
        <w:rPr>
          <w:rFonts w:ascii="Times New Roman" w:hAnsi="Times New Roman" w:cs="Times New Roman"/>
          <w:color w:val="000000"/>
          <w:sz w:val="24"/>
          <w:szCs w:val="24"/>
        </w:rPr>
        <w:t xml:space="preserve"> jumlah pengajuan pada ikon tujuan Warga menggunakan </w:t>
      </w:r>
      <w:proofErr w:type="spellStart"/>
      <w:r w:rsidRPr="00BF07F4">
        <w:rPr>
          <w:rFonts w:ascii="Times New Roman" w:hAnsi="Times New Roman" w:cs="Times New Roman"/>
          <w:color w:val="000000"/>
          <w:sz w:val="24"/>
          <w:szCs w:val="24"/>
        </w:rPr>
        <w:t>context.select</w:t>
      </w:r>
      <w:proofErr w:type="spellEnd"/>
      <w:r w:rsidRPr="00BF07F4">
        <w:rPr>
          <w:rFonts w:ascii="Times New Roman" w:hAnsi="Times New Roman" w:cs="Times New Roman"/>
          <w:color w:val="000000"/>
          <w:sz w:val="24"/>
          <w:szCs w:val="24"/>
        </w:rPr>
        <w:t>&lt;</w:t>
      </w:r>
      <w:proofErr w:type="spellStart"/>
      <w:r w:rsidRPr="00BF07F4">
        <w:rPr>
          <w:rFonts w:ascii="Times New Roman" w:hAnsi="Times New Roman" w:cs="Times New Roman"/>
          <w:color w:val="000000"/>
          <w:sz w:val="24"/>
          <w:szCs w:val="24"/>
        </w:rPr>
        <w:t>PengajuanModel</w:t>
      </w:r>
      <w:proofErr w:type="spellEnd"/>
      <w:r w:rsidRPr="00BF07F4">
        <w:rPr>
          <w:rFonts w:ascii="Times New Roman" w:hAnsi="Times New Roman" w:cs="Times New Roman"/>
          <w:color w:val="000000"/>
          <w:sz w:val="24"/>
          <w:szCs w:val="24"/>
        </w:rPr>
        <w:t xml:space="preserve">, int&gt; agar hanya bagian </w:t>
      </w:r>
      <w:proofErr w:type="spellStart"/>
      <w:r w:rsidRPr="00BF07F4">
        <w:rPr>
          <w:rFonts w:ascii="Times New Roman" w:hAnsi="Times New Roman" w:cs="Times New Roman"/>
          <w:color w:val="000000"/>
          <w:sz w:val="24"/>
          <w:szCs w:val="24"/>
        </w:rPr>
        <w:t>badge</w:t>
      </w:r>
      <w:proofErr w:type="spellEnd"/>
      <w:r w:rsidRPr="00BF07F4">
        <w:rPr>
          <w:rFonts w:ascii="Times New Roman" w:hAnsi="Times New Roman" w:cs="Times New Roman"/>
          <w:color w:val="000000"/>
          <w:sz w:val="24"/>
          <w:szCs w:val="24"/>
        </w:rPr>
        <w:t xml:space="preserve"> yang dibangun ulang ketika </w:t>
      </w:r>
      <w:proofErr w:type="spellStart"/>
      <w:r w:rsidRPr="00BF07F4">
        <w:rPr>
          <w:rFonts w:ascii="Times New Roman" w:hAnsi="Times New Roman" w:cs="Times New Roman"/>
          <w:color w:val="000000"/>
          <w:sz w:val="24"/>
          <w:szCs w:val="24"/>
        </w:rPr>
        <w:t>totalPengajuan</w:t>
      </w:r>
      <w:proofErr w:type="spellEnd"/>
      <w:r w:rsidRPr="00BF07F4">
        <w:rPr>
          <w:rFonts w:ascii="Times New Roman" w:hAnsi="Times New Roman" w:cs="Times New Roman"/>
          <w:color w:val="000000"/>
          <w:sz w:val="24"/>
          <w:szCs w:val="24"/>
        </w:rPr>
        <w:t xml:space="preserve"> berubah, tanpa membangun ulang </w:t>
      </w:r>
      <w:proofErr w:type="spellStart"/>
      <w:r w:rsidRPr="00BF07F4">
        <w:rPr>
          <w:rFonts w:ascii="Times New Roman" w:hAnsi="Times New Roman" w:cs="Times New Roman"/>
          <w:color w:val="000000"/>
          <w:sz w:val="24"/>
          <w:szCs w:val="24"/>
        </w:rPr>
        <w:t>NavigationBar</w:t>
      </w:r>
      <w:proofErr w:type="spellEnd"/>
      <w:r w:rsidRPr="00BF07F4">
        <w:rPr>
          <w:rFonts w:ascii="Times New Roman" w:hAnsi="Times New Roman" w:cs="Times New Roman"/>
          <w:color w:val="000000"/>
          <w:sz w:val="24"/>
          <w:szCs w:val="24"/>
        </w:rPr>
        <w:t xml:space="preserve"> maupun </w:t>
      </w:r>
      <w:proofErr w:type="spellStart"/>
      <w:r w:rsidRPr="00BF07F4">
        <w:rPr>
          <w:rFonts w:ascii="Times New Roman" w:hAnsi="Times New Roman" w:cs="Times New Roman"/>
          <w:color w:val="000000"/>
          <w:sz w:val="24"/>
          <w:szCs w:val="24"/>
        </w:rPr>
        <w:t>NavigationRail</w:t>
      </w:r>
      <w:proofErr w:type="spellEnd"/>
      <w:r w:rsidRPr="00BF07F4">
        <w:rPr>
          <w:rFonts w:ascii="Times New Roman" w:hAnsi="Times New Roman" w:cs="Times New Roman"/>
          <w:color w:val="000000"/>
          <w:sz w:val="24"/>
          <w:szCs w:val="24"/>
        </w:rPr>
        <w:t>.</w:t>
      </w:r>
    </w:p>
    <w:p w14:paraId="60CC3965" w14:textId="77777777" w:rsidR="00D02140" w:rsidRPr="00BF07F4" w:rsidRDefault="00D02140" w:rsidP="00BF07F4">
      <w:pPr>
        <w:pStyle w:val="ListBullet"/>
        <w:jc w:val="both"/>
        <w:rPr>
          <w:rFonts w:ascii="Times New Roman" w:hAnsi="Times New Roman" w:cs="Times New Roman"/>
          <w:color w:val="000000"/>
          <w:sz w:val="24"/>
          <w:szCs w:val="24"/>
        </w:rPr>
      </w:pPr>
      <w:r w:rsidRPr="00BF07F4">
        <w:rPr>
          <w:rFonts w:ascii="Times New Roman" w:hAnsi="Times New Roman" w:cs="Times New Roman"/>
          <w:color w:val="000000"/>
          <w:sz w:val="24"/>
          <w:szCs w:val="24"/>
        </w:rPr>
        <w:t xml:space="preserve">Pastikan penempatan </w:t>
      </w:r>
      <w:proofErr w:type="spellStart"/>
      <w:r w:rsidRPr="00BF07F4">
        <w:rPr>
          <w:rFonts w:ascii="Times New Roman" w:hAnsi="Times New Roman" w:cs="Times New Roman"/>
          <w:color w:val="000000"/>
          <w:sz w:val="24"/>
          <w:szCs w:val="24"/>
        </w:rPr>
        <w:t>Provider</w:t>
      </w:r>
      <w:proofErr w:type="spellEnd"/>
      <w:r w:rsidRPr="00BF07F4">
        <w:rPr>
          <w:rFonts w:ascii="Times New Roman" w:hAnsi="Times New Roman" w:cs="Times New Roman"/>
          <w:color w:val="000000"/>
          <w:sz w:val="24"/>
          <w:szCs w:val="24"/>
        </w:rPr>
        <w:t xml:space="preserve"> tidak menimbulkan </w:t>
      </w:r>
      <w:proofErr w:type="spellStart"/>
      <w:r w:rsidRPr="00BF07F4">
        <w:rPr>
          <w:rFonts w:ascii="Times New Roman" w:hAnsi="Times New Roman" w:cs="Times New Roman"/>
          <w:color w:val="000000"/>
          <w:sz w:val="24"/>
          <w:szCs w:val="24"/>
        </w:rPr>
        <w:t>ProviderNotFoundException</w:t>
      </w:r>
      <w:proofErr w:type="spellEnd"/>
      <w:r w:rsidRPr="00BF07F4">
        <w:rPr>
          <w:rFonts w:ascii="Times New Roman" w:hAnsi="Times New Roman" w:cs="Times New Roman"/>
          <w:color w:val="000000"/>
          <w:sz w:val="24"/>
          <w:szCs w:val="24"/>
        </w:rPr>
        <w:t xml:space="preserve"> pada layar sempit maupun layar lebar yang sudah dibuat pada Modul II.</w:t>
      </w:r>
    </w:p>
    <w:p w14:paraId="2370D64A" w14:textId="77777777" w:rsidR="00D02140" w:rsidRPr="00BF07F4" w:rsidRDefault="00D02140" w:rsidP="00BF07F4">
      <w:pPr>
        <w:pStyle w:val="ListBullet"/>
        <w:jc w:val="both"/>
        <w:rPr>
          <w:rFonts w:ascii="Times New Roman" w:hAnsi="Times New Roman" w:cs="Times New Roman"/>
          <w:color w:val="000000"/>
          <w:sz w:val="24"/>
          <w:szCs w:val="24"/>
        </w:rPr>
      </w:pPr>
      <w:r w:rsidRPr="00BF07F4">
        <w:rPr>
          <w:rFonts w:ascii="Times New Roman" w:hAnsi="Times New Roman" w:cs="Times New Roman"/>
          <w:color w:val="000000"/>
          <w:sz w:val="24"/>
          <w:szCs w:val="24"/>
        </w:rPr>
        <w:lastRenderedPageBreak/>
        <w:t xml:space="preserve">Jalankan aplikasi pada emulator atau perangkat fisik dan pada peramban Google </w:t>
      </w:r>
      <w:proofErr w:type="spellStart"/>
      <w:r w:rsidRPr="00BF07F4">
        <w:rPr>
          <w:rFonts w:ascii="Times New Roman" w:hAnsi="Times New Roman" w:cs="Times New Roman"/>
          <w:color w:val="000000"/>
          <w:sz w:val="24"/>
          <w:szCs w:val="24"/>
        </w:rPr>
        <w:t>Chrome</w:t>
      </w:r>
      <w:proofErr w:type="spellEnd"/>
      <w:r w:rsidRPr="00BF07F4">
        <w:rPr>
          <w:rFonts w:ascii="Times New Roman" w:hAnsi="Times New Roman" w:cs="Times New Roman"/>
          <w:color w:val="000000"/>
          <w:sz w:val="24"/>
          <w:szCs w:val="24"/>
        </w:rPr>
        <w:t>, tandai beberapa layanan sebagai favorit, ajukan beberapa permohonan, lalu ambil tangkapan layar setiap tahap pada tampilan layar sempit dan layar lebar.</w:t>
      </w:r>
    </w:p>
    <w:p w14:paraId="20CC8216" w14:textId="77777777" w:rsidR="00D02140" w:rsidRPr="00BF07F4" w:rsidRDefault="00D02140" w:rsidP="00D02140">
      <w:pPr>
        <w:rPr>
          <w:rFonts w:ascii="Times New Roman" w:hAnsi="Times New Roman" w:cs="Times New Roman"/>
          <w:b/>
          <w:color w:val="000000"/>
          <w:sz w:val="24"/>
          <w:szCs w:val="24"/>
        </w:rPr>
      </w:pPr>
      <w:r w:rsidRPr="00BF07F4">
        <w:rPr>
          <w:rFonts w:ascii="Times New Roman" w:hAnsi="Times New Roman" w:cs="Times New Roman"/>
          <w:b/>
          <w:color w:val="000000"/>
          <w:sz w:val="24"/>
          <w:szCs w:val="24"/>
        </w:rPr>
        <w:t>Luaran yang Dikumpulkan</w:t>
      </w:r>
    </w:p>
    <w:p w14:paraId="58EC3BE5" w14:textId="0908FCC2" w:rsidR="00D02140" w:rsidRPr="00BF07F4" w:rsidRDefault="00D02140" w:rsidP="00BF07F4">
      <w:pPr>
        <w:pStyle w:val="ListBullet"/>
        <w:jc w:val="both"/>
        <w:rPr>
          <w:rFonts w:ascii="Times New Roman" w:hAnsi="Times New Roman" w:cs="Times New Roman"/>
          <w:color w:val="000000"/>
          <w:sz w:val="24"/>
          <w:szCs w:val="24"/>
        </w:rPr>
      </w:pPr>
      <w:r w:rsidRPr="00BF07F4">
        <w:rPr>
          <w:rFonts w:ascii="Times New Roman" w:hAnsi="Times New Roman" w:cs="Times New Roman"/>
          <w:color w:val="000000"/>
          <w:sz w:val="24"/>
          <w:szCs w:val="24"/>
        </w:rPr>
        <w:t xml:space="preserve">Kode program lanjutan pada repositori </w:t>
      </w:r>
      <w:proofErr w:type="spellStart"/>
      <w:r w:rsidRPr="00BF07F4">
        <w:rPr>
          <w:rFonts w:ascii="Times New Roman" w:hAnsi="Times New Roman" w:cs="Times New Roman"/>
          <w:color w:val="000000"/>
          <w:sz w:val="24"/>
          <w:szCs w:val="24"/>
        </w:rPr>
        <w:t>Git</w:t>
      </w:r>
      <w:proofErr w:type="spellEnd"/>
      <w:r w:rsidR="00FD1664">
        <w:rPr>
          <w:rFonts w:ascii="Times New Roman" w:hAnsi="Times New Roman" w:cs="Times New Roman"/>
          <w:color w:val="000000"/>
          <w:sz w:val="24"/>
          <w:szCs w:val="24"/>
        </w:rPr>
        <w:t>.</w:t>
      </w:r>
    </w:p>
    <w:p w14:paraId="17075742" w14:textId="77777777" w:rsidR="00D02140" w:rsidRPr="00BF07F4" w:rsidRDefault="00D02140" w:rsidP="00BF07F4">
      <w:pPr>
        <w:pStyle w:val="ListBullet"/>
        <w:jc w:val="both"/>
        <w:rPr>
          <w:rFonts w:ascii="Times New Roman" w:hAnsi="Times New Roman" w:cs="Times New Roman"/>
          <w:color w:val="000000"/>
          <w:sz w:val="24"/>
          <w:szCs w:val="24"/>
        </w:rPr>
      </w:pPr>
      <w:r w:rsidRPr="00BF07F4">
        <w:rPr>
          <w:rFonts w:ascii="Times New Roman" w:hAnsi="Times New Roman" w:cs="Times New Roman"/>
          <w:color w:val="000000"/>
          <w:sz w:val="24"/>
          <w:szCs w:val="24"/>
        </w:rPr>
        <w:t>Laporan dalam format PDF yang dikumpulkan melalui LMS.</w:t>
      </w:r>
    </w:p>
    <w:p w14:paraId="70997783" w14:textId="77777777" w:rsidR="00D02140" w:rsidRPr="00BF07F4" w:rsidRDefault="00D02140" w:rsidP="00BF07F4">
      <w:pPr>
        <w:pStyle w:val="ListBullet"/>
        <w:jc w:val="both"/>
        <w:rPr>
          <w:rFonts w:ascii="Times New Roman" w:hAnsi="Times New Roman" w:cs="Times New Roman"/>
          <w:color w:val="000000"/>
          <w:sz w:val="24"/>
          <w:szCs w:val="24"/>
        </w:rPr>
      </w:pPr>
      <w:r w:rsidRPr="00BF07F4">
        <w:rPr>
          <w:rFonts w:ascii="Times New Roman" w:hAnsi="Times New Roman" w:cs="Times New Roman"/>
          <w:color w:val="000000"/>
          <w:sz w:val="24"/>
          <w:szCs w:val="24"/>
        </w:rPr>
        <w:t xml:space="preserve">Tangkapan layar layanan sebelum dan setelah ditandai favorit, bagian Layanan Favorit pada tujuan Warga yang menampilkan daftar reaktif, </w:t>
      </w:r>
      <w:proofErr w:type="spellStart"/>
      <w:r w:rsidRPr="00BF07F4">
        <w:rPr>
          <w:rFonts w:ascii="Times New Roman" w:hAnsi="Times New Roman" w:cs="Times New Roman"/>
          <w:color w:val="000000"/>
          <w:sz w:val="24"/>
          <w:szCs w:val="24"/>
        </w:rPr>
        <w:t>badge</w:t>
      </w:r>
      <w:proofErr w:type="spellEnd"/>
      <w:r w:rsidRPr="00BF07F4">
        <w:rPr>
          <w:rFonts w:ascii="Times New Roman" w:hAnsi="Times New Roman" w:cs="Times New Roman"/>
          <w:color w:val="000000"/>
          <w:sz w:val="24"/>
          <w:szCs w:val="24"/>
        </w:rPr>
        <w:t xml:space="preserve"> jumlah pengajuan yang berubah, serta indikator sedang mengirim saat tombol Ajukan Permohonan ditekan.</w:t>
      </w:r>
    </w:p>
    <w:p w14:paraId="6EDF599C" w14:textId="77777777" w:rsidR="00D02140" w:rsidRPr="00BF07F4" w:rsidRDefault="00D02140" w:rsidP="00BF07F4">
      <w:pPr>
        <w:pStyle w:val="ListBullet"/>
        <w:jc w:val="both"/>
        <w:rPr>
          <w:rFonts w:ascii="Times New Roman" w:hAnsi="Times New Roman" w:cs="Times New Roman"/>
          <w:color w:val="000000"/>
          <w:sz w:val="24"/>
          <w:szCs w:val="24"/>
        </w:rPr>
      </w:pPr>
      <w:r w:rsidRPr="00BF07F4">
        <w:rPr>
          <w:rFonts w:ascii="Times New Roman" w:hAnsi="Times New Roman" w:cs="Times New Roman"/>
          <w:color w:val="000000"/>
          <w:sz w:val="24"/>
          <w:szCs w:val="24"/>
        </w:rPr>
        <w:t xml:space="preserve">Penjelasan singkat pada laporan mengenai alasan pemilihan </w:t>
      </w:r>
      <w:proofErr w:type="spellStart"/>
      <w:r w:rsidRPr="00BF07F4">
        <w:rPr>
          <w:rFonts w:ascii="Times New Roman" w:hAnsi="Times New Roman" w:cs="Times New Roman"/>
          <w:color w:val="000000"/>
          <w:sz w:val="24"/>
          <w:szCs w:val="24"/>
        </w:rPr>
        <w:t>setState</w:t>
      </w:r>
      <w:proofErr w:type="spellEnd"/>
      <w:r w:rsidRPr="00BF07F4">
        <w:rPr>
          <w:rFonts w:ascii="Times New Roman" w:hAnsi="Times New Roman" w:cs="Times New Roman"/>
          <w:color w:val="000000"/>
          <w:sz w:val="24"/>
          <w:szCs w:val="24"/>
        </w:rPr>
        <w:t xml:space="preserve">() untuk status sedang mengirim dan </w:t>
      </w:r>
      <w:proofErr w:type="spellStart"/>
      <w:r w:rsidRPr="00BF07F4">
        <w:rPr>
          <w:rFonts w:ascii="Times New Roman" w:hAnsi="Times New Roman" w:cs="Times New Roman"/>
          <w:color w:val="000000"/>
          <w:sz w:val="24"/>
          <w:szCs w:val="24"/>
        </w:rPr>
        <w:t>ChangeNotifier</w:t>
      </w:r>
      <w:proofErr w:type="spellEnd"/>
      <w:r w:rsidRPr="00BF07F4">
        <w:rPr>
          <w:rFonts w:ascii="Times New Roman" w:hAnsi="Times New Roman" w:cs="Times New Roman"/>
          <w:color w:val="000000"/>
          <w:sz w:val="24"/>
          <w:szCs w:val="24"/>
        </w:rPr>
        <w:t>/</w:t>
      </w:r>
      <w:proofErr w:type="spellStart"/>
      <w:r w:rsidRPr="00BF07F4">
        <w:rPr>
          <w:rFonts w:ascii="Times New Roman" w:hAnsi="Times New Roman" w:cs="Times New Roman"/>
          <w:color w:val="000000"/>
          <w:sz w:val="24"/>
          <w:szCs w:val="24"/>
        </w:rPr>
        <w:t>Provider</w:t>
      </w:r>
      <w:proofErr w:type="spellEnd"/>
      <w:r w:rsidRPr="00BF07F4">
        <w:rPr>
          <w:rFonts w:ascii="Times New Roman" w:hAnsi="Times New Roman" w:cs="Times New Roman"/>
          <w:color w:val="000000"/>
          <w:sz w:val="24"/>
          <w:szCs w:val="24"/>
        </w:rPr>
        <w:t xml:space="preserve"> untuk data favorit serta pengajuan, termasuk alasan pemilihan </w:t>
      </w:r>
      <w:proofErr w:type="spellStart"/>
      <w:r w:rsidRPr="00BF07F4">
        <w:rPr>
          <w:rFonts w:ascii="Times New Roman" w:hAnsi="Times New Roman" w:cs="Times New Roman"/>
          <w:color w:val="000000"/>
          <w:sz w:val="24"/>
          <w:szCs w:val="24"/>
        </w:rPr>
        <w:t>context.watch</w:t>
      </w:r>
      <w:proofErr w:type="spellEnd"/>
      <w:r w:rsidRPr="00BF07F4">
        <w:rPr>
          <w:rFonts w:ascii="Times New Roman" w:hAnsi="Times New Roman" w:cs="Times New Roman"/>
          <w:color w:val="000000"/>
          <w:sz w:val="24"/>
          <w:szCs w:val="24"/>
        </w:rPr>
        <w:t xml:space="preserve">(), </w:t>
      </w:r>
      <w:proofErr w:type="spellStart"/>
      <w:r w:rsidRPr="00BF07F4">
        <w:rPr>
          <w:rFonts w:ascii="Times New Roman" w:hAnsi="Times New Roman" w:cs="Times New Roman"/>
          <w:color w:val="000000"/>
          <w:sz w:val="24"/>
          <w:szCs w:val="24"/>
        </w:rPr>
        <w:t>context.read</w:t>
      </w:r>
      <w:proofErr w:type="spellEnd"/>
      <w:r w:rsidRPr="00BF07F4">
        <w:rPr>
          <w:rFonts w:ascii="Times New Roman" w:hAnsi="Times New Roman" w:cs="Times New Roman"/>
          <w:color w:val="000000"/>
          <w:sz w:val="24"/>
          <w:szCs w:val="24"/>
        </w:rPr>
        <w:t xml:space="preserve">(), atau </w:t>
      </w:r>
      <w:proofErr w:type="spellStart"/>
      <w:r w:rsidRPr="00BF07F4">
        <w:rPr>
          <w:rFonts w:ascii="Times New Roman" w:hAnsi="Times New Roman" w:cs="Times New Roman"/>
          <w:color w:val="000000"/>
          <w:sz w:val="24"/>
          <w:szCs w:val="24"/>
        </w:rPr>
        <w:t>context.select</w:t>
      </w:r>
      <w:proofErr w:type="spellEnd"/>
      <w:r w:rsidRPr="00BF07F4">
        <w:rPr>
          <w:rFonts w:ascii="Times New Roman" w:hAnsi="Times New Roman" w:cs="Times New Roman"/>
          <w:color w:val="000000"/>
          <w:sz w:val="24"/>
          <w:szCs w:val="24"/>
        </w:rPr>
        <w:t>() pada setiap bagian.</w:t>
      </w:r>
    </w:p>
    <w:p w14:paraId="008F3C1C" w14:textId="4C9E458F" w:rsidR="00D66B36" w:rsidRPr="00BF07F4" w:rsidRDefault="00D02140" w:rsidP="00BF07F4">
      <w:pPr>
        <w:pStyle w:val="ListBullet"/>
        <w:jc w:val="both"/>
        <w:rPr>
          <w:rFonts w:ascii="Times New Roman" w:hAnsi="Times New Roman" w:cs="Times New Roman"/>
          <w:color w:val="000000"/>
          <w:sz w:val="24"/>
          <w:szCs w:val="24"/>
        </w:rPr>
      </w:pPr>
      <w:r w:rsidRPr="00BF07F4">
        <w:rPr>
          <w:rFonts w:ascii="Times New Roman" w:hAnsi="Times New Roman" w:cs="Times New Roman"/>
          <w:color w:val="000000"/>
          <w:sz w:val="24"/>
          <w:szCs w:val="24"/>
        </w:rPr>
        <w:t>Berkas laporan diberi nama Modul3_NIM_NamaLengkap.pdf dan diunggah melalui LMS sesuai tenggat yang ditentukan.</w:t>
      </w:r>
    </w:p>
    <w:p w14:paraId="07DEBEFD" w14:textId="58A7369D" w:rsidR="00D66B36" w:rsidRPr="00BF07F4" w:rsidRDefault="00D66B36" w:rsidP="00D66B36">
      <w:pPr>
        <w:rPr>
          <w:rFonts w:ascii="Times New Roman" w:hAnsi="Times New Roman" w:cs="Times New Roman"/>
          <w:b/>
          <w:color w:val="000000"/>
          <w:sz w:val="24"/>
          <w:szCs w:val="24"/>
        </w:rPr>
      </w:pPr>
      <w:r w:rsidRPr="00BF07F4">
        <w:rPr>
          <w:rFonts w:ascii="Times New Roman" w:hAnsi="Times New Roman" w:cs="Times New Roman"/>
          <w:b/>
          <w:color w:val="000000"/>
          <w:sz w:val="24"/>
          <w:szCs w:val="24"/>
        </w:rPr>
        <w:t xml:space="preserve">Soal 2: Menambahkan Manajemen State pada </w:t>
      </w:r>
      <w:r w:rsidR="00430C3A">
        <w:rPr>
          <w:rFonts w:ascii="Times New Roman" w:hAnsi="Times New Roman" w:cs="Times New Roman"/>
          <w:b/>
          <w:color w:val="000000"/>
          <w:sz w:val="24"/>
          <w:szCs w:val="24"/>
        </w:rPr>
        <w:t xml:space="preserve">Rancangan </w:t>
      </w:r>
      <w:r w:rsidRPr="00BF07F4">
        <w:rPr>
          <w:rFonts w:ascii="Times New Roman" w:hAnsi="Times New Roman" w:cs="Times New Roman"/>
          <w:b/>
          <w:color w:val="000000"/>
          <w:sz w:val="24"/>
          <w:szCs w:val="24"/>
        </w:rPr>
        <w:t>Tugas Akhir Saudara</w:t>
      </w:r>
    </w:p>
    <w:p w14:paraId="7F6949B9" w14:textId="77777777" w:rsidR="00D66B36" w:rsidRPr="00BF07F4" w:rsidRDefault="00D66B36" w:rsidP="00D66B36">
      <w:pPr>
        <w:rPr>
          <w:rFonts w:ascii="Times New Roman" w:hAnsi="Times New Roman" w:cs="Times New Roman"/>
          <w:b/>
          <w:color w:val="000000"/>
          <w:sz w:val="24"/>
          <w:szCs w:val="24"/>
        </w:rPr>
      </w:pPr>
      <w:r w:rsidRPr="00BF07F4">
        <w:rPr>
          <w:rFonts w:ascii="Times New Roman" w:hAnsi="Times New Roman" w:cs="Times New Roman"/>
          <w:b/>
          <w:color w:val="000000"/>
          <w:sz w:val="24"/>
          <w:szCs w:val="24"/>
        </w:rPr>
        <w:t>Ketentuan Pengerjaan</w:t>
      </w:r>
    </w:p>
    <w:p w14:paraId="58478EE2" w14:textId="77777777" w:rsidR="00D66B36" w:rsidRPr="00BF07F4" w:rsidRDefault="00D66B36" w:rsidP="00D66B36">
      <w:pPr>
        <w:pStyle w:val="ListBullet"/>
        <w:rPr>
          <w:rFonts w:ascii="Times New Roman" w:hAnsi="Times New Roman" w:cs="Times New Roman"/>
          <w:color w:val="000000"/>
          <w:sz w:val="24"/>
          <w:szCs w:val="24"/>
        </w:rPr>
      </w:pPr>
      <w:r w:rsidRPr="00BF07F4">
        <w:rPr>
          <w:rFonts w:ascii="Times New Roman" w:hAnsi="Times New Roman" w:cs="Times New Roman"/>
          <w:color w:val="000000"/>
          <w:sz w:val="24"/>
          <w:szCs w:val="24"/>
        </w:rPr>
        <w:t xml:space="preserve">Lanjutkan proyek </w:t>
      </w:r>
      <w:proofErr w:type="spellStart"/>
      <w:r w:rsidRPr="00BF07F4">
        <w:rPr>
          <w:rFonts w:ascii="Times New Roman" w:hAnsi="Times New Roman" w:cs="Times New Roman"/>
          <w:color w:val="000000"/>
          <w:sz w:val="24"/>
          <w:szCs w:val="24"/>
        </w:rPr>
        <w:t>tubes_namaaplikasi_nim</w:t>
      </w:r>
      <w:proofErr w:type="spellEnd"/>
      <w:r w:rsidRPr="00BF07F4">
        <w:rPr>
          <w:rFonts w:ascii="Times New Roman" w:hAnsi="Times New Roman" w:cs="Times New Roman"/>
          <w:color w:val="000000"/>
          <w:sz w:val="24"/>
          <w:szCs w:val="24"/>
        </w:rPr>
        <w:t xml:space="preserve"> yang kerangka navigasinya sudah dibuat pada Soal 2 Modul II.</w:t>
      </w:r>
    </w:p>
    <w:p w14:paraId="491D55F2" w14:textId="77777777" w:rsidR="00D66B36" w:rsidRPr="00BF07F4" w:rsidRDefault="00D66B36" w:rsidP="00D66B36">
      <w:pPr>
        <w:pStyle w:val="ListBullet"/>
        <w:rPr>
          <w:rFonts w:ascii="Times New Roman" w:hAnsi="Times New Roman" w:cs="Times New Roman"/>
          <w:color w:val="000000"/>
          <w:sz w:val="24"/>
          <w:szCs w:val="24"/>
        </w:rPr>
      </w:pPr>
      <w:r w:rsidRPr="00BF07F4">
        <w:rPr>
          <w:rFonts w:ascii="Times New Roman" w:hAnsi="Times New Roman" w:cs="Times New Roman"/>
          <w:color w:val="000000"/>
          <w:sz w:val="24"/>
          <w:szCs w:val="24"/>
        </w:rPr>
        <w:t xml:space="preserve">Identifikasi minimal satu data yang bersifat lokal dan hanya penting bagi satu halaman atau satu </w:t>
      </w:r>
      <w:proofErr w:type="spellStart"/>
      <w:r w:rsidRPr="00BF07F4">
        <w:rPr>
          <w:rFonts w:ascii="Times New Roman" w:hAnsi="Times New Roman" w:cs="Times New Roman"/>
          <w:color w:val="000000"/>
          <w:sz w:val="24"/>
          <w:szCs w:val="24"/>
        </w:rPr>
        <w:t>widget</w:t>
      </w:r>
      <w:proofErr w:type="spellEnd"/>
      <w:r w:rsidRPr="00BF07F4">
        <w:rPr>
          <w:rFonts w:ascii="Times New Roman" w:hAnsi="Times New Roman" w:cs="Times New Roman"/>
          <w:color w:val="000000"/>
          <w:sz w:val="24"/>
          <w:szCs w:val="24"/>
        </w:rPr>
        <w:t xml:space="preserve">, misalnya status tampil/sembunyi, indeks tab lokal, atau status memuat, lalu kelola data tersebut dengan </w:t>
      </w:r>
      <w:proofErr w:type="spellStart"/>
      <w:r w:rsidRPr="00BF07F4">
        <w:rPr>
          <w:rFonts w:ascii="Times New Roman" w:hAnsi="Times New Roman" w:cs="Times New Roman"/>
          <w:color w:val="000000"/>
          <w:sz w:val="24"/>
          <w:szCs w:val="24"/>
        </w:rPr>
        <w:t>setState</w:t>
      </w:r>
      <w:proofErr w:type="spellEnd"/>
      <w:r w:rsidRPr="00BF07F4">
        <w:rPr>
          <w:rFonts w:ascii="Times New Roman" w:hAnsi="Times New Roman" w:cs="Times New Roman"/>
          <w:color w:val="000000"/>
          <w:sz w:val="24"/>
          <w:szCs w:val="24"/>
        </w:rPr>
        <w:t>().</w:t>
      </w:r>
    </w:p>
    <w:p w14:paraId="0B9DF3E3" w14:textId="77777777" w:rsidR="00D66B36" w:rsidRPr="00BF07F4" w:rsidRDefault="00D66B36" w:rsidP="00D66B36">
      <w:pPr>
        <w:pStyle w:val="ListBullet"/>
        <w:rPr>
          <w:rFonts w:ascii="Times New Roman" w:hAnsi="Times New Roman" w:cs="Times New Roman"/>
          <w:color w:val="000000"/>
          <w:sz w:val="24"/>
          <w:szCs w:val="24"/>
        </w:rPr>
      </w:pPr>
      <w:r w:rsidRPr="00BF07F4">
        <w:rPr>
          <w:rFonts w:ascii="Times New Roman" w:hAnsi="Times New Roman" w:cs="Times New Roman"/>
          <w:color w:val="000000"/>
          <w:sz w:val="24"/>
          <w:szCs w:val="24"/>
        </w:rPr>
        <w:t xml:space="preserve">Identifikasi minimal satu data yang dipakai bersama oleh dua halaman atau lebih, misalnya daftar favorit, keranjang, atau status masuk pengguna, lalu buat model yang </w:t>
      </w:r>
      <w:proofErr w:type="spellStart"/>
      <w:r w:rsidRPr="00BF07F4">
        <w:rPr>
          <w:rFonts w:ascii="Times New Roman" w:hAnsi="Times New Roman" w:cs="Times New Roman"/>
          <w:color w:val="000000"/>
          <w:sz w:val="24"/>
          <w:szCs w:val="24"/>
        </w:rPr>
        <w:t>meng-extend</w:t>
      </w:r>
      <w:proofErr w:type="spellEnd"/>
      <w:r w:rsidRPr="00BF07F4">
        <w:rPr>
          <w:rFonts w:ascii="Times New Roman" w:hAnsi="Times New Roman" w:cs="Times New Roman"/>
          <w:color w:val="000000"/>
          <w:sz w:val="24"/>
          <w:szCs w:val="24"/>
        </w:rPr>
        <w:t xml:space="preserve"> </w:t>
      </w:r>
      <w:proofErr w:type="spellStart"/>
      <w:r w:rsidRPr="00BF07F4">
        <w:rPr>
          <w:rFonts w:ascii="Times New Roman" w:hAnsi="Times New Roman" w:cs="Times New Roman"/>
          <w:color w:val="000000"/>
          <w:sz w:val="24"/>
          <w:szCs w:val="24"/>
        </w:rPr>
        <w:t>ChangeNotifier</w:t>
      </w:r>
      <w:proofErr w:type="spellEnd"/>
      <w:r w:rsidRPr="00BF07F4">
        <w:rPr>
          <w:rFonts w:ascii="Times New Roman" w:hAnsi="Times New Roman" w:cs="Times New Roman"/>
          <w:color w:val="000000"/>
          <w:sz w:val="24"/>
          <w:szCs w:val="24"/>
        </w:rPr>
        <w:t xml:space="preserve"> untuk data tersebut.</w:t>
      </w:r>
    </w:p>
    <w:p w14:paraId="03C869B7" w14:textId="77777777" w:rsidR="00D66B36" w:rsidRPr="00BF07F4" w:rsidRDefault="00D66B36" w:rsidP="00D66B36">
      <w:pPr>
        <w:pStyle w:val="ListBullet"/>
        <w:rPr>
          <w:rFonts w:ascii="Times New Roman" w:hAnsi="Times New Roman" w:cs="Times New Roman"/>
          <w:color w:val="000000"/>
          <w:sz w:val="24"/>
          <w:szCs w:val="24"/>
        </w:rPr>
      </w:pPr>
      <w:r w:rsidRPr="00BF07F4">
        <w:rPr>
          <w:rFonts w:ascii="Times New Roman" w:hAnsi="Times New Roman" w:cs="Times New Roman"/>
          <w:color w:val="000000"/>
          <w:sz w:val="24"/>
          <w:szCs w:val="24"/>
        </w:rPr>
        <w:t xml:space="preserve">Sediakan model melalui </w:t>
      </w:r>
      <w:proofErr w:type="spellStart"/>
      <w:r w:rsidRPr="00BF07F4">
        <w:rPr>
          <w:rFonts w:ascii="Times New Roman" w:hAnsi="Times New Roman" w:cs="Times New Roman"/>
          <w:color w:val="000000"/>
          <w:sz w:val="24"/>
          <w:szCs w:val="24"/>
        </w:rPr>
        <w:t>ChangeNotifierProvider</w:t>
      </w:r>
      <w:proofErr w:type="spellEnd"/>
      <w:r w:rsidRPr="00BF07F4">
        <w:rPr>
          <w:rFonts w:ascii="Times New Roman" w:hAnsi="Times New Roman" w:cs="Times New Roman"/>
          <w:color w:val="000000"/>
          <w:sz w:val="24"/>
          <w:szCs w:val="24"/>
        </w:rPr>
        <w:t xml:space="preserve"> atau </w:t>
      </w:r>
      <w:proofErr w:type="spellStart"/>
      <w:r w:rsidRPr="00BF07F4">
        <w:rPr>
          <w:rFonts w:ascii="Times New Roman" w:hAnsi="Times New Roman" w:cs="Times New Roman"/>
          <w:color w:val="000000"/>
          <w:sz w:val="24"/>
          <w:szCs w:val="24"/>
        </w:rPr>
        <w:t>MultiProvider</w:t>
      </w:r>
      <w:proofErr w:type="spellEnd"/>
      <w:r w:rsidRPr="00BF07F4">
        <w:rPr>
          <w:rFonts w:ascii="Times New Roman" w:hAnsi="Times New Roman" w:cs="Times New Roman"/>
          <w:color w:val="000000"/>
          <w:sz w:val="24"/>
          <w:szCs w:val="24"/>
        </w:rPr>
        <w:t xml:space="preserve"> di akar aplikasi, di atas </w:t>
      </w:r>
      <w:proofErr w:type="spellStart"/>
      <w:r w:rsidRPr="00BF07F4">
        <w:rPr>
          <w:rFonts w:ascii="Times New Roman" w:hAnsi="Times New Roman" w:cs="Times New Roman"/>
          <w:color w:val="000000"/>
          <w:sz w:val="24"/>
          <w:szCs w:val="24"/>
        </w:rPr>
        <w:t>widget</w:t>
      </w:r>
      <w:proofErr w:type="spellEnd"/>
      <w:r w:rsidRPr="00BF07F4">
        <w:rPr>
          <w:rFonts w:ascii="Times New Roman" w:hAnsi="Times New Roman" w:cs="Times New Roman"/>
          <w:color w:val="000000"/>
          <w:sz w:val="24"/>
          <w:szCs w:val="24"/>
        </w:rPr>
        <w:t xml:space="preserve"> navigasi yang sudah dibuat pada Modul II.</w:t>
      </w:r>
    </w:p>
    <w:p w14:paraId="3BDF843E" w14:textId="77777777" w:rsidR="00D66B36" w:rsidRPr="00BF07F4" w:rsidRDefault="00D66B36" w:rsidP="00D66B36">
      <w:pPr>
        <w:pStyle w:val="ListBullet"/>
        <w:rPr>
          <w:rFonts w:ascii="Times New Roman" w:hAnsi="Times New Roman" w:cs="Times New Roman"/>
          <w:color w:val="000000"/>
          <w:sz w:val="24"/>
          <w:szCs w:val="24"/>
        </w:rPr>
      </w:pPr>
      <w:r w:rsidRPr="00BF07F4">
        <w:rPr>
          <w:rFonts w:ascii="Times New Roman" w:hAnsi="Times New Roman" w:cs="Times New Roman"/>
          <w:color w:val="000000"/>
          <w:sz w:val="24"/>
          <w:szCs w:val="24"/>
        </w:rPr>
        <w:t xml:space="preserve">Tampilkan data dari </w:t>
      </w:r>
      <w:proofErr w:type="spellStart"/>
      <w:r w:rsidRPr="00BF07F4">
        <w:rPr>
          <w:rFonts w:ascii="Times New Roman" w:hAnsi="Times New Roman" w:cs="Times New Roman"/>
          <w:color w:val="000000"/>
          <w:sz w:val="24"/>
          <w:szCs w:val="24"/>
        </w:rPr>
        <w:t>Provider</w:t>
      </w:r>
      <w:proofErr w:type="spellEnd"/>
      <w:r w:rsidRPr="00BF07F4">
        <w:rPr>
          <w:rFonts w:ascii="Times New Roman" w:hAnsi="Times New Roman" w:cs="Times New Roman"/>
          <w:color w:val="000000"/>
          <w:sz w:val="24"/>
          <w:szCs w:val="24"/>
        </w:rPr>
        <w:t xml:space="preserve"> tersebut pada minimal dua halaman berbeda, masing-masing memakai </w:t>
      </w:r>
      <w:proofErr w:type="spellStart"/>
      <w:r w:rsidRPr="00BF07F4">
        <w:rPr>
          <w:rFonts w:ascii="Times New Roman" w:hAnsi="Times New Roman" w:cs="Times New Roman"/>
          <w:color w:val="000000"/>
          <w:sz w:val="24"/>
          <w:szCs w:val="24"/>
        </w:rPr>
        <w:t>context.watch</w:t>
      </w:r>
      <w:proofErr w:type="spellEnd"/>
      <w:r w:rsidRPr="00BF07F4">
        <w:rPr>
          <w:rFonts w:ascii="Times New Roman" w:hAnsi="Times New Roman" w:cs="Times New Roman"/>
          <w:color w:val="000000"/>
          <w:sz w:val="24"/>
          <w:szCs w:val="24"/>
        </w:rPr>
        <w:t xml:space="preserve">(), </w:t>
      </w:r>
      <w:proofErr w:type="spellStart"/>
      <w:r w:rsidRPr="00BF07F4">
        <w:rPr>
          <w:rFonts w:ascii="Times New Roman" w:hAnsi="Times New Roman" w:cs="Times New Roman"/>
          <w:color w:val="000000"/>
          <w:sz w:val="24"/>
          <w:szCs w:val="24"/>
        </w:rPr>
        <w:t>context.read</w:t>
      </w:r>
      <w:proofErr w:type="spellEnd"/>
      <w:r w:rsidRPr="00BF07F4">
        <w:rPr>
          <w:rFonts w:ascii="Times New Roman" w:hAnsi="Times New Roman" w:cs="Times New Roman"/>
          <w:color w:val="000000"/>
          <w:sz w:val="24"/>
          <w:szCs w:val="24"/>
        </w:rPr>
        <w:t xml:space="preserve">(), atau </w:t>
      </w:r>
      <w:proofErr w:type="spellStart"/>
      <w:r w:rsidRPr="00BF07F4">
        <w:rPr>
          <w:rFonts w:ascii="Times New Roman" w:hAnsi="Times New Roman" w:cs="Times New Roman"/>
          <w:color w:val="000000"/>
          <w:sz w:val="24"/>
          <w:szCs w:val="24"/>
        </w:rPr>
        <w:t>context.select</w:t>
      </w:r>
      <w:proofErr w:type="spellEnd"/>
      <w:r w:rsidRPr="00BF07F4">
        <w:rPr>
          <w:rFonts w:ascii="Times New Roman" w:hAnsi="Times New Roman" w:cs="Times New Roman"/>
          <w:color w:val="000000"/>
          <w:sz w:val="24"/>
          <w:szCs w:val="24"/>
        </w:rPr>
        <w:t>() sesuai kebutuhan halaman tersebut.</w:t>
      </w:r>
    </w:p>
    <w:p w14:paraId="5A832BD8" w14:textId="77777777" w:rsidR="00D66B36" w:rsidRPr="00BF07F4" w:rsidRDefault="00D66B36" w:rsidP="00D66B36">
      <w:pPr>
        <w:pStyle w:val="ListBullet"/>
        <w:rPr>
          <w:rFonts w:ascii="Times New Roman" w:hAnsi="Times New Roman" w:cs="Times New Roman"/>
          <w:color w:val="000000"/>
          <w:sz w:val="24"/>
          <w:szCs w:val="24"/>
        </w:rPr>
      </w:pPr>
      <w:r w:rsidRPr="00BF07F4">
        <w:rPr>
          <w:rFonts w:ascii="Times New Roman" w:hAnsi="Times New Roman" w:cs="Times New Roman"/>
          <w:color w:val="000000"/>
          <w:sz w:val="24"/>
          <w:szCs w:val="24"/>
        </w:rPr>
        <w:t>Data yang dikelola boleh sementara atau contoh sederhana, tetapi perubahan data harus terlihat nyata pada tampilan, bukan nilai tetap.</w:t>
      </w:r>
    </w:p>
    <w:p w14:paraId="6D10C0A0" w14:textId="77777777" w:rsidR="00D66B36" w:rsidRPr="00BF07F4" w:rsidRDefault="00D66B36" w:rsidP="00D66B36">
      <w:pPr>
        <w:pStyle w:val="ListBullet"/>
        <w:rPr>
          <w:rFonts w:ascii="Times New Roman" w:hAnsi="Times New Roman" w:cs="Times New Roman"/>
          <w:color w:val="000000"/>
          <w:sz w:val="24"/>
          <w:szCs w:val="24"/>
        </w:rPr>
      </w:pPr>
      <w:r w:rsidRPr="00BF07F4">
        <w:rPr>
          <w:rFonts w:ascii="Times New Roman" w:hAnsi="Times New Roman" w:cs="Times New Roman"/>
          <w:color w:val="000000"/>
          <w:sz w:val="24"/>
          <w:szCs w:val="24"/>
        </w:rPr>
        <w:t xml:space="preserve">Pastikan aplikasi tetap berjalan tanpa </w:t>
      </w:r>
      <w:proofErr w:type="spellStart"/>
      <w:r w:rsidRPr="00BF07F4">
        <w:rPr>
          <w:rFonts w:ascii="Times New Roman" w:hAnsi="Times New Roman" w:cs="Times New Roman"/>
          <w:color w:val="000000"/>
          <w:sz w:val="24"/>
          <w:szCs w:val="24"/>
        </w:rPr>
        <w:t>ProviderNotFoundException</w:t>
      </w:r>
      <w:proofErr w:type="spellEnd"/>
      <w:r w:rsidRPr="00BF07F4">
        <w:rPr>
          <w:rFonts w:ascii="Times New Roman" w:hAnsi="Times New Roman" w:cs="Times New Roman"/>
          <w:color w:val="000000"/>
          <w:sz w:val="24"/>
          <w:szCs w:val="24"/>
        </w:rPr>
        <w:t xml:space="preserve"> pada seluruh halaman yang mengakses </w:t>
      </w:r>
      <w:proofErr w:type="spellStart"/>
      <w:r w:rsidRPr="00BF07F4">
        <w:rPr>
          <w:rFonts w:ascii="Times New Roman" w:hAnsi="Times New Roman" w:cs="Times New Roman"/>
          <w:color w:val="000000"/>
          <w:sz w:val="24"/>
          <w:szCs w:val="24"/>
        </w:rPr>
        <w:t>Provider</w:t>
      </w:r>
      <w:proofErr w:type="spellEnd"/>
      <w:r w:rsidRPr="00BF07F4">
        <w:rPr>
          <w:rFonts w:ascii="Times New Roman" w:hAnsi="Times New Roman" w:cs="Times New Roman"/>
          <w:color w:val="000000"/>
          <w:sz w:val="24"/>
          <w:szCs w:val="24"/>
        </w:rPr>
        <w:t>.</w:t>
      </w:r>
    </w:p>
    <w:p w14:paraId="19B8121D" w14:textId="77777777" w:rsidR="00D66B36" w:rsidRPr="00BF07F4" w:rsidRDefault="00D66B36" w:rsidP="00D66B36">
      <w:pPr>
        <w:rPr>
          <w:rFonts w:ascii="Times New Roman" w:hAnsi="Times New Roman" w:cs="Times New Roman"/>
          <w:b/>
          <w:color w:val="000000"/>
          <w:sz w:val="24"/>
          <w:szCs w:val="24"/>
        </w:rPr>
      </w:pPr>
      <w:r w:rsidRPr="00BF07F4">
        <w:rPr>
          <w:rFonts w:ascii="Times New Roman" w:hAnsi="Times New Roman" w:cs="Times New Roman"/>
          <w:b/>
          <w:color w:val="000000"/>
          <w:sz w:val="24"/>
          <w:szCs w:val="24"/>
        </w:rPr>
        <w:t>Luaran yang Dikumpulkan</w:t>
      </w:r>
    </w:p>
    <w:p w14:paraId="2BD9CAF7" w14:textId="38D564AF" w:rsidR="00D66B36" w:rsidRPr="00BF07F4" w:rsidRDefault="00D66B36" w:rsidP="00D66B36">
      <w:pPr>
        <w:pStyle w:val="ListBullet"/>
        <w:rPr>
          <w:rFonts w:ascii="Times New Roman" w:hAnsi="Times New Roman" w:cs="Times New Roman"/>
          <w:color w:val="000000"/>
          <w:sz w:val="24"/>
          <w:szCs w:val="24"/>
        </w:rPr>
      </w:pPr>
      <w:r w:rsidRPr="00BF07F4">
        <w:rPr>
          <w:rFonts w:ascii="Times New Roman" w:hAnsi="Times New Roman" w:cs="Times New Roman"/>
          <w:color w:val="000000"/>
          <w:sz w:val="24"/>
          <w:szCs w:val="24"/>
        </w:rPr>
        <w:t xml:space="preserve">Kode program pada repositori </w:t>
      </w:r>
      <w:proofErr w:type="spellStart"/>
      <w:r w:rsidRPr="00BF07F4">
        <w:rPr>
          <w:rFonts w:ascii="Times New Roman" w:hAnsi="Times New Roman" w:cs="Times New Roman"/>
          <w:color w:val="000000"/>
          <w:sz w:val="24"/>
          <w:szCs w:val="24"/>
        </w:rPr>
        <w:t>Git</w:t>
      </w:r>
      <w:proofErr w:type="spellEnd"/>
      <w:r w:rsidR="00FD1664">
        <w:rPr>
          <w:rFonts w:ascii="Times New Roman" w:hAnsi="Times New Roman" w:cs="Times New Roman"/>
          <w:color w:val="000000"/>
          <w:sz w:val="24"/>
          <w:szCs w:val="24"/>
        </w:rPr>
        <w:t>.</w:t>
      </w:r>
    </w:p>
    <w:p w14:paraId="60B3793C" w14:textId="77777777" w:rsidR="00D66B36" w:rsidRPr="00BF07F4" w:rsidRDefault="00D66B36" w:rsidP="00D66B36">
      <w:pPr>
        <w:pStyle w:val="ListBullet"/>
        <w:rPr>
          <w:rFonts w:ascii="Times New Roman" w:hAnsi="Times New Roman" w:cs="Times New Roman"/>
          <w:color w:val="000000"/>
          <w:sz w:val="24"/>
          <w:szCs w:val="24"/>
        </w:rPr>
      </w:pPr>
      <w:r w:rsidRPr="00BF07F4">
        <w:rPr>
          <w:rFonts w:ascii="Times New Roman" w:hAnsi="Times New Roman" w:cs="Times New Roman"/>
          <w:color w:val="000000"/>
          <w:sz w:val="24"/>
          <w:szCs w:val="24"/>
        </w:rPr>
        <w:t xml:space="preserve">Tangkapan layar setiap halaman sebelum dan setelah </w:t>
      </w:r>
      <w:proofErr w:type="spellStart"/>
      <w:r w:rsidRPr="00BF07F4">
        <w:rPr>
          <w:rFonts w:ascii="Times New Roman" w:hAnsi="Times New Roman" w:cs="Times New Roman"/>
          <w:color w:val="000000"/>
          <w:sz w:val="24"/>
          <w:szCs w:val="24"/>
        </w:rPr>
        <w:t>state</w:t>
      </w:r>
      <w:proofErr w:type="spellEnd"/>
      <w:r w:rsidRPr="00BF07F4">
        <w:rPr>
          <w:rFonts w:ascii="Times New Roman" w:hAnsi="Times New Roman" w:cs="Times New Roman"/>
          <w:color w:val="000000"/>
          <w:sz w:val="24"/>
          <w:szCs w:val="24"/>
        </w:rPr>
        <w:t xml:space="preserve"> berubah.</w:t>
      </w:r>
    </w:p>
    <w:p w14:paraId="417005FF" w14:textId="4FB15269" w:rsidR="0087336F" w:rsidRDefault="00D66B36" w:rsidP="00D66B36">
      <w:pPr>
        <w:pStyle w:val="ListBullet"/>
        <w:rPr>
          <w:rFonts w:ascii="Times New Roman" w:hAnsi="Times New Roman" w:cs="Times New Roman"/>
          <w:color w:val="000000"/>
          <w:sz w:val="24"/>
          <w:szCs w:val="24"/>
        </w:rPr>
      </w:pPr>
      <w:r w:rsidRPr="00BF07F4">
        <w:rPr>
          <w:rFonts w:ascii="Times New Roman" w:hAnsi="Times New Roman" w:cs="Times New Roman"/>
          <w:color w:val="000000"/>
          <w:sz w:val="24"/>
          <w:szCs w:val="24"/>
        </w:rPr>
        <w:t xml:space="preserve">Laporan Modul3_Soal2_NIM_NamaLengkap.pdf diunggah melalui LMS, menjelaskan data mana yang memakai </w:t>
      </w:r>
      <w:proofErr w:type="spellStart"/>
      <w:r w:rsidRPr="00BF07F4">
        <w:rPr>
          <w:rFonts w:ascii="Times New Roman" w:hAnsi="Times New Roman" w:cs="Times New Roman"/>
          <w:color w:val="000000"/>
          <w:sz w:val="24"/>
          <w:szCs w:val="24"/>
        </w:rPr>
        <w:t>setState</w:t>
      </w:r>
      <w:proofErr w:type="spellEnd"/>
      <w:r w:rsidRPr="00BF07F4">
        <w:rPr>
          <w:rFonts w:ascii="Times New Roman" w:hAnsi="Times New Roman" w:cs="Times New Roman"/>
          <w:color w:val="000000"/>
          <w:sz w:val="24"/>
          <w:szCs w:val="24"/>
        </w:rPr>
        <w:t xml:space="preserve">() dan mana yang memakai </w:t>
      </w:r>
      <w:proofErr w:type="spellStart"/>
      <w:r w:rsidRPr="00BF07F4">
        <w:rPr>
          <w:rFonts w:ascii="Times New Roman" w:hAnsi="Times New Roman" w:cs="Times New Roman"/>
          <w:color w:val="000000"/>
          <w:sz w:val="24"/>
          <w:szCs w:val="24"/>
        </w:rPr>
        <w:t>Provider</w:t>
      </w:r>
      <w:proofErr w:type="spellEnd"/>
      <w:r w:rsidRPr="00BF07F4">
        <w:rPr>
          <w:rFonts w:ascii="Times New Roman" w:hAnsi="Times New Roman" w:cs="Times New Roman"/>
          <w:color w:val="000000"/>
          <w:sz w:val="24"/>
          <w:szCs w:val="24"/>
        </w:rPr>
        <w:t>, beserta alasannya.</w:t>
      </w:r>
    </w:p>
    <w:p w14:paraId="3F940C83" w14:textId="77777777" w:rsidR="001061D7" w:rsidRDefault="001061D7" w:rsidP="001061D7">
      <w:pPr>
        <w:pStyle w:val="ListBullet"/>
        <w:numPr>
          <w:ilvl w:val="0"/>
          <w:numId w:val="0"/>
        </w:numPr>
        <w:ind w:left="520" w:hanging="300"/>
        <w:rPr>
          <w:rFonts w:ascii="Times New Roman" w:hAnsi="Times New Roman" w:cs="Times New Roman"/>
          <w:color w:val="000000"/>
          <w:sz w:val="24"/>
          <w:szCs w:val="24"/>
        </w:rPr>
      </w:pPr>
    </w:p>
    <w:p w14:paraId="3B2681ED" w14:textId="77777777" w:rsidR="001061D7" w:rsidRDefault="001061D7" w:rsidP="001061D7">
      <w:pPr>
        <w:pStyle w:val="ListBullet"/>
        <w:numPr>
          <w:ilvl w:val="0"/>
          <w:numId w:val="0"/>
        </w:numPr>
        <w:ind w:left="520" w:hanging="300"/>
        <w:rPr>
          <w:rFonts w:ascii="Times New Roman" w:hAnsi="Times New Roman" w:cs="Times New Roman"/>
          <w:color w:val="000000"/>
          <w:sz w:val="24"/>
          <w:szCs w:val="24"/>
        </w:rPr>
      </w:pPr>
    </w:p>
    <w:p w14:paraId="0516EB5E" w14:textId="77777777" w:rsidR="001061D7" w:rsidRPr="00BF07F4" w:rsidRDefault="001061D7" w:rsidP="001061D7">
      <w:pPr>
        <w:pStyle w:val="ListBullet"/>
        <w:numPr>
          <w:ilvl w:val="0"/>
          <w:numId w:val="0"/>
        </w:numPr>
        <w:ind w:left="520" w:hanging="300"/>
        <w:rPr>
          <w:rFonts w:ascii="Times New Roman" w:hAnsi="Times New Roman" w:cs="Times New Roman"/>
          <w:color w:val="000000"/>
          <w:sz w:val="24"/>
          <w:szCs w:val="24"/>
        </w:rPr>
      </w:pPr>
    </w:p>
    <w:p w14:paraId="10D4F2EE" w14:textId="2E669A5F" w:rsidR="00455679" w:rsidRDefault="006F2D02" w:rsidP="001061D7">
      <w:pPr>
        <w:pStyle w:val="Heading1"/>
        <w:spacing w:after="0"/>
        <w:rPr>
          <w:rFonts w:asciiTheme="majorBidi" w:eastAsia="Times New Roman" w:hAnsiTheme="majorBidi"/>
          <w:color w:val="auto"/>
        </w:rPr>
      </w:pPr>
      <w:bookmarkStart w:id="35" w:name="_Toc241441756"/>
      <w:r>
        <w:rPr>
          <w:rFonts w:asciiTheme="majorBidi" w:eastAsia="Times New Roman" w:hAnsiTheme="majorBidi"/>
          <w:color w:val="auto"/>
        </w:rPr>
        <w:lastRenderedPageBreak/>
        <w:t>H.</w:t>
      </w:r>
      <w:r w:rsidR="00455679" w:rsidRPr="002B2CAB">
        <w:rPr>
          <w:rFonts w:asciiTheme="majorBidi" w:eastAsia="Times New Roman" w:hAnsiTheme="majorBidi"/>
          <w:color w:val="auto"/>
        </w:rPr>
        <w:t xml:space="preserve"> </w:t>
      </w:r>
      <w:r w:rsidR="00455679" w:rsidRPr="00455679">
        <w:rPr>
          <w:rFonts w:asciiTheme="majorBidi" w:eastAsia="Times New Roman" w:hAnsiTheme="majorBidi"/>
          <w:color w:val="auto"/>
        </w:rPr>
        <w:t>Format Pengumpulan Tugas</w:t>
      </w:r>
      <w:bookmarkEnd w:id="35"/>
    </w:p>
    <w:p w14:paraId="3798B536" w14:textId="77777777" w:rsidR="00455679" w:rsidRPr="00293F8B" w:rsidRDefault="00455679" w:rsidP="00455679">
      <w:pPr>
        <w:spacing w:after="0"/>
        <w:ind w:firstLine="567"/>
        <w:jc w:val="both"/>
        <w:rPr>
          <w:rFonts w:asciiTheme="majorBidi" w:hAnsiTheme="majorBidi" w:cstheme="majorBidi"/>
          <w:color w:val="auto"/>
          <w:sz w:val="24"/>
        </w:rPr>
      </w:pPr>
      <w:r w:rsidRPr="00293F8B">
        <w:rPr>
          <w:rFonts w:asciiTheme="majorBidi" w:hAnsiTheme="majorBidi" w:cstheme="majorBidi"/>
          <w:color w:val="auto"/>
          <w:sz w:val="24"/>
        </w:rPr>
        <w:t>Laporan disusun secara berurutan dengan sistematika berikut.</w:t>
      </w:r>
    </w:p>
    <w:p w14:paraId="786C9D2C" w14:textId="77777777" w:rsidR="00455679" w:rsidRPr="00293F8B" w:rsidRDefault="00455679" w:rsidP="00455679">
      <w:pPr>
        <w:pStyle w:val="ListNumber"/>
        <w:numPr>
          <w:ilvl w:val="0"/>
          <w:numId w:val="15"/>
        </w:numPr>
        <w:ind w:left="520" w:hanging="300"/>
        <w:jc w:val="both"/>
        <w:rPr>
          <w:rFonts w:asciiTheme="majorBidi" w:hAnsiTheme="majorBidi" w:cstheme="majorBidi"/>
          <w:color w:val="auto"/>
          <w:sz w:val="24"/>
        </w:rPr>
      </w:pPr>
      <w:r w:rsidRPr="00293F8B">
        <w:rPr>
          <w:rFonts w:asciiTheme="majorBidi" w:hAnsiTheme="majorBidi" w:cstheme="majorBidi"/>
          <w:b/>
          <w:color w:val="auto"/>
          <w:sz w:val="24"/>
        </w:rPr>
        <w:t>Halaman Sampul (</w:t>
      </w:r>
      <w:proofErr w:type="spellStart"/>
      <w:r w:rsidRPr="00293F8B">
        <w:rPr>
          <w:rFonts w:asciiTheme="majorBidi" w:hAnsiTheme="majorBidi" w:cstheme="majorBidi"/>
          <w:b/>
          <w:color w:val="auto"/>
          <w:sz w:val="24"/>
        </w:rPr>
        <w:t>Cover</w:t>
      </w:r>
      <w:proofErr w:type="spellEnd"/>
      <w:r w:rsidRPr="00293F8B">
        <w:rPr>
          <w:rFonts w:asciiTheme="majorBidi" w:hAnsiTheme="majorBidi" w:cstheme="majorBidi"/>
          <w:b/>
          <w:color w:val="auto"/>
          <w:sz w:val="24"/>
        </w:rPr>
        <w:t>)</w:t>
      </w:r>
    </w:p>
    <w:p w14:paraId="79D6A8E7" w14:textId="77777777" w:rsidR="00455679" w:rsidRPr="00293F8B" w:rsidRDefault="00455679" w:rsidP="00455679">
      <w:pPr>
        <w:pStyle w:val="ListNumber"/>
        <w:tabs>
          <w:tab w:val="clear" w:pos="360"/>
        </w:tabs>
        <w:ind w:left="520"/>
        <w:jc w:val="both"/>
        <w:rPr>
          <w:rFonts w:asciiTheme="majorBidi" w:hAnsiTheme="majorBidi" w:cstheme="majorBidi"/>
          <w:color w:val="auto"/>
          <w:sz w:val="24"/>
        </w:rPr>
      </w:pPr>
      <w:r w:rsidRPr="00293F8B">
        <w:rPr>
          <w:rFonts w:asciiTheme="majorBidi" w:hAnsiTheme="majorBidi" w:cstheme="majorBidi"/>
          <w:color w:val="auto"/>
          <w:sz w:val="24"/>
        </w:rPr>
        <w:t>Memuat judul praktikum, nama mahasiswa, NIM, kelas, mata kuliah, nama dosen pengampu, program studi, serta tahun akademik. Gunakan logo institusi dan tata letak yang rapi.</w:t>
      </w:r>
    </w:p>
    <w:p w14:paraId="3B1A92F0" w14:textId="77777777" w:rsidR="00455679" w:rsidRPr="00293F8B" w:rsidRDefault="00455679" w:rsidP="00455679">
      <w:pPr>
        <w:pStyle w:val="ListNumber"/>
        <w:numPr>
          <w:ilvl w:val="0"/>
          <w:numId w:val="15"/>
        </w:numPr>
        <w:ind w:left="520" w:hanging="300"/>
        <w:jc w:val="both"/>
        <w:rPr>
          <w:rFonts w:asciiTheme="majorBidi" w:hAnsiTheme="majorBidi" w:cstheme="majorBidi"/>
          <w:color w:val="auto"/>
          <w:sz w:val="24"/>
        </w:rPr>
      </w:pPr>
      <w:r w:rsidRPr="00293F8B">
        <w:rPr>
          <w:rFonts w:asciiTheme="majorBidi" w:hAnsiTheme="majorBidi" w:cstheme="majorBidi"/>
          <w:b/>
          <w:color w:val="auto"/>
          <w:sz w:val="24"/>
        </w:rPr>
        <w:t>Tujuan Praktikum</w:t>
      </w:r>
      <w:r w:rsidRPr="00293F8B">
        <w:rPr>
          <w:rFonts w:asciiTheme="majorBidi" w:hAnsiTheme="majorBidi" w:cstheme="majorBidi"/>
          <w:color w:val="auto"/>
          <w:sz w:val="24"/>
        </w:rPr>
        <w:t xml:space="preserve"> </w:t>
      </w:r>
    </w:p>
    <w:p w14:paraId="0583E61F" w14:textId="77777777" w:rsidR="00455679" w:rsidRPr="00293F8B" w:rsidRDefault="00455679" w:rsidP="00455679">
      <w:pPr>
        <w:pStyle w:val="ListNumber"/>
        <w:tabs>
          <w:tab w:val="clear" w:pos="360"/>
        </w:tabs>
        <w:ind w:left="520"/>
        <w:jc w:val="both"/>
        <w:rPr>
          <w:rFonts w:asciiTheme="majorBidi" w:hAnsiTheme="majorBidi" w:cstheme="majorBidi"/>
          <w:color w:val="auto"/>
          <w:sz w:val="24"/>
        </w:rPr>
      </w:pPr>
      <w:r w:rsidRPr="00293F8B">
        <w:rPr>
          <w:rFonts w:asciiTheme="majorBidi" w:hAnsiTheme="majorBidi" w:cstheme="majorBidi"/>
          <w:color w:val="auto"/>
          <w:sz w:val="24"/>
        </w:rPr>
        <w:t>Menuliskan tujuan yang ingin dicapai pada praktikum ini dengan kalimat sendiri, bukan menyalin ulang tujuan pembelajaran pada modul.</w:t>
      </w:r>
    </w:p>
    <w:p w14:paraId="301FDA13" w14:textId="77777777" w:rsidR="00455679" w:rsidRPr="00293F8B" w:rsidRDefault="00455679" w:rsidP="00455679">
      <w:pPr>
        <w:pStyle w:val="ListNumber"/>
        <w:numPr>
          <w:ilvl w:val="0"/>
          <w:numId w:val="15"/>
        </w:numPr>
        <w:ind w:left="520" w:hanging="300"/>
        <w:jc w:val="both"/>
        <w:rPr>
          <w:rFonts w:asciiTheme="majorBidi" w:hAnsiTheme="majorBidi" w:cstheme="majorBidi"/>
          <w:color w:val="auto"/>
          <w:sz w:val="24"/>
        </w:rPr>
      </w:pPr>
      <w:r w:rsidRPr="00293F8B">
        <w:rPr>
          <w:rFonts w:asciiTheme="majorBidi" w:hAnsiTheme="majorBidi" w:cstheme="majorBidi"/>
          <w:b/>
          <w:color w:val="auto"/>
          <w:sz w:val="24"/>
        </w:rPr>
        <w:t>Alat dan Bahan</w:t>
      </w:r>
      <w:r w:rsidRPr="00293F8B">
        <w:rPr>
          <w:rFonts w:asciiTheme="majorBidi" w:hAnsiTheme="majorBidi" w:cstheme="majorBidi"/>
          <w:color w:val="auto"/>
          <w:sz w:val="24"/>
        </w:rPr>
        <w:t xml:space="preserve"> </w:t>
      </w:r>
    </w:p>
    <w:p w14:paraId="50FDE830" w14:textId="77777777" w:rsidR="00455679" w:rsidRPr="00293F8B" w:rsidRDefault="00455679" w:rsidP="00455679">
      <w:pPr>
        <w:pStyle w:val="ListNumber"/>
        <w:tabs>
          <w:tab w:val="clear" w:pos="360"/>
        </w:tabs>
        <w:ind w:left="520"/>
        <w:jc w:val="both"/>
        <w:rPr>
          <w:rFonts w:asciiTheme="majorBidi" w:hAnsiTheme="majorBidi" w:cstheme="majorBidi"/>
          <w:color w:val="auto"/>
          <w:sz w:val="24"/>
        </w:rPr>
      </w:pPr>
      <w:r w:rsidRPr="00293F8B">
        <w:rPr>
          <w:rFonts w:asciiTheme="majorBidi" w:hAnsiTheme="majorBidi" w:cstheme="majorBidi"/>
          <w:color w:val="auto"/>
          <w:sz w:val="24"/>
        </w:rPr>
        <w:t xml:space="preserve">Menyebutkan spesifikasi perangkat keras yang digunakan serta perangkat lunak beserta versinya, misalnya </w:t>
      </w:r>
      <w:proofErr w:type="spellStart"/>
      <w:r w:rsidRPr="00293F8B">
        <w:rPr>
          <w:rFonts w:asciiTheme="majorBidi" w:hAnsiTheme="majorBidi" w:cstheme="majorBidi"/>
          <w:color w:val="auto"/>
          <w:sz w:val="24"/>
        </w:rPr>
        <w:t>Flutter</w:t>
      </w:r>
      <w:proofErr w:type="spellEnd"/>
      <w:r w:rsidRPr="00293F8B">
        <w:rPr>
          <w:rFonts w:asciiTheme="majorBidi" w:hAnsiTheme="majorBidi" w:cstheme="majorBidi"/>
          <w:color w:val="auto"/>
          <w:sz w:val="24"/>
        </w:rPr>
        <w:t xml:space="preserve"> SDK, </w:t>
      </w:r>
      <w:proofErr w:type="spellStart"/>
      <w:r w:rsidRPr="00293F8B">
        <w:rPr>
          <w:rFonts w:asciiTheme="majorBidi" w:hAnsiTheme="majorBidi" w:cstheme="majorBidi"/>
          <w:color w:val="auto"/>
          <w:sz w:val="24"/>
        </w:rPr>
        <w:t>Dart</w:t>
      </w:r>
      <w:proofErr w:type="spellEnd"/>
      <w:r w:rsidRPr="00293F8B">
        <w:rPr>
          <w:rFonts w:asciiTheme="majorBidi" w:hAnsiTheme="majorBidi" w:cstheme="majorBidi"/>
          <w:color w:val="auto"/>
          <w:sz w:val="24"/>
        </w:rPr>
        <w:t xml:space="preserve"> SDK, Android Studio, Visual Studio Code, dan </w:t>
      </w:r>
      <w:proofErr w:type="spellStart"/>
      <w:r w:rsidRPr="00293F8B">
        <w:rPr>
          <w:rFonts w:asciiTheme="majorBidi" w:hAnsiTheme="majorBidi" w:cstheme="majorBidi"/>
          <w:color w:val="auto"/>
          <w:sz w:val="24"/>
        </w:rPr>
        <w:t>Git</w:t>
      </w:r>
      <w:proofErr w:type="spellEnd"/>
      <w:r w:rsidRPr="00293F8B">
        <w:rPr>
          <w:rFonts w:asciiTheme="majorBidi" w:hAnsiTheme="majorBidi" w:cstheme="majorBidi"/>
          <w:color w:val="auto"/>
          <w:sz w:val="24"/>
        </w:rPr>
        <w:t>.</w:t>
      </w:r>
    </w:p>
    <w:p w14:paraId="37C158BF" w14:textId="77777777" w:rsidR="00455679" w:rsidRPr="00293F8B" w:rsidRDefault="00455679" w:rsidP="00455679">
      <w:pPr>
        <w:pStyle w:val="ListNumber"/>
        <w:numPr>
          <w:ilvl w:val="0"/>
          <w:numId w:val="15"/>
        </w:numPr>
        <w:ind w:left="520" w:hanging="300"/>
        <w:jc w:val="both"/>
        <w:rPr>
          <w:rFonts w:asciiTheme="majorBidi" w:hAnsiTheme="majorBidi" w:cstheme="majorBidi"/>
          <w:color w:val="auto"/>
          <w:sz w:val="24"/>
        </w:rPr>
      </w:pPr>
      <w:proofErr w:type="spellStart"/>
      <w:r w:rsidRPr="00293F8B">
        <w:rPr>
          <w:rFonts w:asciiTheme="majorBidi" w:hAnsiTheme="majorBidi" w:cstheme="majorBidi"/>
          <w:b/>
          <w:color w:val="auto"/>
          <w:sz w:val="24"/>
        </w:rPr>
        <w:t>Langkah-Langkah</w:t>
      </w:r>
      <w:proofErr w:type="spellEnd"/>
      <w:r w:rsidRPr="00293F8B">
        <w:rPr>
          <w:rFonts w:asciiTheme="majorBidi" w:hAnsiTheme="majorBidi" w:cstheme="majorBidi"/>
          <w:b/>
          <w:color w:val="auto"/>
          <w:sz w:val="24"/>
        </w:rPr>
        <w:t xml:space="preserve"> Praktikum</w:t>
      </w:r>
      <w:r w:rsidRPr="00293F8B">
        <w:rPr>
          <w:rFonts w:asciiTheme="majorBidi" w:hAnsiTheme="majorBidi" w:cstheme="majorBidi"/>
          <w:color w:val="auto"/>
          <w:sz w:val="24"/>
        </w:rPr>
        <w:t xml:space="preserve"> </w:t>
      </w:r>
    </w:p>
    <w:p w14:paraId="0F767307" w14:textId="77777777" w:rsidR="00455679" w:rsidRPr="00FD1664" w:rsidRDefault="00455679" w:rsidP="00455679">
      <w:pPr>
        <w:pStyle w:val="ListNumber"/>
        <w:tabs>
          <w:tab w:val="clear" w:pos="360"/>
        </w:tabs>
        <w:ind w:left="520"/>
        <w:jc w:val="both"/>
        <w:rPr>
          <w:rFonts w:asciiTheme="majorBidi" w:hAnsiTheme="majorBidi" w:cstheme="majorBidi"/>
          <w:color w:val="auto"/>
          <w:sz w:val="24"/>
        </w:rPr>
      </w:pPr>
      <w:r w:rsidRPr="00FD1664">
        <w:rPr>
          <w:rFonts w:asciiTheme="majorBidi" w:hAnsiTheme="majorBidi" w:cstheme="majorBidi"/>
          <w:color w:val="auto"/>
          <w:sz w:val="24"/>
        </w:rPr>
        <w:t xml:space="preserve">Menguraikan tahapan pengerjaan secara runtut mulai dari pembuatan proyek, pembuatan </w:t>
      </w:r>
      <w:proofErr w:type="spellStart"/>
      <w:r w:rsidRPr="00FD1664">
        <w:rPr>
          <w:rFonts w:asciiTheme="majorBidi" w:hAnsiTheme="majorBidi" w:cstheme="majorBidi"/>
          <w:color w:val="auto"/>
          <w:sz w:val="24"/>
        </w:rPr>
        <w:t>stateless</w:t>
      </w:r>
      <w:proofErr w:type="spellEnd"/>
      <w:r w:rsidRPr="00FD1664">
        <w:rPr>
          <w:rFonts w:asciiTheme="majorBidi" w:hAnsiTheme="majorBidi" w:cstheme="majorBidi"/>
          <w:color w:val="auto"/>
          <w:sz w:val="24"/>
        </w:rPr>
        <w:t xml:space="preserve"> </w:t>
      </w:r>
      <w:proofErr w:type="spellStart"/>
      <w:r w:rsidRPr="00FD1664">
        <w:rPr>
          <w:rFonts w:asciiTheme="majorBidi" w:hAnsiTheme="majorBidi" w:cstheme="majorBidi"/>
          <w:color w:val="auto"/>
          <w:sz w:val="24"/>
        </w:rPr>
        <w:t>widget</w:t>
      </w:r>
      <w:proofErr w:type="spellEnd"/>
      <w:r w:rsidRPr="00FD1664">
        <w:rPr>
          <w:rFonts w:asciiTheme="majorBidi" w:hAnsiTheme="majorBidi" w:cstheme="majorBidi"/>
          <w:color w:val="auto"/>
          <w:sz w:val="24"/>
        </w:rPr>
        <w:t xml:space="preserve">, </w:t>
      </w:r>
      <w:proofErr w:type="spellStart"/>
      <w:r w:rsidRPr="00FD1664">
        <w:rPr>
          <w:rFonts w:asciiTheme="majorBidi" w:hAnsiTheme="majorBidi" w:cstheme="majorBidi"/>
          <w:color w:val="auto"/>
          <w:sz w:val="24"/>
        </w:rPr>
        <w:t>stateful</w:t>
      </w:r>
      <w:proofErr w:type="spellEnd"/>
      <w:r w:rsidRPr="00FD1664">
        <w:rPr>
          <w:rFonts w:asciiTheme="majorBidi" w:hAnsiTheme="majorBidi" w:cstheme="majorBidi"/>
          <w:color w:val="auto"/>
          <w:sz w:val="24"/>
        </w:rPr>
        <w:t xml:space="preserve"> </w:t>
      </w:r>
      <w:proofErr w:type="spellStart"/>
      <w:r w:rsidRPr="00FD1664">
        <w:rPr>
          <w:rFonts w:asciiTheme="majorBidi" w:hAnsiTheme="majorBidi" w:cstheme="majorBidi"/>
          <w:color w:val="auto"/>
          <w:sz w:val="24"/>
        </w:rPr>
        <w:t>widget</w:t>
      </w:r>
      <w:proofErr w:type="spellEnd"/>
      <w:r w:rsidRPr="00FD1664">
        <w:rPr>
          <w:rFonts w:asciiTheme="majorBidi" w:hAnsiTheme="majorBidi" w:cstheme="majorBidi"/>
          <w:color w:val="auto"/>
          <w:sz w:val="24"/>
        </w:rPr>
        <w:t xml:space="preserve">, penyusunan </w:t>
      </w:r>
      <w:proofErr w:type="spellStart"/>
      <w:r w:rsidRPr="00FD1664">
        <w:rPr>
          <w:rFonts w:asciiTheme="majorBidi" w:hAnsiTheme="majorBidi" w:cstheme="majorBidi"/>
          <w:color w:val="auto"/>
          <w:sz w:val="24"/>
        </w:rPr>
        <w:t>layout</w:t>
      </w:r>
      <w:proofErr w:type="spellEnd"/>
      <w:r w:rsidRPr="00FD1664">
        <w:rPr>
          <w:rFonts w:asciiTheme="majorBidi" w:hAnsiTheme="majorBidi" w:cstheme="majorBidi"/>
          <w:color w:val="auto"/>
          <w:sz w:val="24"/>
        </w:rPr>
        <w:t xml:space="preserve"> dan </w:t>
      </w:r>
      <w:proofErr w:type="spellStart"/>
      <w:r w:rsidRPr="00FD1664">
        <w:rPr>
          <w:rFonts w:asciiTheme="majorBidi" w:hAnsiTheme="majorBidi" w:cstheme="majorBidi"/>
          <w:color w:val="auto"/>
          <w:sz w:val="24"/>
        </w:rPr>
        <w:t>styling</w:t>
      </w:r>
      <w:proofErr w:type="spellEnd"/>
      <w:r w:rsidRPr="00FD1664">
        <w:rPr>
          <w:rFonts w:asciiTheme="majorBidi" w:hAnsiTheme="majorBidi" w:cstheme="majorBidi"/>
          <w:color w:val="auto"/>
          <w:sz w:val="24"/>
        </w:rPr>
        <w:t xml:space="preserve">, hingga penggabungan pada </w:t>
      </w:r>
      <w:proofErr w:type="spellStart"/>
      <w:r w:rsidRPr="00FD1664">
        <w:rPr>
          <w:rFonts w:asciiTheme="majorBidi" w:hAnsiTheme="majorBidi" w:cstheme="majorBidi"/>
          <w:color w:val="auto"/>
          <w:sz w:val="24"/>
        </w:rPr>
        <w:t>main.dart</w:t>
      </w:r>
      <w:proofErr w:type="spellEnd"/>
      <w:r w:rsidRPr="00FD1664">
        <w:rPr>
          <w:rFonts w:asciiTheme="majorBidi" w:hAnsiTheme="majorBidi" w:cstheme="majorBidi"/>
          <w:color w:val="auto"/>
          <w:sz w:val="24"/>
        </w:rPr>
        <w:t>. Setiap langkah disertai potongan kode yang relevan dan penjelasan singkat.</w:t>
      </w:r>
    </w:p>
    <w:p w14:paraId="4E278CA3" w14:textId="77777777" w:rsidR="00455679" w:rsidRPr="00293F8B" w:rsidRDefault="00455679" w:rsidP="00455679">
      <w:pPr>
        <w:pStyle w:val="ListNumber"/>
        <w:numPr>
          <w:ilvl w:val="0"/>
          <w:numId w:val="15"/>
        </w:numPr>
        <w:ind w:left="520" w:hanging="300"/>
        <w:jc w:val="both"/>
        <w:rPr>
          <w:rFonts w:asciiTheme="majorBidi" w:hAnsiTheme="majorBidi" w:cstheme="majorBidi"/>
          <w:color w:val="auto"/>
          <w:sz w:val="24"/>
        </w:rPr>
      </w:pPr>
      <w:r w:rsidRPr="00293F8B">
        <w:rPr>
          <w:rFonts w:asciiTheme="majorBidi" w:hAnsiTheme="majorBidi" w:cstheme="majorBidi"/>
          <w:b/>
          <w:color w:val="auto"/>
          <w:sz w:val="24"/>
        </w:rPr>
        <w:t>Hasil dan Dokumentasi Program</w:t>
      </w:r>
      <w:r w:rsidRPr="00293F8B">
        <w:rPr>
          <w:rFonts w:asciiTheme="majorBidi" w:hAnsiTheme="majorBidi" w:cstheme="majorBidi"/>
          <w:color w:val="auto"/>
          <w:sz w:val="24"/>
        </w:rPr>
        <w:t xml:space="preserve"> </w:t>
      </w:r>
    </w:p>
    <w:p w14:paraId="5E4B32CA" w14:textId="77777777" w:rsidR="00455679" w:rsidRPr="00FD1664" w:rsidRDefault="00455679" w:rsidP="00455679">
      <w:pPr>
        <w:pStyle w:val="ListNumber"/>
        <w:tabs>
          <w:tab w:val="clear" w:pos="360"/>
        </w:tabs>
        <w:ind w:left="520"/>
        <w:jc w:val="both"/>
        <w:rPr>
          <w:rFonts w:asciiTheme="majorBidi" w:hAnsiTheme="majorBidi" w:cstheme="majorBidi"/>
          <w:color w:val="auto"/>
          <w:sz w:val="24"/>
        </w:rPr>
      </w:pPr>
      <w:r w:rsidRPr="00FD1664">
        <w:rPr>
          <w:rFonts w:asciiTheme="majorBidi" w:hAnsiTheme="majorBidi" w:cstheme="majorBidi"/>
          <w:color w:val="auto"/>
          <w:sz w:val="24"/>
        </w:rPr>
        <w:t xml:space="preserve">Menampilkan tangkapan layar hasil aplikasi yang berjalan, sekurang-kurangnya tampilan awal dan tampilan setelah terjadi perubahan </w:t>
      </w:r>
      <w:proofErr w:type="spellStart"/>
      <w:r w:rsidRPr="00FD1664">
        <w:rPr>
          <w:rFonts w:asciiTheme="majorBidi" w:hAnsiTheme="majorBidi" w:cstheme="majorBidi"/>
          <w:color w:val="auto"/>
          <w:sz w:val="24"/>
        </w:rPr>
        <w:t>state</w:t>
      </w:r>
      <w:proofErr w:type="spellEnd"/>
      <w:r w:rsidRPr="00FD1664">
        <w:rPr>
          <w:rFonts w:asciiTheme="majorBidi" w:hAnsiTheme="majorBidi" w:cstheme="majorBidi"/>
          <w:color w:val="auto"/>
          <w:sz w:val="24"/>
        </w:rPr>
        <w:t>. Setiap gambar diberi nomor, keterangan gambar, dan penjelasan singkat.</w:t>
      </w:r>
    </w:p>
    <w:p w14:paraId="05E8469A" w14:textId="77777777" w:rsidR="00455679" w:rsidRPr="00293F8B" w:rsidRDefault="00455679" w:rsidP="00455679">
      <w:pPr>
        <w:pStyle w:val="ListNumber"/>
        <w:numPr>
          <w:ilvl w:val="0"/>
          <w:numId w:val="15"/>
        </w:numPr>
        <w:ind w:left="520" w:hanging="300"/>
        <w:jc w:val="both"/>
        <w:rPr>
          <w:rFonts w:asciiTheme="majorBidi" w:hAnsiTheme="majorBidi" w:cstheme="majorBidi"/>
          <w:color w:val="auto"/>
          <w:sz w:val="24"/>
        </w:rPr>
      </w:pPr>
      <w:r w:rsidRPr="00293F8B">
        <w:rPr>
          <w:rFonts w:asciiTheme="majorBidi" w:hAnsiTheme="majorBidi" w:cstheme="majorBidi"/>
          <w:b/>
          <w:color w:val="auto"/>
          <w:sz w:val="24"/>
        </w:rPr>
        <w:t>Analisis dan Pembahasan</w:t>
      </w:r>
      <w:r w:rsidRPr="00293F8B">
        <w:rPr>
          <w:rFonts w:asciiTheme="majorBidi" w:hAnsiTheme="majorBidi" w:cstheme="majorBidi"/>
          <w:color w:val="auto"/>
          <w:sz w:val="24"/>
        </w:rPr>
        <w:t xml:space="preserve"> </w:t>
      </w:r>
    </w:p>
    <w:p w14:paraId="3AE945E8" w14:textId="77777777" w:rsidR="00455679" w:rsidRPr="00FD1664" w:rsidRDefault="00455679" w:rsidP="00455679">
      <w:pPr>
        <w:pStyle w:val="ListNumber"/>
        <w:tabs>
          <w:tab w:val="clear" w:pos="360"/>
        </w:tabs>
        <w:ind w:left="520"/>
        <w:jc w:val="both"/>
        <w:rPr>
          <w:rFonts w:asciiTheme="majorBidi" w:hAnsiTheme="majorBidi" w:cstheme="majorBidi"/>
          <w:color w:val="auto"/>
          <w:sz w:val="24"/>
        </w:rPr>
      </w:pPr>
      <w:r w:rsidRPr="00FD1664">
        <w:rPr>
          <w:rFonts w:asciiTheme="majorBidi" w:hAnsiTheme="majorBidi" w:cstheme="majorBidi"/>
          <w:color w:val="auto"/>
          <w:sz w:val="24"/>
        </w:rPr>
        <w:t xml:space="preserve">Membahas alasan pemilihan </w:t>
      </w:r>
      <w:proofErr w:type="spellStart"/>
      <w:r w:rsidRPr="00FD1664">
        <w:rPr>
          <w:rFonts w:asciiTheme="majorBidi" w:hAnsiTheme="majorBidi" w:cstheme="majorBidi"/>
          <w:color w:val="auto"/>
          <w:sz w:val="24"/>
        </w:rPr>
        <w:t>stateless</w:t>
      </w:r>
      <w:proofErr w:type="spellEnd"/>
      <w:r w:rsidRPr="00FD1664">
        <w:rPr>
          <w:rFonts w:asciiTheme="majorBidi" w:hAnsiTheme="majorBidi" w:cstheme="majorBidi"/>
          <w:color w:val="auto"/>
          <w:sz w:val="24"/>
        </w:rPr>
        <w:t xml:space="preserve"> </w:t>
      </w:r>
      <w:proofErr w:type="spellStart"/>
      <w:r w:rsidRPr="00FD1664">
        <w:rPr>
          <w:rFonts w:asciiTheme="majorBidi" w:hAnsiTheme="majorBidi" w:cstheme="majorBidi"/>
          <w:color w:val="auto"/>
          <w:sz w:val="24"/>
        </w:rPr>
        <w:t>widget</w:t>
      </w:r>
      <w:proofErr w:type="spellEnd"/>
      <w:r w:rsidRPr="00FD1664">
        <w:rPr>
          <w:rFonts w:asciiTheme="majorBidi" w:hAnsiTheme="majorBidi" w:cstheme="majorBidi"/>
          <w:color w:val="auto"/>
          <w:sz w:val="24"/>
        </w:rPr>
        <w:t xml:space="preserve"> dan </w:t>
      </w:r>
      <w:proofErr w:type="spellStart"/>
      <w:r w:rsidRPr="00FD1664">
        <w:rPr>
          <w:rFonts w:asciiTheme="majorBidi" w:hAnsiTheme="majorBidi" w:cstheme="majorBidi"/>
          <w:color w:val="auto"/>
          <w:sz w:val="24"/>
        </w:rPr>
        <w:t>stateful</w:t>
      </w:r>
      <w:proofErr w:type="spellEnd"/>
      <w:r w:rsidRPr="00FD1664">
        <w:rPr>
          <w:rFonts w:asciiTheme="majorBidi" w:hAnsiTheme="majorBidi" w:cstheme="majorBidi"/>
          <w:color w:val="auto"/>
          <w:sz w:val="24"/>
        </w:rPr>
        <w:t xml:space="preserve"> </w:t>
      </w:r>
      <w:proofErr w:type="spellStart"/>
      <w:r w:rsidRPr="00FD1664">
        <w:rPr>
          <w:rFonts w:asciiTheme="majorBidi" w:hAnsiTheme="majorBidi" w:cstheme="majorBidi"/>
          <w:color w:val="auto"/>
          <w:sz w:val="24"/>
        </w:rPr>
        <w:t>widget</w:t>
      </w:r>
      <w:proofErr w:type="spellEnd"/>
      <w:r w:rsidRPr="00FD1664">
        <w:rPr>
          <w:rFonts w:asciiTheme="majorBidi" w:hAnsiTheme="majorBidi" w:cstheme="majorBidi"/>
          <w:color w:val="auto"/>
          <w:sz w:val="24"/>
        </w:rPr>
        <w:t xml:space="preserve"> pada masing-masing bagian aplikasi, kendala atau galat yang ditemukan beserta cara penyelesaiannya, serta keterkaitan aplikasi dengan pilar </w:t>
      </w:r>
      <w:proofErr w:type="spellStart"/>
      <w:r w:rsidRPr="00FD1664">
        <w:rPr>
          <w:rFonts w:asciiTheme="majorBidi" w:hAnsiTheme="majorBidi" w:cstheme="majorBidi"/>
          <w:color w:val="auto"/>
          <w:sz w:val="24"/>
        </w:rPr>
        <w:t>smart</w:t>
      </w:r>
      <w:proofErr w:type="spellEnd"/>
      <w:r w:rsidRPr="00FD1664">
        <w:rPr>
          <w:rFonts w:asciiTheme="majorBidi" w:hAnsiTheme="majorBidi" w:cstheme="majorBidi"/>
          <w:color w:val="auto"/>
          <w:sz w:val="24"/>
        </w:rPr>
        <w:t xml:space="preserve"> </w:t>
      </w:r>
      <w:proofErr w:type="spellStart"/>
      <w:r w:rsidRPr="00FD1664">
        <w:rPr>
          <w:rFonts w:asciiTheme="majorBidi" w:hAnsiTheme="majorBidi" w:cstheme="majorBidi"/>
          <w:color w:val="auto"/>
          <w:sz w:val="24"/>
        </w:rPr>
        <w:t>city</w:t>
      </w:r>
      <w:proofErr w:type="spellEnd"/>
      <w:r w:rsidRPr="00FD1664">
        <w:rPr>
          <w:rFonts w:asciiTheme="majorBidi" w:hAnsiTheme="majorBidi" w:cstheme="majorBidi"/>
          <w:color w:val="auto"/>
          <w:sz w:val="24"/>
        </w:rPr>
        <w:t xml:space="preserve"> yang diangkat.</w:t>
      </w:r>
    </w:p>
    <w:p w14:paraId="7F773A9D" w14:textId="77777777" w:rsidR="00455679" w:rsidRPr="00293F8B" w:rsidRDefault="00455679" w:rsidP="00455679">
      <w:pPr>
        <w:pStyle w:val="ListNumber"/>
        <w:numPr>
          <w:ilvl w:val="0"/>
          <w:numId w:val="15"/>
        </w:numPr>
        <w:ind w:left="520" w:hanging="300"/>
        <w:jc w:val="both"/>
        <w:rPr>
          <w:rFonts w:asciiTheme="majorBidi" w:hAnsiTheme="majorBidi" w:cstheme="majorBidi"/>
          <w:color w:val="auto"/>
          <w:sz w:val="24"/>
        </w:rPr>
      </w:pPr>
      <w:r w:rsidRPr="00293F8B">
        <w:rPr>
          <w:rFonts w:asciiTheme="majorBidi" w:hAnsiTheme="majorBidi" w:cstheme="majorBidi"/>
          <w:b/>
          <w:color w:val="auto"/>
          <w:sz w:val="24"/>
        </w:rPr>
        <w:t>Kesimpulan</w:t>
      </w:r>
      <w:r w:rsidRPr="00293F8B">
        <w:rPr>
          <w:rFonts w:asciiTheme="majorBidi" w:hAnsiTheme="majorBidi" w:cstheme="majorBidi"/>
          <w:color w:val="auto"/>
          <w:sz w:val="24"/>
        </w:rPr>
        <w:t xml:space="preserve"> </w:t>
      </w:r>
    </w:p>
    <w:p w14:paraId="1C109352" w14:textId="77777777" w:rsidR="00455679" w:rsidRPr="00293F8B" w:rsidRDefault="00455679" w:rsidP="00455679">
      <w:pPr>
        <w:pStyle w:val="ListNumber"/>
        <w:tabs>
          <w:tab w:val="clear" w:pos="360"/>
        </w:tabs>
        <w:ind w:left="520"/>
        <w:jc w:val="both"/>
        <w:rPr>
          <w:rFonts w:asciiTheme="majorBidi" w:hAnsiTheme="majorBidi" w:cstheme="majorBidi"/>
          <w:color w:val="auto"/>
          <w:sz w:val="24"/>
        </w:rPr>
      </w:pPr>
      <w:r w:rsidRPr="00293F8B">
        <w:rPr>
          <w:rFonts w:asciiTheme="majorBidi" w:hAnsiTheme="majorBidi" w:cstheme="majorBidi"/>
          <w:color w:val="auto"/>
          <w:sz w:val="24"/>
        </w:rPr>
        <w:t>Menuliskan ringkasan capaian praktikum dan pemahaman yang diperoleh, disusun dalam beberapa kalimat yang menjawab tujuan praktikum.</w:t>
      </w:r>
    </w:p>
    <w:p w14:paraId="42F0750D" w14:textId="77777777" w:rsidR="00455679" w:rsidRPr="00293F8B" w:rsidRDefault="00455679" w:rsidP="00455679">
      <w:pPr>
        <w:pStyle w:val="ListNumber"/>
        <w:numPr>
          <w:ilvl w:val="0"/>
          <w:numId w:val="15"/>
        </w:numPr>
        <w:ind w:left="520" w:hanging="300"/>
        <w:jc w:val="both"/>
        <w:rPr>
          <w:rFonts w:asciiTheme="majorBidi" w:hAnsiTheme="majorBidi" w:cstheme="majorBidi"/>
          <w:color w:val="auto"/>
          <w:sz w:val="24"/>
        </w:rPr>
      </w:pPr>
      <w:r w:rsidRPr="00293F8B">
        <w:rPr>
          <w:rFonts w:asciiTheme="majorBidi" w:hAnsiTheme="majorBidi" w:cstheme="majorBidi"/>
          <w:b/>
          <w:color w:val="auto"/>
          <w:sz w:val="24"/>
        </w:rPr>
        <w:t xml:space="preserve">Lampiran berisi Link Repositori </w:t>
      </w:r>
      <w:proofErr w:type="spellStart"/>
      <w:r w:rsidRPr="00293F8B">
        <w:rPr>
          <w:rFonts w:asciiTheme="majorBidi" w:hAnsiTheme="majorBidi" w:cstheme="majorBidi"/>
          <w:b/>
          <w:color w:val="auto"/>
          <w:sz w:val="24"/>
        </w:rPr>
        <w:t>GitHub</w:t>
      </w:r>
      <w:proofErr w:type="spellEnd"/>
      <w:r w:rsidRPr="00293F8B">
        <w:rPr>
          <w:rFonts w:asciiTheme="majorBidi" w:hAnsiTheme="majorBidi" w:cstheme="majorBidi"/>
          <w:color w:val="auto"/>
          <w:sz w:val="24"/>
        </w:rPr>
        <w:t xml:space="preserve"> </w:t>
      </w:r>
    </w:p>
    <w:p w14:paraId="1DC73969" w14:textId="77777777" w:rsidR="00455679" w:rsidRPr="00293F8B" w:rsidRDefault="00455679" w:rsidP="00455679">
      <w:pPr>
        <w:pStyle w:val="ListNumber"/>
        <w:tabs>
          <w:tab w:val="clear" w:pos="360"/>
        </w:tabs>
        <w:ind w:left="520"/>
        <w:jc w:val="both"/>
        <w:rPr>
          <w:rFonts w:asciiTheme="majorBidi" w:hAnsiTheme="majorBidi" w:cstheme="majorBidi"/>
          <w:color w:val="auto"/>
          <w:sz w:val="24"/>
        </w:rPr>
      </w:pPr>
      <w:r w:rsidRPr="00293F8B">
        <w:rPr>
          <w:rFonts w:asciiTheme="majorBidi" w:hAnsiTheme="majorBidi" w:cstheme="majorBidi"/>
          <w:color w:val="auto"/>
          <w:sz w:val="24"/>
        </w:rPr>
        <w:t xml:space="preserve">Mencantumkan tautan repositori </w:t>
      </w:r>
      <w:proofErr w:type="spellStart"/>
      <w:r w:rsidRPr="00293F8B">
        <w:rPr>
          <w:rFonts w:asciiTheme="majorBidi" w:hAnsiTheme="majorBidi" w:cstheme="majorBidi"/>
          <w:color w:val="auto"/>
          <w:sz w:val="24"/>
        </w:rPr>
        <w:t>GitHub</w:t>
      </w:r>
      <w:proofErr w:type="spellEnd"/>
      <w:r w:rsidRPr="00293F8B">
        <w:rPr>
          <w:rFonts w:asciiTheme="majorBidi" w:hAnsiTheme="majorBidi" w:cstheme="majorBidi"/>
          <w:color w:val="auto"/>
          <w:sz w:val="24"/>
        </w:rPr>
        <w:t xml:space="preserve"> yang dapat diakses oleh dosen pengampu, memuat kode program lengkap.</w:t>
      </w:r>
    </w:p>
    <w:p w14:paraId="7EF221C5" w14:textId="77777777" w:rsidR="00455679" w:rsidRPr="00293F8B" w:rsidRDefault="00455679" w:rsidP="00455679">
      <w:pPr>
        <w:pStyle w:val="ListNumber"/>
        <w:numPr>
          <w:ilvl w:val="0"/>
          <w:numId w:val="15"/>
        </w:numPr>
        <w:ind w:left="520" w:hanging="300"/>
        <w:jc w:val="both"/>
        <w:rPr>
          <w:rFonts w:asciiTheme="majorBidi" w:hAnsiTheme="majorBidi" w:cstheme="majorBidi"/>
          <w:b/>
          <w:color w:val="auto"/>
          <w:sz w:val="24"/>
        </w:rPr>
      </w:pPr>
      <w:r w:rsidRPr="00293F8B">
        <w:rPr>
          <w:rFonts w:asciiTheme="majorBidi" w:hAnsiTheme="majorBidi" w:cstheme="majorBidi"/>
          <w:b/>
          <w:color w:val="auto"/>
          <w:sz w:val="24"/>
        </w:rPr>
        <w:t>Presentasi Hasil Praktikum</w:t>
      </w:r>
      <w:r w:rsidRPr="00293F8B">
        <w:rPr>
          <w:rFonts w:asciiTheme="majorBidi" w:hAnsiTheme="majorBidi" w:cstheme="majorBidi"/>
          <w:color w:val="auto"/>
          <w:sz w:val="24"/>
        </w:rPr>
        <w:t xml:space="preserve"> </w:t>
      </w:r>
    </w:p>
    <w:p w14:paraId="2A067E59" w14:textId="77777777" w:rsidR="00455679" w:rsidRPr="00293F8B" w:rsidRDefault="00455679" w:rsidP="00455679">
      <w:pPr>
        <w:pStyle w:val="ListNumber"/>
        <w:tabs>
          <w:tab w:val="clear" w:pos="360"/>
        </w:tabs>
        <w:ind w:left="520"/>
        <w:jc w:val="both"/>
        <w:rPr>
          <w:rFonts w:asciiTheme="majorBidi" w:hAnsiTheme="majorBidi" w:cstheme="majorBidi"/>
          <w:b/>
          <w:color w:val="auto"/>
          <w:sz w:val="24"/>
        </w:rPr>
      </w:pPr>
      <w:r w:rsidRPr="00293F8B">
        <w:rPr>
          <w:rFonts w:asciiTheme="majorBidi" w:hAnsiTheme="majorBidi" w:cstheme="majorBidi"/>
          <w:color w:val="auto"/>
          <w:sz w:val="24"/>
        </w:rPr>
        <w:t>Mahasiswa mempresentasikan hasil praktikum di kelas, meliputi demonstrasi aplikasi yang berjalan dan penjelasan kode program, serta menjawab pertanyaan dari dosen pengampu.</w:t>
      </w:r>
    </w:p>
    <w:p w14:paraId="54C27E9C" w14:textId="77777777" w:rsidR="000E1BA9" w:rsidRPr="005B0C8C" w:rsidRDefault="000E1BA9">
      <w:pPr>
        <w:spacing w:after="0"/>
        <w:jc w:val="both"/>
        <w:rPr>
          <w:rFonts w:asciiTheme="majorBidi" w:hAnsiTheme="majorBidi" w:cstheme="majorBidi"/>
          <w:color w:val="auto"/>
        </w:rPr>
      </w:pPr>
    </w:p>
    <w:sectPr w:rsidR="000E1BA9" w:rsidRPr="005B0C8C" w:rsidSect="00F42B18">
      <w:headerReference w:type="even" r:id="rId24"/>
      <w:headerReference w:type="default" r:id="rId25"/>
      <w:footerReference w:type="even" r:id="rId26"/>
      <w:footerReference w:type="default" r:id="rId27"/>
      <w:headerReference w:type="first" r:id="rId28"/>
      <w:footerReference w:type="first" r:id="rId29"/>
      <w:pgSz w:w="11906" w:h="16838" w:code="9"/>
      <w:pgMar w:top="1191" w:right="1304" w:bottom="1134" w:left="1304"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E3CF9" w14:textId="77777777" w:rsidR="00DD194A" w:rsidRDefault="00DD194A">
      <w:pPr>
        <w:spacing w:after="0" w:line="240" w:lineRule="auto"/>
      </w:pPr>
      <w:r>
        <w:separator/>
      </w:r>
    </w:p>
  </w:endnote>
  <w:endnote w:type="continuationSeparator" w:id="0">
    <w:p w14:paraId="6F68447B" w14:textId="77777777" w:rsidR="00DD194A" w:rsidRDefault="00DD1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2B4C4" w14:textId="77777777" w:rsidR="0074180E" w:rsidRDefault="007418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65148" w14:textId="77777777" w:rsidR="009B3327" w:rsidRPr="00C509C6" w:rsidRDefault="008D1A09">
    <w:pPr>
      <w:pStyle w:val="Footer"/>
      <w:jc w:val="center"/>
      <w:rPr>
        <w:rFonts w:asciiTheme="majorBidi" w:hAnsiTheme="majorBidi" w:cstheme="majorBidi"/>
        <w:sz w:val="22"/>
        <w:szCs w:val="24"/>
      </w:rPr>
    </w:pPr>
    <w:r w:rsidRPr="00C509C6">
      <w:rPr>
        <w:rFonts w:asciiTheme="majorBidi" w:hAnsiTheme="majorBidi" w:cstheme="majorBidi"/>
        <w:color w:val="667883"/>
        <w:sz w:val="18"/>
        <w:szCs w:val="24"/>
      </w:rPr>
      <w:t xml:space="preserve">Pemrograman Perangkat Bergerak Lanjut  •  </w:t>
    </w:r>
    <w:r w:rsidRPr="00C509C6">
      <w:rPr>
        <w:rFonts w:asciiTheme="majorBidi" w:hAnsiTheme="majorBidi" w:cstheme="majorBidi"/>
        <w:b/>
        <w:color w:val="667883"/>
        <w:sz w:val="18"/>
        <w:szCs w:val="24"/>
      </w:rPr>
      <w:fldChar w:fldCharType="begin"/>
    </w:r>
    <w:r w:rsidRPr="00C509C6">
      <w:rPr>
        <w:rFonts w:asciiTheme="majorBidi" w:hAnsiTheme="majorBidi" w:cstheme="majorBidi"/>
        <w:b/>
        <w:color w:val="667883"/>
        <w:sz w:val="18"/>
        <w:szCs w:val="24"/>
      </w:rPr>
      <w:instrText>PAGE</w:instrText>
    </w:r>
    <w:r w:rsidRPr="00C509C6">
      <w:rPr>
        <w:rFonts w:asciiTheme="majorBidi" w:hAnsiTheme="majorBidi" w:cstheme="majorBidi"/>
        <w:b/>
        <w:color w:val="667883"/>
        <w:sz w:val="18"/>
        <w:szCs w:val="24"/>
      </w:rPr>
      <w:fldChar w:fldCharType="separate"/>
    </w:r>
    <w:r w:rsidRPr="00C509C6">
      <w:rPr>
        <w:rFonts w:asciiTheme="majorBidi" w:hAnsiTheme="majorBidi" w:cstheme="majorBidi"/>
        <w:b/>
        <w:color w:val="667883"/>
        <w:sz w:val="18"/>
        <w:szCs w:val="24"/>
      </w:rPr>
      <w:t>1</w:t>
    </w:r>
    <w:r w:rsidRPr="00C509C6">
      <w:rPr>
        <w:rFonts w:asciiTheme="majorBidi" w:hAnsiTheme="majorBidi" w:cstheme="majorBidi"/>
        <w:b/>
        <w:color w:val="667883"/>
        <w:sz w:val="18"/>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0D662" w14:textId="77777777" w:rsidR="0074180E" w:rsidRDefault="007418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D26B5" w14:textId="77777777" w:rsidR="00DD194A" w:rsidRDefault="00DD194A">
      <w:pPr>
        <w:spacing w:after="0" w:line="240" w:lineRule="auto"/>
      </w:pPr>
      <w:r>
        <w:separator/>
      </w:r>
    </w:p>
  </w:footnote>
  <w:footnote w:type="continuationSeparator" w:id="0">
    <w:p w14:paraId="48936FFA" w14:textId="77777777" w:rsidR="00DD194A" w:rsidRDefault="00DD19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B282E" w14:textId="77777777" w:rsidR="0074180E" w:rsidRDefault="007418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E8866" w14:textId="77777777" w:rsidR="009B3327" w:rsidRPr="00C509C6" w:rsidRDefault="00255A26">
    <w:pPr>
      <w:pStyle w:val="Header"/>
      <w:pBdr>
        <w:bottom w:val="single" w:sz="6" w:space="5" w:color="2AA6A4"/>
      </w:pBdr>
      <w:jc w:val="right"/>
      <w:rPr>
        <w:rFonts w:asciiTheme="majorBidi" w:hAnsiTheme="majorBidi" w:cstheme="majorBidi"/>
      </w:rPr>
    </w:pPr>
    <w:r>
      <w:rPr>
        <w:rFonts w:asciiTheme="majorBidi" w:hAnsiTheme="majorBidi" w:cstheme="majorBidi"/>
        <w:b/>
        <w:color w:val="667883"/>
        <w:sz w:val="16"/>
      </w:rPr>
      <w:t>MODUL III</w:t>
    </w:r>
    <w:r w:rsidR="008D1A09" w:rsidRPr="00C509C6">
      <w:rPr>
        <w:rFonts w:asciiTheme="majorBidi" w:hAnsiTheme="majorBidi" w:cstheme="majorBidi"/>
        <w:b/>
        <w:color w:val="667883"/>
        <w:sz w:val="16"/>
      </w:rPr>
      <w:t xml:space="preserve">  •  PEMROGRAMAN PERANGKAT BERGERAK LANJUT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4654C" w14:textId="77777777" w:rsidR="0074180E" w:rsidRDefault="007418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C9DCAC3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109680C"/>
    <w:multiLevelType w:val="multilevel"/>
    <w:tmpl w:val="B71079A4"/>
    <w:lvl w:ilvl="0">
      <w:start w:val="1"/>
      <w:numFmt w:val="decimal"/>
      <w:lvlText w:val="%1."/>
      <w:lvlJc w:val="left"/>
      <w:pPr>
        <w:ind w:left="36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0">
    <w:nsid w:val="04847C4F"/>
    <w:multiLevelType w:val="hybridMultilevel"/>
    <w:tmpl w:val="3306EA24"/>
    <w:lvl w:ilvl="0" w:tplc="28FC9040">
      <w:start w:val="1"/>
      <w:numFmt w:val="decimal"/>
      <w:lvlText w:val="%1."/>
      <w:lvlJc w:val="left"/>
      <w:pPr>
        <w:ind w:left="720" w:hanging="360"/>
      </w:pPr>
      <w:rPr>
        <w:b w:val="0"/>
        <w:bCs/>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054F5434"/>
    <w:multiLevelType w:val="hybridMultilevel"/>
    <w:tmpl w:val="20FA9A22"/>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06B56F5C"/>
    <w:multiLevelType w:val="hybridMultilevel"/>
    <w:tmpl w:val="A1C6A8FA"/>
    <w:lvl w:ilvl="0" w:tplc="04210015">
      <w:start w:val="1"/>
      <w:numFmt w:val="upperLetter"/>
      <w:lvlText w:val="%1."/>
      <w:lvlJc w:val="left"/>
      <w:pPr>
        <w:ind w:left="720" w:hanging="360"/>
      </w:pPr>
      <w:rPr>
        <w:rFonts w:hint="default"/>
      </w:rPr>
    </w:lvl>
    <w:lvl w:ilvl="1" w:tplc="04210019">
      <w:start w:val="1"/>
      <w:numFmt w:val="lowerLetter"/>
      <w:lvlText w:val="%2."/>
      <w:lvlJc w:val="left"/>
      <w:pPr>
        <w:ind w:left="1440" w:hanging="360"/>
      </w:pPr>
    </w:lvl>
    <w:lvl w:ilvl="2" w:tplc="A418A490">
      <w:start w:val="1"/>
      <w:numFmt w:val="decimal"/>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072E1AC5"/>
    <w:multiLevelType w:val="multilevel"/>
    <w:tmpl w:val="5832CFC0"/>
    <w:lvl w:ilvl="0">
      <w:start w:val="1"/>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07946739"/>
    <w:multiLevelType w:val="hybridMultilevel"/>
    <w:tmpl w:val="65166A90"/>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08D333B0"/>
    <w:multiLevelType w:val="singleLevel"/>
    <w:tmpl w:val="438A70F8"/>
    <w:lvl w:ilvl="0">
      <w:start w:val="1"/>
      <w:numFmt w:val="decimal"/>
      <w:lvlText w:val="%1."/>
      <w:lvlJc w:val="left"/>
      <w:pPr>
        <w:tabs>
          <w:tab w:val="num" w:pos="520"/>
        </w:tabs>
        <w:spacing w:after="100" w:line="276" w:lineRule="auto"/>
        <w:ind w:left="520" w:hanging="300"/>
      </w:pPr>
      <w:rPr>
        <w:b/>
        <w:color w:val="176B87"/>
      </w:rPr>
    </w:lvl>
  </w:abstractNum>
  <w:abstractNum w:abstractNumId="16" w15:restartNumberingAfterBreak="0">
    <w:nsid w:val="0A452E22"/>
    <w:multiLevelType w:val="singleLevel"/>
    <w:tmpl w:val="EEE66E9C"/>
    <w:lvl w:ilvl="0">
      <w:start w:val="1"/>
      <w:numFmt w:val="decimal"/>
      <w:lvlText w:val="%1."/>
      <w:lvlJc w:val="left"/>
      <w:pPr>
        <w:tabs>
          <w:tab w:val="num" w:pos="520"/>
        </w:tabs>
        <w:spacing w:after="100" w:line="276" w:lineRule="auto"/>
        <w:ind w:left="520" w:hanging="300"/>
      </w:pPr>
      <w:rPr>
        <w:b/>
        <w:color w:val="176B87"/>
      </w:rPr>
    </w:lvl>
  </w:abstractNum>
  <w:abstractNum w:abstractNumId="17" w15:restartNumberingAfterBreak="0">
    <w:nsid w:val="0B2E0E37"/>
    <w:multiLevelType w:val="singleLevel"/>
    <w:tmpl w:val="2B42E63E"/>
    <w:lvl w:ilvl="0">
      <w:start w:val="1"/>
      <w:numFmt w:val="decimal"/>
      <w:lvlText w:val="%1."/>
      <w:lvlJc w:val="left"/>
      <w:pPr>
        <w:tabs>
          <w:tab w:val="num" w:pos="520"/>
        </w:tabs>
        <w:spacing w:after="100" w:line="276" w:lineRule="auto"/>
        <w:ind w:left="520" w:hanging="300"/>
      </w:pPr>
      <w:rPr>
        <w:b/>
        <w:color w:val="176B87"/>
      </w:rPr>
    </w:lvl>
  </w:abstractNum>
  <w:abstractNum w:abstractNumId="18" w15:restartNumberingAfterBreak="0">
    <w:nsid w:val="0CB64439"/>
    <w:multiLevelType w:val="singleLevel"/>
    <w:tmpl w:val="09880532"/>
    <w:lvl w:ilvl="0">
      <w:start w:val="1"/>
      <w:numFmt w:val="bullet"/>
      <w:lvlText w:val="•"/>
      <w:lvlJc w:val="left"/>
      <w:pPr>
        <w:tabs>
          <w:tab w:val="num" w:pos="520"/>
        </w:tabs>
        <w:spacing w:after="100" w:line="276" w:lineRule="auto"/>
        <w:ind w:left="520" w:hanging="300"/>
      </w:pPr>
      <w:rPr>
        <w:b/>
        <w:color w:val="176B87"/>
      </w:rPr>
    </w:lvl>
  </w:abstractNum>
  <w:abstractNum w:abstractNumId="19" w15:restartNumberingAfterBreak="0">
    <w:nsid w:val="0CB704FC"/>
    <w:multiLevelType w:val="singleLevel"/>
    <w:tmpl w:val="F39C54AE"/>
    <w:lvl w:ilvl="0">
      <w:start w:val="1"/>
      <w:numFmt w:val="bullet"/>
      <w:pStyle w:val="ListBullet"/>
      <w:lvlText w:val="•"/>
      <w:lvlJc w:val="left"/>
      <w:pPr>
        <w:tabs>
          <w:tab w:val="num" w:pos="520"/>
        </w:tabs>
        <w:spacing w:after="100" w:line="276" w:lineRule="auto"/>
        <w:ind w:left="520" w:hanging="300"/>
      </w:pPr>
      <w:rPr>
        <w:b/>
        <w:color w:val="176B87"/>
      </w:rPr>
    </w:lvl>
  </w:abstractNum>
  <w:abstractNum w:abstractNumId="20" w15:restartNumberingAfterBreak="0">
    <w:nsid w:val="117C6703"/>
    <w:multiLevelType w:val="singleLevel"/>
    <w:tmpl w:val="5EB82FF4"/>
    <w:lvl w:ilvl="0">
      <w:start w:val="1"/>
      <w:numFmt w:val="decimal"/>
      <w:lvlText w:val="%1."/>
      <w:lvlJc w:val="left"/>
      <w:pPr>
        <w:tabs>
          <w:tab w:val="num" w:pos="520"/>
        </w:tabs>
        <w:spacing w:after="100" w:line="276" w:lineRule="auto"/>
        <w:ind w:left="520" w:hanging="300"/>
      </w:pPr>
      <w:rPr>
        <w:b/>
        <w:color w:val="176B87"/>
      </w:rPr>
    </w:lvl>
  </w:abstractNum>
  <w:abstractNum w:abstractNumId="21" w15:restartNumberingAfterBreak="0">
    <w:nsid w:val="119E026F"/>
    <w:multiLevelType w:val="singleLevel"/>
    <w:tmpl w:val="110436C0"/>
    <w:lvl w:ilvl="0">
      <w:start w:val="1"/>
      <w:numFmt w:val="decimal"/>
      <w:lvlText w:val="%1."/>
      <w:lvlJc w:val="left"/>
      <w:pPr>
        <w:tabs>
          <w:tab w:val="num" w:pos="520"/>
        </w:tabs>
        <w:spacing w:after="100" w:line="276" w:lineRule="auto"/>
        <w:ind w:left="520" w:hanging="300"/>
      </w:pPr>
      <w:rPr>
        <w:b/>
        <w:color w:val="176B87"/>
      </w:rPr>
    </w:lvl>
  </w:abstractNum>
  <w:abstractNum w:abstractNumId="22" w15:restartNumberingAfterBreak="0">
    <w:nsid w:val="11F35813"/>
    <w:multiLevelType w:val="singleLevel"/>
    <w:tmpl w:val="516E38DE"/>
    <w:lvl w:ilvl="0">
      <w:start w:val="1"/>
      <w:numFmt w:val="decimal"/>
      <w:lvlText w:val="%1."/>
      <w:lvlJc w:val="left"/>
      <w:pPr>
        <w:tabs>
          <w:tab w:val="num" w:pos="520"/>
        </w:tabs>
        <w:spacing w:after="100" w:line="276" w:lineRule="auto"/>
        <w:ind w:left="520" w:hanging="300"/>
      </w:pPr>
      <w:rPr>
        <w:b/>
        <w:color w:val="176B87"/>
      </w:rPr>
    </w:lvl>
  </w:abstractNum>
  <w:abstractNum w:abstractNumId="23" w15:restartNumberingAfterBreak="0">
    <w:nsid w:val="12BD06FC"/>
    <w:multiLevelType w:val="hybridMultilevel"/>
    <w:tmpl w:val="2D8A949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14A77A9B"/>
    <w:multiLevelType w:val="singleLevel"/>
    <w:tmpl w:val="D9704496"/>
    <w:lvl w:ilvl="0">
      <w:start w:val="1"/>
      <w:numFmt w:val="decimal"/>
      <w:lvlText w:val="%1."/>
      <w:lvlJc w:val="left"/>
      <w:pPr>
        <w:tabs>
          <w:tab w:val="num" w:pos="520"/>
        </w:tabs>
        <w:spacing w:after="100" w:line="276" w:lineRule="auto"/>
        <w:ind w:left="520" w:hanging="300"/>
      </w:pPr>
      <w:rPr>
        <w:b/>
        <w:color w:val="176B87"/>
      </w:rPr>
    </w:lvl>
  </w:abstractNum>
  <w:abstractNum w:abstractNumId="25" w15:restartNumberingAfterBreak="0">
    <w:nsid w:val="14E5497F"/>
    <w:multiLevelType w:val="singleLevel"/>
    <w:tmpl w:val="A9269DEC"/>
    <w:lvl w:ilvl="0">
      <w:start w:val="1"/>
      <w:numFmt w:val="decimal"/>
      <w:lvlText w:val="%1."/>
      <w:lvlJc w:val="left"/>
      <w:pPr>
        <w:tabs>
          <w:tab w:val="num" w:pos="520"/>
        </w:tabs>
        <w:spacing w:after="100" w:line="276" w:lineRule="auto"/>
        <w:ind w:left="520" w:hanging="300"/>
      </w:pPr>
      <w:rPr>
        <w:b/>
        <w:color w:val="176B87"/>
      </w:rPr>
    </w:lvl>
  </w:abstractNum>
  <w:abstractNum w:abstractNumId="26" w15:restartNumberingAfterBreak="0">
    <w:nsid w:val="1865119B"/>
    <w:multiLevelType w:val="singleLevel"/>
    <w:tmpl w:val="4A506D34"/>
    <w:lvl w:ilvl="0">
      <w:start w:val="1"/>
      <w:numFmt w:val="decimal"/>
      <w:lvlText w:val="%1."/>
      <w:lvlJc w:val="left"/>
      <w:pPr>
        <w:tabs>
          <w:tab w:val="num" w:pos="520"/>
        </w:tabs>
        <w:spacing w:after="100" w:line="276" w:lineRule="auto"/>
        <w:ind w:left="520" w:hanging="300"/>
      </w:pPr>
      <w:rPr>
        <w:b/>
        <w:color w:val="176B87"/>
      </w:rPr>
    </w:lvl>
  </w:abstractNum>
  <w:abstractNum w:abstractNumId="27" w15:restartNumberingAfterBreak="0">
    <w:nsid w:val="1A933311"/>
    <w:multiLevelType w:val="singleLevel"/>
    <w:tmpl w:val="7CA4369A"/>
    <w:lvl w:ilvl="0">
      <w:start w:val="1"/>
      <w:numFmt w:val="decimal"/>
      <w:lvlText w:val="%1."/>
      <w:lvlJc w:val="left"/>
      <w:pPr>
        <w:tabs>
          <w:tab w:val="num" w:pos="520"/>
        </w:tabs>
        <w:spacing w:after="100" w:line="276" w:lineRule="auto"/>
        <w:ind w:left="520" w:hanging="300"/>
      </w:pPr>
      <w:rPr>
        <w:b/>
        <w:color w:val="176B87"/>
      </w:rPr>
    </w:lvl>
  </w:abstractNum>
  <w:abstractNum w:abstractNumId="28" w15:restartNumberingAfterBreak="0">
    <w:nsid w:val="1AAE2896"/>
    <w:multiLevelType w:val="singleLevel"/>
    <w:tmpl w:val="7140345E"/>
    <w:lvl w:ilvl="0">
      <w:start w:val="1"/>
      <w:numFmt w:val="decimal"/>
      <w:lvlText w:val="%1."/>
      <w:lvlJc w:val="left"/>
      <w:pPr>
        <w:tabs>
          <w:tab w:val="num" w:pos="520"/>
        </w:tabs>
        <w:spacing w:after="100" w:line="276" w:lineRule="auto"/>
        <w:ind w:left="520" w:hanging="300"/>
      </w:pPr>
      <w:rPr>
        <w:b/>
        <w:color w:val="176B87"/>
      </w:rPr>
    </w:lvl>
  </w:abstractNum>
  <w:abstractNum w:abstractNumId="29" w15:restartNumberingAfterBreak="0">
    <w:nsid w:val="1DDC464F"/>
    <w:multiLevelType w:val="singleLevel"/>
    <w:tmpl w:val="2A8CBF18"/>
    <w:lvl w:ilvl="0">
      <w:start w:val="1"/>
      <w:numFmt w:val="decimal"/>
      <w:lvlText w:val="%1."/>
      <w:lvlJc w:val="left"/>
      <w:pPr>
        <w:tabs>
          <w:tab w:val="num" w:pos="520"/>
        </w:tabs>
        <w:spacing w:after="100" w:line="276" w:lineRule="auto"/>
        <w:ind w:left="520" w:hanging="300"/>
      </w:pPr>
      <w:rPr>
        <w:b/>
        <w:color w:val="176B87"/>
      </w:rPr>
    </w:lvl>
  </w:abstractNum>
  <w:abstractNum w:abstractNumId="30" w15:restartNumberingAfterBreak="0">
    <w:nsid w:val="1E280A6C"/>
    <w:multiLevelType w:val="singleLevel"/>
    <w:tmpl w:val="0A98C3CC"/>
    <w:lvl w:ilvl="0">
      <w:start w:val="1"/>
      <w:numFmt w:val="decimal"/>
      <w:lvlText w:val="%1."/>
      <w:lvlJc w:val="left"/>
      <w:pPr>
        <w:tabs>
          <w:tab w:val="num" w:pos="520"/>
        </w:tabs>
        <w:spacing w:after="100" w:line="276" w:lineRule="auto"/>
        <w:ind w:left="520" w:hanging="300"/>
      </w:pPr>
      <w:rPr>
        <w:b/>
        <w:color w:val="176B87"/>
      </w:rPr>
    </w:lvl>
  </w:abstractNum>
  <w:abstractNum w:abstractNumId="31" w15:restartNumberingAfterBreak="0">
    <w:nsid w:val="21DD512B"/>
    <w:multiLevelType w:val="hybridMultilevel"/>
    <w:tmpl w:val="5AFA7F1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2" w15:restartNumberingAfterBreak="0">
    <w:nsid w:val="23512437"/>
    <w:multiLevelType w:val="hybridMultilevel"/>
    <w:tmpl w:val="8306F1B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3" w15:restartNumberingAfterBreak="0">
    <w:nsid w:val="23C03105"/>
    <w:multiLevelType w:val="hybridMultilevel"/>
    <w:tmpl w:val="B84E09F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251F4CB0"/>
    <w:multiLevelType w:val="singleLevel"/>
    <w:tmpl w:val="68866112"/>
    <w:lvl w:ilvl="0">
      <w:start w:val="1"/>
      <w:numFmt w:val="decimal"/>
      <w:lvlText w:val="%1."/>
      <w:lvlJc w:val="left"/>
      <w:pPr>
        <w:tabs>
          <w:tab w:val="num" w:pos="520"/>
        </w:tabs>
        <w:spacing w:after="100" w:line="276" w:lineRule="auto"/>
        <w:ind w:left="520" w:hanging="300"/>
      </w:pPr>
      <w:rPr>
        <w:b/>
        <w:color w:val="176B87"/>
      </w:rPr>
    </w:lvl>
  </w:abstractNum>
  <w:abstractNum w:abstractNumId="35" w15:restartNumberingAfterBreak="0">
    <w:nsid w:val="267C09B2"/>
    <w:multiLevelType w:val="singleLevel"/>
    <w:tmpl w:val="23F0290E"/>
    <w:lvl w:ilvl="0">
      <w:start w:val="1"/>
      <w:numFmt w:val="decimal"/>
      <w:lvlText w:val="%1."/>
      <w:lvlJc w:val="left"/>
      <w:pPr>
        <w:tabs>
          <w:tab w:val="num" w:pos="520"/>
        </w:tabs>
        <w:spacing w:after="100" w:line="276" w:lineRule="auto"/>
        <w:ind w:left="520" w:hanging="300"/>
      </w:pPr>
      <w:rPr>
        <w:b/>
        <w:color w:val="176B87"/>
      </w:rPr>
    </w:lvl>
  </w:abstractNum>
  <w:abstractNum w:abstractNumId="36" w15:restartNumberingAfterBreak="0">
    <w:nsid w:val="26CD30E5"/>
    <w:multiLevelType w:val="multilevel"/>
    <w:tmpl w:val="0A0CF022"/>
    <w:lvl w:ilvl="0">
      <w:start w:val="1"/>
      <w:numFmt w:val="upperLetter"/>
      <w:lvlText w:val="%1"/>
      <w:lvlJc w:val="left"/>
      <w:pPr>
        <w:ind w:left="1800" w:hanging="360"/>
      </w:pPr>
      <w:rPr>
        <w:rFonts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37" w15:restartNumberingAfterBreak="0">
    <w:nsid w:val="29927067"/>
    <w:multiLevelType w:val="singleLevel"/>
    <w:tmpl w:val="CBF4F918"/>
    <w:lvl w:ilvl="0">
      <w:start w:val="1"/>
      <w:numFmt w:val="decimal"/>
      <w:lvlText w:val="%1."/>
      <w:lvlJc w:val="left"/>
      <w:pPr>
        <w:tabs>
          <w:tab w:val="num" w:pos="520"/>
        </w:tabs>
        <w:spacing w:after="100" w:line="276" w:lineRule="auto"/>
        <w:ind w:left="520" w:hanging="300"/>
      </w:pPr>
      <w:rPr>
        <w:b/>
        <w:color w:val="176B87"/>
      </w:rPr>
    </w:lvl>
  </w:abstractNum>
  <w:abstractNum w:abstractNumId="38" w15:restartNumberingAfterBreak="0">
    <w:nsid w:val="29AE23D4"/>
    <w:multiLevelType w:val="singleLevel"/>
    <w:tmpl w:val="838AE45C"/>
    <w:lvl w:ilvl="0">
      <w:start w:val="1"/>
      <w:numFmt w:val="decimal"/>
      <w:lvlText w:val="%1."/>
      <w:lvlJc w:val="left"/>
      <w:pPr>
        <w:tabs>
          <w:tab w:val="num" w:pos="520"/>
        </w:tabs>
        <w:spacing w:after="100" w:line="276" w:lineRule="auto"/>
        <w:ind w:left="520" w:hanging="300"/>
      </w:pPr>
      <w:rPr>
        <w:b/>
        <w:color w:val="176B87"/>
      </w:rPr>
    </w:lvl>
  </w:abstractNum>
  <w:abstractNum w:abstractNumId="39" w15:restartNumberingAfterBreak="0">
    <w:nsid w:val="2DA421C5"/>
    <w:multiLevelType w:val="singleLevel"/>
    <w:tmpl w:val="532C2240"/>
    <w:lvl w:ilvl="0">
      <w:start w:val="1"/>
      <w:numFmt w:val="decimal"/>
      <w:lvlText w:val="%1."/>
      <w:lvlJc w:val="left"/>
      <w:pPr>
        <w:tabs>
          <w:tab w:val="num" w:pos="520"/>
        </w:tabs>
        <w:spacing w:after="100" w:line="276" w:lineRule="auto"/>
        <w:ind w:left="520" w:hanging="300"/>
      </w:pPr>
      <w:rPr>
        <w:b/>
        <w:color w:val="176B87"/>
      </w:rPr>
    </w:lvl>
  </w:abstractNum>
  <w:abstractNum w:abstractNumId="40" w15:restartNumberingAfterBreak="0">
    <w:nsid w:val="2FA056D8"/>
    <w:multiLevelType w:val="hybridMultilevel"/>
    <w:tmpl w:val="6EA2C4A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1942DCA"/>
    <w:multiLevelType w:val="singleLevel"/>
    <w:tmpl w:val="CAA001E0"/>
    <w:lvl w:ilvl="0">
      <w:start w:val="1"/>
      <w:numFmt w:val="decimal"/>
      <w:lvlText w:val="%1."/>
      <w:lvlJc w:val="left"/>
      <w:pPr>
        <w:tabs>
          <w:tab w:val="num" w:pos="520"/>
        </w:tabs>
        <w:spacing w:after="100" w:line="276" w:lineRule="auto"/>
        <w:ind w:left="520" w:hanging="300"/>
      </w:pPr>
      <w:rPr>
        <w:b/>
        <w:color w:val="176B87"/>
      </w:rPr>
    </w:lvl>
  </w:abstractNum>
  <w:abstractNum w:abstractNumId="42" w15:restartNumberingAfterBreak="0">
    <w:nsid w:val="34074006"/>
    <w:multiLevelType w:val="singleLevel"/>
    <w:tmpl w:val="C58075C2"/>
    <w:lvl w:ilvl="0">
      <w:start w:val="1"/>
      <w:numFmt w:val="decimal"/>
      <w:lvlText w:val="%1."/>
      <w:lvlJc w:val="left"/>
      <w:pPr>
        <w:tabs>
          <w:tab w:val="num" w:pos="520"/>
        </w:tabs>
        <w:spacing w:after="100" w:line="276" w:lineRule="auto"/>
        <w:ind w:left="520" w:hanging="300"/>
      </w:pPr>
      <w:rPr>
        <w:b/>
        <w:color w:val="176B87"/>
      </w:rPr>
    </w:lvl>
  </w:abstractNum>
  <w:abstractNum w:abstractNumId="43" w15:restartNumberingAfterBreak="0">
    <w:nsid w:val="343C19AE"/>
    <w:multiLevelType w:val="singleLevel"/>
    <w:tmpl w:val="99B4233A"/>
    <w:lvl w:ilvl="0">
      <w:start w:val="1"/>
      <w:numFmt w:val="decimal"/>
      <w:lvlText w:val="%1."/>
      <w:lvlJc w:val="left"/>
      <w:pPr>
        <w:tabs>
          <w:tab w:val="num" w:pos="520"/>
        </w:tabs>
        <w:spacing w:after="100" w:line="276" w:lineRule="auto"/>
        <w:ind w:left="520" w:hanging="300"/>
      </w:pPr>
      <w:rPr>
        <w:b/>
        <w:color w:val="176B87"/>
      </w:rPr>
    </w:lvl>
  </w:abstractNum>
  <w:abstractNum w:abstractNumId="44" w15:restartNumberingAfterBreak="0">
    <w:nsid w:val="3460794B"/>
    <w:multiLevelType w:val="singleLevel"/>
    <w:tmpl w:val="2FFC1DC6"/>
    <w:lvl w:ilvl="0">
      <w:start w:val="1"/>
      <w:numFmt w:val="decimal"/>
      <w:lvlText w:val="%1."/>
      <w:lvlJc w:val="left"/>
      <w:pPr>
        <w:tabs>
          <w:tab w:val="num" w:pos="520"/>
        </w:tabs>
        <w:spacing w:after="100" w:line="276" w:lineRule="auto"/>
        <w:ind w:left="520" w:hanging="300"/>
      </w:pPr>
      <w:rPr>
        <w:b/>
        <w:color w:val="176B87"/>
      </w:rPr>
    </w:lvl>
  </w:abstractNum>
  <w:abstractNum w:abstractNumId="45" w15:restartNumberingAfterBreak="0">
    <w:nsid w:val="362440F5"/>
    <w:multiLevelType w:val="singleLevel"/>
    <w:tmpl w:val="8654C1E4"/>
    <w:lvl w:ilvl="0">
      <w:start w:val="1"/>
      <w:numFmt w:val="decimal"/>
      <w:lvlText w:val="%1."/>
      <w:lvlJc w:val="left"/>
      <w:pPr>
        <w:tabs>
          <w:tab w:val="num" w:pos="520"/>
        </w:tabs>
        <w:spacing w:after="100" w:line="276" w:lineRule="auto"/>
        <w:ind w:left="520" w:hanging="300"/>
      </w:pPr>
      <w:rPr>
        <w:b/>
        <w:color w:val="176B87"/>
      </w:rPr>
    </w:lvl>
  </w:abstractNum>
  <w:abstractNum w:abstractNumId="46" w15:restartNumberingAfterBreak="0">
    <w:nsid w:val="362C6553"/>
    <w:multiLevelType w:val="singleLevel"/>
    <w:tmpl w:val="CC709994"/>
    <w:lvl w:ilvl="0">
      <w:start w:val="1"/>
      <w:numFmt w:val="decimal"/>
      <w:lvlText w:val="%1."/>
      <w:lvlJc w:val="left"/>
      <w:pPr>
        <w:tabs>
          <w:tab w:val="num" w:pos="520"/>
        </w:tabs>
        <w:spacing w:after="100" w:line="276" w:lineRule="auto"/>
        <w:ind w:left="520" w:hanging="300"/>
      </w:pPr>
      <w:rPr>
        <w:b/>
        <w:color w:val="176B87"/>
      </w:rPr>
    </w:lvl>
  </w:abstractNum>
  <w:abstractNum w:abstractNumId="47" w15:restartNumberingAfterBreak="0">
    <w:nsid w:val="38A95D63"/>
    <w:multiLevelType w:val="singleLevel"/>
    <w:tmpl w:val="E5B84956"/>
    <w:lvl w:ilvl="0">
      <w:start w:val="1"/>
      <w:numFmt w:val="decimal"/>
      <w:lvlText w:val="%1."/>
      <w:lvlJc w:val="left"/>
      <w:pPr>
        <w:tabs>
          <w:tab w:val="num" w:pos="520"/>
        </w:tabs>
        <w:spacing w:after="100" w:line="276" w:lineRule="auto"/>
        <w:ind w:left="520" w:hanging="300"/>
      </w:pPr>
      <w:rPr>
        <w:b/>
        <w:color w:val="176B87"/>
      </w:rPr>
    </w:lvl>
  </w:abstractNum>
  <w:abstractNum w:abstractNumId="48" w15:restartNumberingAfterBreak="0">
    <w:nsid w:val="3A910012"/>
    <w:multiLevelType w:val="hybridMultilevel"/>
    <w:tmpl w:val="E6505286"/>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9" w15:restartNumberingAfterBreak="0">
    <w:nsid w:val="3B1F6325"/>
    <w:multiLevelType w:val="singleLevel"/>
    <w:tmpl w:val="A99C79C4"/>
    <w:lvl w:ilvl="0">
      <w:start w:val="1"/>
      <w:numFmt w:val="decimal"/>
      <w:lvlText w:val="%1."/>
      <w:lvlJc w:val="left"/>
      <w:pPr>
        <w:tabs>
          <w:tab w:val="num" w:pos="520"/>
        </w:tabs>
        <w:spacing w:after="100" w:line="276" w:lineRule="auto"/>
        <w:ind w:left="520" w:hanging="300"/>
      </w:pPr>
      <w:rPr>
        <w:b/>
        <w:color w:val="176B87"/>
      </w:rPr>
    </w:lvl>
  </w:abstractNum>
  <w:abstractNum w:abstractNumId="50" w15:restartNumberingAfterBreak="0">
    <w:nsid w:val="40594E22"/>
    <w:multiLevelType w:val="singleLevel"/>
    <w:tmpl w:val="43EADC0E"/>
    <w:lvl w:ilvl="0">
      <w:start w:val="1"/>
      <w:numFmt w:val="decimal"/>
      <w:lvlText w:val="%1."/>
      <w:lvlJc w:val="left"/>
      <w:pPr>
        <w:tabs>
          <w:tab w:val="num" w:pos="520"/>
        </w:tabs>
        <w:spacing w:after="100" w:line="276" w:lineRule="auto"/>
        <w:ind w:left="520" w:hanging="300"/>
      </w:pPr>
      <w:rPr>
        <w:b/>
        <w:color w:val="176B87"/>
      </w:rPr>
    </w:lvl>
  </w:abstractNum>
  <w:abstractNum w:abstractNumId="51" w15:restartNumberingAfterBreak="0">
    <w:nsid w:val="40BF2BDD"/>
    <w:multiLevelType w:val="hybridMultilevel"/>
    <w:tmpl w:val="A1C6A8FA"/>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44D71D5"/>
    <w:multiLevelType w:val="singleLevel"/>
    <w:tmpl w:val="6FCA1586"/>
    <w:lvl w:ilvl="0">
      <w:start w:val="1"/>
      <w:numFmt w:val="decimal"/>
      <w:lvlText w:val="%1."/>
      <w:lvlJc w:val="left"/>
      <w:pPr>
        <w:tabs>
          <w:tab w:val="num" w:pos="520"/>
        </w:tabs>
        <w:spacing w:after="100" w:line="276" w:lineRule="auto"/>
        <w:ind w:left="520" w:hanging="300"/>
      </w:pPr>
      <w:rPr>
        <w:b/>
        <w:color w:val="176B87"/>
      </w:rPr>
    </w:lvl>
  </w:abstractNum>
  <w:abstractNum w:abstractNumId="53" w15:restartNumberingAfterBreak="0">
    <w:nsid w:val="46C3595B"/>
    <w:multiLevelType w:val="singleLevel"/>
    <w:tmpl w:val="5FF0D774"/>
    <w:lvl w:ilvl="0">
      <w:start w:val="1"/>
      <w:numFmt w:val="decimal"/>
      <w:lvlText w:val="%1."/>
      <w:lvlJc w:val="left"/>
      <w:pPr>
        <w:tabs>
          <w:tab w:val="num" w:pos="520"/>
        </w:tabs>
        <w:spacing w:after="100" w:line="276" w:lineRule="auto"/>
        <w:ind w:left="520" w:hanging="300"/>
      </w:pPr>
      <w:rPr>
        <w:b/>
        <w:color w:val="176B87"/>
      </w:rPr>
    </w:lvl>
  </w:abstractNum>
  <w:abstractNum w:abstractNumId="54" w15:restartNumberingAfterBreak="0">
    <w:nsid w:val="47373AE1"/>
    <w:multiLevelType w:val="singleLevel"/>
    <w:tmpl w:val="1ED8CECE"/>
    <w:lvl w:ilvl="0">
      <w:start w:val="1"/>
      <w:numFmt w:val="decimal"/>
      <w:lvlText w:val="%1."/>
      <w:lvlJc w:val="left"/>
      <w:pPr>
        <w:tabs>
          <w:tab w:val="num" w:pos="520"/>
        </w:tabs>
        <w:spacing w:after="100" w:line="276" w:lineRule="auto"/>
        <w:ind w:left="520" w:hanging="300"/>
      </w:pPr>
      <w:rPr>
        <w:b/>
        <w:color w:val="176B87"/>
      </w:rPr>
    </w:lvl>
  </w:abstractNum>
  <w:abstractNum w:abstractNumId="55" w15:restartNumberingAfterBreak="0">
    <w:nsid w:val="4D7A75C2"/>
    <w:multiLevelType w:val="hybridMultilevel"/>
    <w:tmpl w:val="6EA2C4A0"/>
    <w:lvl w:ilvl="0" w:tplc="0421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4ED45A15"/>
    <w:multiLevelType w:val="singleLevel"/>
    <w:tmpl w:val="2B002AFA"/>
    <w:lvl w:ilvl="0">
      <w:start w:val="1"/>
      <w:numFmt w:val="decimal"/>
      <w:lvlText w:val="%1."/>
      <w:lvlJc w:val="left"/>
      <w:pPr>
        <w:tabs>
          <w:tab w:val="num" w:pos="520"/>
        </w:tabs>
        <w:spacing w:after="100" w:line="276" w:lineRule="auto"/>
        <w:ind w:left="520" w:hanging="300"/>
      </w:pPr>
      <w:rPr>
        <w:b/>
        <w:color w:val="176B87"/>
      </w:rPr>
    </w:lvl>
  </w:abstractNum>
  <w:abstractNum w:abstractNumId="57" w15:restartNumberingAfterBreak="0">
    <w:nsid w:val="509F1AB2"/>
    <w:multiLevelType w:val="hybridMultilevel"/>
    <w:tmpl w:val="D5ACB3F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8" w15:restartNumberingAfterBreak="0">
    <w:nsid w:val="53936F10"/>
    <w:multiLevelType w:val="singleLevel"/>
    <w:tmpl w:val="00146E52"/>
    <w:lvl w:ilvl="0">
      <w:start w:val="1"/>
      <w:numFmt w:val="decimal"/>
      <w:lvlText w:val="%1."/>
      <w:lvlJc w:val="left"/>
      <w:pPr>
        <w:tabs>
          <w:tab w:val="num" w:pos="520"/>
        </w:tabs>
        <w:spacing w:after="100" w:line="276" w:lineRule="auto"/>
        <w:ind w:left="520" w:hanging="300"/>
      </w:pPr>
      <w:rPr>
        <w:b/>
        <w:color w:val="176B87"/>
      </w:rPr>
    </w:lvl>
  </w:abstractNum>
  <w:abstractNum w:abstractNumId="59" w15:restartNumberingAfterBreak="0">
    <w:nsid w:val="56D73B5A"/>
    <w:multiLevelType w:val="singleLevel"/>
    <w:tmpl w:val="74229714"/>
    <w:lvl w:ilvl="0">
      <w:start w:val="1"/>
      <w:numFmt w:val="decimal"/>
      <w:lvlText w:val="%1."/>
      <w:lvlJc w:val="left"/>
      <w:pPr>
        <w:tabs>
          <w:tab w:val="num" w:pos="520"/>
        </w:tabs>
        <w:spacing w:after="100" w:line="276" w:lineRule="auto"/>
        <w:ind w:left="520" w:hanging="300"/>
      </w:pPr>
      <w:rPr>
        <w:b/>
        <w:color w:val="176B87"/>
      </w:rPr>
    </w:lvl>
  </w:abstractNum>
  <w:abstractNum w:abstractNumId="60" w15:restartNumberingAfterBreak="0">
    <w:nsid w:val="576E53F7"/>
    <w:multiLevelType w:val="multilevel"/>
    <w:tmpl w:val="05AAC51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1" w15:restartNumberingAfterBreak="0">
    <w:nsid w:val="597B02BC"/>
    <w:multiLevelType w:val="singleLevel"/>
    <w:tmpl w:val="0784B794"/>
    <w:lvl w:ilvl="0">
      <w:start w:val="1"/>
      <w:numFmt w:val="decimal"/>
      <w:lvlText w:val="%1."/>
      <w:lvlJc w:val="left"/>
      <w:pPr>
        <w:tabs>
          <w:tab w:val="num" w:pos="520"/>
        </w:tabs>
        <w:spacing w:after="100" w:line="276" w:lineRule="auto"/>
        <w:ind w:left="520" w:hanging="300"/>
      </w:pPr>
      <w:rPr>
        <w:b/>
        <w:color w:val="176B87"/>
      </w:rPr>
    </w:lvl>
  </w:abstractNum>
  <w:abstractNum w:abstractNumId="62" w15:restartNumberingAfterBreak="0">
    <w:nsid w:val="5D5E190C"/>
    <w:multiLevelType w:val="singleLevel"/>
    <w:tmpl w:val="1B3C3EA2"/>
    <w:lvl w:ilvl="0">
      <w:start w:val="1"/>
      <w:numFmt w:val="decimal"/>
      <w:lvlText w:val="%1."/>
      <w:lvlJc w:val="left"/>
      <w:pPr>
        <w:tabs>
          <w:tab w:val="num" w:pos="520"/>
        </w:tabs>
        <w:spacing w:after="100" w:line="276" w:lineRule="auto"/>
        <w:ind w:left="520" w:hanging="300"/>
      </w:pPr>
      <w:rPr>
        <w:b/>
        <w:color w:val="176B87"/>
      </w:rPr>
    </w:lvl>
  </w:abstractNum>
  <w:abstractNum w:abstractNumId="63" w15:restartNumberingAfterBreak="0">
    <w:nsid w:val="5F092BCF"/>
    <w:multiLevelType w:val="hybridMultilevel"/>
    <w:tmpl w:val="A34C0742"/>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15:restartNumberingAfterBreak="0">
    <w:nsid w:val="63127777"/>
    <w:multiLevelType w:val="singleLevel"/>
    <w:tmpl w:val="C66EEB7E"/>
    <w:lvl w:ilvl="0">
      <w:start w:val="1"/>
      <w:numFmt w:val="decimal"/>
      <w:lvlText w:val="%1."/>
      <w:lvlJc w:val="left"/>
      <w:pPr>
        <w:tabs>
          <w:tab w:val="num" w:pos="520"/>
        </w:tabs>
        <w:spacing w:after="100" w:line="276" w:lineRule="auto"/>
        <w:ind w:left="520" w:hanging="300"/>
      </w:pPr>
      <w:rPr>
        <w:b/>
        <w:color w:val="176B87"/>
      </w:rPr>
    </w:lvl>
  </w:abstractNum>
  <w:abstractNum w:abstractNumId="65" w15:restartNumberingAfterBreak="0">
    <w:nsid w:val="64141BB5"/>
    <w:multiLevelType w:val="singleLevel"/>
    <w:tmpl w:val="5BF4FF88"/>
    <w:lvl w:ilvl="0">
      <w:start w:val="1"/>
      <w:numFmt w:val="decimal"/>
      <w:lvlText w:val="%1."/>
      <w:lvlJc w:val="left"/>
      <w:pPr>
        <w:tabs>
          <w:tab w:val="num" w:pos="520"/>
        </w:tabs>
        <w:spacing w:after="100" w:line="276" w:lineRule="auto"/>
        <w:ind w:left="520" w:hanging="300"/>
      </w:pPr>
      <w:rPr>
        <w:b/>
        <w:color w:val="176B87"/>
      </w:rPr>
    </w:lvl>
  </w:abstractNum>
  <w:abstractNum w:abstractNumId="66" w15:restartNumberingAfterBreak="0">
    <w:nsid w:val="68752B11"/>
    <w:multiLevelType w:val="singleLevel"/>
    <w:tmpl w:val="AA701F2E"/>
    <w:lvl w:ilvl="0">
      <w:start w:val="1"/>
      <w:numFmt w:val="decimal"/>
      <w:lvlText w:val="%1."/>
      <w:lvlJc w:val="left"/>
      <w:pPr>
        <w:tabs>
          <w:tab w:val="num" w:pos="520"/>
        </w:tabs>
        <w:spacing w:after="100" w:line="276" w:lineRule="auto"/>
        <w:ind w:left="520" w:hanging="300"/>
      </w:pPr>
      <w:rPr>
        <w:b/>
        <w:color w:val="176B87"/>
      </w:rPr>
    </w:lvl>
  </w:abstractNum>
  <w:abstractNum w:abstractNumId="67" w15:restartNumberingAfterBreak="0">
    <w:nsid w:val="6C8611F5"/>
    <w:multiLevelType w:val="singleLevel"/>
    <w:tmpl w:val="4BFA2DF6"/>
    <w:lvl w:ilvl="0">
      <w:start w:val="1"/>
      <w:numFmt w:val="bullet"/>
      <w:lvlText w:val="•"/>
      <w:lvlJc w:val="left"/>
      <w:pPr>
        <w:tabs>
          <w:tab w:val="num" w:pos="520"/>
        </w:tabs>
        <w:spacing w:after="100" w:line="276" w:lineRule="auto"/>
        <w:ind w:left="520" w:hanging="300"/>
      </w:pPr>
      <w:rPr>
        <w:b/>
        <w:color w:val="176B87"/>
      </w:rPr>
    </w:lvl>
  </w:abstractNum>
  <w:abstractNum w:abstractNumId="68" w15:restartNumberingAfterBreak="0">
    <w:nsid w:val="6CB47BAC"/>
    <w:multiLevelType w:val="singleLevel"/>
    <w:tmpl w:val="AA726216"/>
    <w:lvl w:ilvl="0">
      <w:start w:val="1"/>
      <w:numFmt w:val="decimal"/>
      <w:lvlText w:val="%1."/>
      <w:lvlJc w:val="left"/>
      <w:pPr>
        <w:tabs>
          <w:tab w:val="num" w:pos="520"/>
        </w:tabs>
        <w:spacing w:after="100" w:line="276" w:lineRule="auto"/>
        <w:ind w:left="520" w:hanging="300"/>
      </w:pPr>
      <w:rPr>
        <w:b/>
        <w:color w:val="176B87"/>
      </w:rPr>
    </w:lvl>
  </w:abstractNum>
  <w:abstractNum w:abstractNumId="69" w15:restartNumberingAfterBreak="0">
    <w:nsid w:val="6EC07CA8"/>
    <w:multiLevelType w:val="singleLevel"/>
    <w:tmpl w:val="F48C2D1A"/>
    <w:lvl w:ilvl="0">
      <w:start w:val="1"/>
      <w:numFmt w:val="decimal"/>
      <w:lvlText w:val="%1."/>
      <w:lvlJc w:val="left"/>
      <w:pPr>
        <w:tabs>
          <w:tab w:val="num" w:pos="520"/>
        </w:tabs>
        <w:spacing w:after="100" w:line="276" w:lineRule="auto"/>
        <w:ind w:left="520" w:hanging="300"/>
      </w:pPr>
      <w:rPr>
        <w:b/>
        <w:color w:val="176B87"/>
      </w:rPr>
    </w:lvl>
  </w:abstractNum>
  <w:abstractNum w:abstractNumId="70" w15:restartNumberingAfterBreak="0">
    <w:nsid w:val="70930F94"/>
    <w:multiLevelType w:val="singleLevel"/>
    <w:tmpl w:val="CC2ADD8E"/>
    <w:lvl w:ilvl="0">
      <w:start w:val="1"/>
      <w:numFmt w:val="decimal"/>
      <w:lvlText w:val="%1."/>
      <w:lvlJc w:val="left"/>
      <w:pPr>
        <w:tabs>
          <w:tab w:val="num" w:pos="520"/>
        </w:tabs>
        <w:spacing w:after="100" w:line="276" w:lineRule="auto"/>
        <w:ind w:left="520" w:hanging="300"/>
      </w:pPr>
      <w:rPr>
        <w:b/>
        <w:color w:val="176B87"/>
      </w:rPr>
    </w:lvl>
  </w:abstractNum>
  <w:abstractNum w:abstractNumId="71" w15:restartNumberingAfterBreak="0">
    <w:nsid w:val="715A6826"/>
    <w:multiLevelType w:val="singleLevel"/>
    <w:tmpl w:val="9C6E9FE0"/>
    <w:lvl w:ilvl="0">
      <w:start w:val="1"/>
      <w:numFmt w:val="decimal"/>
      <w:lvlText w:val="%1."/>
      <w:lvlJc w:val="left"/>
      <w:pPr>
        <w:tabs>
          <w:tab w:val="num" w:pos="520"/>
        </w:tabs>
        <w:spacing w:after="100" w:line="276" w:lineRule="auto"/>
        <w:ind w:left="520" w:hanging="300"/>
      </w:pPr>
      <w:rPr>
        <w:b/>
        <w:color w:val="176B87"/>
      </w:rPr>
    </w:lvl>
  </w:abstractNum>
  <w:abstractNum w:abstractNumId="72" w15:restartNumberingAfterBreak="0">
    <w:nsid w:val="72894FD5"/>
    <w:multiLevelType w:val="hybridMultilevel"/>
    <w:tmpl w:val="E59045B8"/>
    <w:lvl w:ilvl="0" w:tplc="29920FB8">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3" w15:restartNumberingAfterBreak="0">
    <w:nsid w:val="7B61084B"/>
    <w:multiLevelType w:val="singleLevel"/>
    <w:tmpl w:val="893EA680"/>
    <w:lvl w:ilvl="0">
      <w:start w:val="1"/>
      <w:numFmt w:val="decimal"/>
      <w:lvlText w:val="%1."/>
      <w:lvlJc w:val="left"/>
      <w:pPr>
        <w:tabs>
          <w:tab w:val="num" w:pos="520"/>
        </w:tabs>
        <w:spacing w:after="100" w:line="276" w:lineRule="auto"/>
        <w:ind w:left="520" w:hanging="300"/>
      </w:pPr>
      <w:rPr>
        <w:b/>
        <w:color w:val="176B87"/>
      </w:rPr>
    </w:lvl>
  </w:abstractNum>
  <w:abstractNum w:abstractNumId="74" w15:restartNumberingAfterBreak="0">
    <w:nsid w:val="7C300098"/>
    <w:multiLevelType w:val="singleLevel"/>
    <w:tmpl w:val="D4E0313C"/>
    <w:lvl w:ilvl="0">
      <w:start w:val="1"/>
      <w:numFmt w:val="decimal"/>
      <w:lvlText w:val="%1."/>
      <w:lvlJc w:val="left"/>
      <w:pPr>
        <w:tabs>
          <w:tab w:val="num" w:pos="520"/>
        </w:tabs>
        <w:spacing w:after="100" w:line="276" w:lineRule="auto"/>
        <w:ind w:left="520" w:hanging="300"/>
      </w:pPr>
      <w:rPr>
        <w:b/>
        <w:color w:val="176B87"/>
      </w:rPr>
    </w:lvl>
  </w:abstractNum>
  <w:abstractNum w:abstractNumId="75" w15:restartNumberingAfterBreak="0">
    <w:nsid w:val="7E445DA3"/>
    <w:multiLevelType w:val="singleLevel"/>
    <w:tmpl w:val="E7789988"/>
    <w:lvl w:ilvl="0">
      <w:start w:val="1"/>
      <w:numFmt w:val="decimal"/>
      <w:lvlText w:val="%1."/>
      <w:lvlJc w:val="left"/>
      <w:pPr>
        <w:tabs>
          <w:tab w:val="num" w:pos="520"/>
        </w:tabs>
        <w:spacing w:after="100" w:line="276" w:lineRule="auto"/>
        <w:ind w:left="520" w:hanging="300"/>
      </w:pPr>
      <w:rPr>
        <w:b/>
        <w:color w:val="176B87"/>
      </w:rPr>
    </w:lvl>
  </w:abstractNum>
  <w:abstractNum w:abstractNumId="76" w15:restartNumberingAfterBreak="0">
    <w:nsid w:val="7F327108"/>
    <w:multiLevelType w:val="hybridMultilevel"/>
    <w:tmpl w:val="EFF4F7F8"/>
    <w:lvl w:ilvl="0" w:tplc="0421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21868612">
    <w:abstractNumId w:val="19"/>
  </w:num>
  <w:num w:numId="2" w16cid:durableId="252855649">
    <w:abstractNumId w:val="12"/>
  </w:num>
  <w:num w:numId="3" w16cid:durableId="2111854577">
    <w:abstractNumId w:val="76"/>
  </w:num>
  <w:num w:numId="4" w16cid:durableId="572929795">
    <w:abstractNumId w:val="32"/>
  </w:num>
  <w:num w:numId="5" w16cid:durableId="2011566937">
    <w:abstractNumId w:val="55"/>
  </w:num>
  <w:num w:numId="6" w16cid:durableId="1467971101">
    <w:abstractNumId w:val="40"/>
  </w:num>
  <w:num w:numId="7" w16cid:durableId="562718833">
    <w:abstractNumId w:val="11"/>
  </w:num>
  <w:num w:numId="8" w16cid:durableId="625426421">
    <w:abstractNumId w:val="63"/>
  </w:num>
  <w:num w:numId="9" w16cid:durableId="31224993">
    <w:abstractNumId w:val="33"/>
  </w:num>
  <w:num w:numId="10" w16cid:durableId="173494080">
    <w:abstractNumId w:val="14"/>
  </w:num>
  <w:num w:numId="11" w16cid:durableId="822309191">
    <w:abstractNumId w:val="10"/>
  </w:num>
  <w:num w:numId="12" w16cid:durableId="488788519">
    <w:abstractNumId w:val="72"/>
  </w:num>
  <w:num w:numId="13" w16cid:durableId="2075273577">
    <w:abstractNumId w:val="57"/>
  </w:num>
  <w:num w:numId="14" w16cid:durableId="49154848">
    <w:abstractNumId w:val="51"/>
  </w:num>
  <w:num w:numId="15" w16cid:durableId="1530291459">
    <w:abstractNumId w:val="9"/>
  </w:num>
  <w:num w:numId="16" w16cid:durableId="1946379644">
    <w:abstractNumId w:val="13"/>
  </w:num>
  <w:num w:numId="17" w16cid:durableId="1849178334">
    <w:abstractNumId w:val="19"/>
  </w:num>
  <w:num w:numId="18" w16cid:durableId="2090685385">
    <w:abstractNumId w:val="19"/>
  </w:num>
  <w:num w:numId="19" w16cid:durableId="335809749">
    <w:abstractNumId w:val="8"/>
  </w:num>
  <w:num w:numId="20" w16cid:durableId="1901743082">
    <w:abstractNumId w:val="23"/>
  </w:num>
  <w:num w:numId="21" w16cid:durableId="1238325321">
    <w:abstractNumId w:val="48"/>
  </w:num>
  <w:num w:numId="22" w16cid:durableId="1830055623">
    <w:abstractNumId w:val="31"/>
  </w:num>
  <w:num w:numId="23" w16cid:durableId="1585412164">
    <w:abstractNumId w:val="36"/>
  </w:num>
  <w:num w:numId="24" w16cid:durableId="966664626">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EC9"/>
    <w:rsid w:val="00034616"/>
    <w:rsid w:val="00037D0F"/>
    <w:rsid w:val="000517E9"/>
    <w:rsid w:val="0006063C"/>
    <w:rsid w:val="0007142C"/>
    <w:rsid w:val="00072DD2"/>
    <w:rsid w:val="0007371B"/>
    <w:rsid w:val="000829DE"/>
    <w:rsid w:val="00092BB6"/>
    <w:rsid w:val="00093331"/>
    <w:rsid w:val="000B251D"/>
    <w:rsid w:val="000B3A32"/>
    <w:rsid w:val="000B48A4"/>
    <w:rsid w:val="000C4751"/>
    <w:rsid w:val="000D1AA5"/>
    <w:rsid w:val="000D723F"/>
    <w:rsid w:val="000E1BA9"/>
    <w:rsid w:val="000E4248"/>
    <w:rsid w:val="000E51B9"/>
    <w:rsid w:val="000E698B"/>
    <w:rsid w:val="000F604A"/>
    <w:rsid w:val="000F7726"/>
    <w:rsid w:val="001061D7"/>
    <w:rsid w:val="0011127B"/>
    <w:rsid w:val="00123EFE"/>
    <w:rsid w:val="00124A63"/>
    <w:rsid w:val="00132472"/>
    <w:rsid w:val="00137246"/>
    <w:rsid w:val="001373A5"/>
    <w:rsid w:val="0015074B"/>
    <w:rsid w:val="001647DD"/>
    <w:rsid w:val="00165B73"/>
    <w:rsid w:val="00171D33"/>
    <w:rsid w:val="0019714E"/>
    <w:rsid w:val="001A11B6"/>
    <w:rsid w:val="001B05B7"/>
    <w:rsid w:val="001B1ED1"/>
    <w:rsid w:val="001D7194"/>
    <w:rsid w:val="001E04D1"/>
    <w:rsid w:val="001E3996"/>
    <w:rsid w:val="0020379B"/>
    <w:rsid w:val="002065BD"/>
    <w:rsid w:val="0020751E"/>
    <w:rsid w:val="002177C1"/>
    <w:rsid w:val="00223FA9"/>
    <w:rsid w:val="00235822"/>
    <w:rsid w:val="002368D3"/>
    <w:rsid w:val="002467D7"/>
    <w:rsid w:val="00250878"/>
    <w:rsid w:val="002515FE"/>
    <w:rsid w:val="00255A26"/>
    <w:rsid w:val="00264A85"/>
    <w:rsid w:val="00264E93"/>
    <w:rsid w:val="00267C6F"/>
    <w:rsid w:val="00276A4F"/>
    <w:rsid w:val="00293F8B"/>
    <w:rsid w:val="0029639D"/>
    <w:rsid w:val="0029776A"/>
    <w:rsid w:val="002B1303"/>
    <w:rsid w:val="002B2B8D"/>
    <w:rsid w:val="002B2CAB"/>
    <w:rsid w:val="002B4928"/>
    <w:rsid w:val="002F08FD"/>
    <w:rsid w:val="002F3324"/>
    <w:rsid w:val="002F4161"/>
    <w:rsid w:val="00301595"/>
    <w:rsid w:val="0031324E"/>
    <w:rsid w:val="0032692E"/>
    <w:rsid w:val="00326BE2"/>
    <w:rsid w:val="00326F90"/>
    <w:rsid w:val="00337B2D"/>
    <w:rsid w:val="00354179"/>
    <w:rsid w:val="003600AE"/>
    <w:rsid w:val="003710B6"/>
    <w:rsid w:val="00371FA9"/>
    <w:rsid w:val="0038154F"/>
    <w:rsid w:val="00385F9B"/>
    <w:rsid w:val="00392919"/>
    <w:rsid w:val="00397AA7"/>
    <w:rsid w:val="003B0F39"/>
    <w:rsid w:val="003B2E2C"/>
    <w:rsid w:val="003B5836"/>
    <w:rsid w:val="003C1D4E"/>
    <w:rsid w:val="003E51AF"/>
    <w:rsid w:val="003F7829"/>
    <w:rsid w:val="00402ADC"/>
    <w:rsid w:val="00421B44"/>
    <w:rsid w:val="00427701"/>
    <w:rsid w:val="00430C3A"/>
    <w:rsid w:val="00440704"/>
    <w:rsid w:val="0045185B"/>
    <w:rsid w:val="00455679"/>
    <w:rsid w:val="00457935"/>
    <w:rsid w:val="00465D9E"/>
    <w:rsid w:val="00486A77"/>
    <w:rsid w:val="0049486B"/>
    <w:rsid w:val="004B5500"/>
    <w:rsid w:val="004C3D20"/>
    <w:rsid w:val="004C6B44"/>
    <w:rsid w:val="004E12C1"/>
    <w:rsid w:val="004E2A0C"/>
    <w:rsid w:val="004F4343"/>
    <w:rsid w:val="005019C0"/>
    <w:rsid w:val="00502D36"/>
    <w:rsid w:val="00505324"/>
    <w:rsid w:val="00506001"/>
    <w:rsid w:val="0050761A"/>
    <w:rsid w:val="00523655"/>
    <w:rsid w:val="00525299"/>
    <w:rsid w:val="00531249"/>
    <w:rsid w:val="005322E0"/>
    <w:rsid w:val="0053259C"/>
    <w:rsid w:val="00545F61"/>
    <w:rsid w:val="005515F5"/>
    <w:rsid w:val="005A0AD8"/>
    <w:rsid w:val="005B0C8C"/>
    <w:rsid w:val="005C306A"/>
    <w:rsid w:val="005C35AB"/>
    <w:rsid w:val="005D5837"/>
    <w:rsid w:val="005D63C9"/>
    <w:rsid w:val="00620D7D"/>
    <w:rsid w:val="00623EC7"/>
    <w:rsid w:val="00624E9A"/>
    <w:rsid w:val="006363F6"/>
    <w:rsid w:val="0065075B"/>
    <w:rsid w:val="006519BD"/>
    <w:rsid w:val="00654A6A"/>
    <w:rsid w:val="00664D6F"/>
    <w:rsid w:val="00676C94"/>
    <w:rsid w:val="0068749E"/>
    <w:rsid w:val="00694E35"/>
    <w:rsid w:val="0069575C"/>
    <w:rsid w:val="00696A85"/>
    <w:rsid w:val="006A0B49"/>
    <w:rsid w:val="006A587F"/>
    <w:rsid w:val="006B02A0"/>
    <w:rsid w:val="006D7BC0"/>
    <w:rsid w:val="006F2D02"/>
    <w:rsid w:val="00710257"/>
    <w:rsid w:val="007158CB"/>
    <w:rsid w:val="00721557"/>
    <w:rsid w:val="00724933"/>
    <w:rsid w:val="00735437"/>
    <w:rsid w:val="0074180E"/>
    <w:rsid w:val="00745AAD"/>
    <w:rsid w:val="00751477"/>
    <w:rsid w:val="007577FF"/>
    <w:rsid w:val="0076421A"/>
    <w:rsid w:val="00772BA0"/>
    <w:rsid w:val="00787DBA"/>
    <w:rsid w:val="0079797E"/>
    <w:rsid w:val="007A3AF7"/>
    <w:rsid w:val="007A61E1"/>
    <w:rsid w:val="007D15BA"/>
    <w:rsid w:val="007E2B4C"/>
    <w:rsid w:val="007E41B7"/>
    <w:rsid w:val="007E564C"/>
    <w:rsid w:val="007F2F75"/>
    <w:rsid w:val="007F5F61"/>
    <w:rsid w:val="00842E62"/>
    <w:rsid w:val="00844290"/>
    <w:rsid w:val="0084512A"/>
    <w:rsid w:val="00857C33"/>
    <w:rsid w:val="00865833"/>
    <w:rsid w:val="0087274A"/>
    <w:rsid w:val="0087336F"/>
    <w:rsid w:val="00887046"/>
    <w:rsid w:val="00891A28"/>
    <w:rsid w:val="00893A83"/>
    <w:rsid w:val="00897D96"/>
    <w:rsid w:val="008A0C0E"/>
    <w:rsid w:val="008A5322"/>
    <w:rsid w:val="008A5AD9"/>
    <w:rsid w:val="008B48D7"/>
    <w:rsid w:val="008B56E8"/>
    <w:rsid w:val="008C1538"/>
    <w:rsid w:val="008C79EF"/>
    <w:rsid w:val="008D1A09"/>
    <w:rsid w:val="008D6801"/>
    <w:rsid w:val="008E0007"/>
    <w:rsid w:val="008E3C6D"/>
    <w:rsid w:val="008E5C1A"/>
    <w:rsid w:val="008F0EA8"/>
    <w:rsid w:val="008F4D4D"/>
    <w:rsid w:val="00903435"/>
    <w:rsid w:val="00906376"/>
    <w:rsid w:val="0091008B"/>
    <w:rsid w:val="00910C0E"/>
    <w:rsid w:val="00916883"/>
    <w:rsid w:val="00956358"/>
    <w:rsid w:val="00956E76"/>
    <w:rsid w:val="00960D00"/>
    <w:rsid w:val="00964A45"/>
    <w:rsid w:val="00965062"/>
    <w:rsid w:val="009671DA"/>
    <w:rsid w:val="0097160B"/>
    <w:rsid w:val="009750D7"/>
    <w:rsid w:val="009B2602"/>
    <w:rsid w:val="009B3327"/>
    <w:rsid w:val="009B3AB2"/>
    <w:rsid w:val="009C13DD"/>
    <w:rsid w:val="009D140E"/>
    <w:rsid w:val="009D61F5"/>
    <w:rsid w:val="009D77C7"/>
    <w:rsid w:val="009E0FF1"/>
    <w:rsid w:val="00A05406"/>
    <w:rsid w:val="00A07712"/>
    <w:rsid w:val="00A216E2"/>
    <w:rsid w:val="00A5527D"/>
    <w:rsid w:val="00A56D7D"/>
    <w:rsid w:val="00A64E6B"/>
    <w:rsid w:val="00A72ADA"/>
    <w:rsid w:val="00A76482"/>
    <w:rsid w:val="00A76B4C"/>
    <w:rsid w:val="00A83382"/>
    <w:rsid w:val="00A85270"/>
    <w:rsid w:val="00A85E2F"/>
    <w:rsid w:val="00A868C8"/>
    <w:rsid w:val="00A87F86"/>
    <w:rsid w:val="00AA1D8D"/>
    <w:rsid w:val="00AA3366"/>
    <w:rsid w:val="00AA4F36"/>
    <w:rsid w:val="00AB0FE3"/>
    <w:rsid w:val="00AE06A5"/>
    <w:rsid w:val="00AE7BF8"/>
    <w:rsid w:val="00AF3C85"/>
    <w:rsid w:val="00B158D7"/>
    <w:rsid w:val="00B16718"/>
    <w:rsid w:val="00B24633"/>
    <w:rsid w:val="00B45D60"/>
    <w:rsid w:val="00B47730"/>
    <w:rsid w:val="00B665F7"/>
    <w:rsid w:val="00B760D7"/>
    <w:rsid w:val="00B77585"/>
    <w:rsid w:val="00B97AE2"/>
    <w:rsid w:val="00BA1B99"/>
    <w:rsid w:val="00BA3565"/>
    <w:rsid w:val="00BB450A"/>
    <w:rsid w:val="00BC0DD0"/>
    <w:rsid w:val="00BC59D8"/>
    <w:rsid w:val="00BE0F71"/>
    <w:rsid w:val="00BE5551"/>
    <w:rsid w:val="00BF07F4"/>
    <w:rsid w:val="00BF69D6"/>
    <w:rsid w:val="00C1414E"/>
    <w:rsid w:val="00C14912"/>
    <w:rsid w:val="00C23D41"/>
    <w:rsid w:val="00C3546E"/>
    <w:rsid w:val="00C509C6"/>
    <w:rsid w:val="00C56EE0"/>
    <w:rsid w:val="00C6235E"/>
    <w:rsid w:val="00C7533C"/>
    <w:rsid w:val="00C94498"/>
    <w:rsid w:val="00CA2693"/>
    <w:rsid w:val="00CB0664"/>
    <w:rsid w:val="00CB1E56"/>
    <w:rsid w:val="00CB2E7E"/>
    <w:rsid w:val="00CB3D2A"/>
    <w:rsid w:val="00CB6425"/>
    <w:rsid w:val="00CC6AAA"/>
    <w:rsid w:val="00CC71A8"/>
    <w:rsid w:val="00CD2283"/>
    <w:rsid w:val="00CD3F6F"/>
    <w:rsid w:val="00CE6C32"/>
    <w:rsid w:val="00D02140"/>
    <w:rsid w:val="00D105E4"/>
    <w:rsid w:val="00D3393A"/>
    <w:rsid w:val="00D33CC3"/>
    <w:rsid w:val="00D51001"/>
    <w:rsid w:val="00D6658E"/>
    <w:rsid w:val="00D66B36"/>
    <w:rsid w:val="00D72E4D"/>
    <w:rsid w:val="00D73F4C"/>
    <w:rsid w:val="00D745CF"/>
    <w:rsid w:val="00D93488"/>
    <w:rsid w:val="00DB20FC"/>
    <w:rsid w:val="00DC318E"/>
    <w:rsid w:val="00DD194A"/>
    <w:rsid w:val="00DF046B"/>
    <w:rsid w:val="00E03DE2"/>
    <w:rsid w:val="00E05F7F"/>
    <w:rsid w:val="00E314F1"/>
    <w:rsid w:val="00E43B9E"/>
    <w:rsid w:val="00E43D30"/>
    <w:rsid w:val="00E645DD"/>
    <w:rsid w:val="00E83290"/>
    <w:rsid w:val="00E87262"/>
    <w:rsid w:val="00E942EB"/>
    <w:rsid w:val="00EC020A"/>
    <w:rsid w:val="00EC30EC"/>
    <w:rsid w:val="00EC60D5"/>
    <w:rsid w:val="00ED0AFB"/>
    <w:rsid w:val="00EE1BED"/>
    <w:rsid w:val="00EF6465"/>
    <w:rsid w:val="00F1605F"/>
    <w:rsid w:val="00F22B99"/>
    <w:rsid w:val="00F34863"/>
    <w:rsid w:val="00F377FC"/>
    <w:rsid w:val="00F37E9E"/>
    <w:rsid w:val="00F42B18"/>
    <w:rsid w:val="00F505C4"/>
    <w:rsid w:val="00F52697"/>
    <w:rsid w:val="00F73E93"/>
    <w:rsid w:val="00F85EB5"/>
    <w:rsid w:val="00F915BE"/>
    <w:rsid w:val="00FA53DD"/>
    <w:rsid w:val="00FC0B86"/>
    <w:rsid w:val="00FC4AE7"/>
    <w:rsid w:val="00FC5F3E"/>
    <w:rsid w:val="00FC693F"/>
    <w:rsid w:val="00FD1664"/>
    <w:rsid w:val="00FD46F5"/>
    <w:rsid w:val="00FE488C"/>
    <w:rsid w:val="00FE6999"/>
    <w:rsid w:val="00FF08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FA62F3"/>
  <w14:defaultImageDpi w14:val="300"/>
  <w15:docId w15:val="{E0C7640C-D8CD-4E0A-8E54-AF5F6AFD3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4333D"/>
      <w:sz w:val="21"/>
      <w:lang w:val="id-ID"/>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03E5A"/>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03E5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F69D6"/>
    <w:rPr>
      <w:color w:val="0000FF" w:themeColor="hyperlink"/>
      <w:u w:val="single"/>
    </w:rPr>
  </w:style>
  <w:style w:type="character" w:styleId="UnresolvedMention">
    <w:name w:val="Unresolved Mention"/>
    <w:basedOn w:val="DefaultParagraphFont"/>
    <w:uiPriority w:val="99"/>
    <w:semiHidden/>
    <w:unhideWhenUsed/>
    <w:rsid w:val="00BF69D6"/>
    <w:rPr>
      <w:color w:val="605E5C"/>
      <w:shd w:val="clear" w:color="auto" w:fill="E1DFDD"/>
    </w:rPr>
  </w:style>
  <w:style w:type="character" w:styleId="FollowedHyperlink">
    <w:name w:val="FollowedHyperlink"/>
    <w:basedOn w:val="DefaultParagraphFont"/>
    <w:uiPriority w:val="99"/>
    <w:semiHidden/>
    <w:unhideWhenUsed/>
    <w:rsid w:val="00EE1BED"/>
    <w:rPr>
      <w:color w:val="800080" w:themeColor="followedHyperlink"/>
      <w:u w:val="single"/>
    </w:rPr>
  </w:style>
  <w:style w:type="paragraph" w:styleId="TOC1">
    <w:name w:val="toc 1"/>
    <w:basedOn w:val="Normal"/>
    <w:next w:val="Normal"/>
    <w:autoRedefine/>
    <w:uiPriority w:val="39"/>
    <w:unhideWhenUsed/>
    <w:rsid w:val="00694E35"/>
  </w:style>
  <w:style w:type="paragraph" w:styleId="TOC2">
    <w:name w:val="toc 2"/>
    <w:basedOn w:val="Normal"/>
    <w:next w:val="Normal"/>
    <w:autoRedefine/>
    <w:uiPriority w:val="39"/>
    <w:unhideWhenUsed/>
    <w:rsid w:val="00694E35"/>
    <w:pPr>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B63291-DAF7-4688-9DC0-A8B126EA8F28}">
  <we:reference id="WA200010453" version="1.0.0.1" store="Omex" storeType="OMEX"/>
  <we:alternateReferences>
    <we:reference id="WA200010453" version="1.0.0.1" store="WA200010453" storeType="OMEX"/>
  </we:alternateReferences>
  <we:properties>
    <we:property name="claude.fileId" value="&quot;ee018fa3-c3cc-444c-981c-d3319c19b3d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35</Pages>
  <Words>8814</Words>
  <Characters>50244</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MOHAMMAD AS'AD ROSYADI</cp:lastModifiedBy>
  <cp:revision>37</cp:revision>
  <cp:lastPrinted>2026-08-23T12:33:00Z</cp:lastPrinted>
  <dcterms:created xsi:type="dcterms:W3CDTF">2026-08-23T09:12:00Z</dcterms:created>
  <dcterms:modified xsi:type="dcterms:W3CDTF">2026-09-27T15:56:00Z</dcterms:modified>
  <cp:category/>
</cp:coreProperties>
</file>