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784A9" w14:textId="2E62F864" w:rsidR="00B82875" w:rsidRPr="00B82875" w:rsidRDefault="001F21E2" w:rsidP="00B82875">
      <w:pPr>
        <w:jc w:val="center"/>
        <w:rPr>
          <w:rFonts w:asciiTheme="majorBidi" w:hAnsiTheme="majorBidi" w:cstheme="majorBidi"/>
          <w:b/>
          <w:color w:val="auto"/>
          <w:sz w:val="24"/>
        </w:rPr>
      </w:pPr>
      <w:r>
        <w:rPr>
          <w:noProof/>
        </w:rPr>
        <w:drawing>
          <wp:anchor distT="0" distB="0" distL="114300" distR="114300" simplePos="0" relativeHeight="251658240" behindDoc="0" locked="0" layoutInCell="1" allowOverlap="1" wp14:anchorId="294F3BF3" wp14:editId="50961E55">
            <wp:simplePos x="0" y="0"/>
            <wp:positionH relativeFrom="page">
              <wp:align>right</wp:align>
            </wp:positionH>
            <wp:positionV relativeFrom="paragraph">
              <wp:posOffset>-756285</wp:posOffset>
            </wp:positionV>
            <wp:extent cx="7554179" cy="10675620"/>
            <wp:effectExtent l="0" t="0" r="8890" b="0"/>
            <wp:wrapNone/>
            <wp:docPr id="67069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4179" cy="10675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C27E9C" w14:textId="4FEF8894" w:rsidR="004E7966" w:rsidRPr="004D0D8A" w:rsidRDefault="004E7966" w:rsidP="004D0D8A">
      <w:r w:rsidRPr="004D0D8A">
        <w:br w:type="page"/>
      </w:r>
    </w:p>
    <w:p w14:paraId="165C70BC" w14:textId="77777777" w:rsidR="00B15ACA" w:rsidRDefault="004E7966" w:rsidP="00B15ACA">
      <w:pPr>
        <w:jc w:val="center"/>
        <w:rPr>
          <w:rFonts w:asciiTheme="majorBidi" w:hAnsiTheme="majorBidi" w:cstheme="majorBidi"/>
          <w:b/>
          <w:color w:val="auto"/>
          <w:sz w:val="28"/>
        </w:rPr>
      </w:pPr>
      <w:r w:rsidRPr="00B15ACA">
        <w:rPr>
          <w:rFonts w:asciiTheme="majorBidi" w:hAnsiTheme="majorBidi" w:cstheme="majorBidi"/>
          <w:b/>
          <w:color w:val="auto"/>
          <w:sz w:val="28"/>
        </w:rPr>
        <w:lastRenderedPageBreak/>
        <w:t>DAFTAR ISI</w:t>
      </w:r>
    </w:p>
    <w:p w14:paraId="6F84C683" w14:textId="77777777" w:rsidR="00B80D08" w:rsidRDefault="00B80D08" w:rsidP="00B15ACA">
      <w:pPr>
        <w:jc w:val="center"/>
        <w:rPr>
          <w:rFonts w:asciiTheme="majorBidi" w:hAnsiTheme="majorBidi" w:cstheme="majorBidi"/>
          <w:b/>
          <w:color w:val="auto"/>
          <w:sz w:val="28"/>
        </w:rPr>
      </w:pPr>
    </w:p>
    <w:p w14:paraId="66FC7EF2" w14:textId="65F86F4F" w:rsidR="004D0D8A" w:rsidRDefault="00B15ACA">
      <w:pPr>
        <w:pStyle w:val="TOC1"/>
        <w:tabs>
          <w:tab w:val="right" w:leader="dot" w:pos="9288"/>
        </w:tabs>
        <w:rPr>
          <w:rFonts w:asciiTheme="minorHAnsi" w:hAnsiTheme="minorHAnsi"/>
          <w:noProof/>
          <w:color w:val="auto"/>
          <w:kern w:val="2"/>
          <w:sz w:val="24"/>
          <w:szCs w:val="24"/>
          <w:lang w:eastAsia="id-ID"/>
          <w14:ligatures w14:val="standardContextual"/>
        </w:rPr>
      </w:pPr>
      <w:r w:rsidRPr="00A467AC">
        <w:rPr>
          <w:rFonts w:asciiTheme="majorBidi" w:hAnsiTheme="majorBidi" w:cstheme="majorBidi"/>
          <w:color w:val="auto"/>
          <w:sz w:val="24"/>
          <w:szCs w:val="24"/>
        </w:rPr>
        <w:fldChar w:fldCharType="begin"/>
      </w:r>
      <w:r w:rsidRPr="00A467AC">
        <w:rPr>
          <w:rFonts w:asciiTheme="majorBidi" w:hAnsiTheme="majorBidi" w:cstheme="majorBidi"/>
          <w:color w:val="auto"/>
          <w:sz w:val="24"/>
          <w:szCs w:val="24"/>
        </w:rPr>
        <w:instrText xml:space="preserve"> TOC  \* MERGEFORMAT </w:instrText>
      </w:r>
      <w:r w:rsidRPr="00A467AC">
        <w:rPr>
          <w:rFonts w:asciiTheme="majorBidi" w:hAnsiTheme="majorBidi" w:cstheme="majorBidi"/>
          <w:color w:val="auto"/>
          <w:sz w:val="24"/>
          <w:szCs w:val="24"/>
        </w:rPr>
        <w:fldChar w:fldCharType="separate"/>
      </w:r>
      <w:r w:rsidR="004D0D8A" w:rsidRPr="00126245">
        <w:rPr>
          <w:rFonts w:asciiTheme="majorBidi" w:hAnsiTheme="majorBidi"/>
          <w:noProof/>
          <w:color w:val="auto"/>
        </w:rPr>
        <w:t>A. Tujuan Pembelajaran</w:t>
      </w:r>
      <w:r w:rsidR="004D0D8A">
        <w:rPr>
          <w:noProof/>
        </w:rPr>
        <w:tab/>
      </w:r>
      <w:r w:rsidR="004D0D8A">
        <w:rPr>
          <w:noProof/>
        </w:rPr>
        <w:fldChar w:fldCharType="begin"/>
      </w:r>
      <w:r w:rsidR="004D0D8A">
        <w:rPr>
          <w:noProof/>
        </w:rPr>
        <w:instrText xml:space="preserve"> PAGEREF _Toc243259910 \h </w:instrText>
      </w:r>
      <w:r w:rsidR="004D0D8A">
        <w:rPr>
          <w:noProof/>
        </w:rPr>
      </w:r>
      <w:r w:rsidR="004D0D8A">
        <w:rPr>
          <w:noProof/>
        </w:rPr>
        <w:fldChar w:fldCharType="separate"/>
      </w:r>
      <w:r w:rsidR="004D0D8A">
        <w:rPr>
          <w:noProof/>
        </w:rPr>
        <w:t>3</w:t>
      </w:r>
      <w:r w:rsidR="004D0D8A">
        <w:rPr>
          <w:noProof/>
        </w:rPr>
        <w:fldChar w:fldCharType="end"/>
      </w:r>
    </w:p>
    <w:p w14:paraId="7F9EF2E3" w14:textId="6A04A23D" w:rsidR="004D0D8A" w:rsidRDefault="004D0D8A">
      <w:pPr>
        <w:pStyle w:val="TOC1"/>
        <w:tabs>
          <w:tab w:val="right" w:leader="dot" w:pos="9288"/>
        </w:tabs>
        <w:rPr>
          <w:rFonts w:asciiTheme="minorHAnsi" w:hAnsiTheme="minorHAnsi"/>
          <w:noProof/>
          <w:color w:val="auto"/>
          <w:kern w:val="2"/>
          <w:sz w:val="24"/>
          <w:szCs w:val="24"/>
          <w:lang w:eastAsia="id-ID"/>
          <w14:ligatures w14:val="standardContextual"/>
        </w:rPr>
      </w:pPr>
      <w:r w:rsidRPr="00126245">
        <w:rPr>
          <w:rFonts w:ascii="Times New Roman" w:hAnsi="Times New Roman" w:cs="Times New Roman"/>
          <w:noProof/>
          <w:color w:val="000000"/>
        </w:rPr>
        <w:t>B. Tugas Pendahuluan</w:t>
      </w:r>
      <w:r>
        <w:rPr>
          <w:noProof/>
        </w:rPr>
        <w:tab/>
      </w:r>
      <w:r>
        <w:rPr>
          <w:noProof/>
        </w:rPr>
        <w:fldChar w:fldCharType="begin"/>
      </w:r>
      <w:r>
        <w:rPr>
          <w:noProof/>
        </w:rPr>
        <w:instrText xml:space="preserve"> PAGEREF _Toc243259911 \h </w:instrText>
      </w:r>
      <w:r>
        <w:rPr>
          <w:noProof/>
        </w:rPr>
      </w:r>
      <w:r>
        <w:rPr>
          <w:noProof/>
        </w:rPr>
        <w:fldChar w:fldCharType="separate"/>
      </w:r>
      <w:r>
        <w:rPr>
          <w:noProof/>
        </w:rPr>
        <w:t>3</w:t>
      </w:r>
      <w:r>
        <w:rPr>
          <w:noProof/>
        </w:rPr>
        <w:fldChar w:fldCharType="end"/>
      </w:r>
    </w:p>
    <w:p w14:paraId="0FD8DAAA" w14:textId="4233ED89" w:rsidR="004D0D8A" w:rsidRDefault="004D0D8A">
      <w:pPr>
        <w:pStyle w:val="TOC1"/>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C. Dasar Teori</w:t>
      </w:r>
      <w:r>
        <w:rPr>
          <w:noProof/>
        </w:rPr>
        <w:tab/>
      </w:r>
      <w:r>
        <w:rPr>
          <w:noProof/>
        </w:rPr>
        <w:fldChar w:fldCharType="begin"/>
      </w:r>
      <w:r>
        <w:rPr>
          <w:noProof/>
        </w:rPr>
        <w:instrText xml:space="preserve"> PAGEREF _Toc243259912 \h </w:instrText>
      </w:r>
      <w:r>
        <w:rPr>
          <w:noProof/>
        </w:rPr>
      </w:r>
      <w:r>
        <w:rPr>
          <w:noProof/>
        </w:rPr>
        <w:fldChar w:fldCharType="separate"/>
      </w:r>
      <w:r>
        <w:rPr>
          <w:noProof/>
        </w:rPr>
        <w:t>3</w:t>
      </w:r>
      <w:r>
        <w:rPr>
          <w:noProof/>
        </w:rPr>
        <w:fldChar w:fldCharType="end"/>
      </w:r>
    </w:p>
    <w:p w14:paraId="0D496A54" w14:textId="0E9F21E4" w:rsidR="004D0D8A" w:rsidRDefault="004D0D8A">
      <w:pPr>
        <w:pStyle w:val="TOC2"/>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 xml:space="preserve">a. Mengapa Perlu Tema dan </w:t>
      </w:r>
      <w:r w:rsidRPr="00126245">
        <w:rPr>
          <w:rFonts w:asciiTheme="majorBidi" w:hAnsiTheme="majorBidi"/>
          <w:i/>
          <w:noProof/>
          <w:color w:val="auto"/>
        </w:rPr>
        <w:t>Widget</w:t>
      </w:r>
      <w:r w:rsidRPr="00126245">
        <w:rPr>
          <w:rFonts w:asciiTheme="majorBidi" w:hAnsiTheme="majorBidi"/>
          <w:noProof/>
          <w:color w:val="auto"/>
        </w:rPr>
        <w:t xml:space="preserve"> Custom yang Konsisten</w:t>
      </w:r>
      <w:r>
        <w:rPr>
          <w:noProof/>
        </w:rPr>
        <w:tab/>
      </w:r>
      <w:r>
        <w:rPr>
          <w:noProof/>
        </w:rPr>
        <w:fldChar w:fldCharType="begin"/>
      </w:r>
      <w:r>
        <w:rPr>
          <w:noProof/>
        </w:rPr>
        <w:instrText xml:space="preserve"> PAGEREF _Toc243259913 \h </w:instrText>
      </w:r>
      <w:r>
        <w:rPr>
          <w:noProof/>
        </w:rPr>
      </w:r>
      <w:r>
        <w:rPr>
          <w:noProof/>
        </w:rPr>
        <w:fldChar w:fldCharType="separate"/>
      </w:r>
      <w:r>
        <w:rPr>
          <w:noProof/>
        </w:rPr>
        <w:t>4</w:t>
      </w:r>
      <w:r>
        <w:rPr>
          <w:noProof/>
        </w:rPr>
        <w:fldChar w:fldCharType="end"/>
      </w:r>
    </w:p>
    <w:p w14:paraId="5480BF54" w14:textId="05137481" w:rsidR="004D0D8A" w:rsidRDefault="004D0D8A">
      <w:pPr>
        <w:pStyle w:val="TOC2"/>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 xml:space="preserve">b. Mengenal </w:t>
      </w:r>
      <w:r w:rsidRPr="00126245">
        <w:rPr>
          <w:rFonts w:asciiTheme="majorBidi" w:hAnsiTheme="majorBidi"/>
          <w:i/>
          <w:noProof/>
          <w:color w:val="auto"/>
        </w:rPr>
        <w:t>ThemeData</w:t>
      </w:r>
      <w:r w:rsidRPr="00126245">
        <w:rPr>
          <w:rFonts w:asciiTheme="majorBidi" w:hAnsiTheme="majorBidi"/>
          <w:noProof/>
          <w:color w:val="auto"/>
        </w:rPr>
        <w:t xml:space="preserve"> dan </w:t>
      </w:r>
      <w:r w:rsidRPr="00126245">
        <w:rPr>
          <w:rFonts w:asciiTheme="majorBidi" w:hAnsiTheme="majorBidi"/>
          <w:i/>
          <w:noProof/>
          <w:color w:val="auto"/>
        </w:rPr>
        <w:t>Material Design</w:t>
      </w:r>
      <w:r w:rsidRPr="00126245">
        <w:rPr>
          <w:rFonts w:asciiTheme="majorBidi" w:hAnsiTheme="majorBidi"/>
          <w:noProof/>
          <w:color w:val="auto"/>
        </w:rPr>
        <w:t xml:space="preserve"> 3</w:t>
      </w:r>
      <w:r>
        <w:rPr>
          <w:noProof/>
        </w:rPr>
        <w:tab/>
      </w:r>
      <w:r>
        <w:rPr>
          <w:noProof/>
        </w:rPr>
        <w:fldChar w:fldCharType="begin"/>
      </w:r>
      <w:r>
        <w:rPr>
          <w:noProof/>
        </w:rPr>
        <w:instrText xml:space="preserve"> PAGEREF _Toc243259914 \h </w:instrText>
      </w:r>
      <w:r>
        <w:rPr>
          <w:noProof/>
        </w:rPr>
      </w:r>
      <w:r>
        <w:rPr>
          <w:noProof/>
        </w:rPr>
        <w:fldChar w:fldCharType="separate"/>
      </w:r>
      <w:r>
        <w:rPr>
          <w:noProof/>
        </w:rPr>
        <w:t>4</w:t>
      </w:r>
      <w:r>
        <w:rPr>
          <w:noProof/>
        </w:rPr>
        <w:fldChar w:fldCharType="end"/>
      </w:r>
    </w:p>
    <w:p w14:paraId="6A38D6CD" w14:textId="1B32FEA7" w:rsidR="004D0D8A" w:rsidRDefault="004D0D8A">
      <w:pPr>
        <w:pStyle w:val="TOC2"/>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 xml:space="preserve">c. Mengenal </w:t>
      </w:r>
      <w:r w:rsidRPr="00126245">
        <w:rPr>
          <w:rFonts w:asciiTheme="majorBidi" w:hAnsiTheme="majorBidi"/>
          <w:i/>
          <w:noProof/>
          <w:color w:val="auto"/>
        </w:rPr>
        <w:t>ColorScheme</w:t>
      </w:r>
      <w:r w:rsidRPr="00126245">
        <w:rPr>
          <w:rFonts w:asciiTheme="majorBidi" w:hAnsiTheme="majorBidi"/>
          <w:noProof/>
          <w:color w:val="auto"/>
        </w:rPr>
        <w:t xml:space="preserve"> dan Skema Warna</w:t>
      </w:r>
      <w:r>
        <w:rPr>
          <w:noProof/>
        </w:rPr>
        <w:tab/>
      </w:r>
      <w:r>
        <w:rPr>
          <w:noProof/>
        </w:rPr>
        <w:fldChar w:fldCharType="begin"/>
      </w:r>
      <w:r>
        <w:rPr>
          <w:noProof/>
        </w:rPr>
        <w:instrText xml:space="preserve"> PAGEREF _Toc243259915 \h </w:instrText>
      </w:r>
      <w:r>
        <w:rPr>
          <w:noProof/>
        </w:rPr>
      </w:r>
      <w:r>
        <w:rPr>
          <w:noProof/>
        </w:rPr>
        <w:fldChar w:fldCharType="separate"/>
      </w:r>
      <w:r>
        <w:rPr>
          <w:noProof/>
        </w:rPr>
        <w:t>4</w:t>
      </w:r>
      <w:r>
        <w:rPr>
          <w:noProof/>
        </w:rPr>
        <w:fldChar w:fldCharType="end"/>
      </w:r>
    </w:p>
    <w:p w14:paraId="219555C9" w14:textId="149635BF" w:rsidR="004D0D8A" w:rsidRDefault="004D0D8A">
      <w:pPr>
        <w:pStyle w:val="TOC2"/>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 xml:space="preserve">d. Menerapkan Tema secara Global dengan </w:t>
      </w:r>
      <w:r w:rsidRPr="00126245">
        <w:rPr>
          <w:rFonts w:asciiTheme="majorBidi" w:hAnsiTheme="majorBidi"/>
          <w:i/>
          <w:noProof/>
          <w:color w:val="auto"/>
        </w:rPr>
        <w:t>Theme.of(context)</w:t>
      </w:r>
      <w:r>
        <w:rPr>
          <w:noProof/>
        </w:rPr>
        <w:tab/>
      </w:r>
      <w:r>
        <w:rPr>
          <w:noProof/>
        </w:rPr>
        <w:fldChar w:fldCharType="begin"/>
      </w:r>
      <w:r>
        <w:rPr>
          <w:noProof/>
        </w:rPr>
        <w:instrText xml:space="preserve"> PAGEREF _Toc243259916 \h </w:instrText>
      </w:r>
      <w:r>
        <w:rPr>
          <w:noProof/>
        </w:rPr>
      </w:r>
      <w:r>
        <w:rPr>
          <w:noProof/>
        </w:rPr>
        <w:fldChar w:fldCharType="separate"/>
      </w:r>
      <w:r>
        <w:rPr>
          <w:noProof/>
        </w:rPr>
        <w:t>5</w:t>
      </w:r>
      <w:r>
        <w:rPr>
          <w:noProof/>
        </w:rPr>
        <w:fldChar w:fldCharType="end"/>
      </w:r>
    </w:p>
    <w:p w14:paraId="7908B54A" w14:textId="34A6FFE2" w:rsidR="004D0D8A" w:rsidRDefault="004D0D8A">
      <w:pPr>
        <w:pStyle w:val="TOC2"/>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e. Mode Terang dan Gelap (Light/Dark Theme)</w:t>
      </w:r>
      <w:r>
        <w:rPr>
          <w:noProof/>
        </w:rPr>
        <w:tab/>
      </w:r>
      <w:r>
        <w:rPr>
          <w:noProof/>
        </w:rPr>
        <w:fldChar w:fldCharType="begin"/>
      </w:r>
      <w:r>
        <w:rPr>
          <w:noProof/>
        </w:rPr>
        <w:instrText xml:space="preserve"> PAGEREF _Toc243259917 \h </w:instrText>
      </w:r>
      <w:r>
        <w:rPr>
          <w:noProof/>
        </w:rPr>
      </w:r>
      <w:r>
        <w:rPr>
          <w:noProof/>
        </w:rPr>
        <w:fldChar w:fldCharType="separate"/>
      </w:r>
      <w:r>
        <w:rPr>
          <w:noProof/>
        </w:rPr>
        <w:t>5</w:t>
      </w:r>
      <w:r>
        <w:rPr>
          <w:noProof/>
        </w:rPr>
        <w:fldChar w:fldCharType="end"/>
      </w:r>
    </w:p>
    <w:p w14:paraId="5E1FDDB4" w14:textId="494228ED" w:rsidR="004D0D8A" w:rsidRDefault="004D0D8A">
      <w:pPr>
        <w:pStyle w:val="TOC2"/>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 xml:space="preserve">f. Mengenal </w:t>
      </w:r>
      <w:r w:rsidRPr="00126245">
        <w:rPr>
          <w:rFonts w:asciiTheme="majorBidi" w:hAnsiTheme="majorBidi"/>
          <w:i/>
          <w:noProof/>
          <w:color w:val="auto"/>
        </w:rPr>
        <w:t>Widget</w:t>
      </w:r>
      <w:r w:rsidRPr="00126245">
        <w:rPr>
          <w:rFonts w:asciiTheme="majorBidi" w:hAnsiTheme="majorBidi"/>
          <w:noProof/>
          <w:color w:val="auto"/>
        </w:rPr>
        <w:t xml:space="preserve"> Custom (Custom </w:t>
      </w:r>
      <w:r w:rsidRPr="00126245">
        <w:rPr>
          <w:rFonts w:asciiTheme="majorBidi" w:hAnsiTheme="majorBidi"/>
          <w:i/>
          <w:noProof/>
          <w:color w:val="auto"/>
        </w:rPr>
        <w:t>Widget</w:t>
      </w:r>
      <w:r w:rsidRPr="00126245">
        <w:rPr>
          <w:rFonts w:asciiTheme="majorBidi" w:hAnsiTheme="majorBidi"/>
          <w:noProof/>
          <w:color w:val="auto"/>
        </w:rPr>
        <w:t>)</w:t>
      </w:r>
      <w:r>
        <w:rPr>
          <w:noProof/>
        </w:rPr>
        <w:tab/>
      </w:r>
      <w:r>
        <w:rPr>
          <w:noProof/>
        </w:rPr>
        <w:fldChar w:fldCharType="begin"/>
      </w:r>
      <w:r>
        <w:rPr>
          <w:noProof/>
        </w:rPr>
        <w:instrText xml:space="preserve"> PAGEREF _Toc243259918 \h </w:instrText>
      </w:r>
      <w:r>
        <w:rPr>
          <w:noProof/>
        </w:rPr>
      </w:r>
      <w:r>
        <w:rPr>
          <w:noProof/>
        </w:rPr>
        <w:fldChar w:fldCharType="separate"/>
      </w:r>
      <w:r>
        <w:rPr>
          <w:noProof/>
        </w:rPr>
        <w:t>6</w:t>
      </w:r>
      <w:r>
        <w:rPr>
          <w:noProof/>
        </w:rPr>
        <w:fldChar w:fldCharType="end"/>
      </w:r>
    </w:p>
    <w:p w14:paraId="07892C1E" w14:textId="5DD91C0E" w:rsidR="004D0D8A" w:rsidRDefault="004D0D8A">
      <w:pPr>
        <w:pStyle w:val="TOC2"/>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 xml:space="preserve">g. Prinsip Reusable </w:t>
      </w:r>
      <w:r w:rsidRPr="00126245">
        <w:rPr>
          <w:rFonts w:asciiTheme="majorBidi" w:hAnsiTheme="majorBidi"/>
          <w:i/>
          <w:noProof/>
          <w:color w:val="auto"/>
        </w:rPr>
        <w:t>Widget</w:t>
      </w:r>
      <w:r w:rsidRPr="00126245">
        <w:rPr>
          <w:rFonts w:asciiTheme="majorBidi" w:hAnsiTheme="majorBidi"/>
          <w:noProof/>
          <w:color w:val="auto"/>
        </w:rPr>
        <w:t xml:space="preserve"> dan Parameterisasi</w:t>
      </w:r>
      <w:r>
        <w:rPr>
          <w:noProof/>
        </w:rPr>
        <w:tab/>
      </w:r>
      <w:r>
        <w:rPr>
          <w:noProof/>
        </w:rPr>
        <w:fldChar w:fldCharType="begin"/>
      </w:r>
      <w:r>
        <w:rPr>
          <w:noProof/>
        </w:rPr>
        <w:instrText xml:space="preserve"> PAGEREF _Toc243259919 \h </w:instrText>
      </w:r>
      <w:r>
        <w:rPr>
          <w:noProof/>
        </w:rPr>
      </w:r>
      <w:r>
        <w:rPr>
          <w:noProof/>
        </w:rPr>
        <w:fldChar w:fldCharType="separate"/>
      </w:r>
      <w:r>
        <w:rPr>
          <w:noProof/>
        </w:rPr>
        <w:t>6</w:t>
      </w:r>
      <w:r>
        <w:rPr>
          <w:noProof/>
        </w:rPr>
        <w:fldChar w:fldCharType="end"/>
      </w:r>
    </w:p>
    <w:p w14:paraId="346E39B0" w14:textId="095BE5D8" w:rsidR="004D0D8A" w:rsidRDefault="004D0D8A">
      <w:pPr>
        <w:pStyle w:val="TOC1"/>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D. Alat dan Bahan</w:t>
      </w:r>
      <w:r>
        <w:rPr>
          <w:noProof/>
        </w:rPr>
        <w:tab/>
      </w:r>
      <w:r>
        <w:rPr>
          <w:noProof/>
        </w:rPr>
        <w:fldChar w:fldCharType="begin"/>
      </w:r>
      <w:r>
        <w:rPr>
          <w:noProof/>
        </w:rPr>
        <w:instrText xml:space="preserve"> PAGEREF _Toc243259920 \h </w:instrText>
      </w:r>
      <w:r>
        <w:rPr>
          <w:noProof/>
        </w:rPr>
      </w:r>
      <w:r>
        <w:rPr>
          <w:noProof/>
        </w:rPr>
        <w:fldChar w:fldCharType="separate"/>
      </w:r>
      <w:r>
        <w:rPr>
          <w:noProof/>
        </w:rPr>
        <w:t>7</w:t>
      </w:r>
      <w:r>
        <w:rPr>
          <w:noProof/>
        </w:rPr>
        <w:fldChar w:fldCharType="end"/>
      </w:r>
    </w:p>
    <w:p w14:paraId="03A7F706" w14:textId="386D82A7" w:rsidR="004D0D8A" w:rsidRDefault="004D0D8A">
      <w:pPr>
        <w:pStyle w:val="TOC2"/>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a. Perangkat Keras (Hardware)</w:t>
      </w:r>
      <w:r>
        <w:rPr>
          <w:noProof/>
        </w:rPr>
        <w:tab/>
      </w:r>
      <w:r>
        <w:rPr>
          <w:noProof/>
        </w:rPr>
        <w:fldChar w:fldCharType="begin"/>
      </w:r>
      <w:r>
        <w:rPr>
          <w:noProof/>
        </w:rPr>
        <w:instrText xml:space="preserve"> PAGEREF _Toc243259921 \h </w:instrText>
      </w:r>
      <w:r>
        <w:rPr>
          <w:noProof/>
        </w:rPr>
      </w:r>
      <w:r>
        <w:rPr>
          <w:noProof/>
        </w:rPr>
        <w:fldChar w:fldCharType="separate"/>
      </w:r>
      <w:r>
        <w:rPr>
          <w:noProof/>
        </w:rPr>
        <w:t>7</w:t>
      </w:r>
      <w:r>
        <w:rPr>
          <w:noProof/>
        </w:rPr>
        <w:fldChar w:fldCharType="end"/>
      </w:r>
    </w:p>
    <w:p w14:paraId="5DBC4BBD" w14:textId="3D81EE9B" w:rsidR="004D0D8A" w:rsidRDefault="004D0D8A">
      <w:pPr>
        <w:pStyle w:val="TOC2"/>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b. Perangkat Lunak (Software)</w:t>
      </w:r>
      <w:r>
        <w:rPr>
          <w:noProof/>
        </w:rPr>
        <w:tab/>
      </w:r>
      <w:r>
        <w:rPr>
          <w:noProof/>
        </w:rPr>
        <w:fldChar w:fldCharType="begin"/>
      </w:r>
      <w:r>
        <w:rPr>
          <w:noProof/>
        </w:rPr>
        <w:instrText xml:space="preserve"> PAGEREF _Toc243259922 \h </w:instrText>
      </w:r>
      <w:r>
        <w:rPr>
          <w:noProof/>
        </w:rPr>
      </w:r>
      <w:r>
        <w:rPr>
          <w:noProof/>
        </w:rPr>
        <w:fldChar w:fldCharType="separate"/>
      </w:r>
      <w:r>
        <w:rPr>
          <w:noProof/>
        </w:rPr>
        <w:t>7</w:t>
      </w:r>
      <w:r>
        <w:rPr>
          <w:noProof/>
        </w:rPr>
        <w:fldChar w:fldCharType="end"/>
      </w:r>
    </w:p>
    <w:p w14:paraId="1BB27218" w14:textId="18BAC9B1" w:rsidR="004D0D8A" w:rsidRDefault="004D0D8A">
      <w:pPr>
        <w:pStyle w:val="TOC1"/>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E. Materi Praktikum</w:t>
      </w:r>
      <w:r>
        <w:rPr>
          <w:noProof/>
        </w:rPr>
        <w:tab/>
      </w:r>
      <w:r>
        <w:rPr>
          <w:noProof/>
        </w:rPr>
        <w:fldChar w:fldCharType="begin"/>
      </w:r>
      <w:r>
        <w:rPr>
          <w:noProof/>
        </w:rPr>
        <w:instrText xml:space="preserve"> PAGEREF _Toc243259923 \h </w:instrText>
      </w:r>
      <w:r>
        <w:rPr>
          <w:noProof/>
        </w:rPr>
      </w:r>
      <w:r>
        <w:rPr>
          <w:noProof/>
        </w:rPr>
        <w:fldChar w:fldCharType="separate"/>
      </w:r>
      <w:r>
        <w:rPr>
          <w:noProof/>
        </w:rPr>
        <w:t>7</w:t>
      </w:r>
      <w:r>
        <w:rPr>
          <w:noProof/>
        </w:rPr>
        <w:fldChar w:fldCharType="end"/>
      </w:r>
    </w:p>
    <w:p w14:paraId="27CFD3CB" w14:textId="134EE592" w:rsidR="004D0D8A" w:rsidRDefault="004D0D8A">
      <w:pPr>
        <w:pStyle w:val="TOC2"/>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a. Menyiapkan Proyek Praktikum</w:t>
      </w:r>
      <w:r>
        <w:rPr>
          <w:noProof/>
        </w:rPr>
        <w:tab/>
      </w:r>
      <w:r>
        <w:rPr>
          <w:noProof/>
        </w:rPr>
        <w:fldChar w:fldCharType="begin"/>
      </w:r>
      <w:r>
        <w:rPr>
          <w:noProof/>
        </w:rPr>
        <w:instrText xml:space="preserve"> PAGEREF _Toc243259924 \h </w:instrText>
      </w:r>
      <w:r>
        <w:rPr>
          <w:noProof/>
        </w:rPr>
      </w:r>
      <w:r>
        <w:rPr>
          <w:noProof/>
        </w:rPr>
        <w:fldChar w:fldCharType="separate"/>
      </w:r>
      <w:r>
        <w:rPr>
          <w:noProof/>
        </w:rPr>
        <w:t>7</w:t>
      </w:r>
      <w:r>
        <w:rPr>
          <w:noProof/>
        </w:rPr>
        <w:fldChar w:fldCharType="end"/>
      </w:r>
    </w:p>
    <w:p w14:paraId="6AFCDAC0" w14:textId="5D999461" w:rsidR="004D0D8A" w:rsidRDefault="004D0D8A">
      <w:pPr>
        <w:pStyle w:val="TOC2"/>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 xml:space="preserve">b. Membuat File Tema (AppTheme) dengan </w:t>
      </w:r>
      <w:r w:rsidRPr="00126245">
        <w:rPr>
          <w:rFonts w:asciiTheme="majorBidi" w:hAnsiTheme="majorBidi"/>
          <w:i/>
          <w:noProof/>
          <w:color w:val="auto"/>
        </w:rPr>
        <w:t>ColorScheme</w:t>
      </w:r>
      <w:r>
        <w:rPr>
          <w:noProof/>
        </w:rPr>
        <w:tab/>
      </w:r>
      <w:r>
        <w:rPr>
          <w:noProof/>
        </w:rPr>
        <w:fldChar w:fldCharType="begin"/>
      </w:r>
      <w:r>
        <w:rPr>
          <w:noProof/>
        </w:rPr>
        <w:instrText xml:space="preserve"> PAGEREF _Toc243259925 \h </w:instrText>
      </w:r>
      <w:r>
        <w:rPr>
          <w:noProof/>
        </w:rPr>
      </w:r>
      <w:r>
        <w:rPr>
          <w:noProof/>
        </w:rPr>
        <w:fldChar w:fldCharType="separate"/>
      </w:r>
      <w:r>
        <w:rPr>
          <w:noProof/>
        </w:rPr>
        <w:t>14</w:t>
      </w:r>
      <w:r>
        <w:rPr>
          <w:noProof/>
        </w:rPr>
        <w:fldChar w:fldCharType="end"/>
      </w:r>
    </w:p>
    <w:p w14:paraId="0160E6F3" w14:textId="537F1A0E" w:rsidR="004D0D8A" w:rsidRDefault="004D0D8A">
      <w:pPr>
        <w:pStyle w:val="TOC2"/>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 xml:space="preserve">c. Menerapkan Tema pada </w:t>
      </w:r>
      <w:r w:rsidRPr="00126245">
        <w:rPr>
          <w:rFonts w:asciiTheme="majorBidi" w:hAnsiTheme="majorBidi"/>
          <w:i/>
          <w:noProof/>
          <w:color w:val="auto"/>
        </w:rPr>
        <w:t>MaterialApp</w:t>
      </w:r>
      <w:r w:rsidRPr="00126245">
        <w:rPr>
          <w:rFonts w:asciiTheme="majorBidi" w:hAnsiTheme="majorBidi"/>
          <w:noProof/>
          <w:color w:val="auto"/>
        </w:rPr>
        <w:t xml:space="preserve"> dan seluruh </w:t>
      </w:r>
      <w:r w:rsidRPr="00126245">
        <w:rPr>
          <w:rFonts w:asciiTheme="majorBidi" w:hAnsiTheme="majorBidi"/>
          <w:i/>
          <w:noProof/>
          <w:color w:val="auto"/>
        </w:rPr>
        <w:t>Widget</w:t>
      </w:r>
      <w:r>
        <w:rPr>
          <w:noProof/>
        </w:rPr>
        <w:tab/>
      </w:r>
      <w:r>
        <w:rPr>
          <w:noProof/>
        </w:rPr>
        <w:fldChar w:fldCharType="begin"/>
      </w:r>
      <w:r>
        <w:rPr>
          <w:noProof/>
        </w:rPr>
        <w:instrText xml:space="preserve"> PAGEREF _Toc243259926 \h </w:instrText>
      </w:r>
      <w:r>
        <w:rPr>
          <w:noProof/>
        </w:rPr>
      </w:r>
      <w:r>
        <w:rPr>
          <w:noProof/>
        </w:rPr>
        <w:fldChar w:fldCharType="separate"/>
      </w:r>
      <w:r>
        <w:rPr>
          <w:noProof/>
        </w:rPr>
        <w:t>15</w:t>
      </w:r>
      <w:r>
        <w:rPr>
          <w:noProof/>
        </w:rPr>
        <w:fldChar w:fldCharType="end"/>
      </w:r>
    </w:p>
    <w:p w14:paraId="7D889AAA" w14:textId="71A1B41D" w:rsidR="004D0D8A" w:rsidRDefault="004D0D8A">
      <w:pPr>
        <w:pStyle w:val="TOC2"/>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 xml:space="preserve">d. Membuat Custom </w:t>
      </w:r>
      <w:r w:rsidRPr="00126245">
        <w:rPr>
          <w:rFonts w:asciiTheme="majorBidi" w:hAnsiTheme="majorBidi"/>
          <w:i/>
          <w:noProof/>
          <w:color w:val="auto"/>
        </w:rPr>
        <w:t>Widget</w:t>
      </w:r>
      <w:r w:rsidRPr="00126245">
        <w:rPr>
          <w:rFonts w:asciiTheme="majorBidi" w:hAnsiTheme="majorBidi"/>
          <w:noProof/>
          <w:color w:val="auto"/>
        </w:rPr>
        <w:t xml:space="preserve"> </w:t>
      </w:r>
      <w:r w:rsidRPr="00126245">
        <w:rPr>
          <w:rFonts w:asciiTheme="majorBidi" w:hAnsiTheme="majorBidi"/>
          <w:i/>
          <w:noProof/>
          <w:color w:val="auto"/>
        </w:rPr>
        <w:t>ProductCard</w:t>
      </w:r>
      <w:r>
        <w:rPr>
          <w:noProof/>
        </w:rPr>
        <w:tab/>
      </w:r>
      <w:r>
        <w:rPr>
          <w:noProof/>
        </w:rPr>
        <w:fldChar w:fldCharType="begin"/>
      </w:r>
      <w:r>
        <w:rPr>
          <w:noProof/>
        </w:rPr>
        <w:instrText xml:space="preserve"> PAGEREF _Toc243259927 \h </w:instrText>
      </w:r>
      <w:r>
        <w:rPr>
          <w:noProof/>
        </w:rPr>
      </w:r>
      <w:r>
        <w:rPr>
          <w:noProof/>
        </w:rPr>
        <w:fldChar w:fldCharType="separate"/>
      </w:r>
      <w:r>
        <w:rPr>
          <w:noProof/>
        </w:rPr>
        <w:t>17</w:t>
      </w:r>
      <w:r>
        <w:rPr>
          <w:noProof/>
        </w:rPr>
        <w:fldChar w:fldCharType="end"/>
      </w:r>
    </w:p>
    <w:p w14:paraId="7CA27A45" w14:textId="66F94C15" w:rsidR="004D0D8A" w:rsidRDefault="004D0D8A">
      <w:pPr>
        <w:pStyle w:val="TOC2"/>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 xml:space="preserve">e. Membuat Custom </w:t>
      </w:r>
      <w:r w:rsidRPr="00126245">
        <w:rPr>
          <w:rFonts w:asciiTheme="majorBidi" w:hAnsiTheme="majorBidi"/>
          <w:i/>
          <w:noProof/>
          <w:color w:val="auto"/>
        </w:rPr>
        <w:t>Widget</w:t>
      </w:r>
      <w:r w:rsidRPr="00126245">
        <w:rPr>
          <w:rFonts w:asciiTheme="majorBidi" w:hAnsiTheme="majorBidi"/>
          <w:noProof/>
          <w:color w:val="auto"/>
        </w:rPr>
        <w:t xml:space="preserve"> </w:t>
      </w:r>
      <w:r w:rsidRPr="00126245">
        <w:rPr>
          <w:rFonts w:asciiTheme="majorBidi" w:hAnsiTheme="majorBidi"/>
          <w:i/>
          <w:noProof/>
          <w:color w:val="auto"/>
        </w:rPr>
        <w:t>PrimaryButton</w:t>
      </w:r>
      <w:r w:rsidRPr="00126245">
        <w:rPr>
          <w:rFonts w:asciiTheme="majorBidi" w:hAnsiTheme="majorBidi"/>
          <w:noProof/>
          <w:color w:val="auto"/>
        </w:rPr>
        <w:t xml:space="preserve"> dan </w:t>
      </w:r>
      <w:r w:rsidRPr="00126245">
        <w:rPr>
          <w:rFonts w:asciiTheme="majorBidi" w:hAnsiTheme="majorBidi"/>
          <w:i/>
          <w:noProof/>
          <w:color w:val="auto"/>
        </w:rPr>
        <w:t>CartSummaryBar</w:t>
      </w:r>
      <w:r>
        <w:rPr>
          <w:noProof/>
        </w:rPr>
        <w:tab/>
      </w:r>
      <w:r>
        <w:rPr>
          <w:noProof/>
        </w:rPr>
        <w:fldChar w:fldCharType="begin"/>
      </w:r>
      <w:r>
        <w:rPr>
          <w:noProof/>
        </w:rPr>
        <w:instrText xml:space="preserve"> PAGEREF _Toc243259928 \h </w:instrText>
      </w:r>
      <w:r>
        <w:rPr>
          <w:noProof/>
        </w:rPr>
      </w:r>
      <w:r>
        <w:rPr>
          <w:noProof/>
        </w:rPr>
        <w:fldChar w:fldCharType="separate"/>
      </w:r>
      <w:r>
        <w:rPr>
          <w:noProof/>
        </w:rPr>
        <w:t>20</w:t>
      </w:r>
      <w:r>
        <w:rPr>
          <w:noProof/>
        </w:rPr>
        <w:fldChar w:fldCharType="end"/>
      </w:r>
    </w:p>
    <w:p w14:paraId="0039A0E2" w14:textId="6B89F1CA" w:rsidR="004D0D8A" w:rsidRDefault="004D0D8A">
      <w:pPr>
        <w:pStyle w:val="TOC2"/>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 xml:space="preserve">f. Menambahkan Toggle Mode Terang/Gelap dengan </w:t>
      </w:r>
      <w:r w:rsidRPr="00126245">
        <w:rPr>
          <w:rFonts w:asciiTheme="majorBidi" w:hAnsiTheme="majorBidi"/>
          <w:i/>
          <w:noProof/>
          <w:color w:val="auto"/>
        </w:rPr>
        <w:t>Cubit</w:t>
      </w:r>
      <w:r>
        <w:rPr>
          <w:noProof/>
        </w:rPr>
        <w:tab/>
      </w:r>
      <w:r>
        <w:rPr>
          <w:noProof/>
        </w:rPr>
        <w:fldChar w:fldCharType="begin"/>
      </w:r>
      <w:r>
        <w:rPr>
          <w:noProof/>
        </w:rPr>
        <w:instrText xml:space="preserve"> PAGEREF _Toc243259929 \h </w:instrText>
      </w:r>
      <w:r>
        <w:rPr>
          <w:noProof/>
        </w:rPr>
      </w:r>
      <w:r>
        <w:rPr>
          <w:noProof/>
        </w:rPr>
        <w:fldChar w:fldCharType="separate"/>
      </w:r>
      <w:r>
        <w:rPr>
          <w:noProof/>
        </w:rPr>
        <w:t>24</w:t>
      </w:r>
      <w:r>
        <w:rPr>
          <w:noProof/>
        </w:rPr>
        <w:fldChar w:fldCharType="end"/>
      </w:r>
    </w:p>
    <w:p w14:paraId="3DDD9C4C" w14:textId="773B6584" w:rsidR="004D0D8A" w:rsidRDefault="004D0D8A">
      <w:pPr>
        <w:pStyle w:val="TOC2"/>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g. Membandingkan Tampilan Sebelum dan Setelah Tema Diterapkan</w:t>
      </w:r>
      <w:r>
        <w:rPr>
          <w:noProof/>
        </w:rPr>
        <w:tab/>
      </w:r>
      <w:r>
        <w:rPr>
          <w:noProof/>
        </w:rPr>
        <w:fldChar w:fldCharType="begin"/>
      </w:r>
      <w:r>
        <w:rPr>
          <w:noProof/>
        </w:rPr>
        <w:instrText xml:space="preserve"> PAGEREF _Toc243259930 \h </w:instrText>
      </w:r>
      <w:r>
        <w:rPr>
          <w:noProof/>
        </w:rPr>
      </w:r>
      <w:r>
        <w:rPr>
          <w:noProof/>
        </w:rPr>
        <w:fldChar w:fldCharType="separate"/>
      </w:r>
      <w:r>
        <w:rPr>
          <w:noProof/>
        </w:rPr>
        <w:t>30</w:t>
      </w:r>
      <w:r>
        <w:rPr>
          <w:noProof/>
        </w:rPr>
        <w:fldChar w:fldCharType="end"/>
      </w:r>
    </w:p>
    <w:p w14:paraId="79C1F12A" w14:textId="23580274" w:rsidR="004D0D8A" w:rsidRDefault="004D0D8A">
      <w:pPr>
        <w:pStyle w:val="TOC1"/>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F. Materi Praktikum dengan Prompt</w:t>
      </w:r>
      <w:r>
        <w:rPr>
          <w:noProof/>
        </w:rPr>
        <w:tab/>
      </w:r>
      <w:r>
        <w:rPr>
          <w:noProof/>
        </w:rPr>
        <w:fldChar w:fldCharType="begin"/>
      </w:r>
      <w:r>
        <w:rPr>
          <w:noProof/>
        </w:rPr>
        <w:instrText xml:space="preserve"> PAGEREF _Toc243259931 \h </w:instrText>
      </w:r>
      <w:r>
        <w:rPr>
          <w:noProof/>
        </w:rPr>
      </w:r>
      <w:r>
        <w:rPr>
          <w:noProof/>
        </w:rPr>
        <w:fldChar w:fldCharType="separate"/>
      </w:r>
      <w:r>
        <w:rPr>
          <w:noProof/>
        </w:rPr>
        <w:t>30</w:t>
      </w:r>
      <w:r>
        <w:rPr>
          <w:noProof/>
        </w:rPr>
        <w:fldChar w:fldCharType="end"/>
      </w:r>
    </w:p>
    <w:p w14:paraId="204DD384" w14:textId="26C32F8B" w:rsidR="004D0D8A" w:rsidRDefault="004D0D8A">
      <w:pPr>
        <w:pStyle w:val="TOC2"/>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a. Menyiapkan Proyek Praktikum dengan Bantuan AI</w:t>
      </w:r>
      <w:r>
        <w:rPr>
          <w:noProof/>
        </w:rPr>
        <w:tab/>
      </w:r>
      <w:r>
        <w:rPr>
          <w:noProof/>
        </w:rPr>
        <w:fldChar w:fldCharType="begin"/>
      </w:r>
      <w:r>
        <w:rPr>
          <w:noProof/>
        </w:rPr>
        <w:instrText xml:space="preserve"> PAGEREF _Toc243259932 \h </w:instrText>
      </w:r>
      <w:r>
        <w:rPr>
          <w:noProof/>
        </w:rPr>
      </w:r>
      <w:r>
        <w:rPr>
          <w:noProof/>
        </w:rPr>
        <w:fldChar w:fldCharType="separate"/>
      </w:r>
      <w:r>
        <w:rPr>
          <w:noProof/>
        </w:rPr>
        <w:t>31</w:t>
      </w:r>
      <w:r>
        <w:rPr>
          <w:noProof/>
        </w:rPr>
        <w:fldChar w:fldCharType="end"/>
      </w:r>
    </w:p>
    <w:p w14:paraId="64B84126" w14:textId="0C2076D5" w:rsidR="004D0D8A" w:rsidRDefault="004D0D8A">
      <w:pPr>
        <w:pStyle w:val="TOC2"/>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b. Membuat AppTheme dengan Bantuan AI</w:t>
      </w:r>
      <w:r>
        <w:rPr>
          <w:noProof/>
        </w:rPr>
        <w:tab/>
      </w:r>
      <w:r>
        <w:rPr>
          <w:noProof/>
        </w:rPr>
        <w:fldChar w:fldCharType="begin"/>
      </w:r>
      <w:r>
        <w:rPr>
          <w:noProof/>
        </w:rPr>
        <w:instrText xml:space="preserve"> PAGEREF _Toc243259933 \h </w:instrText>
      </w:r>
      <w:r>
        <w:rPr>
          <w:noProof/>
        </w:rPr>
      </w:r>
      <w:r>
        <w:rPr>
          <w:noProof/>
        </w:rPr>
        <w:fldChar w:fldCharType="separate"/>
      </w:r>
      <w:r>
        <w:rPr>
          <w:noProof/>
        </w:rPr>
        <w:t>32</w:t>
      </w:r>
      <w:r>
        <w:rPr>
          <w:noProof/>
        </w:rPr>
        <w:fldChar w:fldCharType="end"/>
      </w:r>
    </w:p>
    <w:p w14:paraId="0BA8329D" w14:textId="1FCAF6BC" w:rsidR="004D0D8A" w:rsidRDefault="004D0D8A">
      <w:pPr>
        <w:pStyle w:val="TOC2"/>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c. Menerapkan Tema dengan Bantuan AI</w:t>
      </w:r>
      <w:r>
        <w:rPr>
          <w:noProof/>
        </w:rPr>
        <w:tab/>
      </w:r>
      <w:r>
        <w:rPr>
          <w:noProof/>
        </w:rPr>
        <w:fldChar w:fldCharType="begin"/>
      </w:r>
      <w:r>
        <w:rPr>
          <w:noProof/>
        </w:rPr>
        <w:instrText xml:space="preserve"> PAGEREF _Toc243259934 \h </w:instrText>
      </w:r>
      <w:r>
        <w:rPr>
          <w:noProof/>
        </w:rPr>
      </w:r>
      <w:r>
        <w:rPr>
          <w:noProof/>
        </w:rPr>
        <w:fldChar w:fldCharType="separate"/>
      </w:r>
      <w:r>
        <w:rPr>
          <w:noProof/>
        </w:rPr>
        <w:t>33</w:t>
      </w:r>
      <w:r>
        <w:rPr>
          <w:noProof/>
        </w:rPr>
        <w:fldChar w:fldCharType="end"/>
      </w:r>
    </w:p>
    <w:p w14:paraId="4EAA626A" w14:textId="6358981D" w:rsidR="004D0D8A" w:rsidRDefault="004D0D8A">
      <w:pPr>
        <w:pStyle w:val="TOC2"/>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 xml:space="preserve">d. Membuat Custom </w:t>
      </w:r>
      <w:r w:rsidRPr="00126245">
        <w:rPr>
          <w:rFonts w:asciiTheme="majorBidi" w:hAnsiTheme="majorBidi"/>
          <w:i/>
          <w:noProof/>
          <w:color w:val="auto"/>
        </w:rPr>
        <w:t>Widget</w:t>
      </w:r>
      <w:r w:rsidRPr="00126245">
        <w:rPr>
          <w:rFonts w:asciiTheme="majorBidi" w:hAnsiTheme="majorBidi"/>
          <w:noProof/>
          <w:color w:val="auto"/>
        </w:rPr>
        <w:t xml:space="preserve"> dengan Bantuan AI</w:t>
      </w:r>
      <w:r>
        <w:rPr>
          <w:noProof/>
        </w:rPr>
        <w:tab/>
      </w:r>
      <w:r>
        <w:rPr>
          <w:noProof/>
        </w:rPr>
        <w:fldChar w:fldCharType="begin"/>
      </w:r>
      <w:r>
        <w:rPr>
          <w:noProof/>
        </w:rPr>
        <w:instrText xml:space="preserve"> PAGEREF _Toc243259935 \h </w:instrText>
      </w:r>
      <w:r>
        <w:rPr>
          <w:noProof/>
        </w:rPr>
      </w:r>
      <w:r>
        <w:rPr>
          <w:noProof/>
        </w:rPr>
        <w:fldChar w:fldCharType="separate"/>
      </w:r>
      <w:r>
        <w:rPr>
          <w:noProof/>
        </w:rPr>
        <w:t>34</w:t>
      </w:r>
      <w:r>
        <w:rPr>
          <w:noProof/>
        </w:rPr>
        <w:fldChar w:fldCharType="end"/>
      </w:r>
    </w:p>
    <w:p w14:paraId="798E4AE1" w14:textId="540E372D" w:rsidR="004D0D8A" w:rsidRDefault="004D0D8A">
      <w:pPr>
        <w:pStyle w:val="TOC2"/>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e. Menambahkan Toggle Tema dengan Bantuan AI</w:t>
      </w:r>
      <w:r>
        <w:rPr>
          <w:noProof/>
        </w:rPr>
        <w:tab/>
      </w:r>
      <w:r>
        <w:rPr>
          <w:noProof/>
        </w:rPr>
        <w:fldChar w:fldCharType="begin"/>
      </w:r>
      <w:r>
        <w:rPr>
          <w:noProof/>
        </w:rPr>
        <w:instrText xml:space="preserve"> PAGEREF _Toc243259936 \h </w:instrText>
      </w:r>
      <w:r>
        <w:rPr>
          <w:noProof/>
        </w:rPr>
      </w:r>
      <w:r>
        <w:rPr>
          <w:noProof/>
        </w:rPr>
        <w:fldChar w:fldCharType="separate"/>
      </w:r>
      <w:r>
        <w:rPr>
          <w:noProof/>
        </w:rPr>
        <w:t>34</w:t>
      </w:r>
      <w:r>
        <w:rPr>
          <w:noProof/>
        </w:rPr>
        <w:fldChar w:fldCharType="end"/>
      </w:r>
    </w:p>
    <w:p w14:paraId="62DB99CA" w14:textId="628BD2D4" w:rsidR="004D0D8A" w:rsidRDefault="004D0D8A">
      <w:pPr>
        <w:pStyle w:val="TOC2"/>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f. Mengevaluasi Jawaban AI</w:t>
      </w:r>
      <w:r>
        <w:rPr>
          <w:noProof/>
        </w:rPr>
        <w:tab/>
      </w:r>
      <w:r>
        <w:rPr>
          <w:noProof/>
        </w:rPr>
        <w:fldChar w:fldCharType="begin"/>
      </w:r>
      <w:r>
        <w:rPr>
          <w:noProof/>
        </w:rPr>
        <w:instrText xml:space="preserve"> PAGEREF _Toc243259937 \h </w:instrText>
      </w:r>
      <w:r>
        <w:rPr>
          <w:noProof/>
        </w:rPr>
      </w:r>
      <w:r>
        <w:rPr>
          <w:noProof/>
        </w:rPr>
        <w:fldChar w:fldCharType="separate"/>
      </w:r>
      <w:r>
        <w:rPr>
          <w:noProof/>
        </w:rPr>
        <w:t>35</w:t>
      </w:r>
      <w:r>
        <w:rPr>
          <w:noProof/>
        </w:rPr>
        <w:fldChar w:fldCharType="end"/>
      </w:r>
    </w:p>
    <w:p w14:paraId="1DA7C48F" w14:textId="65690009" w:rsidR="004D0D8A" w:rsidRDefault="004D0D8A">
      <w:pPr>
        <w:pStyle w:val="TOC2"/>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hAnsiTheme="majorBidi"/>
          <w:noProof/>
          <w:color w:val="auto"/>
        </w:rPr>
        <w:t>g. Menguji dan Memperbaiki Galat dengan Bantuan AI</w:t>
      </w:r>
      <w:r>
        <w:rPr>
          <w:noProof/>
        </w:rPr>
        <w:tab/>
      </w:r>
      <w:r>
        <w:rPr>
          <w:noProof/>
        </w:rPr>
        <w:fldChar w:fldCharType="begin"/>
      </w:r>
      <w:r>
        <w:rPr>
          <w:noProof/>
        </w:rPr>
        <w:instrText xml:space="preserve"> PAGEREF _Toc243259938 \h </w:instrText>
      </w:r>
      <w:r>
        <w:rPr>
          <w:noProof/>
        </w:rPr>
      </w:r>
      <w:r>
        <w:rPr>
          <w:noProof/>
        </w:rPr>
        <w:fldChar w:fldCharType="separate"/>
      </w:r>
      <w:r>
        <w:rPr>
          <w:noProof/>
        </w:rPr>
        <w:t>36</w:t>
      </w:r>
      <w:r>
        <w:rPr>
          <w:noProof/>
        </w:rPr>
        <w:fldChar w:fldCharType="end"/>
      </w:r>
    </w:p>
    <w:p w14:paraId="482C6430" w14:textId="2FDD839A" w:rsidR="004D0D8A" w:rsidRDefault="004D0D8A">
      <w:pPr>
        <w:pStyle w:val="TOC1"/>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eastAsia="Times New Roman" w:hAnsiTheme="majorBidi"/>
          <w:noProof/>
          <w:color w:val="auto"/>
        </w:rPr>
        <w:t>G. Tugas Praktikum</w:t>
      </w:r>
      <w:r>
        <w:rPr>
          <w:noProof/>
        </w:rPr>
        <w:tab/>
      </w:r>
      <w:r>
        <w:rPr>
          <w:noProof/>
        </w:rPr>
        <w:fldChar w:fldCharType="begin"/>
      </w:r>
      <w:r>
        <w:rPr>
          <w:noProof/>
        </w:rPr>
        <w:instrText xml:space="preserve"> PAGEREF _Toc243259939 \h </w:instrText>
      </w:r>
      <w:r>
        <w:rPr>
          <w:noProof/>
        </w:rPr>
      </w:r>
      <w:r>
        <w:rPr>
          <w:noProof/>
        </w:rPr>
        <w:fldChar w:fldCharType="separate"/>
      </w:r>
      <w:r>
        <w:rPr>
          <w:noProof/>
        </w:rPr>
        <w:t>36</w:t>
      </w:r>
      <w:r>
        <w:rPr>
          <w:noProof/>
        </w:rPr>
        <w:fldChar w:fldCharType="end"/>
      </w:r>
    </w:p>
    <w:p w14:paraId="6A0C4ECA" w14:textId="27E0A681" w:rsidR="004D0D8A" w:rsidRDefault="004D0D8A">
      <w:pPr>
        <w:pStyle w:val="TOC1"/>
        <w:tabs>
          <w:tab w:val="right" w:leader="dot" w:pos="9288"/>
        </w:tabs>
        <w:rPr>
          <w:rFonts w:asciiTheme="minorHAnsi" w:hAnsiTheme="minorHAnsi"/>
          <w:noProof/>
          <w:color w:val="auto"/>
          <w:kern w:val="2"/>
          <w:sz w:val="24"/>
          <w:szCs w:val="24"/>
          <w:lang w:eastAsia="id-ID"/>
          <w14:ligatures w14:val="standardContextual"/>
        </w:rPr>
      </w:pPr>
      <w:r w:rsidRPr="00126245">
        <w:rPr>
          <w:rFonts w:asciiTheme="majorBidi" w:eastAsia="Times New Roman" w:hAnsiTheme="majorBidi"/>
          <w:noProof/>
          <w:color w:val="auto"/>
        </w:rPr>
        <w:t>H. Format Pengumpulan Tugas</w:t>
      </w:r>
      <w:r>
        <w:rPr>
          <w:noProof/>
        </w:rPr>
        <w:tab/>
      </w:r>
      <w:r>
        <w:rPr>
          <w:noProof/>
        </w:rPr>
        <w:fldChar w:fldCharType="begin"/>
      </w:r>
      <w:r>
        <w:rPr>
          <w:noProof/>
        </w:rPr>
        <w:instrText xml:space="preserve"> PAGEREF _Toc243259940 \h </w:instrText>
      </w:r>
      <w:r>
        <w:rPr>
          <w:noProof/>
        </w:rPr>
      </w:r>
      <w:r>
        <w:rPr>
          <w:noProof/>
        </w:rPr>
        <w:fldChar w:fldCharType="separate"/>
      </w:r>
      <w:r>
        <w:rPr>
          <w:noProof/>
        </w:rPr>
        <w:t>39</w:t>
      </w:r>
      <w:r>
        <w:rPr>
          <w:noProof/>
        </w:rPr>
        <w:fldChar w:fldCharType="end"/>
      </w:r>
    </w:p>
    <w:p w14:paraId="5485651D" w14:textId="753794EA" w:rsidR="00B15ACA" w:rsidRPr="00B15ACA" w:rsidRDefault="00B15ACA" w:rsidP="00A467AC">
      <w:pPr>
        <w:spacing w:after="0"/>
      </w:pPr>
      <w:r w:rsidRPr="00A467AC">
        <w:rPr>
          <w:rFonts w:asciiTheme="majorBidi" w:hAnsiTheme="majorBidi" w:cstheme="majorBidi"/>
          <w:color w:val="auto"/>
          <w:sz w:val="24"/>
          <w:szCs w:val="24"/>
        </w:rPr>
        <w:fldChar w:fldCharType="end"/>
      </w:r>
    </w:p>
    <w:p w14:paraId="32F33032" w14:textId="77777777" w:rsidR="004E7966" w:rsidRPr="004D0D8A" w:rsidRDefault="004E7966" w:rsidP="004D0D8A"/>
    <w:p w14:paraId="5A799D46" w14:textId="77777777" w:rsidR="00210B52" w:rsidRDefault="00210B52">
      <w:pPr>
        <w:spacing w:after="200"/>
        <w:rPr>
          <w:rFonts w:asciiTheme="majorBidi" w:eastAsiaTheme="majorEastAsia" w:hAnsiTheme="majorBidi" w:cstheme="majorBidi"/>
          <w:b/>
          <w:bCs/>
          <w:color w:val="auto"/>
          <w:sz w:val="32"/>
          <w:szCs w:val="28"/>
        </w:rPr>
      </w:pPr>
      <w:r>
        <w:rPr>
          <w:rFonts w:asciiTheme="majorBidi" w:hAnsiTheme="majorBidi"/>
          <w:color w:val="auto"/>
        </w:rPr>
        <w:br w:type="page"/>
      </w:r>
    </w:p>
    <w:p w14:paraId="774B99A4" w14:textId="0A437F5C" w:rsidR="004E7966" w:rsidRPr="00B82875" w:rsidRDefault="004E7966" w:rsidP="004E7966">
      <w:pPr>
        <w:pStyle w:val="Heading1"/>
        <w:rPr>
          <w:rFonts w:asciiTheme="majorBidi" w:hAnsiTheme="majorBidi"/>
          <w:color w:val="auto"/>
        </w:rPr>
      </w:pPr>
      <w:bookmarkStart w:id="0" w:name="_Toc243259910"/>
      <w:r w:rsidRPr="00B82875">
        <w:rPr>
          <w:rFonts w:asciiTheme="majorBidi" w:hAnsiTheme="majorBidi"/>
          <w:color w:val="auto"/>
        </w:rPr>
        <w:lastRenderedPageBreak/>
        <w:t>A. Tujuan Pembelajaran</w:t>
      </w:r>
      <w:bookmarkEnd w:id="0"/>
    </w:p>
    <w:p w14:paraId="66AA5FA4" w14:textId="77777777" w:rsidR="004E7966" w:rsidRPr="00210B52" w:rsidRDefault="004E7966" w:rsidP="00C37D5F">
      <w:pPr>
        <w:spacing w:after="0"/>
        <w:jc w:val="both"/>
        <w:rPr>
          <w:rFonts w:asciiTheme="majorBidi" w:hAnsiTheme="majorBidi" w:cstheme="majorBidi"/>
          <w:color w:val="auto"/>
          <w:sz w:val="24"/>
          <w:szCs w:val="24"/>
        </w:rPr>
      </w:pPr>
      <w:r w:rsidRPr="00210B52">
        <w:rPr>
          <w:rFonts w:asciiTheme="majorBidi" w:hAnsiTheme="majorBidi" w:cstheme="majorBidi"/>
          <w:color w:val="auto"/>
          <w:sz w:val="24"/>
          <w:szCs w:val="24"/>
        </w:rPr>
        <w:t>Setelah mengikuti praktikum ini, mahasiswa diharapkan mampu:</w:t>
      </w:r>
    </w:p>
    <w:p w14:paraId="580B283E" w14:textId="77777777" w:rsidR="004E7966" w:rsidRPr="00210B52" w:rsidRDefault="004E7966" w:rsidP="00C37D5F">
      <w:pPr>
        <w:pStyle w:val="ListBullet"/>
        <w:spacing w:after="0"/>
        <w:jc w:val="both"/>
        <w:rPr>
          <w:rFonts w:asciiTheme="majorBidi" w:hAnsiTheme="majorBidi" w:cstheme="majorBidi"/>
          <w:color w:val="auto"/>
          <w:sz w:val="24"/>
          <w:szCs w:val="24"/>
        </w:rPr>
      </w:pPr>
      <w:r w:rsidRPr="00210B52">
        <w:rPr>
          <w:rFonts w:asciiTheme="majorBidi" w:hAnsiTheme="majorBidi" w:cstheme="majorBidi"/>
          <w:color w:val="auto"/>
          <w:sz w:val="24"/>
          <w:szCs w:val="24"/>
        </w:rPr>
        <w:t xml:space="preserve">Menjelaskan konsep </w:t>
      </w:r>
      <w:proofErr w:type="spellStart"/>
      <w:r w:rsidRPr="00A467AC">
        <w:rPr>
          <w:rFonts w:asciiTheme="majorBidi" w:hAnsiTheme="majorBidi" w:cstheme="majorBidi"/>
          <w:i/>
          <w:color w:val="auto"/>
          <w:sz w:val="24"/>
          <w:szCs w:val="24"/>
        </w:rPr>
        <w:t>ThemeData</w:t>
      </w:r>
      <w:proofErr w:type="spellEnd"/>
      <w:r w:rsidRPr="00210B52">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ColorScheme</w:t>
      </w:r>
      <w:proofErr w:type="spellEnd"/>
      <w:r w:rsidRPr="00210B52">
        <w:rPr>
          <w:rFonts w:asciiTheme="majorBidi" w:hAnsiTheme="majorBidi" w:cstheme="majorBidi"/>
          <w:color w:val="auto"/>
          <w:sz w:val="24"/>
          <w:szCs w:val="24"/>
        </w:rPr>
        <w:t xml:space="preserve">, dan </w:t>
      </w:r>
      <w:r w:rsidRPr="00A467AC">
        <w:rPr>
          <w:rFonts w:asciiTheme="majorBidi" w:hAnsiTheme="majorBidi" w:cstheme="majorBidi"/>
          <w:i/>
          <w:color w:val="auto"/>
          <w:sz w:val="24"/>
          <w:szCs w:val="24"/>
        </w:rPr>
        <w:t>Material Design</w:t>
      </w:r>
      <w:r w:rsidRPr="00210B52">
        <w:rPr>
          <w:rFonts w:asciiTheme="majorBidi" w:hAnsiTheme="majorBidi" w:cstheme="majorBidi"/>
          <w:color w:val="auto"/>
          <w:sz w:val="24"/>
          <w:szCs w:val="24"/>
        </w:rPr>
        <w:t xml:space="preserve"> 3 sebagai mekanisme penyeragaman tampilan pada aplikasi </w:t>
      </w:r>
      <w:proofErr w:type="spellStart"/>
      <w:r w:rsidRPr="00A467AC">
        <w:rPr>
          <w:rFonts w:asciiTheme="majorBidi" w:hAnsiTheme="majorBidi" w:cstheme="majorBidi"/>
          <w:i/>
          <w:color w:val="auto"/>
          <w:sz w:val="24"/>
          <w:szCs w:val="24"/>
        </w:rPr>
        <w:t>Flutter</w:t>
      </w:r>
      <w:proofErr w:type="spellEnd"/>
      <w:r w:rsidRPr="00210B52">
        <w:rPr>
          <w:rFonts w:asciiTheme="majorBidi" w:hAnsiTheme="majorBidi" w:cstheme="majorBidi"/>
          <w:color w:val="auto"/>
          <w:sz w:val="24"/>
          <w:szCs w:val="24"/>
        </w:rPr>
        <w:t>.</w:t>
      </w:r>
    </w:p>
    <w:p w14:paraId="06234F91" w14:textId="77777777" w:rsidR="004E7966" w:rsidRPr="00210B52" w:rsidRDefault="004E7966" w:rsidP="00C37D5F">
      <w:pPr>
        <w:pStyle w:val="ListBullet"/>
        <w:spacing w:after="0"/>
        <w:jc w:val="both"/>
        <w:rPr>
          <w:rFonts w:asciiTheme="majorBidi" w:hAnsiTheme="majorBidi" w:cstheme="majorBidi"/>
          <w:color w:val="auto"/>
          <w:sz w:val="24"/>
          <w:szCs w:val="24"/>
        </w:rPr>
      </w:pPr>
      <w:r w:rsidRPr="00210B52">
        <w:rPr>
          <w:rFonts w:asciiTheme="majorBidi" w:hAnsiTheme="majorBidi" w:cstheme="majorBidi"/>
          <w:color w:val="auto"/>
          <w:sz w:val="24"/>
          <w:szCs w:val="24"/>
        </w:rPr>
        <w:t>Membuat berkas tema terpusat (</w:t>
      </w:r>
      <w:proofErr w:type="spellStart"/>
      <w:r w:rsidRPr="00210B52">
        <w:rPr>
          <w:rFonts w:asciiTheme="majorBidi" w:hAnsiTheme="majorBidi" w:cstheme="majorBidi"/>
          <w:color w:val="auto"/>
          <w:sz w:val="24"/>
          <w:szCs w:val="24"/>
        </w:rPr>
        <w:t>AppTheme</w:t>
      </w:r>
      <w:proofErr w:type="spellEnd"/>
      <w:r w:rsidRPr="00210B52">
        <w:rPr>
          <w:rFonts w:asciiTheme="majorBidi" w:hAnsiTheme="majorBidi" w:cstheme="majorBidi"/>
          <w:color w:val="auto"/>
          <w:sz w:val="24"/>
          <w:szCs w:val="24"/>
        </w:rPr>
        <w:t xml:space="preserve">) dan menerapkannya secara konsisten ke seluruh </w:t>
      </w:r>
      <w:proofErr w:type="spellStart"/>
      <w:r w:rsidRPr="00210B52">
        <w:rPr>
          <w:rFonts w:asciiTheme="majorBidi" w:hAnsiTheme="majorBidi" w:cstheme="majorBidi"/>
          <w:color w:val="auto"/>
          <w:sz w:val="24"/>
          <w:szCs w:val="24"/>
        </w:rPr>
        <w:t>widget</w:t>
      </w:r>
      <w:proofErr w:type="spellEnd"/>
      <w:r w:rsidRPr="00210B52">
        <w:rPr>
          <w:rFonts w:asciiTheme="majorBidi" w:hAnsiTheme="majorBidi" w:cstheme="majorBidi"/>
          <w:color w:val="auto"/>
          <w:sz w:val="24"/>
          <w:szCs w:val="24"/>
        </w:rPr>
        <w:t xml:space="preserve"> melalui </w:t>
      </w:r>
      <w:proofErr w:type="spellStart"/>
      <w:r w:rsidRPr="00A467AC">
        <w:rPr>
          <w:rFonts w:asciiTheme="majorBidi" w:hAnsiTheme="majorBidi" w:cstheme="majorBidi"/>
          <w:i/>
          <w:color w:val="auto"/>
          <w:sz w:val="24"/>
          <w:szCs w:val="24"/>
        </w:rPr>
        <w:t>MaterialApp</w:t>
      </w:r>
      <w:proofErr w:type="spellEnd"/>
      <w:r w:rsidRPr="00210B52">
        <w:rPr>
          <w:rFonts w:asciiTheme="majorBidi" w:hAnsiTheme="majorBidi" w:cstheme="majorBidi"/>
          <w:color w:val="auto"/>
          <w:sz w:val="24"/>
          <w:szCs w:val="24"/>
        </w:rPr>
        <w:t>.</w:t>
      </w:r>
    </w:p>
    <w:p w14:paraId="38FEE1CF" w14:textId="77777777" w:rsidR="004E7966" w:rsidRPr="00210B52" w:rsidRDefault="004E7966" w:rsidP="00C37D5F">
      <w:pPr>
        <w:pStyle w:val="ListBullet"/>
        <w:spacing w:after="0"/>
        <w:jc w:val="both"/>
        <w:rPr>
          <w:rFonts w:asciiTheme="majorBidi" w:hAnsiTheme="majorBidi" w:cstheme="majorBidi"/>
          <w:color w:val="auto"/>
          <w:sz w:val="24"/>
          <w:szCs w:val="24"/>
        </w:rPr>
      </w:pPr>
      <w:r w:rsidRPr="00210B52">
        <w:rPr>
          <w:rFonts w:asciiTheme="majorBidi" w:hAnsiTheme="majorBidi" w:cstheme="majorBidi"/>
          <w:color w:val="auto"/>
          <w:sz w:val="24"/>
          <w:szCs w:val="24"/>
        </w:rPr>
        <w:t xml:space="preserve">Menggunakan </w:t>
      </w:r>
      <w:proofErr w:type="spellStart"/>
      <w:r w:rsidRPr="00A467AC">
        <w:rPr>
          <w:rFonts w:asciiTheme="majorBidi" w:hAnsiTheme="majorBidi" w:cstheme="majorBidi"/>
          <w:i/>
          <w:color w:val="auto"/>
          <w:sz w:val="24"/>
          <w:szCs w:val="24"/>
        </w:rPr>
        <w:t>Theme.of</w:t>
      </w:r>
      <w:proofErr w:type="spellEnd"/>
      <w:r w:rsidRPr="00A467AC">
        <w:rPr>
          <w:rFonts w:asciiTheme="majorBidi" w:hAnsiTheme="majorBidi" w:cstheme="majorBidi"/>
          <w:i/>
          <w:color w:val="auto"/>
          <w:sz w:val="24"/>
          <w:szCs w:val="24"/>
        </w:rPr>
        <w:t>(</w:t>
      </w:r>
      <w:proofErr w:type="spellStart"/>
      <w:r w:rsidRPr="00A467AC">
        <w:rPr>
          <w:rFonts w:asciiTheme="majorBidi" w:hAnsiTheme="majorBidi" w:cstheme="majorBidi"/>
          <w:i/>
          <w:color w:val="auto"/>
          <w:sz w:val="24"/>
          <w:szCs w:val="24"/>
        </w:rPr>
        <w:t>context</w:t>
      </w:r>
      <w:proofErr w:type="spellEnd"/>
      <w:r w:rsidRPr="00A467AC">
        <w:rPr>
          <w:rFonts w:asciiTheme="majorBidi" w:hAnsiTheme="majorBidi" w:cstheme="majorBidi"/>
          <w:i/>
          <w:color w:val="auto"/>
          <w:sz w:val="24"/>
          <w:szCs w:val="24"/>
        </w:rPr>
        <w:t>)</w:t>
      </w:r>
      <w:r w:rsidRPr="00210B52">
        <w:rPr>
          <w:rFonts w:asciiTheme="majorBidi" w:hAnsiTheme="majorBidi" w:cstheme="majorBidi"/>
          <w:color w:val="auto"/>
          <w:sz w:val="24"/>
          <w:szCs w:val="24"/>
        </w:rPr>
        <w:t xml:space="preserve"> dan properti turunannya (</w:t>
      </w:r>
      <w:proofErr w:type="spellStart"/>
      <w:r w:rsidRPr="00210B52">
        <w:rPr>
          <w:rFonts w:asciiTheme="majorBidi" w:hAnsiTheme="majorBidi" w:cstheme="majorBidi"/>
          <w:color w:val="auto"/>
          <w:sz w:val="24"/>
          <w:szCs w:val="24"/>
        </w:rPr>
        <w:t>colorScheme</w:t>
      </w:r>
      <w:proofErr w:type="spellEnd"/>
      <w:r w:rsidRPr="00210B52">
        <w:rPr>
          <w:rFonts w:asciiTheme="majorBidi" w:hAnsiTheme="majorBidi" w:cstheme="majorBidi"/>
          <w:color w:val="auto"/>
          <w:sz w:val="24"/>
          <w:szCs w:val="24"/>
        </w:rPr>
        <w:t xml:space="preserve">, </w:t>
      </w:r>
      <w:proofErr w:type="spellStart"/>
      <w:r w:rsidRPr="00210B52">
        <w:rPr>
          <w:rFonts w:asciiTheme="majorBidi" w:hAnsiTheme="majorBidi" w:cstheme="majorBidi"/>
          <w:color w:val="auto"/>
          <w:sz w:val="24"/>
          <w:szCs w:val="24"/>
        </w:rPr>
        <w:t>textTheme</w:t>
      </w:r>
      <w:proofErr w:type="spellEnd"/>
      <w:r w:rsidRPr="00210B52">
        <w:rPr>
          <w:rFonts w:asciiTheme="majorBidi" w:hAnsiTheme="majorBidi" w:cstheme="majorBidi"/>
          <w:color w:val="auto"/>
          <w:sz w:val="24"/>
          <w:szCs w:val="24"/>
        </w:rPr>
        <w:t xml:space="preserve">) pada </w:t>
      </w:r>
      <w:proofErr w:type="spellStart"/>
      <w:r w:rsidRPr="00210B52">
        <w:rPr>
          <w:rFonts w:asciiTheme="majorBidi" w:hAnsiTheme="majorBidi" w:cstheme="majorBidi"/>
          <w:color w:val="auto"/>
          <w:sz w:val="24"/>
          <w:szCs w:val="24"/>
        </w:rPr>
        <w:t>widget</w:t>
      </w:r>
      <w:proofErr w:type="spellEnd"/>
      <w:r w:rsidRPr="00210B52">
        <w:rPr>
          <w:rFonts w:asciiTheme="majorBidi" w:hAnsiTheme="majorBidi" w:cstheme="majorBidi"/>
          <w:color w:val="auto"/>
          <w:sz w:val="24"/>
          <w:szCs w:val="24"/>
        </w:rPr>
        <w:t>, alih-alih menuliskan warna atau gaya teks secara manual (</w:t>
      </w:r>
      <w:proofErr w:type="spellStart"/>
      <w:r w:rsidRPr="00210B52">
        <w:rPr>
          <w:rFonts w:asciiTheme="majorBidi" w:hAnsiTheme="majorBidi" w:cstheme="majorBidi"/>
          <w:color w:val="auto"/>
          <w:sz w:val="24"/>
          <w:szCs w:val="24"/>
        </w:rPr>
        <w:t>hardcode</w:t>
      </w:r>
      <w:proofErr w:type="spellEnd"/>
      <w:r w:rsidRPr="00210B52">
        <w:rPr>
          <w:rFonts w:asciiTheme="majorBidi" w:hAnsiTheme="majorBidi" w:cstheme="majorBidi"/>
          <w:color w:val="auto"/>
          <w:sz w:val="24"/>
          <w:szCs w:val="24"/>
        </w:rPr>
        <w:t>) di setiap layar.</w:t>
      </w:r>
    </w:p>
    <w:p w14:paraId="140AE13F" w14:textId="77777777" w:rsidR="004E7966" w:rsidRPr="00210B52" w:rsidRDefault="004E7966" w:rsidP="00C37D5F">
      <w:pPr>
        <w:pStyle w:val="ListBullet"/>
        <w:spacing w:after="0"/>
        <w:jc w:val="both"/>
        <w:rPr>
          <w:rFonts w:asciiTheme="majorBidi" w:hAnsiTheme="majorBidi" w:cstheme="majorBidi"/>
          <w:color w:val="auto"/>
          <w:sz w:val="24"/>
          <w:szCs w:val="24"/>
        </w:rPr>
      </w:pPr>
      <w:r w:rsidRPr="00210B52">
        <w:rPr>
          <w:rFonts w:asciiTheme="majorBidi" w:hAnsiTheme="majorBidi" w:cstheme="majorBidi"/>
          <w:color w:val="auto"/>
          <w:sz w:val="24"/>
          <w:szCs w:val="24"/>
        </w:rPr>
        <w:t>Mengimplementasikan mode tampilan terang (</w:t>
      </w:r>
      <w:proofErr w:type="spellStart"/>
      <w:r w:rsidRPr="00210B52">
        <w:rPr>
          <w:rFonts w:asciiTheme="majorBidi" w:hAnsiTheme="majorBidi" w:cstheme="majorBidi"/>
          <w:color w:val="auto"/>
          <w:sz w:val="24"/>
          <w:szCs w:val="24"/>
        </w:rPr>
        <w:t>light</w:t>
      </w:r>
      <w:proofErr w:type="spellEnd"/>
      <w:r w:rsidRPr="00210B52">
        <w:rPr>
          <w:rFonts w:asciiTheme="majorBidi" w:hAnsiTheme="majorBidi" w:cstheme="majorBidi"/>
          <w:color w:val="auto"/>
          <w:sz w:val="24"/>
          <w:szCs w:val="24"/>
        </w:rPr>
        <w:t>) dan gelap (</w:t>
      </w:r>
      <w:proofErr w:type="spellStart"/>
      <w:r w:rsidRPr="00210B52">
        <w:rPr>
          <w:rFonts w:asciiTheme="majorBidi" w:hAnsiTheme="majorBidi" w:cstheme="majorBidi"/>
          <w:color w:val="auto"/>
          <w:sz w:val="24"/>
          <w:szCs w:val="24"/>
        </w:rPr>
        <w:t>dark</w:t>
      </w:r>
      <w:proofErr w:type="spellEnd"/>
      <w:r w:rsidRPr="00210B52">
        <w:rPr>
          <w:rFonts w:asciiTheme="majorBidi" w:hAnsiTheme="majorBidi" w:cstheme="majorBidi"/>
          <w:color w:val="auto"/>
          <w:sz w:val="24"/>
          <w:szCs w:val="24"/>
        </w:rPr>
        <w:t>) yang dapat dialihkan pengguna tanpa mengubah kode pada layar mana pun.</w:t>
      </w:r>
    </w:p>
    <w:p w14:paraId="1E363371" w14:textId="77777777" w:rsidR="004E7966" w:rsidRPr="00210B52" w:rsidRDefault="004E7966" w:rsidP="00C37D5F">
      <w:pPr>
        <w:pStyle w:val="ListBullet"/>
        <w:spacing w:after="0"/>
        <w:jc w:val="both"/>
        <w:rPr>
          <w:rFonts w:asciiTheme="majorBidi" w:hAnsiTheme="majorBidi" w:cstheme="majorBidi"/>
          <w:color w:val="auto"/>
          <w:sz w:val="24"/>
          <w:szCs w:val="24"/>
        </w:rPr>
      </w:pPr>
      <w:r w:rsidRPr="00210B52">
        <w:rPr>
          <w:rFonts w:asciiTheme="majorBidi" w:hAnsiTheme="majorBidi" w:cstheme="majorBidi"/>
          <w:color w:val="auto"/>
          <w:sz w:val="24"/>
          <w:szCs w:val="24"/>
        </w:rPr>
        <w:t xml:space="preserve">Menjelaskan konsep </w:t>
      </w:r>
      <w:proofErr w:type="spellStart"/>
      <w:r w:rsidRPr="00210B52">
        <w:rPr>
          <w:rFonts w:asciiTheme="majorBidi" w:hAnsiTheme="majorBidi" w:cstheme="majorBidi"/>
          <w:color w:val="auto"/>
          <w:sz w:val="24"/>
          <w:szCs w:val="24"/>
        </w:rPr>
        <w:t>widget</w:t>
      </w:r>
      <w:proofErr w:type="spellEnd"/>
      <w:r w:rsidRPr="00210B52">
        <w:rPr>
          <w:rFonts w:asciiTheme="majorBidi" w:hAnsiTheme="majorBidi" w:cstheme="majorBidi"/>
          <w:color w:val="auto"/>
          <w:sz w:val="24"/>
          <w:szCs w:val="24"/>
        </w:rPr>
        <w:t xml:space="preserve"> </w:t>
      </w:r>
      <w:proofErr w:type="spellStart"/>
      <w:r w:rsidRPr="00210B52">
        <w:rPr>
          <w:rFonts w:asciiTheme="majorBidi" w:hAnsiTheme="majorBidi" w:cstheme="majorBidi"/>
          <w:color w:val="auto"/>
          <w:sz w:val="24"/>
          <w:szCs w:val="24"/>
        </w:rPr>
        <w:t>custom</w:t>
      </w:r>
      <w:proofErr w:type="spellEnd"/>
      <w:r w:rsidRPr="00210B52">
        <w:rPr>
          <w:rFonts w:asciiTheme="majorBidi" w:hAnsiTheme="majorBidi" w:cstheme="majorBidi"/>
          <w:color w:val="auto"/>
          <w:sz w:val="24"/>
          <w:szCs w:val="24"/>
        </w:rPr>
        <w:t xml:space="preserve"> sebagai </w:t>
      </w:r>
      <w:proofErr w:type="spellStart"/>
      <w:r w:rsidRPr="00210B52">
        <w:rPr>
          <w:rFonts w:asciiTheme="majorBidi" w:hAnsiTheme="majorBidi" w:cstheme="majorBidi"/>
          <w:color w:val="auto"/>
          <w:sz w:val="24"/>
          <w:szCs w:val="24"/>
        </w:rPr>
        <w:t>widget</w:t>
      </w:r>
      <w:proofErr w:type="spellEnd"/>
      <w:r w:rsidRPr="00210B52">
        <w:rPr>
          <w:rFonts w:asciiTheme="majorBidi" w:hAnsiTheme="majorBidi" w:cstheme="majorBidi"/>
          <w:color w:val="auto"/>
          <w:sz w:val="24"/>
          <w:szCs w:val="24"/>
        </w:rPr>
        <w:t xml:space="preserve"> yang dibuat sendiri untuk membungkus (</w:t>
      </w:r>
      <w:proofErr w:type="spellStart"/>
      <w:r w:rsidRPr="00210B52">
        <w:rPr>
          <w:rFonts w:asciiTheme="majorBidi" w:hAnsiTheme="majorBidi" w:cstheme="majorBidi"/>
          <w:color w:val="auto"/>
          <w:sz w:val="24"/>
          <w:szCs w:val="24"/>
        </w:rPr>
        <w:t>encapsulate</w:t>
      </w:r>
      <w:proofErr w:type="spellEnd"/>
      <w:r w:rsidRPr="00210B52">
        <w:rPr>
          <w:rFonts w:asciiTheme="majorBidi" w:hAnsiTheme="majorBidi" w:cstheme="majorBidi"/>
          <w:color w:val="auto"/>
          <w:sz w:val="24"/>
          <w:szCs w:val="24"/>
        </w:rPr>
        <w:t>) tampilan dan perilaku yang berulang.</w:t>
      </w:r>
    </w:p>
    <w:p w14:paraId="4487E0C2" w14:textId="77777777" w:rsidR="004E7966" w:rsidRPr="00210B52" w:rsidRDefault="004E7966" w:rsidP="00C37D5F">
      <w:pPr>
        <w:pStyle w:val="ListBullet"/>
        <w:spacing w:after="0"/>
        <w:jc w:val="both"/>
        <w:rPr>
          <w:rFonts w:asciiTheme="majorBidi" w:hAnsiTheme="majorBidi" w:cstheme="majorBidi"/>
          <w:color w:val="auto"/>
          <w:sz w:val="24"/>
          <w:szCs w:val="24"/>
        </w:rPr>
      </w:pPr>
      <w:r w:rsidRPr="00210B52">
        <w:rPr>
          <w:rFonts w:asciiTheme="majorBidi" w:hAnsiTheme="majorBidi" w:cstheme="majorBidi"/>
          <w:color w:val="auto"/>
          <w:sz w:val="24"/>
          <w:szCs w:val="24"/>
        </w:rPr>
        <w:t xml:space="preserve">Merancang dan mengimplementasikan </w:t>
      </w:r>
      <w:proofErr w:type="spellStart"/>
      <w:r w:rsidRPr="00210B52">
        <w:rPr>
          <w:rFonts w:asciiTheme="majorBidi" w:hAnsiTheme="majorBidi" w:cstheme="majorBidi"/>
          <w:color w:val="auto"/>
          <w:sz w:val="24"/>
          <w:szCs w:val="24"/>
        </w:rPr>
        <w:t>widget</w:t>
      </w:r>
      <w:proofErr w:type="spellEnd"/>
      <w:r w:rsidRPr="00210B52">
        <w:rPr>
          <w:rFonts w:asciiTheme="majorBidi" w:hAnsiTheme="majorBidi" w:cstheme="majorBidi"/>
          <w:color w:val="auto"/>
          <w:sz w:val="24"/>
          <w:szCs w:val="24"/>
        </w:rPr>
        <w:t xml:space="preserve"> </w:t>
      </w:r>
      <w:proofErr w:type="spellStart"/>
      <w:r w:rsidRPr="00210B52">
        <w:rPr>
          <w:rFonts w:asciiTheme="majorBidi" w:hAnsiTheme="majorBidi" w:cstheme="majorBidi"/>
          <w:color w:val="auto"/>
          <w:sz w:val="24"/>
          <w:szCs w:val="24"/>
        </w:rPr>
        <w:t>custom</w:t>
      </w:r>
      <w:proofErr w:type="spellEnd"/>
      <w:r w:rsidRPr="00210B52">
        <w:rPr>
          <w:rFonts w:asciiTheme="majorBidi" w:hAnsiTheme="majorBidi" w:cstheme="majorBidi"/>
          <w:color w:val="auto"/>
          <w:sz w:val="24"/>
          <w:szCs w:val="24"/>
        </w:rPr>
        <w:t xml:space="preserve"> yang dapat dipakai ulang (</w:t>
      </w:r>
      <w:proofErr w:type="spellStart"/>
      <w:r w:rsidRPr="00210B52">
        <w:rPr>
          <w:rFonts w:asciiTheme="majorBidi" w:hAnsiTheme="majorBidi" w:cstheme="majorBidi"/>
          <w:color w:val="auto"/>
          <w:sz w:val="24"/>
          <w:szCs w:val="24"/>
        </w:rPr>
        <w:t>reusable</w:t>
      </w:r>
      <w:proofErr w:type="spellEnd"/>
      <w:r w:rsidRPr="00210B52">
        <w:rPr>
          <w:rFonts w:asciiTheme="majorBidi" w:hAnsiTheme="majorBidi" w:cstheme="majorBidi"/>
          <w:color w:val="auto"/>
          <w:sz w:val="24"/>
          <w:szCs w:val="24"/>
        </w:rPr>
        <w:t xml:space="preserve">) dan dapat dikonfigurasi melalui parameter </w:t>
      </w:r>
      <w:proofErr w:type="spellStart"/>
      <w:r w:rsidRPr="00210B52">
        <w:rPr>
          <w:rFonts w:asciiTheme="majorBidi" w:hAnsiTheme="majorBidi" w:cstheme="majorBidi"/>
          <w:color w:val="auto"/>
          <w:sz w:val="24"/>
          <w:szCs w:val="24"/>
        </w:rPr>
        <w:t>konstruktor</w:t>
      </w:r>
      <w:proofErr w:type="spellEnd"/>
      <w:r w:rsidRPr="00210B52">
        <w:rPr>
          <w:rFonts w:asciiTheme="majorBidi" w:hAnsiTheme="majorBidi" w:cstheme="majorBidi"/>
          <w:color w:val="auto"/>
          <w:sz w:val="24"/>
          <w:szCs w:val="24"/>
        </w:rPr>
        <w:t>.</w:t>
      </w:r>
    </w:p>
    <w:p w14:paraId="324515CC" w14:textId="77777777" w:rsidR="004E7966" w:rsidRPr="00210B52" w:rsidRDefault="004E7966" w:rsidP="00C37D5F">
      <w:pPr>
        <w:pStyle w:val="ListBullet"/>
        <w:spacing w:after="0"/>
        <w:jc w:val="both"/>
        <w:rPr>
          <w:rFonts w:asciiTheme="majorBidi" w:hAnsiTheme="majorBidi" w:cstheme="majorBidi"/>
          <w:color w:val="auto"/>
          <w:sz w:val="24"/>
          <w:szCs w:val="24"/>
        </w:rPr>
      </w:pPr>
      <w:r w:rsidRPr="00210B52">
        <w:rPr>
          <w:rFonts w:asciiTheme="majorBidi" w:hAnsiTheme="majorBidi" w:cstheme="majorBidi"/>
          <w:color w:val="auto"/>
          <w:sz w:val="24"/>
          <w:szCs w:val="24"/>
        </w:rPr>
        <w:t xml:space="preserve">Menerapkan tema warna yang sama secara konsisten pada seluruh </w:t>
      </w:r>
      <w:proofErr w:type="spellStart"/>
      <w:r w:rsidRPr="00210B52">
        <w:rPr>
          <w:rFonts w:asciiTheme="majorBidi" w:hAnsiTheme="majorBidi" w:cstheme="majorBidi"/>
          <w:color w:val="auto"/>
          <w:sz w:val="24"/>
          <w:szCs w:val="24"/>
        </w:rPr>
        <w:t>widget</w:t>
      </w:r>
      <w:proofErr w:type="spellEnd"/>
      <w:r w:rsidRPr="00210B52">
        <w:rPr>
          <w:rFonts w:asciiTheme="majorBidi" w:hAnsiTheme="majorBidi" w:cstheme="majorBidi"/>
          <w:color w:val="auto"/>
          <w:sz w:val="24"/>
          <w:szCs w:val="24"/>
        </w:rPr>
        <w:t xml:space="preserve"> </w:t>
      </w:r>
      <w:proofErr w:type="spellStart"/>
      <w:r w:rsidRPr="00210B52">
        <w:rPr>
          <w:rFonts w:asciiTheme="majorBidi" w:hAnsiTheme="majorBidi" w:cstheme="majorBidi"/>
          <w:color w:val="auto"/>
          <w:sz w:val="24"/>
          <w:szCs w:val="24"/>
        </w:rPr>
        <w:t>custom</w:t>
      </w:r>
      <w:proofErr w:type="spellEnd"/>
      <w:r w:rsidRPr="00210B52">
        <w:rPr>
          <w:rFonts w:asciiTheme="majorBidi" w:hAnsiTheme="majorBidi" w:cstheme="majorBidi"/>
          <w:color w:val="auto"/>
          <w:sz w:val="24"/>
          <w:szCs w:val="24"/>
        </w:rPr>
        <w:t xml:space="preserve"> maupun </w:t>
      </w:r>
      <w:proofErr w:type="spellStart"/>
      <w:r w:rsidRPr="00210B52">
        <w:rPr>
          <w:rFonts w:asciiTheme="majorBidi" w:hAnsiTheme="majorBidi" w:cstheme="majorBidi"/>
          <w:color w:val="auto"/>
          <w:sz w:val="24"/>
          <w:szCs w:val="24"/>
        </w:rPr>
        <w:t>widget</w:t>
      </w:r>
      <w:proofErr w:type="spellEnd"/>
      <w:r w:rsidRPr="00210B52">
        <w:rPr>
          <w:rFonts w:asciiTheme="majorBidi" w:hAnsiTheme="majorBidi" w:cstheme="majorBidi"/>
          <w:color w:val="auto"/>
          <w:sz w:val="24"/>
          <w:szCs w:val="24"/>
        </w:rPr>
        <w:t xml:space="preserve"> bawaan </w:t>
      </w:r>
      <w:proofErr w:type="spellStart"/>
      <w:r w:rsidRPr="00A467AC">
        <w:rPr>
          <w:rFonts w:asciiTheme="majorBidi" w:hAnsiTheme="majorBidi" w:cstheme="majorBidi"/>
          <w:i/>
          <w:color w:val="auto"/>
          <w:sz w:val="24"/>
          <w:szCs w:val="24"/>
        </w:rPr>
        <w:t>Flutter</w:t>
      </w:r>
      <w:proofErr w:type="spellEnd"/>
      <w:r w:rsidRPr="00210B52">
        <w:rPr>
          <w:rFonts w:asciiTheme="majorBidi" w:hAnsiTheme="majorBidi" w:cstheme="majorBidi"/>
          <w:color w:val="auto"/>
          <w:sz w:val="24"/>
          <w:szCs w:val="24"/>
        </w:rPr>
        <w:t xml:space="preserve"> dalam satu aplikasi.</w:t>
      </w:r>
    </w:p>
    <w:p w14:paraId="35EB8387" w14:textId="77777777" w:rsidR="004D0D8A" w:rsidRPr="004D0D8A" w:rsidRDefault="004E7966" w:rsidP="004D0D8A">
      <w:pPr>
        <w:pStyle w:val="ListBullet"/>
        <w:spacing w:after="0"/>
        <w:jc w:val="both"/>
        <w:rPr>
          <w:rFonts w:ascii="Times New Roman" w:hAnsi="Times New Roman" w:cs="Times New Roman"/>
          <w:color w:val="000000"/>
          <w:sz w:val="24"/>
        </w:rPr>
      </w:pPr>
      <w:r w:rsidRPr="004D0D8A">
        <w:rPr>
          <w:rFonts w:ascii="Times New Roman" w:hAnsi="Times New Roman" w:cs="Times New Roman"/>
          <w:color w:val="000000"/>
          <w:sz w:val="24"/>
        </w:rPr>
        <w:t xml:space="preserve">Membandingkan kualitas tampilan dan tingkat duplikasi kode antara aplikasi yang menggunakan tema serta </w:t>
      </w:r>
      <w:proofErr w:type="spellStart"/>
      <w:r w:rsidRPr="004D0D8A">
        <w:rPr>
          <w:rFonts w:ascii="Times New Roman" w:hAnsi="Times New Roman" w:cs="Times New Roman"/>
          <w:color w:val="000000"/>
          <w:sz w:val="24"/>
        </w:rPr>
        <w:t>widget</w:t>
      </w:r>
      <w:proofErr w:type="spellEnd"/>
      <w:r w:rsidRPr="004D0D8A">
        <w:rPr>
          <w:rFonts w:ascii="Times New Roman" w:hAnsi="Times New Roman" w:cs="Times New Roman"/>
          <w:color w:val="000000"/>
          <w:sz w:val="24"/>
        </w:rPr>
        <w:t xml:space="preserve"> </w:t>
      </w:r>
      <w:proofErr w:type="spellStart"/>
      <w:r w:rsidRPr="004D0D8A">
        <w:rPr>
          <w:rFonts w:ascii="Times New Roman" w:hAnsi="Times New Roman" w:cs="Times New Roman"/>
          <w:color w:val="000000"/>
          <w:sz w:val="24"/>
        </w:rPr>
        <w:t>custom</w:t>
      </w:r>
      <w:proofErr w:type="spellEnd"/>
      <w:r w:rsidRPr="004D0D8A">
        <w:rPr>
          <w:rFonts w:ascii="Times New Roman" w:hAnsi="Times New Roman" w:cs="Times New Roman"/>
          <w:color w:val="000000"/>
          <w:sz w:val="24"/>
        </w:rPr>
        <w:t xml:space="preserve"> dengan aplikasi yang tidak menggunakannya.</w:t>
      </w:r>
    </w:p>
    <w:p w14:paraId="72B65098" w14:textId="7A80AFF7" w:rsidR="004D0D8A" w:rsidRPr="004D0D8A" w:rsidRDefault="004D0D8A" w:rsidP="004D0D8A">
      <w:pPr>
        <w:pStyle w:val="Heading1"/>
        <w:rPr>
          <w:rFonts w:ascii="Times New Roman" w:hAnsi="Times New Roman" w:cs="Times New Roman"/>
          <w:color w:val="000000"/>
        </w:rPr>
      </w:pPr>
      <w:bookmarkStart w:id="1" w:name="_Toc243259911"/>
      <w:r w:rsidRPr="004D0D8A">
        <w:rPr>
          <w:rFonts w:ascii="Times New Roman" w:hAnsi="Times New Roman" w:cs="Times New Roman"/>
          <w:color w:val="000000"/>
        </w:rPr>
        <w:t>B. Tugas Pendahuluan</w:t>
      </w:r>
      <w:bookmarkEnd w:id="1"/>
    </w:p>
    <w:p w14:paraId="0E9072B6" w14:textId="77777777" w:rsidR="004D0D8A" w:rsidRDefault="004D0D8A">
      <w:pPr>
        <w:pStyle w:val="ListNumber"/>
        <w:numPr>
          <w:ilvl w:val="0"/>
          <w:numId w:val="37"/>
        </w:numPr>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Jelaskan mengapa aplikasi </w:t>
      </w:r>
      <w:proofErr w:type="spellStart"/>
      <w:r>
        <w:rPr>
          <w:rFonts w:ascii="Times New Roman" w:hAnsi="Times New Roman" w:cs="Times New Roman"/>
          <w:color w:val="000000"/>
          <w:sz w:val="24"/>
          <w:szCs w:val="24"/>
        </w:rPr>
        <w:t>Flutter</w:t>
      </w:r>
      <w:proofErr w:type="spellEnd"/>
      <w:r>
        <w:rPr>
          <w:rFonts w:ascii="Times New Roman" w:hAnsi="Times New Roman" w:cs="Times New Roman"/>
          <w:color w:val="000000"/>
          <w:sz w:val="24"/>
          <w:szCs w:val="24"/>
        </w:rPr>
        <w:t xml:space="preserve"> memerlukan tema (</w:t>
      </w:r>
      <w:proofErr w:type="spellStart"/>
      <w:r>
        <w:rPr>
          <w:rFonts w:ascii="Times New Roman" w:hAnsi="Times New Roman" w:cs="Times New Roman"/>
          <w:color w:val="000000"/>
          <w:sz w:val="24"/>
          <w:szCs w:val="24"/>
        </w:rPr>
        <w:t>theme</w:t>
      </w:r>
      <w:proofErr w:type="spellEnd"/>
      <w:r>
        <w:rPr>
          <w:rFonts w:ascii="Times New Roman" w:hAnsi="Times New Roman" w:cs="Times New Roman"/>
          <w:color w:val="000000"/>
          <w:sz w:val="24"/>
          <w:szCs w:val="24"/>
        </w:rPr>
        <w:t>) yang terpusat dan konsisten! Sebutkan masalah yang dapat muncul jika warna, jenis huruf, dan ukuran teks ditulis langsung (</w:t>
      </w:r>
      <w:proofErr w:type="spellStart"/>
      <w:r>
        <w:rPr>
          <w:rFonts w:ascii="Times New Roman" w:hAnsi="Times New Roman" w:cs="Times New Roman"/>
          <w:color w:val="000000"/>
          <w:sz w:val="24"/>
          <w:szCs w:val="24"/>
        </w:rPr>
        <w:t>hardcode</w:t>
      </w:r>
      <w:proofErr w:type="spellEnd"/>
      <w:r>
        <w:rPr>
          <w:rFonts w:ascii="Times New Roman" w:hAnsi="Times New Roman" w:cs="Times New Roman"/>
          <w:color w:val="000000"/>
          <w:sz w:val="24"/>
          <w:szCs w:val="24"/>
        </w:rPr>
        <w:t xml:space="preserve">) pada setiap </w:t>
      </w:r>
      <w:proofErr w:type="spellStart"/>
      <w:r>
        <w:rPr>
          <w:rFonts w:ascii="Times New Roman" w:hAnsi="Times New Roman" w:cs="Times New Roman"/>
          <w:color w:val="000000"/>
          <w:sz w:val="24"/>
          <w:szCs w:val="24"/>
        </w:rPr>
        <w:t>widget</w:t>
      </w:r>
      <w:proofErr w:type="spellEnd"/>
      <w:r>
        <w:rPr>
          <w:rFonts w:ascii="Times New Roman" w:hAnsi="Times New Roman" w:cs="Times New Roman"/>
          <w:color w:val="000000"/>
          <w:sz w:val="24"/>
          <w:szCs w:val="24"/>
        </w:rPr>
        <w:t>!</w:t>
      </w:r>
    </w:p>
    <w:p w14:paraId="568D5E92" w14:textId="77777777" w:rsidR="004D0D8A" w:rsidRDefault="004D0D8A">
      <w:pPr>
        <w:pStyle w:val="ListNumber"/>
        <w:numPr>
          <w:ilvl w:val="0"/>
          <w:numId w:val="37"/>
        </w:numPr>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Apa yang dimaksud dengan </w:t>
      </w:r>
      <w:proofErr w:type="spellStart"/>
      <w:r>
        <w:rPr>
          <w:rFonts w:ascii="Times New Roman" w:hAnsi="Times New Roman" w:cs="Times New Roman"/>
          <w:color w:val="000000"/>
          <w:sz w:val="24"/>
          <w:szCs w:val="24"/>
        </w:rPr>
        <w:t>ThemeData</w:t>
      </w:r>
      <w:proofErr w:type="spellEnd"/>
      <w:r>
        <w:rPr>
          <w:rFonts w:ascii="Times New Roman" w:hAnsi="Times New Roman" w:cs="Times New Roman"/>
          <w:color w:val="000000"/>
          <w:sz w:val="24"/>
          <w:szCs w:val="24"/>
        </w:rPr>
        <w:t xml:space="preserve"> pada </w:t>
      </w:r>
      <w:proofErr w:type="spellStart"/>
      <w:r>
        <w:rPr>
          <w:rFonts w:ascii="Times New Roman" w:hAnsi="Times New Roman" w:cs="Times New Roman"/>
          <w:color w:val="000000"/>
          <w:sz w:val="24"/>
          <w:szCs w:val="24"/>
        </w:rPr>
        <w:t>Flutter</w:t>
      </w:r>
      <w:proofErr w:type="spellEnd"/>
      <w:r>
        <w:rPr>
          <w:rFonts w:ascii="Times New Roman" w:hAnsi="Times New Roman" w:cs="Times New Roman"/>
          <w:color w:val="000000"/>
          <w:sz w:val="24"/>
          <w:szCs w:val="24"/>
        </w:rPr>
        <w:t xml:space="preserve">? Jelaskan cara </w:t>
      </w:r>
      <w:proofErr w:type="spellStart"/>
      <w:r>
        <w:rPr>
          <w:rFonts w:ascii="Times New Roman" w:hAnsi="Times New Roman" w:cs="Times New Roman"/>
          <w:color w:val="000000"/>
          <w:sz w:val="24"/>
          <w:szCs w:val="24"/>
        </w:rPr>
        <w:t>ThemeData</w:t>
      </w:r>
      <w:proofErr w:type="spellEnd"/>
      <w:r>
        <w:rPr>
          <w:rFonts w:ascii="Times New Roman" w:hAnsi="Times New Roman" w:cs="Times New Roman"/>
          <w:color w:val="000000"/>
          <w:sz w:val="24"/>
          <w:szCs w:val="24"/>
        </w:rPr>
        <w:t xml:space="preserve"> didaftarkan pada </w:t>
      </w:r>
      <w:proofErr w:type="spellStart"/>
      <w:r>
        <w:rPr>
          <w:rFonts w:ascii="Times New Roman" w:hAnsi="Times New Roman" w:cs="Times New Roman"/>
          <w:color w:val="000000"/>
          <w:sz w:val="24"/>
          <w:szCs w:val="24"/>
        </w:rPr>
        <w:t>MaterialApp</w:t>
      </w:r>
      <w:proofErr w:type="spellEnd"/>
      <w:r>
        <w:rPr>
          <w:rFonts w:ascii="Times New Roman" w:hAnsi="Times New Roman" w:cs="Times New Roman"/>
          <w:color w:val="000000"/>
          <w:sz w:val="24"/>
          <w:szCs w:val="24"/>
        </w:rPr>
        <w:t xml:space="preserve"> serta peran useMaterial3 dan </w:t>
      </w:r>
      <w:proofErr w:type="spellStart"/>
      <w:r>
        <w:rPr>
          <w:rFonts w:ascii="Times New Roman" w:hAnsi="Times New Roman" w:cs="Times New Roman"/>
          <w:color w:val="000000"/>
          <w:sz w:val="24"/>
          <w:szCs w:val="24"/>
        </w:rPr>
        <w:t>seedColor</w:t>
      </w:r>
      <w:proofErr w:type="spellEnd"/>
      <w:r>
        <w:rPr>
          <w:rFonts w:ascii="Times New Roman" w:hAnsi="Times New Roman" w:cs="Times New Roman"/>
          <w:color w:val="000000"/>
          <w:sz w:val="24"/>
          <w:szCs w:val="24"/>
        </w:rPr>
        <w:t xml:space="preserve"> dalam Material Design 3!</w:t>
      </w:r>
    </w:p>
    <w:p w14:paraId="0871F88F" w14:textId="77777777" w:rsidR="004D0D8A" w:rsidRDefault="004D0D8A">
      <w:pPr>
        <w:pStyle w:val="ListNumber"/>
        <w:numPr>
          <w:ilvl w:val="0"/>
          <w:numId w:val="37"/>
        </w:numPr>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Jelaskan konsep </w:t>
      </w:r>
      <w:proofErr w:type="spellStart"/>
      <w:r>
        <w:rPr>
          <w:rFonts w:ascii="Times New Roman" w:hAnsi="Times New Roman" w:cs="Times New Roman"/>
          <w:color w:val="000000"/>
          <w:sz w:val="24"/>
          <w:szCs w:val="24"/>
        </w:rPr>
        <w:t>ColorScheme</w:t>
      </w:r>
      <w:proofErr w:type="spellEnd"/>
      <w:r>
        <w:rPr>
          <w:rFonts w:ascii="Times New Roman" w:hAnsi="Times New Roman" w:cs="Times New Roman"/>
          <w:color w:val="000000"/>
          <w:sz w:val="24"/>
          <w:szCs w:val="24"/>
        </w:rPr>
        <w:t xml:space="preserve"> beserta peran warna </w:t>
      </w:r>
      <w:proofErr w:type="spellStart"/>
      <w:r>
        <w:rPr>
          <w:rFonts w:ascii="Times New Roman" w:hAnsi="Times New Roman" w:cs="Times New Roman"/>
          <w:color w:val="000000"/>
          <w:sz w:val="24"/>
          <w:szCs w:val="24"/>
        </w:rPr>
        <w:t>primary</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secondary</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surface</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error</w:t>
      </w:r>
      <w:proofErr w:type="spellEnd"/>
      <w:r>
        <w:rPr>
          <w:rFonts w:ascii="Times New Roman" w:hAnsi="Times New Roman" w:cs="Times New Roman"/>
          <w:color w:val="000000"/>
          <w:sz w:val="24"/>
          <w:szCs w:val="24"/>
        </w:rPr>
        <w:t>, serta pasangan warna “</w:t>
      </w:r>
      <w:proofErr w:type="spellStart"/>
      <w:r>
        <w:rPr>
          <w:rFonts w:ascii="Times New Roman" w:hAnsi="Times New Roman" w:cs="Times New Roman"/>
          <w:color w:val="000000"/>
          <w:sz w:val="24"/>
          <w:szCs w:val="24"/>
        </w:rPr>
        <w:t>on</w:t>
      </w:r>
      <w:proofErr w:type="spellEnd"/>
      <w:r>
        <w:rPr>
          <w:rFonts w:ascii="Times New Roman" w:hAnsi="Times New Roman" w:cs="Times New Roman"/>
          <w:color w:val="000000"/>
          <w:sz w:val="24"/>
          <w:szCs w:val="24"/>
        </w:rPr>
        <w:t xml:space="preserve">” (misalnya </w:t>
      </w:r>
      <w:proofErr w:type="spellStart"/>
      <w:r>
        <w:rPr>
          <w:rFonts w:ascii="Times New Roman" w:hAnsi="Times New Roman" w:cs="Times New Roman"/>
          <w:color w:val="000000"/>
          <w:sz w:val="24"/>
          <w:szCs w:val="24"/>
        </w:rPr>
        <w:t>onPrimary</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onSurface</w:t>
      </w:r>
      <w:proofErr w:type="spellEnd"/>
      <w:r>
        <w:rPr>
          <w:rFonts w:ascii="Times New Roman" w:hAnsi="Times New Roman" w:cs="Times New Roman"/>
          <w:color w:val="000000"/>
          <w:sz w:val="24"/>
          <w:szCs w:val="24"/>
        </w:rPr>
        <w:t>) di dalamnya!</w:t>
      </w:r>
    </w:p>
    <w:p w14:paraId="1759408C" w14:textId="77777777" w:rsidR="004D0D8A" w:rsidRDefault="004D0D8A">
      <w:pPr>
        <w:pStyle w:val="ListNumber"/>
        <w:numPr>
          <w:ilvl w:val="0"/>
          <w:numId w:val="37"/>
        </w:numPr>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Jelaskan cara kerja </w:t>
      </w:r>
      <w:proofErr w:type="spellStart"/>
      <w:r>
        <w:rPr>
          <w:rFonts w:ascii="Times New Roman" w:hAnsi="Times New Roman" w:cs="Times New Roman"/>
          <w:color w:val="000000"/>
          <w:sz w:val="24"/>
          <w:szCs w:val="24"/>
        </w:rPr>
        <w:t>Theme.of</w:t>
      </w:r>
      <w:proofErr w:type="spellEnd"/>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context</w:t>
      </w:r>
      <w:proofErr w:type="spellEnd"/>
      <w:r>
        <w:rPr>
          <w:rFonts w:ascii="Times New Roman" w:hAnsi="Times New Roman" w:cs="Times New Roman"/>
          <w:color w:val="000000"/>
          <w:sz w:val="24"/>
          <w:szCs w:val="24"/>
        </w:rPr>
        <w:t xml:space="preserve">) untuk mengambil nilai tema pada </w:t>
      </w:r>
      <w:proofErr w:type="spellStart"/>
      <w:r>
        <w:rPr>
          <w:rFonts w:ascii="Times New Roman" w:hAnsi="Times New Roman" w:cs="Times New Roman"/>
          <w:color w:val="000000"/>
          <w:sz w:val="24"/>
          <w:szCs w:val="24"/>
        </w:rPr>
        <w:t>widget</w:t>
      </w:r>
      <w:proofErr w:type="spellEnd"/>
      <w:r>
        <w:rPr>
          <w:rFonts w:ascii="Times New Roman" w:hAnsi="Times New Roman" w:cs="Times New Roman"/>
          <w:color w:val="000000"/>
          <w:sz w:val="24"/>
          <w:szCs w:val="24"/>
        </w:rPr>
        <w:t xml:space="preserve">! Bagaimana aplikasi </w:t>
      </w:r>
      <w:proofErr w:type="spellStart"/>
      <w:r>
        <w:rPr>
          <w:rFonts w:ascii="Times New Roman" w:hAnsi="Times New Roman" w:cs="Times New Roman"/>
          <w:color w:val="000000"/>
          <w:sz w:val="24"/>
          <w:szCs w:val="24"/>
        </w:rPr>
        <w:t>Flutter</w:t>
      </w:r>
      <w:proofErr w:type="spellEnd"/>
      <w:r>
        <w:rPr>
          <w:rFonts w:ascii="Times New Roman" w:hAnsi="Times New Roman" w:cs="Times New Roman"/>
          <w:color w:val="000000"/>
          <w:sz w:val="24"/>
          <w:szCs w:val="24"/>
        </w:rPr>
        <w:t xml:space="preserve"> dapat berpindah antara mode terang (</w:t>
      </w:r>
      <w:proofErr w:type="spellStart"/>
      <w:r>
        <w:rPr>
          <w:rFonts w:ascii="Times New Roman" w:hAnsi="Times New Roman" w:cs="Times New Roman"/>
          <w:color w:val="000000"/>
          <w:sz w:val="24"/>
          <w:szCs w:val="24"/>
        </w:rPr>
        <w:t>light</w:t>
      </w:r>
      <w:proofErr w:type="spellEnd"/>
      <w:r>
        <w:rPr>
          <w:rFonts w:ascii="Times New Roman" w:hAnsi="Times New Roman" w:cs="Times New Roman"/>
          <w:color w:val="000000"/>
          <w:sz w:val="24"/>
          <w:szCs w:val="24"/>
        </w:rPr>
        <w:t>) dan gelap (</w:t>
      </w:r>
      <w:proofErr w:type="spellStart"/>
      <w:r>
        <w:rPr>
          <w:rFonts w:ascii="Times New Roman" w:hAnsi="Times New Roman" w:cs="Times New Roman"/>
          <w:color w:val="000000"/>
          <w:sz w:val="24"/>
          <w:szCs w:val="24"/>
        </w:rPr>
        <w:t>dark</w:t>
      </w:r>
      <w:proofErr w:type="spellEnd"/>
      <w:r>
        <w:rPr>
          <w:rFonts w:ascii="Times New Roman" w:hAnsi="Times New Roman" w:cs="Times New Roman"/>
          <w:color w:val="000000"/>
          <w:sz w:val="24"/>
          <w:szCs w:val="24"/>
        </w:rPr>
        <w:t xml:space="preserve">) menggunakan properti </w:t>
      </w:r>
      <w:proofErr w:type="spellStart"/>
      <w:r>
        <w:rPr>
          <w:rFonts w:ascii="Times New Roman" w:hAnsi="Times New Roman" w:cs="Times New Roman"/>
          <w:color w:val="000000"/>
          <w:sz w:val="24"/>
          <w:szCs w:val="24"/>
        </w:rPr>
        <w:t>theme</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darkTheme</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themeMode</w:t>
      </w:r>
      <w:proofErr w:type="spellEnd"/>
      <w:r>
        <w:rPr>
          <w:rFonts w:ascii="Times New Roman" w:hAnsi="Times New Roman" w:cs="Times New Roman"/>
          <w:color w:val="000000"/>
          <w:sz w:val="24"/>
          <w:szCs w:val="24"/>
        </w:rPr>
        <w:t>?</w:t>
      </w:r>
    </w:p>
    <w:p w14:paraId="22CEF189" w14:textId="560DEFFC" w:rsidR="004D0D8A" w:rsidRPr="00210B52" w:rsidRDefault="004D0D8A" w:rsidP="004D0D8A">
      <w:pPr>
        <w:pStyle w:val="ListNumber"/>
        <w:numPr>
          <w:ilvl w:val="0"/>
          <w:numId w:val="37"/>
        </w:numPr>
        <w:jc w:val="both"/>
        <w:rPr>
          <w:szCs w:val="24"/>
        </w:rPr>
      </w:pPr>
      <w:r>
        <w:rPr>
          <w:rFonts w:ascii="Times New Roman" w:hAnsi="Times New Roman" w:cs="Times New Roman"/>
          <w:color w:val="000000"/>
          <w:sz w:val="24"/>
          <w:szCs w:val="24"/>
        </w:rPr>
        <w:t xml:space="preserve">Apa yang dimaksud dengan </w:t>
      </w:r>
      <w:proofErr w:type="spellStart"/>
      <w:r>
        <w:rPr>
          <w:rFonts w:ascii="Times New Roman" w:hAnsi="Times New Roman" w:cs="Times New Roman"/>
          <w:color w:val="000000"/>
          <w:sz w:val="24"/>
          <w:szCs w:val="24"/>
        </w:rPr>
        <w:t>widget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custom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custom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widget</w:t>
      </w:r>
      <w:proofErr w:type="spellEnd"/>
      <w:r>
        <w:rPr>
          <w:rFonts w:ascii="Times New Roman" w:hAnsi="Times New Roman" w:cs="Times New Roman"/>
          <w:color w:val="000000"/>
          <w:sz w:val="24"/>
          <w:szCs w:val="24"/>
        </w:rPr>
        <w:t xml:space="preserve">)? Jelaskan prinsip </w:t>
      </w:r>
      <w:proofErr w:type="spellStart"/>
      <w:r>
        <w:rPr>
          <w:rFonts w:ascii="Times New Roman" w:hAnsi="Times New Roman" w:cs="Times New Roman"/>
          <w:color w:val="000000"/>
          <w:sz w:val="24"/>
          <w:szCs w:val="24"/>
        </w:rPr>
        <w:t>reusable</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widget</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parameterisasi</w:t>
      </w:r>
      <w:proofErr w:type="spellEnd"/>
      <w:r>
        <w:rPr>
          <w:rFonts w:ascii="Times New Roman" w:hAnsi="Times New Roman" w:cs="Times New Roman"/>
          <w:color w:val="000000"/>
          <w:sz w:val="24"/>
          <w:szCs w:val="24"/>
        </w:rPr>
        <w:t xml:space="preserve">, serta keuntungan membuat </w:t>
      </w:r>
      <w:proofErr w:type="spellStart"/>
      <w:r>
        <w:rPr>
          <w:rFonts w:ascii="Times New Roman" w:hAnsi="Times New Roman" w:cs="Times New Roman"/>
          <w:color w:val="000000"/>
          <w:sz w:val="24"/>
          <w:szCs w:val="24"/>
        </w:rPr>
        <w:t>widget</w:t>
      </w:r>
      <w:proofErr w:type="spellEnd"/>
      <w:r>
        <w:rPr>
          <w:rFonts w:ascii="Times New Roman" w:hAnsi="Times New Roman" w:cs="Times New Roman"/>
          <w:color w:val="000000"/>
          <w:sz w:val="24"/>
          <w:szCs w:val="24"/>
        </w:rPr>
        <w:t xml:space="preserve"> seperti </w:t>
      </w:r>
      <w:proofErr w:type="spellStart"/>
      <w:r>
        <w:rPr>
          <w:rFonts w:ascii="Times New Roman" w:hAnsi="Times New Roman" w:cs="Times New Roman"/>
          <w:color w:val="000000"/>
          <w:sz w:val="24"/>
          <w:szCs w:val="24"/>
        </w:rPr>
        <w:t>ProductCard</w:t>
      </w:r>
      <w:proofErr w:type="spellEnd"/>
      <w:r>
        <w:rPr>
          <w:rFonts w:ascii="Times New Roman" w:hAnsi="Times New Roman" w:cs="Times New Roman"/>
          <w:color w:val="000000"/>
          <w:sz w:val="24"/>
          <w:szCs w:val="24"/>
        </w:rPr>
        <w:t xml:space="preserve"> dibandingkan menulis ulang kode tampilan yang sama di banyak layar!</w:t>
      </w:r>
    </w:p>
    <w:p w14:paraId="369109AA" w14:textId="6F9E7929" w:rsidR="004E7966" w:rsidRPr="00B82875" w:rsidRDefault="004D0D8A" w:rsidP="004E7966">
      <w:pPr>
        <w:pStyle w:val="Heading1"/>
        <w:rPr>
          <w:rFonts w:asciiTheme="majorBidi" w:hAnsiTheme="majorBidi"/>
          <w:color w:val="auto"/>
        </w:rPr>
      </w:pPr>
      <w:bookmarkStart w:id="2" w:name="_Toc243259912"/>
      <w:r>
        <w:rPr>
          <w:rFonts w:asciiTheme="majorBidi" w:hAnsiTheme="majorBidi"/>
          <w:color w:val="auto"/>
        </w:rPr>
        <w:t>C.</w:t>
      </w:r>
      <w:r w:rsidR="004E7966" w:rsidRPr="00B82875">
        <w:rPr>
          <w:rFonts w:asciiTheme="majorBidi" w:hAnsiTheme="majorBidi"/>
          <w:color w:val="auto"/>
        </w:rPr>
        <w:t xml:space="preserve"> Dasar Teori</w:t>
      </w:r>
      <w:bookmarkEnd w:id="2"/>
    </w:p>
    <w:p w14:paraId="27B33D18" w14:textId="77777777" w:rsidR="004E7966" w:rsidRPr="00846C41" w:rsidRDefault="004E7966" w:rsidP="00846C41">
      <w:pPr>
        <w:ind w:firstLine="567"/>
        <w:jc w:val="both"/>
        <w:rPr>
          <w:rFonts w:asciiTheme="majorBidi" w:hAnsiTheme="majorBidi" w:cstheme="majorBidi"/>
          <w:color w:val="auto"/>
          <w:sz w:val="24"/>
          <w:szCs w:val="24"/>
        </w:rPr>
      </w:pPr>
      <w:r w:rsidRPr="00846C41">
        <w:rPr>
          <w:rFonts w:asciiTheme="majorBidi" w:hAnsiTheme="majorBidi" w:cstheme="majorBidi"/>
          <w:color w:val="auto"/>
          <w:sz w:val="24"/>
          <w:szCs w:val="24"/>
        </w:rPr>
        <w:t>Bagian ini membahas konsep dasar penerapan tema (</w:t>
      </w:r>
      <w:proofErr w:type="spellStart"/>
      <w:r w:rsidRPr="00846C41">
        <w:rPr>
          <w:rFonts w:asciiTheme="majorBidi" w:hAnsiTheme="majorBidi" w:cstheme="majorBidi"/>
          <w:color w:val="auto"/>
          <w:sz w:val="24"/>
          <w:szCs w:val="24"/>
        </w:rPr>
        <w:t>theming</w:t>
      </w:r>
      <w:proofErr w:type="spellEnd"/>
      <w:r w:rsidRPr="00846C41">
        <w:rPr>
          <w:rFonts w:asciiTheme="majorBidi" w:hAnsiTheme="majorBidi" w:cstheme="majorBidi"/>
          <w:color w:val="auto"/>
          <w:sz w:val="24"/>
          <w:szCs w:val="24"/>
        </w:rPr>
        <w:t xml:space="preserve">) dan pembuatan </w:t>
      </w:r>
      <w:proofErr w:type="spellStart"/>
      <w:r w:rsidRPr="00846C41">
        <w:rPr>
          <w:rFonts w:asciiTheme="majorBidi" w:hAnsiTheme="majorBidi" w:cstheme="majorBidi"/>
          <w:color w:val="auto"/>
          <w:sz w:val="24"/>
          <w:szCs w:val="24"/>
        </w:rPr>
        <w:t>widget</w:t>
      </w:r>
      <w:proofErr w:type="spellEnd"/>
      <w:r w:rsidRPr="00846C41">
        <w:rPr>
          <w:rFonts w:asciiTheme="majorBidi" w:hAnsiTheme="majorBidi" w:cstheme="majorBidi"/>
          <w:color w:val="auto"/>
          <w:sz w:val="24"/>
          <w:szCs w:val="24"/>
        </w:rPr>
        <w:t xml:space="preserve"> </w:t>
      </w:r>
      <w:proofErr w:type="spellStart"/>
      <w:r w:rsidRPr="00846C41">
        <w:rPr>
          <w:rFonts w:asciiTheme="majorBidi" w:hAnsiTheme="majorBidi" w:cstheme="majorBidi"/>
          <w:color w:val="auto"/>
          <w:sz w:val="24"/>
          <w:szCs w:val="24"/>
        </w:rPr>
        <w:t>custom</w:t>
      </w:r>
      <w:proofErr w:type="spellEnd"/>
      <w:r w:rsidRPr="00846C41">
        <w:rPr>
          <w:rFonts w:asciiTheme="majorBidi" w:hAnsiTheme="majorBidi" w:cstheme="majorBidi"/>
          <w:color w:val="auto"/>
          <w:sz w:val="24"/>
          <w:szCs w:val="24"/>
        </w:rPr>
        <w:t xml:space="preserve"> pada </w:t>
      </w:r>
      <w:proofErr w:type="spellStart"/>
      <w:r w:rsidRPr="00A467AC">
        <w:rPr>
          <w:rFonts w:asciiTheme="majorBidi" w:hAnsiTheme="majorBidi" w:cstheme="majorBidi"/>
          <w:i/>
          <w:color w:val="auto"/>
          <w:sz w:val="24"/>
          <w:szCs w:val="24"/>
        </w:rPr>
        <w:t>Flutter</w:t>
      </w:r>
      <w:proofErr w:type="spellEnd"/>
      <w:r w:rsidRPr="00846C41">
        <w:rPr>
          <w:rFonts w:asciiTheme="majorBidi" w:hAnsiTheme="majorBidi" w:cstheme="majorBidi"/>
          <w:color w:val="auto"/>
          <w:sz w:val="24"/>
          <w:szCs w:val="24"/>
        </w:rPr>
        <w:t>, dua kemampuan yang saling melengkapi untuk menghasilkan aplikasi dengan tampilan konsisten dan kode yang mudah dipelihara.</w:t>
      </w:r>
    </w:p>
    <w:p w14:paraId="3377A9DF" w14:textId="77777777" w:rsidR="004E7966" w:rsidRPr="00B82875" w:rsidRDefault="004E7966" w:rsidP="004E7966">
      <w:pPr>
        <w:pStyle w:val="Heading2"/>
        <w:rPr>
          <w:rFonts w:asciiTheme="majorBidi" w:hAnsiTheme="majorBidi"/>
          <w:color w:val="auto"/>
        </w:rPr>
      </w:pPr>
      <w:bookmarkStart w:id="3" w:name="_Toc243259913"/>
      <w:r w:rsidRPr="00B82875">
        <w:rPr>
          <w:rFonts w:asciiTheme="majorBidi" w:hAnsiTheme="majorBidi"/>
          <w:color w:val="auto"/>
        </w:rPr>
        <w:lastRenderedPageBreak/>
        <w:t xml:space="preserve">a. Mengapa Perlu Tema dan </w:t>
      </w:r>
      <w:proofErr w:type="spellStart"/>
      <w:r w:rsidRPr="00A467AC">
        <w:rPr>
          <w:rFonts w:asciiTheme="majorBidi" w:hAnsiTheme="majorBidi"/>
          <w:i/>
          <w:color w:val="auto"/>
        </w:rPr>
        <w:t>Widget</w:t>
      </w:r>
      <w:proofErr w:type="spellEnd"/>
      <w:r w:rsidRPr="00B82875">
        <w:rPr>
          <w:rFonts w:asciiTheme="majorBidi" w:hAnsiTheme="majorBidi"/>
          <w:color w:val="auto"/>
        </w:rPr>
        <w:t xml:space="preserve"> </w:t>
      </w:r>
      <w:proofErr w:type="spellStart"/>
      <w:r w:rsidRPr="00B82875">
        <w:rPr>
          <w:rFonts w:asciiTheme="majorBidi" w:hAnsiTheme="majorBidi"/>
          <w:color w:val="auto"/>
        </w:rPr>
        <w:t>Custom</w:t>
      </w:r>
      <w:proofErr w:type="spellEnd"/>
      <w:r w:rsidRPr="00B82875">
        <w:rPr>
          <w:rFonts w:asciiTheme="majorBidi" w:hAnsiTheme="majorBidi"/>
          <w:color w:val="auto"/>
        </w:rPr>
        <w:t xml:space="preserve"> yang Konsisten</w:t>
      </w:r>
      <w:bookmarkEnd w:id="3"/>
    </w:p>
    <w:p w14:paraId="1D5675C7" w14:textId="77777777" w:rsidR="004E7966" w:rsidRPr="003B349B" w:rsidRDefault="004E7966" w:rsidP="003B349B">
      <w:pPr>
        <w:ind w:firstLine="567"/>
        <w:jc w:val="both"/>
        <w:rPr>
          <w:rFonts w:asciiTheme="majorBidi" w:hAnsiTheme="majorBidi" w:cstheme="majorBidi"/>
          <w:color w:val="auto"/>
          <w:sz w:val="24"/>
          <w:szCs w:val="24"/>
        </w:rPr>
      </w:pPr>
      <w:r w:rsidRPr="003B349B">
        <w:rPr>
          <w:rFonts w:asciiTheme="majorBidi" w:hAnsiTheme="majorBidi" w:cstheme="majorBidi"/>
          <w:color w:val="auto"/>
          <w:sz w:val="24"/>
          <w:szCs w:val="24"/>
        </w:rPr>
        <w:t>Pada modul-modul sebelumnya, warna, jenis huruf, dan ukuran teks pada setiap layar (Produk, Keranjang, Layanan, dan lain-lain) umumnya dituliskan langsung (</w:t>
      </w:r>
      <w:proofErr w:type="spellStart"/>
      <w:r w:rsidRPr="003B349B">
        <w:rPr>
          <w:rFonts w:asciiTheme="majorBidi" w:hAnsiTheme="majorBidi" w:cstheme="majorBidi"/>
          <w:color w:val="auto"/>
          <w:sz w:val="24"/>
          <w:szCs w:val="24"/>
        </w:rPr>
        <w:t>hardcode</w:t>
      </w:r>
      <w:proofErr w:type="spellEnd"/>
      <w:r w:rsidRPr="003B349B">
        <w:rPr>
          <w:rFonts w:asciiTheme="majorBidi" w:hAnsiTheme="majorBidi" w:cstheme="majorBidi"/>
          <w:color w:val="auto"/>
          <w:sz w:val="24"/>
          <w:szCs w:val="24"/>
        </w:rPr>
        <w:t xml:space="preserve">) pada masing-masing </w:t>
      </w:r>
      <w:proofErr w:type="spellStart"/>
      <w:r w:rsidRPr="003B349B">
        <w:rPr>
          <w:rFonts w:asciiTheme="majorBidi" w:hAnsiTheme="majorBidi" w:cstheme="majorBidi"/>
          <w:color w:val="auto"/>
          <w:sz w:val="24"/>
          <w:szCs w:val="24"/>
        </w:rPr>
        <w:t>widget</w:t>
      </w:r>
      <w:proofErr w:type="spellEnd"/>
      <w:r w:rsidRPr="003B349B">
        <w:rPr>
          <w:rFonts w:asciiTheme="majorBidi" w:hAnsiTheme="majorBidi" w:cstheme="majorBidi"/>
          <w:color w:val="auto"/>
          <w:sz w:val="24"/>
          <w:szCs w:val="24"/>
        </w:rPr>
        <w:t xml:space="preserve">, misalnya </w:t>
      </w:r>
      <w:proofErr w:type="spellStart"/>
      <w:r w:rsidRPr="003B349B">
        <w:rPr>
          <w:rFonts w:asciiTheme="majorBidi" w:hAnsiTheme="majorBidi" w:cstheme="majorBidi"/>
          <w:color w:val="auto"/>
          <w:sz w:val="24"/>
          <w:szCs w:val="24"/>
        </w:rPr>
        <w:t>Text</w:t>
      </w:r>
      <w:proofErr w:type="spellEnd"/>
      <w:r w:rsidRPr="003B349B">
        <w:rPr>
          <w:rFonts w:asciiTheme="majorBidi" w:hAnsiTheme="majorBidi" w:cstheme="majorBidi"/>
          <w:color w:val="auto"/>
          <w:sz w:val="24"/>
          <w:szCs w:val="24"/>
        </w:rPr>
        <w:t xml:space="preserve">("Rp", </w:t>
      </w:r>
      <w:proofErr w:type="spellStart"/>
      <w:r w:rsidRPr="003B349B">
        <w:rPr>
          <w:rFonts w:asciiTheme="majorBidi" w:hAnsiTheme="majorBidi" w:cstheme="majorBidi"/>
          <w:color w:val="auto"/>
          <w:sz w:val="24"/>
          <w:szCs w:val="24"/>
        </w:rPr>
        <w:t>style</w:t>
      </w:r>
      <w:proofErr w:type="spellEnd"/>
      <w:r w:rsidRPr="003B349B">
        <w:rPr>
          <w:rFonts w:asciiTheme="majorBidi" w:hAnsiTheme="majorBidi" w:cstheme="majorBidi"/>
          <w:color w:val="auto"/>
          <w:sz w:val="24"/>
          <w:szCs w:val="24"/>
        </w:rPr>
        <w:t xml:space="preserve">: </w:t>
      </w:r>
      <w:proofErr w:type="spellStart"/>
      <w:r w:rsidRPr="003B349B">
        <w:rPr>
          <w:rFonts w:asciiTheme="majorBidi" w:hAnsiTheme="majorBidi" w:cstheme="majorBidi"/>
          <w:color w:val="auto"/>
          <w:sz w:val="24"/>
          <w:szCs w:val="24"/>
        </w:rPr>
        <w:t>TextStyle</w:t>
      </w:r>
      <w:proofErr w:type="spellEnd"/>
      <w:r w:rsidRPr="003B349B">
        <w:rPr>
          <w:rFonts w:asciiTheme="majorBidi" w:hAnsiTheme="majorBidi" w:cstheme="majorBidi"/>
          <w:color w:val="auto"/>
          <w:sz w:val="24"/>
          <w:szCs w:val="24"/>
        </w:rPr>
        <w:t>(</w:t>
      </w:r>
      <w:proofErr w:type="spellStart"/>
      <w:r w:rsidRPr="003B349B">
        <w:rPr>
          <w:rFonts w:asciiTheme="majorBidi" w:hAnsiTheme="majorBidi" w:cstheme="majorBidi"/>
          <w:color w:val="auto"/>
          <w:sz w:val="24"/>
          <w:szCs w:val="24"/>
        </w:rPr>
        <w:t>color</w:t>
      </w:r>
      <w:proofErr w:type="spellEnd"/>
      <w:r w:rsidRPr="003B349B">
        <w:rPr>
          <w:rFonts w:asciiTheme="majorBidi" w:hAnsiTheme="majorBidi" w:cstheme="majorBidi"/>
          <w:color w:val="auto"/>
          <w:sz w:val="24"/>
          <w:szCs w:val="24"/>
        </w:rPr>
        <w:t xml:space="preserve">: </w:t>
      </w:r>
      <w:proofErr w:type="spellStart"/>
      <w:r w:rsidRPr="003B349B">
        <w:rPr>
          <w:rFonts w:asciiTheme="majorBidi" w:hAnsiTheme="majorBidi" w:cstheme="majorBidi"/>
          <w:color w:val="auto"/>
          <w:sz w:val="24"/>
          <w:szCs w:val="24"/>
        </w:rPr>
        <w:t>Colors.green</w:t>
      </w:r>
      <w:proofErr w:type="spellEnd"/>
      <w:r w:rsidRPr="003B349B">
        <w:rPr>
          <w:rFonts w:asciiTheme="majorBidi" w:hAnsiTheme="majorBidi" w:cstheme="majorBidi"/>
          <w:color w:val="auto"/>
          <w:sz w:val="24"/>
          <w:szCs w:val="24"/>
        </w:rPr>
        <w:t>)). Pendekatan ini menimbulkan beberapa masalah ketika aplikasi berkembang.</w:t>
      </w:r>
    </w:p>
    <w:p w14:paraId="56123730" w14:textId="77777777" w:rsidR="004E7966" w:rsidRPr="003B349B" w:rsidRDefault="004E7966" w:rsidP="003B349B">
      <w:pPr>
        <w:pStyle w:val="ListBullet"/>
        <w:jc w:val="both"/>
        <w:rPr>
          <w:rFonts w:asciiTheme="majorBidi" w:hAnsiTheme="majorBidi" w:cstheme="majorBidi"/>
          <w:color w:val="auto"/>
          <w:sz w:val="24"/>
          <w:szCs w:val="24"/>
        </w:rPr>
      </w:pPr>
      <w:r w:rsidRPr="003B349B">
        <w:rPr>
          <w:rFonts w:asciiTheme="majorBidi" w:hAnsiTheme="majorBidi" w:cstheme="majorBidi"/>
          <w:color w:val="auto"/>
          <w:sz w:val="24"/>
          <w:szCs w:val="24"/>
        </w:rPr>
        <w:t>Perubahan satu warna identitas aplikasi (</w:t>
      </w:r>
      <w:proofErr w:type="spellStart"/>
      <w:r w:rsidRPr="003B349B">
        <w:rPr>
          <w:rFonts w:asciiTheme="majorBidi" w:hAnsiTheme="majorBidi" w:cstheme="majorBidi"/>
          <w:color w:val="auto"/>
          <w:sz w:val="24"/>
          <w:szCs w:val="24"/>
        </w:rPr>
        <w:t>brand</w:t>
      </w:r>
      <w:proofErr w:type="spellEnd"/>
      <w:r w:rsidRPr="003B349B">
        <w:rPr>
          <w:rFonts w:asciiTheme="majorBidi" w:hAnsiTheme="majorBidi" w:cstheme="majorBidi"/>
          <w:color w:val="auto"/>
          <w:sz w:val="24"/>
          <w:szCs w:val="24"/>
        </w:rPr>
        <w:t xml:space="preserve"> </w:t>
      </w:r>
      <w:proofErr w:type="spellStart"/>
      <w:r w:rsidRPr="003B349B">
        <w:rPr>
          <w:rFonts w:asciiTheme="majorBidi" w:hAnsiTheme="majorBidi" w:cstheme="majorBidi"/>
          <w:color w:val="auto"/>
          <w:sz w:val="24"/>
          <w:szCs w:val="24"/>
        </w:rPr>
        <w:t>color</w:t>
      </w:r>
      <w:proofErr w:type="spellEnd"/>
      <w:r w:rsidRPr="003B349B">
        <w:rPr>
          <w:rFonts w:asciiTheme="majorBidi" w:hAnsiTheme="majorBidi" w:cstheme="majorBidi"/>
          <w:color w:val="auto"/>
          <w:sz w:val="24"/>
          <w:szCs w:val="24"/>
        </w:rPr>
        <w:t>) mengharuskan pengeditan di banyak berkas sekaligus, karena warna yang sama dituliskan berulang pada tiap layar.</w:t>
      </w:r>
    </w:p>
    <w:p w14:paraId="52726598" w14:textId="77777777" w:rsidR="004E7966" w:rsidRPr="003B349B" w:rsidRDefault="004E7966" w:rsidP="003B349B">
      <w:pPr>
        <w:pStyle w:val="ListBullet"/>
        <w:jc w:val="both"/>
        <w:rPr>
          <w:rFonts w:asciiTheme="majorBidi" w:hAnsiTheme="majorBidi" w:cstheme="majorBidi"/>
          <w:color w:val="auto"/>
          <w:sz w:val="24"/>
          <w:szCs w:val="24"/>
        </w:rPr>
      </w:pPr>
      <w:r w:rsidRPr="003B349B">
        <w:rPr>
          <w:rFonts w:asciiTheme="majorBidi" w:hAnsiTheme="majorBidi" w:cstheme="majorBidi"/>
          <w:color w:val="auto"/>
          <w:sz w:val="24"/>
          <w:szCs w:val="24"/>
        </w:rPr>
        <w:t xml:space="preserve">Tampilan </w:t>
      </w:r>
      <w:proofErr w:type="spellStart"/>
      <w:r w:rsidRPr="003B349B">
        <w:rPr>
          <w:rFonts w:asciiTheme="majorBidi" w:hAnsiTheme="majorBidi" w:cstheme="majorBidi"/>
          <w:color w:val="auto"/>
          <w:sz w:val="24"/>
          <w:szCs w:val="24"/>
        </w:rPr>
        <w:t>antarhalaman</w:t>
      </w:r>
      <w:proofErr w:type="spellEnd"/>
      <w:r w:rsidRPr="003B349B">
        <w:rPr>
          <w:rFonts w:asciiTheme="majorBidi" w:hAnsiTheme="majorBidi" w:cstheme="majorBidi"/>
          <w:color w:val="auto"/>
          <w:sz w:val="24"/>
          <w:szCs w:val="24"/>
        </w:rPr>
        <w:t xml:space="preserve"> dapat berbeda tanpa disengaja, misalnya warna tombol utama sedikit berbeda antara halaman Produk dan halaman Keranjang.</w:t>
      </w:r>
    </w:p>
    <w:p w14:paraId="2A231256" w14:textId="77777777" w:rsidR="004E7966" w:rsidRPr="003B349B" w:rsidRDefault="004E7966" w:rsidP="003B349B">
      <w:pPr>
        <w:pStyle w:val="ListBullet"/>
        <w:jc w:val="both"/>
        <w:rPr>
          <w:rFonts w:asciiTheme="majorBidi" w:hAnsiTheme="majorBidi" w:cstheme="majorBidi"/>
          <w:color w:val="auto"/>
          <w:sz w:val="24"/>
          <w:szCs w:val="24"/>
        </w:rPr>
      </w:pPr>
      <w:r w:rsidRPr="003B349B">
        <w:rPr>
          <w:rFonts w:asciiTheme="majorBidi" w:hAnsiTheme="majorBidi" w:cstheme="majorBidi"/>
          <w:color w:val="auto"/>
          <w:sz w:val="24"/>
          <w:szCs w:val="24"/>
        </w:rPr>
        <w:t>Kebutuhan mode gelap (</w:t>
      </w:r>
      <w:proofErr w:type="spellStart"/>
      <w:r w:rsidRPr="00A467AC">
        <w:rPr>
          <w:rFonts w:asciiTheme="majorBidi" w:hAnsiTheme="majorBidi" w:cstheme="majorBidi"/>
          <w:i/>
          <w:color w:val="auto"/>
          <w:sz w:val="24"/>
          <w:szCs w:val="24"/>
        </w:rPr>
        <w:t>dark</w:t>
      </w:r>
      <w:proofErr w:type="spellEnd"/>
      <w:r w:rsidRPr="00A467AC">
        <w:rPr>
          <w:rFonts w:asciiTheme="majorBidi" w:hAnsiTheme="majorBidi" w:cstheme="majorBidi"/>
          <w:i/>
          <w:color w:val="auto"/>
          <w:sz w:val="24"/>
          <w:szCs w:val="24"/>
        </w:rPr>
        <w:t xml:space="preserve"> mode</w:t>
      </w:r>
      <w:r w:rsidRPr="003B349B">
        <w:rPr>
          <w:rFonts w:asciiTheme="majorBidi" w:hAnsiTheme="majorBidi" w:cstheme="majorBidi"/>
          <w:color w:val="auto"/>
          <w:sz w:val="24"/>
          <w:szCs w:val="24"/>
        </w:rPr>
        <w:t>) sulit dipenuhi karena warna sudah tertanam permanen pada kode, bukan mengikuti kondisi (</w:t>
      </w:r>
      <w:proofErr w:type="spellStart"/>
      <w:r w:rsidRPr="003B349B">
        <w:rPr>
          <w:rFonts w:asciiTheme="majorBidi" w:hAnsiTheme="majorBidi" w:cstheme="majorBidi"/>
          <w:color w:val="auto"/>
          <w:sz w:val="24"/>
          <w:szCs w:val="24"/>
        </w:rPr>
        <w:t>state</w:t>
      </w:r>
      <w:proofErr w:type="spellEnd"/>
      <w:r w:rsidRPr="003B349B">
        <w:rPr>
          <w:rFonts w:asciiTheme="majorBidi" w:hAnsiTheme="majorBidi" w:cstheme="majorBidi"/>
          <w:color w:val="auto"/>
          <w:sz w:val="24"/>
          <w:szCs w:val="24"/>
        </w:rPr>
        <w:t>) mode yang sedang aktif.</w:t>
      </w:r>
    </w:p>
    <w:p w14:paraId="311B29CB" w14:textId="77777777" w:rsidR="004E7966" w:rsidRPr="003B349B" w:rsidRDefault="004E7966" w:rsidP="003B349B">
      <w:pPr>
        <w:pStyle w:val="ListBullet"/>
        <w:jc w:val="both"/>
        <w:rPr>
          <w:rFonts w:asciiTheme="majorBidi" w:hAnsiTheme="majorBidi" w:cstheme="majorBidi"/>
          <w:color w:val="auto"/>
          <w:sz w:val="24"/>
          <w:szCs w:val="24"/>
        </w:rPr>
      </w:pPr>
      <w:r w:rsidRPr="003B349B">
        <w:rPr>
          <w:rFonts w:asciiTheme="majorBidi" w:hAnsiTheme="majorBidi" w:cstheme="majorBidi"/>
          <w:color w:val="auto"/>
          <w:sz w:val="24"/>
          <w:szCs w:val="24"/>
        </w:rPr>
        <w:t xml:space="preserve">Tampilan kartu produk, tombol, atau </w:t>
      </w:r>
      <w:proofErr w:type="spellStart"/>
      <w:r w:rsidRPr="003B349B">
        <w:rPr>
          <w:rFonts w:asciiTheme="majorBidi" w:hAnsiTheme="majorBidi" w:cstheme="majorBidi"/>
          <w:color w:val="auto"/>
          <w:sz w:val="24"/>
          <w:szCs w:val="24"/>
        </w:rPr>
        <w:t>badge</w:t>
      </w:r>
      <w:proofErr w:type="spellEnd"/>
      <w:r w:rsidRPr="003B349B">
        <w:rPr>
          <w:rFonts w:asciiTheme="majorBidi" w:hAnsiTheme="majorBidi" w:cstheme="majorBidi"/>
          <w:color w:val="auto"/>
          <w:sz w:val="24"/>
          <w:szCs w:val="24"/>
        </w:rPr>
        <w:t xml:space="preserve"> yang berulang pada banyak layar ditulis ulang setiap kali dibutuhkan, membuat berkas </w:t>
      </w:r>
      <w:proofErr w:type="spellStart"/>
      <w:r w:rsidRPr="003B349B">
        <w:rPr>
          <w:rFonts w:asciiTheme="majorBidi" w:hAnsiTheme="majorBidi" w:cstheme="majorBidi"/>
          <w:color w:val="auto"/>
          <w:sz w:val="24"/>
          <w:szCs w:val="24"/>
        </w:rPr>
        <w:t>widget</w:t>
      </w:r>
      <w:proofErr w:type="spellEnd"/>
      <w:r w:rsidRPr="003B349B">
        <w:rPr>
          <w:rFonts w:asciiTheme="majorBidi" w:hAnsiTheme="majorBidi" w:cstheme="majorBidi"/>
          <w:color w:val="auto"/>
          <w:sz w:val="24"/>
          <w:szCs w:val="24"/>
        </w:rPr>
        <w:t xml:space="preserve"> menjadi panjang dan sulit dibaca.</w:t>
      </w:r>
    </w:p>
    <w:p w14:paraId="433BA6ED" w14:textId="77777777" w:rsidR="004E7966" w:rsidRPr="003B349B" w:rsidRDefault="004E7966" w:rsidP="003B349B">
      <w:pPr>
        <w:ind w:firstLine="567"/>
        <w:jc w:val="both"/>
        <w:rPr>
          <w:rFonts w:asciiTheme="majorBidi" w:hAnsiTheme="majorBidi" w:cstheme="majorBidi"/>
          <w:color w:val="auto"/>
          <w:sz w:val="24"/>
          <w:szCs w:val="24"/>
        </w:rPr>
      </w:pPr>
      <w:proofErr w:type="spellStart"/>
      <w:r w:rsidRPr="00A467AC">
        <w:rPr>
          <w:rFonts w:asciiTheme="majorBidi" w:hAnsiTheme="majorBidi" w:cstheme="majorBidi"/>
          <w:i/>
          <w:color w:val="auto"/>
          <w:sz w:val="24"/>
          <w:szCs w:val="24"/>
        </w:rPr>
        <w:t>Flutter</w:t>
      </w:r>
      <w:proofErr w:type="spellEnd"/>
      <w:r w:rsidRPr="003B349B">
        <w:rPr>
          <w:rFonts w:asciiTheme="majorBidi" w:hAnsiTheme="majorBidi" w:cstheme="majorBidi"/>
          <w:color w:val="auto"/>
          <w:sz w:val="24"/>
          <w:szCs w:val="24"/>
        </w:rPr>
        <w:t xml:space="preserve"> menyediakan dua mekanisme untuk mengatasi kedua masalah tersebut sekaligus, yaitu </w:t>
      </w:r>
      <w:proofErr w:type="spellStart"/>
      <w:r w:rsidRPr="00A467AC">
        <w:rPr>
          <w:rFonts w:asciiTheme="majorBidi" w:hAnsiTheme="majorBidi" w:cstheme="majorBidi"/>
          <w:i/>
          <w:color w:val="auto"/>
          <w:sz w:val="24"/>
          <w:szCs w:val="24"/>
        </w:rPr>
        <w:t>ThemeData</w:t>
      </w:r>
      <w:proofErr w:type="spellEnd"/>
      <w:r w:rsidRPr="003B349B">
        <w:rPr>
          <w:rFonts w:asciiTheme="majorBidi" w:hAnsiTheme="majorBidi" w:cstheme="majorBidi"/>
          <w:color w:val="auto"/>
          <w:sz w:val="24"/>
          <w:szCs w:val="24"/>
        </w:rPr>
        <w:t xml:space="preserve"> sebagai penyimpan tunggal untuk seluruh nilai gaya tampilan (warna, tipografi, bentuk), serta </w:t>
      </w:r>
      <w:proofErr w:type="spellStart"/>
      <w:r w:rsidRPr="003B349B">
        <w:rPr>
          <w:rFonts w:asciiTheme="majorBidi" w:hAnsiTheme="majorBidi" w:cstheme="majorBidi"/>
          <w:color w:val="auto"/>
          <w:sz w:val="24"/>
          <w:szCs w:val="24"/>
        </w:rPr>
        <w:t>widget</w:t>
      </w:r>
      <w:proofErr w:type="spellEnd"/>
      <w:r w:rsidRPr="003B349B">
        <w:rPr>
          <w:rFonts w:asciiTheme="majorBidi" w:hAnsiTheme="majorBidi" w:cstheme="majorBidi"/>
          <w:color w:val="auto"/>
          <w:sz w:val="24"/>
          <w:szCs w:val="24"/>
        </w:rPr>
        <w:t xml:space="preserve"> </w:t>
      </w:r>
      <w:proofErr w:type="spellStart"/>
      <w:r w:rsidRPr="003B349B">
        <w:rPr>
          <w:rFonts w:asciiTheme="majorBidi" w:hAnsiTheme="majorBidi" w:cstheme="majorBidi"/>
          <w:color w:val="auto"/>
          <w:sz w:val="24"/>
          <w:szCs w:val="24"/>
        </w:rPr>
        <w:t>custom</w:t>
      </w:r>
      <w:proofErr w:type="spellEnd"/>
      <w:r w:rsidRPr="003B349B">
        <w:rPr>
          <w:rFonts w:asciiTheme="majorBidi" w:hAnsiTheme="majorBidi" w:cstheme="majorBidi"/>
          <w:color w:val="auto"/>
          <w:sz w:val="24"/>
          <w:szCs w:val="24"/>
        </w:rPr>
        <w:t xml:space="preserve"> sebagai cara membungkus tampilan berulang menjadi satu kelas yang dapat dipanggil ulang di banyak tempat.</w:t>
      </w:r>
    </w:p>
    <w:p w14:paraId="1552B074" w14:textId="77777777" w:rsidR="004E7966" w:rsidRPr="00B82875" w:rsidRDefault="004E7966" w:rsidP="004E7966">
      <w:pPr>
        <w:pStyle w:val="Heading2"/>
        <w:rPr>
          <w:rFonts w:asciiTheme="majorBidi" w:hAnsiTheme="majorBidi"/>
          <w:color w:val="auto"/>
        </w:rPr>
      </w:pPr>
      <w:bookmarkStart w:id="4" w:name="_Toc243259914"/>
      <w:r w:rsidRPr="00B82875">
        <w:rPr>
          <w:rFonts w:asciiTheme="majorBidi" w:hAnsiTheme="majorBidi"/>
          <w:color w:val="auto"/>
        </w:rPr>
        <w:t xml:space="preserve">b. Mengenal </w:t>
      </w:r>
      <w:proofErr w:type="spellStart"/>
      <w:r w:rsidRPr="00A467AC">
        <w:rPr>
          <w:rFonts w:asciiTheme="majorBidi" w:hAnsiTheme="majorBidi"/>
          <w:i/>
          <w:color w:val="auto"/>
        </w:rPr>
        <w:t>ThemeData</w:t>
      </w:r>
      <w:proofErr w:type="spellEnd"/>
      <w:r w:rsidRPr="00B82875">
        <w:rPr>
          <w:rFonts w:asciiTheme="majorBidi" w:hAnsiTheme="majorBidi"/>
          <w:color w:val="auto"/>
        </w:rPr>
        <w:t xml:space="preserve"> dan </w:t>
      </w:r>
      <w:r w:rsidRPr="00A467AC">
        <w:rPr>
          <w:rFonts w:asciiTheme="majorBidi" w:hAnsiTheme="majorBidi"/>
          <w:i/>
          <w:color w:val="auto"/>
        </w:rPr>
        <w:t>Material Design</w:t>
      </w:r>
      <w:r w:rsidRPr="00B82875">
        <w:rPr>
          <w:rFonts w:asciiTheme="majorBidi" w:hAnsiTheme="majorBidi"/>
          <w:color w:val="auto"/>
        </w:rPr>
        <w:t xml:space="preserve"> 3</w:t>
      </w:r>
      <w:bookmarkEnd w:id="4"/>
    </w:p>
    <w:p w14:paraId="3322320A" w14:textId="77777777" w:rsidR="004E7966" w:rsidRPr="006855B4" w:rsidRDefault="004E7966" w:rsidP="006855B4">
      <w:pPr>
        <w:ind w:firstLine="567"/>
        <w:jc w:val="both"/>
        <w:rPr>
          <w:rFonts w:asciiTheme="majorBidi" w:hAnsiTheme="majorBidi" w:cstheme="majorBidi"/>
          <w:color w:val="auto"/>
          <w:sz w:val="24"/>
          <w:szCs w:val="24"/>
        </w:rPr>
      </w:pPr>
      <w:proofErr w:type="spellStart"/>
      <w:r w:rsidRPr="00A467AC">
        <w:rPr>
          <w:rFonts w:asciiTheme="majorBidi" w:hAnsiTheme="majorBidi" w:cstheme="majorBidi"/>
          <w:i/>
          <w:color w:val="auto"/>
          <w:sz w:val="24"/>
          <w:szCs w:val="24"/>
        </w:rPr>
        <w:t>ThemeData</w:t>
      </w:r>
      <w:proofErr w:type="spellEnd"/>
      <w:r w:rsidRPr="006855B4">
        <w:rPr>
          <w:rFonts w:asciiTheme="majorBidi" w:hAnsiTheme="majorBidi" w:cstheme="majorBidi"/>
          <w:color w:val="auto"/>
          <w:sz w:val="24"/>
          <w:szCs w:val="24"/>
        </w:rPr>
        <w:t xml:space="preserve"> adalah kelas bawaan </w:t>
      </w:r>
      <w:proofErr w:type="spellStart"/>
      <w:r w:rsidRPr="00A467AC">
        <w:rPr>
          <w:rFonts w:asciiTheme="majorBidi" w:hAnsiTheme="majorBidi" w:cstheme="majorBidi"/>
          <w:i/>
          <w:color w:val="auto"/>
          <w:sz w:val="24"/>
          <w:szCs w:val="24"/>
        </w:rPr>
        <w:t>Flutter</w:t>
      </w:r>
      <w:proofErr w:type="spellEnd"/>
      <w:r w:rsidRPr="006855B4">
        <w:rPr>
          <w:rFonts w:asciiTheme="majorBidi" w:hAnsiTheme="majorBidi" w:cstheme="majorBidi"/>
          <w:color w:val="auto"/>
          <w:sz w:val="24"/>
          <w:szCs w:val="24"/>
        </w:rPr>
        <w:t xml:space="preserve"> yang menyimpan seluruh nilai gaya visual aplikasi dalam satu objek: warna, tipografi (</w:t>
      </w:r>
      <w:proofErr w:type="spellStart"/>
      <w:r w:rsidRPr="006855B4">
        <w:rPr>
          <w:rFonts w:asciiTheme="majorBidi" w:hAnsiTheme="majorBidi" w:cstheme="majorBidi"/>
          <w:color w:val="auto"/>
          <w:sz w:val="24"/>
          <w:szCs w:val="24"/>
        </w:rPr>
        <w:t>textTheme</w:t>
      </w:r>
      <w:proofErr w:type="spellEnd"/>
      <w:r w:rsidRPr="006855B4">
        <w:rPr>
          <w:rFonts w:asciiTheme="majorBidi" w:hAnsiTheme="majorBidi" w:cstheme="majorBidi"/>
          <w:color w:val="auto"/>
          <w:sz w:val="24"/>
          <w:szCs w:val="24"/>
        </w:rPr>
        <w:t>), bentuk komponen (</w:t>
      </w:r>
      <w:proofErr w:type="spellStart"/>
      <w:r w:rsidRPr="006855B4">
        <w:rPr>
          <w:rFonts w:asciiTheme="majorBidi" w:hAnsiTheme="majorBidi" w:cstheme="majorBidi"/>
          <w:color w:val="auto"/>
          <w:sz w:val="24"/>
          <w:szCs w:val="24"/>
        </w:rPr>
        <w:t>shape</w:t>
      </w:r>
      <w:proofErr w:type="spellEnd"/>
      <w:r w:rsidRPr="006855B4">
        <w:rPr>
          <w:rFonts w:asciiTheme="majorBidi" w:hAnsiTheme="majorBidi" w:cstheme="majorBidi"/>
          <w:color w:val="auto"/>
          <w:sz w:val="24"/>
          <w:szCs w:val="24"/>
        </w:rPr>
        <w:t xml:space="preserve">), serta gaya bawaan untuk </w:t>
      </w:r>
      <w:proofErr w:type="spellStart"/>
      <w:r w:rsidRPr="006855B4">
        <w:rPr>
          <w:rFonts w:asciiTheme="majorBidi" w:hAnsiTheme="majorBidi" w:cstheme="majorBidi"/>
          <w:color w:val="auto"/>
          <w:sz w:val="24"/>
          <w:szCs w:val="24"/>
        </w:rPr>
        <w:t>widget</w:t>
      </w:r>
      <w:proofErr w:type="spellEnd"/>
      <w:r w:rsidRPr="006855B4">
        <w:rPr>
          <w:rFonts w:asciiTheme="majorBidi" w:hAnsiTheme="majorBidi" w:cstheme="majorBidi"/>
          <w:color w:val="auto"/>
          <w:sz w:val="24"/>
          <w:szCs w:val="24"/>
        </w:rPr>
        <w:t xml:space="preserve"> tertentu seperti </w:t>
      </w:r>
      <w:proofErr w:type="spellStart"/>
      <w:r w:rsidRPr="00A467AC">
        <w:rPr>
          <w:rFonts w:asciiTheme="majorBidi" w:hAnsiTheme="majorBidi" w:cstheme="majorBidi"/>
          <w:i/>
          <w:color w:val="auto"/>
          <w:sz w:val="24"/>
          <w:szCs w:val="24"/>
        </w:rPr>
        <w:t>AppBar</w:t>
      </w:r>
      <w:proofErr w:type="spellEnd"/>
      <w:r w:rsidRPr="006855B4">
        <w:rPr>
          <w:rFonts w:asciiTheme="majorBidi" w:hAnsiTheme="majorBidi" w:cstheme="majorBidi"/>
          <w:color w:val="auto"/>
          <w:sz w:val="24"/>
          <w:szCs w:val="24"/>
        </w:rPr>
        <w:t xml:space="preserve">, </w:t>
      </w:r>
      <w:proofErr w:type="spellStart"/>
      <w:r w:rsidRPr="006855B4">
        <w:rPr>
          <w:rFonts w:asciiTheme="majorBidi" w:hAnsiTheme="majorBidi" w:cstheme="majorBidi"/>
          <w:color w:val="auto"/>
          <w:sz w:val="24"/>
          <w:szCs w:val="24"/>
        </w:rPr>
        <w:t>ElevatedButton</w:t>
      </w:r>
      <w:proofErr w:type="spellEnd"/>
      <w:r w:rsidRPr="006855B4">
        <w:rPr>
          <w:rFonts w:asciiTheme="majorBidi" w:hAnsiTheme="majorBidi" w:cstheme="majorBidi"/>
          <w:color w:val="auto"/>
          <w:sz w:val="24"/>
          <w:szCs w:val="24"/>
        </w:rPr>
        <w:t xml:space="preserve">, dan </w:t>
      </w:r>
      <w:proofErr w:type="spellStart"/>
      <w:r w:rsidRPr="006855B4">
        <w:rPr>
          <w:rFonts w:asciiTheme="majorBidi" w:hAnsiTheme="majorBidi" w:cstheme="majorBidi"/>
          <w:color w:val="auto"/>
          <w:sz w:val="24"/>
          <w:szCs w:val="24"/>
        </w:rPr>
        <w:t>Card</w:t>
      </w:r>
      <w:proofErr w:type="spellEnd"/>
      <w:r w:rsidRPr="006855B4">
        <w:rPr>
          <w:rFonts w:asciiTheme="majorBidi" w:hAnsiTheme="majorBidi" w:cstheme="majorBidi"/>
          <w:color w:val="auto"/>
          <w:sz w:val="24"/>
          <w:szCs w:val="24"/>
        </w:rPr>
        <w:t xml:space="preserve">. Sejak </w:t>
      </w:r>
      <w:proofErr w:type="spellStart"/>
      <w:r w:rsidRPr="00A467AC">
        <w:rPr>
          <w:rFonts w:asciiTheme="majorBidi" w:hAnsiTheme="majorBidi" w:cstheme="majorBidi"/>
          <w:i/>
          <w:color w:val="auto"/>
          <w:sz w:val="24"/>
          <w:szCs w:val="24"/>
        </w:rPr>
        <w:t>Flutter</w:t>
      </w:r>
      <w:proofErr w:type="spellEnd"/>
      <w:r w:rsidRPr="006855B4">
        <w:rPr>
          <w:rFonts w:asciiTheme="majorBidi" w:hAnsiTheme="majorBidi" w:cstheme="majorBidi"/>
          <w:color w:val="auto"/>
          <w:sz w:val="24"/>
          <w:szCs w:val="24"/>
        </w:rPr>
        <w:t xml:space="preserve"> mengadopsi </w:t>
      </w:r>
      <w:r w:rsidRPr="00A467AC">
        <w:rPr>
          <w:rFonts w:asciiTheme="majorBidi" w:hAnsiTheme="majorBidi" w:cstheme="majorBidi"/>
          <w:i/>
          <w:color w:val="auto"/>
          <w:sz w:val="24"/>
          <w:szCs w:val="24"/>
        </w:rPr>
        <w:t>Material Design</w:t>
      </w:r>
      <w:r w:rsidRPr="006855B4">
        <w:rPr>
          <w:rFonts w:asciiTheme="majorBidi" w:hAnsiTheme="majorBidi" w:cstheme="majorBidi"/>
          <w:color w:val="auto"/>
          <w:sz w:val="24"/>
          <w:szCs w:val="24"/>
        </w:rPr>
        <w:t xml:space="preserve"> 3 (Material You), </w:t>
      </w:r>
      <w:proofErr w:type="spellStart"/>
      <w:r w:rsidRPr="00A467AC">
        <w:rPr>
          <w:rFonts w:asciiTheme="majorBidi" w:hAnsiTheme="majorBidi" w:cstheme="majorBidi"/>
          <w:i/>
          <w:color w:val="auto"/>
          <w:sz w:val="24"/>
          <w:szCs w:val="24"/>
        </w:rPr>
        <w:t>ThemeData</w:t>
      </w:r>
      <w:proofErr w:type="spellEnd"/>
      <w:r w:rsidRPr="006855B4">
        <w:rPr>
          <w:rFonts w:asciiTheme="majorBidi" w:hAnsiTheme="majorBidi" w:cstheme="majorBidi"/>
          <w:color w:val="auto"/>
          <w:sz w:val="24"/>
          <w:szCs w:val="24"/>
        </w:rPr>
        <w:t xml:space="preserve"> disarankan dibangun melalui </w:t>
      </w:r>
      <w:proofErr w:type="spellStart"/>
      <w:r w:rsidRPr="00A467AC">
        <w:rPr>
          <w:rFonts w:asciiTheme="majorBidi" w:hAnsiTheme="majorBidi" w:cstheme="majorBidi"/>
          <w:i/>
          <w:color w:val="auto"/>
          <w:sz w:val="24"/>
          <w:szCs w:val="24"/>
        </w:rPr>
        <w:t>ColorScheme</w:t>
      </w:r>
      <w:r w:rsidRPr="006855B4">
        <w:rPr>
          <w:rFonts w:asciiTheme="majorBidi" w:hAnsiTheme="majorBidi" w:cstheme="majorBidi"/>
          <w:color w:val="auto"/>
          <w:sz w:val="24"/>
          <w:szCs w:val="24"/>
        </w:rPr>
        <w:t>.fromSeed</w:t>
      </w:r>
      <w:proofErr w:type="spellEnd"/>
      <w:r w:rsidRPr="006855B4">
        <w:rPr>
          <w:rFonts w:asciiTheme="majorBidi" w:hAnsiTheme="majorBidi" w:cstheme="majorBidi"/>
          <w:color w:val="auto"/>
          <w:sz w:val="24"/>
          <w:szCs w:val="24"/>
        </w:rPr>
        <w:t>(), bukan lagi menuliskan setiap warna satu per satu.</w:t>
      </w:r>
    </w:p>
    <w:p w14:paraId="4B26ED5F" w14:textId="77777777" w:rsidR="004E7966" w:rsidRPr="006855B4" w:rsidRDefault="004E7966" w:rsidP="006855B4">
      <w:pPr>
        <w:pStyle w:val="ListBullet"/>
        <w:jc w:val="both"/>
        <w:rPr>
          <w:rFonts w:asciiTheme="majorBidi" w:hAnsiTheme="majorBidi" w:cstheme="majorBidi"/>
          <w:color w:val="auto"/>
          <w:sz w:val="24"/>
          <w:szCs w:val="24"/>
        </w:rPr>
      </w:pPr>
      <w:proofErr w:type="spellStart"/>
      <w:r w:rsidRPr="00A467AC">
        <w:rPr>
          <w:rFonts w:asciiTheme="majorBidi" w:hAnsiTheme="majorBidi" w:cstheme="majorBidi"/>
          <w:i/>
          <w:color w:val="auto"/>
          <w:sz w:val="24"/>
          <w:szCs w:val="24"/>
        </w:rPr>
        <w:t>ThemeData</w:t>
      </w:r>
      <w:proofErr w:type="spellEnd"/>
      <w:r w:rsidRPr="006855B4">
        <w:rPr>
          <w:rFonts w:asciiTheme="majorBidi" w:hAnsiTheme="majorBidi" w:cstheme="majorBidi"/>
          <w:color w:val="auto"/>
          <w:sz w:val="24"/>
          <w:szCs w:val="24"/>
        </w:rPr>
        <w:t xml:space="preserve"> didaftarkan sekali pada properti </w:t>
      </w:r>
      <w:proofErr w:type="spellStart"/>
      <w:r w:rsidRPr="006855B4">
        <w:rPr>
          <w:rFonts w:asciiTheme="majorBidi" w:hAnsiTheme="majorBidi" w:cstheme="majorBidi"/>
          <w:color w:val="auto"/>
          <w:sz w:val="24"/>
          <w:szCs w:val="24"/>
        </w:rPr>
        <w:t>theme</w:t>
      </w:r>
      <w:proofErr w:type="spellEnd"/>
      <w:r w:rsidRPr="006855B4">
        <w:rPr>
          <w:rFonts w:asciiTheme="majorBidi" w:hAnsiTheme="majorBidi" w:cstheme="majorBidi"/>
          <w:color w:val="auto"/>
          <w:sz w:val="24"/>
          <w:szCs w:val="24"/>
        </w:rPr>
        <w:t xml:space="preserve"> (dan opsional </w:t>
      </w:r>
      <w:proofErr w:type="spellStart"/>
      <w:r w:rsidRPr="006855B4">
        <w:rPr>
          <w:rFonts w:asciiTheme="majorBidi" w:hAnsiTheme="majorBidi" w:cstheme="majorBidi"/>
          <w:color w:val="auto"/>
          <w:sz w:val="24"/>
          <w:szCs w:val="24"/>
        </w:rPr>
        <w:t>darkTheme</w:t>
      </w:r>
      <w:proofErr w:type="spellEnd"/>
      <w:r w:rsidRPr="006855B4">
        <w:rPr>
          <w:rFonts w:asciiTheme="majorBidi" w:hAnsiTheme="majorBidi" w:cstheme="majorBidi"/>
          <w:color w:val="auto"/>
          <w:sz w:val="24"/>
          <w:szCs w:val="24"/>
        </w:rPr>
        <w:t xml:space="preserve">) milik </w:t>
      </w:r>
      <w:proofErr w:type="spellStart"/>
      <w:r w:rsidRPr="00A467AC">
        <w:rPr>
          <w:rFonts w:asciiTheme="majorBidi" w:hAnsiTheme="majorBidi" w:cstheme="majorBidi"/>
          <w:i/>
          <w:color w:val="auto"/>
          <w:sz w:val="24"/>
          <w:szCs w:val="24"/>
        </w:rPr>
        <w:t>MaterialApp</w:t>
      </w:r>
      <w:proofErr w:type="spellEnd"/>
      <w:r w:rsidRPr="006855B4">
        <w:rPr>
          <w:rFonts w:asciiTheme="majorBidi" w:hAnsiTheme="majorBidi" w:cstheme="majorBidi"/>
          <w:color w:val="auto"/>
          <w:sz w:val="24"/>
          <w:szCs w:val="24"/>
        </w:rPr>
        <w:t xml:space="preserve">, sehingga berlaku untuk seluruh </w:t>
      </w:r>
      <w:r w:rsidRPr="00A467AC">
        <w:rPr>
          <w:rFonts w:asciiTheme="majorBidi" w:hAnsiTheme="majorBidi" w:cstheme="majorBidi"/>
          <w:i/>
          <w:color w:val="auto"/>
          <w:sz w:val="24"/>
          <w:szCs w:val="24"/>
        </w:rPr>
        <w:t>Navigator</w:t>
      </w:r>
      <w:r w:rsidRPr="006855B4">
        <w:rPr>
          <w:rFonts w:asciiTheme="majorBidi" w:hAnsiTheme="majorBidi" w:cstheme="majorBidi"/>
          <w:color w:val="auto"/>
          <w:sz w:val="24"/>
          <w:szCs w:val="24"/>
        </w:rPr>
        <w:t xml:space="preserve"> dan seluruh halaman di bawahnya.</w:t>
      </w:r>
    </w:p>
    <w:p w14:paraId="7DA4B6FD" w14:textId="77777777" w:rsidR="004E7966" w:rsidRPr="006855B4" w:rsidRDefault="004E7966" w:rsidP="006855B4">
      <w:pPr>
        <w:pStyle w:val="ListBullet"/>
        <w:jc w:val="both"/>
        <w:rPr>
          <w:rFonts w:asciiTheme="majorBidi" w:hAnsiTheme="majorBidi" w:cstheme="majorBidi"/>
          <w:color w:val="auto"/>
          <w:sz w:val="24"/>
          <w:szCs w:val="24"/>
        </w:rPr>
      </w:pPr>
      <w:r w:rsidRPr="006855B4">
        <w:rPr>
          <w:rFonts w:asciiTheme="majorBidi" w:hAnsiTheme="majorBidi" w:cstheme="majorBidi"/>
          <w:color w:val="auto"/>
          <w:sz w:val="24"/>
          <w:szCs w:val="24"/>
        </w:rPr>
        <w:t xml:space="preserve">Setiap </w:t>
      </w:r>
      <w:proofErr w:type="spellStart"/>
      <w:r w:rsidRPr="006855B4">
        <w:rPr>
          <w:rFonts w:asciiTheme="majorBidi" w:hAnsiTheme="majorBidi" w:cstheme="majorBidi"/>
          <w:color w:val="auto"/>
          <w:sz w:val="24"/>
          <w:szCs w:val="24"/>
        </w:rPr>
        <w:t>widget</w:t>
      </w:r>
      <w:proofErr w:type="spellEnd"/>
      <w:r w:rsidRPr="006855B4">
        <w:rPr>
          <w:rFonts w:asciiTheme="majorBidi" w:hAnsiTheme="majorBidi" w:cstheme="majorBidi"/>
          <w:color w:val="auto"/>
          <w:sz w:val="24"/>
          <w:szCs w:val="24"/>
        </w:rPr>
        <w:t xml:space="preserve"> bawaan </w:t>
      </w:r>
      <w:proofErr w:type="spellStart"/>
      <w:r w:rsidRPr="00A467AC">
        <w:rPr>
          <w:rFonts w:asciiTheme="majorBidi" w:hAnsiTheme="majorBidi" w:cstheme="majorBidi"/>
          <w:i/>
          <w:color w:val="auto"/>
          <w:sz w:val="24"/>
          <w:szCs w:val="24"/>
        </w:rPr>
        <w:t>Flutter</w:t>
      </w:r>
      <w:proofErr w:type="spellEnd"/>
      <w:r w:rsidRPr="006855B4">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AppBar</w:t>
      </w:r>
      <w:proofErr w:type="spellEnd"/>
      <w:r w:rsidRPr="006855B4">
        <w:rPr>
          <w:rFonts w:asciiTheme="majorBidi" w:hAnsiTheme="majorBidi" w:cstheme="majorBidi"/>
          <w:color w:val="auto"/>
          <w:sz w:val="24"/>
          <w:szCs w:val="24"/>
        </w:rPr>
        <w:t xml:space="preserve">, </w:t>
      </w:r>
      <w:proofErr w:type="spellStart"/>
      <w:r w:rsidRPr="006855B4">
        <w:rPr>
          <w:rFonts w:asciiTheme="majorBidi" w:hAnsiTheme="majorBidi" w:cstheme="majorBidi"/>
          <w:color w:val="auto"/>
          <w:sz w:val="24"/>
          <w:szCs w:val="24"/>
        </w:rPr>
        <w:t>ElevatedButton</w:t>
      </w:r>
      <w:proofErr w:type="spellEnd"/>
      <w:r w:rsidRPr="006855B4">
        <w:rPr>
          <w:rFonts w:asciiTheme="majorBidi" w:hAnsiTheme="majorBidi" w:cstheme="majorBidi"/>
          <w:color w:val="auto"/>
          <w:sz w:val="24"/>
          <w:szCs w:val="24"/>
        </w:rPr>
        <w:t xml:space="preserve">, </w:t>
      </w:r>
      <w:proofErr w:type="spellStart"/>
      <w:r w:rsidRPr="006855B4">
        <w:rPr>
          <w:rFonts w:asciiTheme="majorBidi" w:hAnsiTheme="majorBidi" w:cstheme="majorBidi"/>
          <w:color w:val="auto"/>
          <w:sz w:val="24"/>
          <w:szCs w:val="24"/>
        </w:rPr>
        <w:t>Scaffold</w:t>
      </w:r>
      <w:proofErr w:type="spellEnd"/>
      <w:r w:rsidRPr="006855B4">
        <w:rPr>
          <w:rFonts w:asciiTheme="majorBidi" w:hAnsiTheme="majorBidi" w:cstheme="majorBidi"/>
          <w:color w:val="auto"/>
          <w:sz w:val="24"/>
          <w:szCs w:val="24"/>
        </w:rPr>
        <w:t xml:space="preserve">, </w:t>
      </w:r>
      <w:proofErr w:type="spellStart"/>
      <w:r w:rsidRPr="006855B4">
        <w:rPr>
          <w:rFonts w:asciiTheme="majorBidi" w:hAnsiTheme="majorBidi" w:cstheme="majorBidi"/>
          <w:color w:val="auto"/>
          <w:sz w:val="24"/>
          <w:szCs w:val="24"/>
        </w:rPr>
        <w:t>Card</w:t>
      </w:r>
      <w:proofErr w:type="spellEnd"/>
      <w:r w:rsidRPr="006855B4">
        <w:rPr>
          <w:rFonts w:asciiTheme="majorBidi" w:hAnsiTheme="majorBidi" w:cstheme="majorBidi"/>
          <w:color w:val="auto"/>
          <w:sz w:val="24"/>
          <w:szCs w:val="24"/>
        </w:rPr>
        <w:t xml:space="preserve">, dan lainnya) secara otomatis membaca </w:t>
      </w:r>
      <w:proofErr w:type="spellStart"/>
      <w:r w:rsidRPr="00A467AC">
        <w:rPr>
          <w:rFonts w:asciiTheme="majorBidi" w:hAnsiTheme="majorBidi" w:cstheme="majorBidi"/>
          <w:i/>
          <w:color w:val="auto"/>
          <w:sz w:val="24"/>
          <w:szCs w:val="24"/>
        </w:rPr>
        <w:t>ThemeData</w:t>
      </w:r>
      <w:proofErr w:type="spellEnd"/>
      <w:r w:rsidRPr="006855B4">
        <w:rPr>
          <w:rFonts w:asciiTheme="majorBidi" w:hAnsiTheme="majorBidi" w:cstheme="majorBidi"/>
          <w:color w:val="auto"/>
          <w:sz w:val="24"/>
          <w:szCs w:val="24"/>
        </w:rPr>
        <w:t xml:space="preserve"> yang aktif tanpa perlu dikonfigurasi ulang pada setiap layar.</w:t>
      </w:r>
    </w:p>
    <w:p w14:paraId="00F5CBBF" w14:textId="77777777" w:rsidR="004E7966" w:rsidRPr="006855B4" w:rsidRDefault="004E7966" w:rsidP="006855B4">
      <w:pPr>
        <w:pStyle w:val="ListBullet"/>
        <w:jc w:val="both"/>
        <w:rPr>
          <w:rFonts w:asciiTheme="majorBidi" w:hAnsiTheme="majorBidi" w:cstheme="majorBidi"/>
          <w:color w:val="auto"/>
          <w:sz w:val="24"/>
          <w:szCs w:val="24"/>
        </w:rPr>
      </w:pPr>
      <w:r w:rsidRPr="00A467AC">
        <w:rPr>
          <w:rFonts w:asciiTheme="majorBidi" w:hAnsiTheme="majorBidi" w:cstheme="majorBidi"/>
          <w:i/>
          <w:color w:val="auto"/>
          <w:sz w:val="24"/>
          <w:szCs w:val="24"/>
        </w:rPr>
        <w:t>Material Design</w:t>
      </w:r>
      <w:r w:rsidRPr="006855B4">
        <w:rPr>
          <w:rFonts w:asciiTheme="majorBidi" w:hAnsiTheme="majorBidi" w:cstheme="majorBidi"/>
          <w:color w:val="auto"/>
          <w:sz w:val="24"/>
          <w:szCs w:val="24"/>
        </w:rPr>
        <w:t xml:space="preserve"> 3 (useMaterial3: </w:t>
      </w:r>
      <w:proofErr w:type="spellStart"/>
      <w:r w:rsidRPr="006855B4">
        <w:rPr>
          <w:rFonts w:asciiTheme="majorBidi" w:hAnsiTheme="majorBidi" w:cstheme="majorBidi"/>
          <w:color w:val="auto"/>
          <w:sz w:val="24"/>
          <w:szCs w:val="24"/>
        </w:rPr>
        <w:t>true</w:t>
      </w:r>
      <w:proofErr w:type="spellEnd"/>
      <w:r w:rsidRPr="006855B4">
        <w:rPr>
          <w:rFonts w:asciiTheme="majorBidi" w:hAnsiTheme="majorBidi" w:cstheme="majorBidi"/>
          <w:color w:val="auto"/>
          <w:sz w:val="24"/>
          <w:szCs w:val="24"/>
        </w:rPr>
        <w:t>) memakai satu warna dasar (</w:t>
      </w:r>
      <w:proofErr w:type="spellStart"/>
      <w:r w:rsidRPr="00A467AC">
        <w:rPr>
          <w:rFonts w:asciiTheme="majorBidi" w:hAnsiTheme="majorBidi" w:cstheme="majorBidi"/>
          <w:i/>
          <w:color w:val="auto"/>
          <w:sz w:val="24"/>
          <w:szCs w:val="24"/>
        </w:rPr>
        <w:t>seed</w:t>
      </w:r>
      <w:proofErr w:type="spellEnd"/>
      <w:r w:rsidRPr="00A467AC">
        <w:rPr>
          <w:rFonts w:asciiTheme="majorBidi" w:hAnsiTheme="majorBidi" w:cstheme="majorBidi"/>
          <w:i/>
          <w:color w:val="auto"/>
          <w:sz w:val="24"/>
          <w:szCs w:val="24"/>
        </w:rPr>
        <w:t xml:space="preserve"> </w:t>
      </w:r>
      <w:proofErr w:type="spellStart"/>
      <w:r w:rsidRPr="00A467AC">
        <w:rPr>
          <w:rFonts w:asciiTheme="majorBidi" w:hAnsiTheme="majorBidi" w:cstheme="majorBidi"/>
          <w:i/>
          <w:color w:val="auto"/>
          <w:sz w:val="24"/>
          <w:szCs w:val="24"/>
        </w:rPr>
        <w:t>color</w:t>
      </w:r>
      <w:proofErr w:type="spellEnd"/>
      <w:r w:rsidRPr="006855B4">
        <w:rPr>
          <w:rFonts w:asciiTheme="majorBidi" w:hAnsiTheme="majorBidi" w:cstheme="majorBidi"/>
          <w:color w:val="auto"/>
          <w:sz w:val="24"/>
          <w:szCs w:val="24"/>
        </w:rPr>
        <w:t>) untuk menurunkan seluruh palet warna secara otomatis, termasuk warna yang kontras dan sesuai untuk teks di atasnya.</w:t>
      </w:r>
    </w:p>
    <w:p w14:paraId="559E4EFC" w14:textId="77777777" w:rsidR="004E7966" w:rsidRPr="006855B4" w:rsidRDefault="004E7966" w:rsidP="006855B4">
      <w:pPr>
        <w:pStyle w:val="ListBullet"/>
        <w:jc w:val="both"/>
        <w:rPr>
          <w:rFonts w:asciiTheme="majorBidi" w:hAnsiTheme="majorBidi" w:cstheme="majorBidi"/>
          <w:color w:val="auto"/>
          <w:sz w:val="24"/>
          <w:szCs w:val="24"/>
        </w:rPr>
      </w:pPr>
      <w:r w:rsidRPr="006855B4">
        <w:rPr>
          <w:rFonts w:asciiTheme="majorBidi" w:hAnsiTheme="majorBidi" w:cstheme="majorBidi"/>
          <w:color w:val="auto"/>
          <w:sz w:val="24"/>
          <w:szCs w:val="24"/>
        </w:rPr>
        <w:t xml:space="preserve">Mengubah satu baris </w:t>
      </w:r>
      <w:proofErr w:type="spellStart"/>
      <w:r w:rsidRPr="006855B4">
        <w:rPr>
          <w:rFonts w:asciiTheme="majorBidi" w:hAnsiTheme="majorBidi" w:cstheme="majorBidi"/>
          <w:color w:val="auto"/>
          <w:sz w:val="24"/>
          <w:szCs w:val="24"/>
        </w:rPr>
        <w:t>seedColor</w:t>
      </w:r>
      <w:proofErr w:type="spellEnd"/>
      <w:r w:rsidRPr="006855B4">
        <w:rPr>
          <w:rFonts w:asciiTheme="majorBidi" w:hAnsiTheme="majorBidi" w:cstheme="majorBidi"/>
          <w:color w:val="auto"/>
          <w:sz w:val="24"/>
          <w:szCs w:val="24"/>
        </w:rPr>
        <w:t xml:space="preserve"> pada </w:t>
      </w:r>
      <w:proofErr w:type="spellStart"/>
      <w:r w:rsidRPr="006855B4">
        <w:rPr>
          <w:rFonts w:asciiTheme="majorBidi" w:hAnsiTheme="majorBidi" w:cstheme="majorBidi"/>
          <w:color w:val="auto"/>
          <w:sz w:val="24"/>
          <w:szCs w:val="24"/>
        </w:rPr>
        <w:t>AppTheme</w:t>
      </w:r>
      <w:proofErr w:type="spellEnd"/>
      <w:r w:rsidRPr="006855B4">
        <w:rPr>
          <w:rFonts w:asciiTheme="majorBidi" w:hAnsiTheme="majorBidi" w:cstheme="majorBidi"/>
          <w:color w:val="auto"/>
          <w:sz w:val="24"/>
          <w:szCs w:val="24"/>
        </w:rPr>
        <w:t xml:space="preserve"> akan mengubah tampilan seluruh aplikasi secara konsisten, tanpa menyentuh kode pada layar Produk, Keranjang, atau Layanan.</w:t>
      </w:r>
    </w:p>
    <w:p w14:paraId="6E8BB9C9" w14:textId="77777777" w:rsidR="004E7966" w:rsidRPr="00B82875" w:rsidRDefault="004E7966" w:rsidP="004E7966">
      <w:pPr>
        <w:pStyle w:val="Heading2"/>
        <w:rPr>
          <w:rFonts w:asciiTheme="majorBidi" w:hAnsiTheme="majorBidi"/>
          <w:color w:val="auto"/>
        </w:rPr>
      </w:pPr>
      <w:bookmarkStart w:id="5" w:name="_Toc243259915"/>
      <w:r w:rsidRPr="00B82875">
        <w:rPr>
          <w:rFonts w:asciiTheme="majorBidi" w:hAnsiTheme="majorBidi"/>
          <w:color w:val="auto"/>
        </w:rPr>
        <w:t xml:space="preserve">c. Mengenal </w:t>
      </w:r>
      <w:proofErr w:type="spellStart"/>
      <w:r w:rsidRPr="00A467AC">
        <w:rPr>
          <w:rFonts w:asciiTheme="majorBidi" w:hAnsiTheme="majorBidi"/>
          <w:i/>
          <w:color w:val="auto"/>
        </w:rPr>
        <w:t>ColorScheme</w:t>
      </w:r>
      <w:proofErr w:type="spellEnd"/>
      <w:r w:rsidRPr="00B82875">
        <w:rPr>
          <w:rFonts w:asciiTheme="majorBidi" w:hAnsiTheme="majorBidi"/>
          <w:color w:val="auto"/>
        </w:rPr>
        <w:t xml:space="preserve"> dan Skema Warna</w:t>
      </w:r>
      <w:bookmarkEnd w:id="5"/>
    </w:p>
    <w:p w14:paraId="00DC3479" w14:textId="77777777" w:rsidR="004E7966" w:rsidRPr="0025240D" w:rsidRDefault="004E7966" w:rsidP="0025240D">
      <w:pPr>
        <w:ind w:firstLine="567"/>
        <w:jc w:val="both"/>
        <w:rPr>
          <w:rFonts w:asciiTheme="majorBidi" w:hAnsiTheme="majorBidi" w:cstheme="majorBidi"/>
          <w:color w:val="auto"/>
          <w:sz w:val="24"/>
          <w:szCs w:val="24"/>
        </w:rPr>
      </w:pPr>
      <w:proofErr w:type="spellStart"/>
      <w:r w:rsidRPr="00A467AC">
        <w:rPr>
          <w:rFonts w:asciiTheme="majorBidi" w:hAnsiTheme="majorBidi" w:cstheme="majorBidi"/>
          <w:i/>
          <w:color w:val="auto"/>
          <w:sz w:val="24"/>
          <w:szCs w:val="24"/>
        </w:rPr>
        <w:t>ColorScheme</w:t>
      </w:r>
      <w:proofErr w:type="spellEnd"/>
      <w:r w:rsidRPr="0025240D">
        <w:rPr>
          <w:rFonts w:asciiTheme="majorBidi" w:hAnsiTheme="majorBidi" w:cstheme="majorBidi"/>
          <w:color w:val="auto"/>
          <w:sz w:val="24"/>
          <w:szCs w:val="24"/>
        </w:rPr>
        <w:t xml:space="preserve"> adalah bagian dari </w:t>
      </w:r>
      <w:proofErr w:type="spellStart"/>
      <w:r w:rsidRPr="00A467AC">
        <w:rPr>
          <w:rFonts w:asciiTheme="majorBidi" w:hAnsiTheme="majorBidi" w:cstheme="majorBidi"/>
          <w:i/>
          <w:color w:val="auto"/>
          <w:sz w:val="24"/>
          <w:szCs w:val="24"/>
        </w:rPr>
        <w:t>ThemeData</w:t>
      </w:r>
      <w:proofErr w:type="spellEnd"/>
      <w:r w:rsidRPr="0025240D">
        <w:rPr>
          <w:rFonts w:asciiTheme="majorBidi" w:hAnsiTheme="majorBidi" w:cstheme="majorBidi"/>
          <w:color w:val="auto"/>
          <w:sz w:val="24"/>
          <w:szCs w:val="24"/>
        </w:rPr>
        <w:t xml:space="preserve"> yang menyimpan sekumpulan warna dengan peran (</w:t>
      </w:r>
      <w:proofErr w:type="spellStart"/>
      <w:r w:rsidRPr="0025240D">
        <w:rPr>
          <w:rFonts w:asciiTheme="majorBidi" w:hAnsiTheme="majorBidi" w:cstheme="majorBidi"/>
          <w:color w:val="auto"/>
          <w:sz w:val="24"/>
          <w:szCs w:val="24"/>
        </w:rPr>
        <w:t>role</w:t>
      </w:r>
      <w:proofErr w:type="spellEnd"/>
      <w:r w:rsidRPr="0025240D">
        <w:rPr>
          <w:rFonts w:asciiTheme="majorBidi" w:hAnsiTheme="majorBidi" w:cstheme="majorBidi"/>
          <w:color w:val="auto"/>
          <w:sz w:val="24"/>
          <w:szCs w:val="24"/>
        </w:rPr>
        <w:t xml:space="preserve">) yang sudah ditentukan oleh </w:t>
      </w:r>
      <w:r w:rsidRPr="00A467AC">
        <w:rPr>
          <w:rFonts w:asciiTheme="majorBidi" w:hAnsiTheme="majorBidi" w:cstheme="majorBidi"/>
          <w:i/>
          <w:color w:val="auto"/>
          <w:sz w:val="24"/>
          <w:szCs w:val="24"/>
        </w:rPr>
        <w:t>Material Design</w:t>
      </w:r>
      <w:r w:rsidRPr="0025240D">
        <w:rPr>
          <w:rFonts w:asciiTheme="majorBidi" w:hAnsiTheme="majorBidi" w:cstheme="majorBidi"/>
          <w:color w:val="auto"/>
          <w:sz w:val="24"/>
          <w:szCs w:val="24"/>
        </w:rPr>
        <w:t>, bukan sekadar warna lepas. Setiap peran memiliki pasangan warna “</w:t>
      </w:r>
      <w:proofErr w:type="spellStart"/>
      <w:r w:rsidRPr="0025240D">
        <w:rPr>
          <w:rFonts w:asciiTheme="majorBidi" w:hAnsiTheme="majorBidi" w:cstheme="majorBidi"/>
          <w:color w:val="auto"/>
          <w:sz w:val="24"/>
          <w:szCs w:val="24"/>
        </w:rPr>
        <w:t>on</w:t>
      </w:r>
      <w:proofErr w:type="spellEnd"/>
      <w:r w:rsidRPr="0025240D">
        <w:rPr>
          <w:rFonts w:asciiTheme="majorBidi" w:hAnsiTheme="majorBidi" w:cstheme="majorBidi"/>
          <w:color w:val="auto"/>
          <w:sz w:val="24"/>
          <w:szCs w:val="24"/>
        </w:rPr>
        <w:t>” yang aman digunakan sebagai warna teks atau ikon di atasnya.</w:t>
      </w:r>
    </w:p>
    <w:p w14:paraId="1696A255" w14:textId="77777777" w:rsidR="004E7966" w:rsidRPr="0025240D" w:rsidRDefault="004E7966" w:rsidP="0025240D">
      <w:pPr>
        <w:pStyle w:val="ListBullet"/>
        <w:jc w:val="both"/>
        <w:rPr>
          <w:rFonts w:asciiTheme="majorBidi" w:hAnsiTheme="majorBidi" w:cstheme="majorBidi"/>
          <w:color w:val="auto"/>
          <w:sz w:val="24"/>
          <w:szCs w:val="24"/>
        </w:rPr>
      </w:pPr>
      <w:proofErr w:type="spellStart"/>
      <w:r w:rsidRPr="0025240D">
        <w:rPr>
          <w:rFonts w:asciiTheme="majorBidi" w:hAnsiTheme="majorBidi" w:cstheme="majorBidi"/>
          <w:color w:val="auto"/>
          <w:sz w:val="24"/>
          <w:szCs w:val="24"/>
        </w:rPr>
        <w:t>primary</w:t>
      </w:r>
      <w:proofErr w:type="spellEnd"/>
      <w:r w:rsidRPr="0025240D">
        <w:rPr>
          <w:rFonts w:asciiTheme="majorBidi" w:hAnsiTheme="majorBidi" w:cstheme="majorBidi"/>
          <w:color w:val="auto"/>
          <w:sz w:val="24"/>
          <w:szCs w:val="24"/>
        </w:rPr>
        <w:t xml:space="preserve"> adalah warna utama aplikasi, dipakai misalnya pada </w:t>
      </w:r>
      <w:proofErr w:type="spellStart"/>
      <w:r w:rsidRPr="00A467AC">
        <w:rPr>
          <w:rFonts w:asciiTheme="majorBidi" w:hAnsiTheme="majorBidi" w:cstheme="majorBidi"/>
          <w:i/>
          <w:color w:val="auto"/>
          <w:sz w:val="24"/>
          <w:szCs w:val="24"/>
        </w:rPr>
        <w:t>AppBar</w:t>
      </w:r>
      <w:proofErr w:type="spellEnd"/>
      <w:r w:rsidRPr="0025240D">
        <w:rPr>
          <w:rFonts w:asciiTheme="majorBidi" w:hAnsiTheme="majorBidi" w:cstheme="majorBidi"/>
          <w:color w:val="auto"/>
          <w:sz w:val="24"/>
          <w:szCs w:val="24"/>
        </w:rPr>
        <w:t xml:space="preserve"> dan tombol utama; </w:t>
      </w:r>
      <w:proofErr w:type="spellStart"/>
      <w:r w:rsidRPr="0025240D">
        <w:rPr>
          <w:rFonts w:asciiTheme="majorBidi" w:hAnsiTheme="majorBidi" w:cstheme="majorBidi"/>
          <w:color w:val="auto"/>
          <w:sz w:val="24"/>
          <w:szCs w:val="24"/>
        </w:rPr>
        <w:t>onPrimary</w:t>
      </w:r>
      <w:proofErr w:type="spellEnd"/>
      <w:r w:rsidRPr="0025240D">
        <w:rPr>
          <w:rFonts w:asciiTheme="majorBidi" w:hAnsiTheme="majorBidi" w:cstheme="majorBidi"/>
          <w:color w:val="auto"/>
          <w:sz w:val="24"/>
          <w:szCs w:val="24"/>
        </w:rPr>
        <w:t xml:space="preserve"> adalah warna teks/ikon yang kontras di atas </w:t>
      </w:r>
      <w:proofErr w:type="spellStart"/>
      <w:r w:rsidRPr="0025240D">
        <w:rPr>
          <w:rFonts w:asciiTheme="majorBidi" w:hAnsiTheme="majorBidi" w:cstheme="majorBidi"/>
          <w:color w:val="auto"/>
          <w:sz w:val="24"/>
          <w:szCs w:val="24"/>
        </w:rPr>
        <w:t>primary</w:t>
      </w:r>
      <w:proofErr w:type="spellEnd"/>
      <w:r w:rsidRPr="0025240D">
        <w:rPr>
          <w:rFonts w:asciiTheme="majorBidi" w:hAnsiTheme="majorBidi" w:cstheme="majorBidi"/>
          <w:color w:val="auto"/>
          <w:sz w:val="24"/>
          <w:szCs w:val="24"/>
        </w:rPr>
        <w:t>.</w:t>
      </w:r>
    </w:p>
    <w:p w14:paraId="6BA08FE2" w14:textId="77777777" w:rsidR="004E7966" w:rsidRPr="0025240D" w:rsidRDefault="004E7966" w:rsidP="0025240D">
      <w:pPr>
        <w:pStyle w:val="ListBullet"/>
        <w:jc w:val="both"/>
        <w:rPr>
          <w:rFonts w:asciiTheme="majorBidi" w:hAnsiTheme="majorBidi" w:cstheme="majorBidi"/>
          <w:color w:val="auto"/>
          <w:sz w:val="24"/>
          <w:szCs w:val="24"/>
        </w:rPr>
      </w:pPr>
      <w:proofErr w:type="spellStart"/>
      <w:r w:rsidRPr="0025240D">
        <w:rPr>
          <w:rFonts w:asciiTheme="majorBidi" w:hAnsiTheme="majorBidi" w:cstheme="majorBidi"/>
          <w:color w:val="auto"/>
          <w:sz w:val="24"/>
          <w:szCs w:val="24"/>
        </w:rPr>
        <w:t>secondary</w:t>
      </w:r>
      <w:proofErr w:type="spellEnd"/>
      <w:r w:rsidRPr="0025240D">
        <w:rPr>
          <w:rFonts w:asciiTheme="majorBidi" w:hAnsiTheme="majorBidi" w:cstheme="majorBidi"/>
          <w:color w:val="auto"/>
          <w:sz w:val="24"/>
          <w:szCs w:val="24"/>
        </w:rPr>
        <w:t xml:space="preserve"> dipakai untuk elemen aksen yang melengkapi warna utama, misalnya </w:t>
      </w:r>
      <w:proofErr w:type="spellStart"/>
      <w:r w:rsidRPr="0025240D">
        <w:rPr>
          <w:rFonts w:asciiTheme="majorBidi" w:hAnsiTheme="majorBidi" w:cstheme="majorBidi"/>
          <w:color w:val="auto"/>
          <w:sz w:val="24"/>
          <w:szCs w:val="24"/>
        </w:rPr>
        <w:t>badge</w:t>
      </w:r>
      <w:proofErr w:type="spellEnd"/>
      <w:r w:rsidRPr="0025240D">
        <w:rPr>
          <w:rFonts w:asciiTheme="majorBidi" w:hAnsiTheme="majorBidi" w:cstheme="majorBidi"/>
          <w:color w:val="auto"/>
          <w:sz w:val="24"/>
          <w:szCs w:val="24"/>
        </w:rPr>
        <w:t xml:space="preserve"> jumlah item pada keranjang.</w:t>
      </w:r>
    </w:p>
    <w:p w14:paraId="12E478C7" w14:textId="77777777" w:rsidR="004E7966" w:rsidRPr="0025240D" w:rsidRDefault="004E7966" w:rsidP="0025240D">
      <w:pPr>
        <w:pStyle w:val="ListBullet"/>
        <w:jc w:val="both"/>
        <w:rPr>
          <w:rFonts w:asciiTheme="majorBidi" w:hAnsiTheme="majorBidi" w:cstheme="majorBidi"/>
          <w:color w:val="auto"/>
          <w:sz w:val="24"/>
          <w:szCs w:val="24"/>
        </w:rPr>
      </w:pPr>
      <w:proofErr w:type="spellStart"/>
      <w:r w:rsidRPr="0025240D">
        <w:rPr>
          <w:rFonts w:asciiTheme="majorBidi" w:hAnsiTheme="majorBidi" w:cstheme="majorBidi"/>
          <w:color w:val="auto"/>
          <w:sz w:val="24"/>
          <w:szCs w:val="24"/>
        </w:rPr>
        <w:lastRenderedPageBreak/>
        <w:t>surface</w:t>
      </w:r>
      <w:proofErr w:type="spellEnd"/>
      <w:r w:rsidRPr="0025240D">
        <w:rPr>
          <w:rFonts w:asciiTheme="majorBidi" w:hAnsiTheme="majorBidi" w:cstheme="majorBidi"/>
          <w:color w:val="auto"/>
          <w:sz w:val="24"/>
          <w:szCs w:val="24"/>
        </w:rPr>
        <w:t xml:space="preserve"> adalah warna dasar untuk permukaan komponen seperti </w:t>
      </w:r>
      <w:proofErr w:type="spellStart"/>
      <w:r w:rsidRPr="0025240D">
        <w:rPr>
          <w:rFonts w:asciiTheme="majorBidi" w:hAnsiTheme="majorBidi" w:cstheme="majorBidi"/>
          <w:color w:val="auto"/>
          <w:sz w:val="24"/>
          <w:szCs w:val="24"/>
        </w:rPr>
        <w:t>Card</w:t>
      </w:r>
      <w:proofErr w:type="spellEnd"/>
      <w:r w:rsidRPr="0025240D">
        <w:rPr>
          <w:rFonts w:asciiTheme="majorBidi" w:hAnsiTheme="majorBidi" w:cstheme="majorBidi"/>
          <w:color w:val="auto"/>
          <w:sz w:val="24"/>
          <w:szCs w:val="24"/>
        </w:rPr>
        <w:t xml:space="preserve"> dan </w:t>
      </w:r>
      <w:proofErr w:type="spellStart"/>
      <w:r w:rsidRPr="0025240D">
        <w:rPr>
          <w:rFonts w:asciiTheme="majorBidi" w:hAnsiTheme="majorBidi" w:cstheme="majorBidi"/>
          <w:color w:val="auto"/>
          <w:sz w:val="24"/>
          <w:szCs w:val="24"/>
        </w:rPr>
        <w:t>Scaffold</w:t>
      </w:r>
      <w:proofErr w:type="spellEnd"/>
      <w:r w:rsidRPr="0025240D">
        <w:rPr>
          <w:rFonts w:asciiTheme="majorBidi" w:hAnsiTheme="majorBidi" w:cstheme="majorBidi"/>
          <w:color w:val="auto"/>
          <w:sz w:val="24"/>
          <w:szCs w:val="24"/>
        </w:rPr>
        <w:t xml:space="preserve">; </w:t>
      </w:r>
      <w:proofErr w:type="spellStart"/>
      <w:r w:rsidRPr="0025240D">
        <w:rPr>
          <w:rFonts w:asciiTheme="majorBidi" w:hAnsiTheme="majorBidi" w:cstheme="majorBidi"/>
          <w:color w:val="auto"/>
          <w:sz w:val="24"/>
          <w:szCs w:val="24"/>
        </w:rPr>
        <w:t>onSurface</w:t>
      </w:r>
      <w:proofErr w:type="spellEnd"/>
      <w:r w:rsidRPr="0025240D">
        <w:rPr>
          <w:rFonts w:asciiTheme="majorBidi" w:hAnsiTheme="majorBidi" w:cstheme="majorBidi"/>
          <w:color w:val="auto"/>
          <w:sz w:val="24"/>
          <w:szCs w:val="24"/>
        </w:rPr>
        <w:t xml:space="preserve"> adalah warna teks di atas permukaan tersebut.</w:t>
      </w:r>
    </w:p>
    <w:p w14:paraId="3AA25B28" w14:textId="77777777" w:rsidR="004E7966" w:rsidRPr="0025240D" w:rsidRDefault="004E7966" w:rsidP="0025240D">
      <w:pPr>
        <w:pStyle w:val="ListBullet"/>
        <w:jc w:val="both"/>
        <w:rPr>
          <w:rFonts w:asciiTheme="majorBidi" w:hAnsiTheme="majorBidi" w:cstheme="majorBidi"/>
          <w:color w:val="auto"/>
          <w:sz w:val="24"/>
          <w:szCs w:val="24"/>
        </w:rPr>
      </w:pPr>
      <w:proofErr w:type="spellStart"/>
      <w:r w:rsidRPr="0025240D">
        <w:rPr>
          <w:rFonts w:asciiTheme="majorBidi" w:hAnsiTheme="majorBidi" w:cstheme="majorBidi"/>
          <w:color w:val="auto"/>
          <w:sz w:val="24"/>
          <w:szCs w:val="24"/>
        </w:rPr>
        <w:t>error</w:t>
      </w:r>
      <w:proofErr w:type="spellEnd"/>
      <w:r w:rsidRPr="0025240D">
        <w:rPr>
          <w:rFonts w:asciiTheme="majorBidi" w:hAnsiTheme="majorBidi" w:cstheme="majorBidi"/>
          <w:color w:val="auto"/>
          <w:sz w:val="24"/>
          <w:szCs w:val="24"/>
        </w:rPr>
        <w:t xml:space="preserve"> dipakai secara konsisten untuk seluruh indikator kesalahan atau peringatan, misalnya validasi formulir atau status stok habis.</w:t>
      </w:r>
    </w:p>
    <w:p w14:paraId="1FB8D861" w14:textId="77777777" w:rsidR="004E7966" w:rsidRPr="0025240D" w:rsidRDefault="004E7966" w:rsidP="0025240D">
      <w:pPr>
        <w:pStyle w:val="ListBullet"/>
        <w:jc w:val="both"/>
        <w:rPr>
          <w:rFonts w:asciiTheme="majorBidi" w:hAnsiTheme="majorBidi" w:cstheme="majorBidi"/>
          <w:color w:val="auto"/>
          <w:sz w:val="24"/>
          <w:szCs w:val="24"/>
        </w:rPr>
      </w:pPr>
      <w:r w:rsidRPr="0025240D">
        <w:rPr>
          <w:rFonts w:asciiTheme="majorBidi" w:hAnsiTheme="majorBidi" w:cstheme="majorBidi"/>
          <w:color w:val="auto"/>
          <w:sz w:val="24"/>
          <w:szCs w:val="24"/>
        </w:rPr>
        <w:t>Karena warna “</w:t>
      </w:r>
      <w:proofErr w:type="spellStart"/>
      <w:r w:rsidRPr="0025240D">
        <w:rPr>
          <w:rFonts w:asciiTheme="majorBidi" w:hAnsiTheme="majorBidi" w:cstheme="majorBidi"/>
          <w:color w:val="auto"/>
          <w:sz w:val="24"/>
          <w:szCs w:val="24"/>
        </w:rPr>
        <w:t>on</w:t>
      </w:r>
      <w:proofErr w:type="spellEnd"/>
      <w:r w:rsidRPr="0025240D">
        <w:rPr>
          <w:rFonts w:asciiTheme="majorBidi" w:hAnsiTheme="majorBidi" w:cstheme="majorBidi"/>
          <w:color w:val="auto"/>
          <w:sz w:val="24"/>
          <w:szCs w:val="24"/>
        </w:rPr>
        <w:t>” sudah disediakan berpasangan, kontras teks tetap terjaga baik pada mode terang maupun mode gelap tanpa harus dihitung manual oleh mahasiswa.</w:t>
      </w:r>
    </w:p>
    <w:p w14:paraId="5727CEBD" w14:textId="17371E33" w:rsidR="004E7966" w:rsidRPr="0025240D" w:rsidRDefault="004E7966" w:rsidP="00B52CBE">
      <w:pPr>
        <w:ind w:firstLine="567"/>
        <w:jc w:val="both"/>
        <w:rPr>
          <w:rFonts w:asciiTheme="majorBidi" w:hAnsiTheme="majorBidi" w:cstheme="majorBidi"/>
          <w:color w:val="auto"/>
          <w:sz w:val="24"/>
          <w:szCs w:val="24"/>
        </w:rPr>
      </w:pPr>
      <w:r w:rsidRPr="0025240D">
        <w:rPr>
          <w:rFonts w:asciiTheme="majorBidi" w:hAnsiTheme="majorBidi" w:cstheme="majorBidi"/>
          <w:color w:val="auto"/>
          <w:sz w:val="24"/>
          <w:szCs w:val="24"/>
        </w:rPr>
        <w:t xml:space="preserve">Tabel 6.1 berikut merangkum peran </w:t>
      </w:r>
      <w:proofErr w:type="spellStart"/>
      <w:r w:rsidRPr="00A467AC">
        <w:rPr>
          <w:rFonts w:asciiTheme="majorBidi" w:hAnsiTheme="majorBidi" w:cstheme="majorBidi"/>
          <w:i/>
          <w:color w:val="auto"/>
          <w:sz w:val="24"/>
          <w:szCs w:val="24"/>
        </w:rPr>
        <w:t>ColorScheme</w:t>
      </w:r>
      <w:proofErr w:type="spellEnd"/>
      <w:r w:rsidRPr="0025240D">
        <w:rPr>
          <w:rFonts w:asciiTheme="majorBidi" w:hAnsiTheme="majorBidi" w:cstheme="majorBidi"/>
          <w:color w:val="auto"/>
          <w:sz w:val="24"/>
          <w:szCs w:val="24"/>
        </w:rPr>
        <w:t xml:space="preserve"> yang paling sering dipakai.</w:t>
      </w:r>
    </w:p>
    <w:p w14:paraId="189EEDF4" w14:textId="77777777" w:rsidR="004E7966" w:rsidRPr="00B52CBE" w:rsidRDefault="004E7966" w:rsidP="00B52CBE">
      <w:pPr>
        <w:spacing w:after="0"/>
        <w:rPr>
          <w:rFonts w:asciiTheme="majorBidi" w:hAnsiTheme="majorBidi" w:cstheme="majorBidi"/>
          <w:bCs/>
          <w:color w:val="auto"/>
          <w:sz w:val="22"/>
          <w:szCs w:val="24"/>
        </w:rPr>
      </w:pPr>
      <w:r w:rsidRPr="00B52CBE">
        <w:rPr>
          <w:rFonts w:asciiTheme="majorBidi" w:hAnsiTheme="majorBidi" w:cstheme="majorBidi"/>
          <w:bCs/>
          <w:color w:val="auto"/>
          <w:sz w:val="22"/>
          <w:szCs w:val="24"/>
        </w:rPr>
        <w:t xml:space="preserve">Tabel 6.1 Peran </w:t>
      </w:r>
      <w:proofErr w:type="spellStart"/>
      <w:r w:rsidRPr="00A467AC">
        <w:rPr>
          <w:rFonts w:asciiTheme="majorBidi" w:hAnsiTheme="majorBidi" w:cstheme="majorBidi"/>
          <w:bCs/>
          <w:i/>
          <w:color w:val="auto"/>
          <w:sz w:val="22"/>
          <w:szCs w:val="24"/>
        </w:rPr>
        <w:t>ColorScheme</w:t>
      </w:r>
      <w:proofErr w:type="spellEnd"/>
      <w:r w:rsidRPr="00B52CBE">
        <w:rPr>
          <w:rFonts w:asciiTheme="majorBidi" w:hAnsiTheme="majorBidi" w:cstheme="majorBidi"/>
          <w:bCs/>
          <w:color w:val="auto"/>
          <w:sz w:val="22"/>
          <w:szCs w:val="24"/>
        </w:rPr>
        <w:t xml:space="preserve"> yang Sering Dipakai</w:t>
      </w:r>
    </w:p>
    <w:tbl>
      <w:tblPr>
        <w:tblStyle w:val="TableGrid"/>
        <w:tblW w:w="0" w:type="auto"/>
        <w:tblLook w:val="04A0" w:firstRow="1" w:lastRow="0" w:firstColumn="1" w:lastColumn="0" w:noHBand="0" w:noVBand="1"/>
      </w:tblPr>
      <w:tblGrid>
        <w:gridCol w:w="1271"/>
        <w:gridCol w:w="3096"/>
        <w:gridCol w:w="4842"/>
      </w:tblGrid>
      <w:tr w:rsidR="004E7966" w:rsidRPr="00B52CBE" w14:paraId="0F7F1C6D" w14:textId="77777777" w:rsidTr="00B52CBE">
        <w:trPr>
          <w:tblHeader/>
        </w:trPr>
        <w:tc>
          <w:tcPr>
            <w:tcW w:w="1271" w:type="dxa"/>
          </w:tcPr>
          <w:p w14:paraId="03522416" w14:textId="115BB5F5" w:rsidR="004E7966" w:rsidRPr="00B52CBE" w:rsidRDefault="004E7966" w:rsidP="00B52CBE">
            <w:pPr>
              <w:spacing w:after="0"/>
              <w:jc w:val="center"/>
              <w:rPr>
                <w:rFonts w:asciiTheme="majorBidi" w:hAnsiTheme="majorBidi" w:cstheme="majorBidi"/>
                <w:bCs/>
                <w:color w:val="auto"/>
                <w:sz w:val="22"/>
                <w:szCs w:val="24"/>
              </w:rPr>
            </w:pPr>
            <w:r w:rsidRPr="00B52CBE">
              <w:rPr>
                <w:rFonts w:asciiTheme="majorBidi" w:hAnsiTheme="majorBidi" w:cstheme="majorBidi"/>
                <w:bCs/>
                <w:color w:val="auto"/>
                <w:sz w:val="22"/>
                <w:szCs w:val="24"/>
              </w:rPr>
              <w:t>Peran</w:t>
            </w:r>
          </w:p>
        </w:tc>
        <w:tc>
          <w:tcPr>
            <w:tcW w:w="3096" w:type="dxa"/>
          </w:tcPr>
          <w:p w14:paraId="013F00BD" w14:textId="06603AFE" w:rsidR="004E7966" w:rsidRPr="00B52CBE" w:rsidRDefault="004E7966" w:rsidP="00B52CBE">
            <w:pPr>
              <w:spacing w:after="0"/>
              <w:jc w:val="center"/>
              <w:rPr>
                <w:rFonts w:asciiTheme="majorBidi" w:hAnsiTheme="majorBidi" w:cstheme="majorBidi"/>
                <w:bCs/>
                <w:color w:val="auto"/>
                <w:sz w:val="22"/>
                <w:szCs w:val="24"/>
              </w:rPr>
            </w:pPr>
            <w:r w:rsidRPr="00B52CBE">
              <w:rPr>
                <w:rFonts w:asciiTheme="majorBidi" w:hAnsiTheme="majorBidi" w:cstheme="majorBidi"/>
                <w:bCs/>
                <w:color w:val="auto"/>
                <w:sz w:val="22"/>
                <w:szCs w:val="24"/>
              </w:rPr>
              <w:t>Kegunaan Utama</w:t>
            </w:r>
          </w:p>
        </w:tc>
        <w:tc>
          <w:tcPr>
            <w:tcW w:w="4842" w:type="dxa"/>
          </w:tcPr>
          <w:p w14:paraId="690C1499" w14:textId="34C3E496" w:rsidR="004E7966" w:rsidRPr="00B52CBE" w:rsidRDefault="004E7966" w:rsidP="00B52CBE">
            <w:pPr>
              <w:spacing w:after="0"/>
              <w:jc w:val="center"/>
              <w:rPr>
                <w:rFonts w:asciiTheme="majorBidi" w:hAnsiTheme="majorBidi" w:cstheme="majorBidi"/>
                <w:bCs/>
                <w:color w:val="auto"/>
                <w:sz w:val="22"/>
                <w:szCs w:val="24"/>
              </w:rPr>
            </w:pPr>
            <w:r w:rsidRPr="00B52CBE">
              <w:rPr>
                <w:rFonts w:asciiTheme="majorBidi" w:hAnsiTheme="majorBidi" w:cstheme="majorBidi"/>
                <w:bCs/>
                <w:color w:val="auto"/>
                <w:sz w:val="22"/>
                <w:szCs w:val="24"/>
              </w:rPr>
              <w:t>Contoh Pemakaian pada Kantin Kampus</w:t>
            </w:r>
          </w:p>
        </w:tc>
      </w:tr>
      <w:tr w:rsidR="004E7966" w:rsidRPr="00B52CBE" w14:paraId="271FC31D" w14:textId="77777777" w:rsidTr="00B52CBE">
        <w:tc>
          <w:tcPr>
            <w:tcW w:w="1271" w:type="dxa"/>
          </w:tcPr>
          <w:p w14:paraId="1A724915" w14:textId="5A251ED0" w:rsidR="004E7966" w:rsidRPr="00B52CBE" w:rsidRDefault="004E7966" w:rsidP="00B52CBE">
            <w:pPr>
              <w:spacing w:after="0"/>
              <w:rPr>
                <w:rFonts w:asciiTheme="majorBidi" w:hAnsiTheme="majorBidi" w:cstheme="majorBidi"/>
                <w:bCs/>
                <w:color w:val="auto"/>
                <w:sz w:val="22"/>
                <w:szCs w:val="24"/>
              </w:rPr>
            </w:pPr>
            <w:proofErr w:type="spellStart"/>
            <w:r w:rsidRPr="00B52CBE">
              <w:rPr>
                <w:rFonts w:asciiTheme="majorBidi" w:hAnsiTheme="majorBidi" w:cstheme="majorBidi"/>
                <w:bCs/>
                <w:color w:val="auto"/>
                <w:sz w:val="22"/>
                <w:szCs w:val="24"/>
              </w:rPr>
              <w:t>primary</w:t>
            </w:r>
            <w:proofErr w:type="spellEnd"/>
          </w:p>
        </w:tc>
        <w:tc>
          <w:tcPr>
            <w:tcW w:w="3096" w:type="dxa"/>
          </w:tcPr>
          <w:p w14:paraId="2D6A690C" w14:textId="5D1C06F9" w:rsidR="004E7966" w:rsidRPr="00B52CBE" w:rsidRDefault="004E7966" w:rsidP="00B52CBE">
            <w:pPr>
              <w:spacing w:after="0"/>
              <w:rPr>
                <w:rFonts w:asciiTheme="majorBidi" w:hAnsiTheme="majorBidi" w:cstheme="majorBidi"/>
                <w:bCs/>
                <w:color w:val="auto"/>
                <w:sz w:val="22"/>
                <w:szCs w:val="24"/>
              </w:rPr>
            </w:pPr>
            <w:r w:rsidRPr="00B52CBE">
              <w:rPr>
                <w:rFonts w:asciiTheme="majorBidi" w:hAnsiTheme="majorBidi" w:cstheme="majorBidi"/>
                <w:bCs/>
                <w:color w:val="auto"/>
                <w:sz w:val="22"/>
                <w:szCs w:val="24"/>
              </w:rPr>
              <w:t>Warna utama identitas aplikasi</w:t>
            </w:r>
          </w:p>
        </w:tc>
        <w:tc>
          <w:tcPr>
            <w:tcW w:w="4842" w:type="dxa"/>
          </w:tcPr>
          <w:p w14:paraId="664CB099" w14:textId="17447080" w:rsidR="004E7966" w:rsidRPr="00B52CBE" w:rsidRDefault="004E7966" w:rsidP="00B52CBE">
            <w:pPr>
              <w:spacing w:after="0"/>
              <w:rPr>
                <w:rFonts w:asciiTheme="majorBidi" w:hAnsiTheme="majorBidi" w:cstheme="majorBidi"/>
                <w:bCs/>
                <w:color w:val="auto"/>
                <w:sz w:val="22"/>
                <w:szCs w:val="24"/>
              </w:rPr>
            </w:pPr>
            <w:r w:rsidRPr="00B52CBE">
              <w:rPr>
                <w:rFonts w:asciiTheme="majorBidi" w:hAnsiTheme="majorBidi" w:cstheme="majorBidi"/>
                <w:bCs/>
                <w:color w:val="auto"/>
                <w:sz w:val="22"/>
                <w:szCs w:val="24"/>
              </w:rPr>
              <w:t xml:space="preserve">Warna </w:t>
            </w:r>
            <w:proofErr w:type="spellStart"/>
            <w:r w:rsidRPr="00A467AC">
              <w:rPr>
                <w:rFonts w:asciiTheme="majorBidi" w:hAnsiTheme="majorBidi" w:cstheme="majorBidi"/>
                <w:bCs/>
                <w:i/>
                <w:color w:val="auto"/>
                <w:sz w:val="22"/>
                <w:szCs w:val="24"/>
              </w:rPr>
              <w:t>AppBar</w:t>
            </w:r>
            <w:proofErr w:type="spellEnd"/>
            <w:r w:rsidRPr="00B52CBE">
              <w:rPr>
                <w:rFonts w:asciiTheme="majorBidi" w:hAnsiTheme="majorBidi" w:cstheme="majorBidi"/>
                <w:bCs/>
                <w:color w:val="auto"/>
                <w:sz w:val="22"/>
                <w:szCs w:val="24"/>
              </w:rPr>
              <w:t xml:space="preserve"> dan tombol Tambah ke Keranjang</w:t>
            </w:r>
          </w:p>
        </w:tc>
      </w:tr>
      <w:tr w:rsidR="004E7966" w:rsidRPr="00B52CBE" w14:paraId="2188BF6F" w14:textId="77777777" w:rsidTr="00B52CBE">
        <w:tc>
          <w:tcPr>
            <w:tcW w:w="1271" w:type="dxa"/>
          </w:tcPr>
          <w:p w14:paraId="088CE7BC" w14:textId="379CA383" w:rsidR="004E7966" w:rsidRPr="00B52CBE" w:rsidRDefault="004E7966" w:rsidP="00B52CBE">
            <w:pPr>
              <w:spacing w:after="0"/>
              <w:rPr>
                <w:rFonts w:asciiTheme="majorBidi" w:hAnsiTheme="majorBidi" w:cstheme="majorBidi"/>
                <w:bCs/>
                <w:color w:val="auto"/>
                <w:sz w:val="22"/>
                <w:szCs w:val="24"/>
              </w:rPr>
            </w:pPr>
            <w:proofErr w:type="spellStart"/>
            <w:r w:rsidRPr="00B52CBE">
              <w:rPr>
                <w:rFonts w:asciiTheme="majorBidi" w:hAnsiTheme="majorBidi" w:cstheme="majorBidi"/>
                <w:bCs/>
                <w:color w:val="auto"/>
                <w:sz w:val="22"/>
                <w:szCs w:val="24"/>
              </w:rPr>
              <w:t>onPrimary</w:t>
            </w:r>
            <w:proofErr w:type="spellEnd"/>
          </w:p>
        </w:tc>
        <w:tc>
          <w:tcPr>
            <w:tcW w:w="3096" w:type="dxa"/>
          </w:tcPr>
          <w:p w14:paraId="20A2D39E" w14:textId="0F39973C" w:rsidR="004E7966" w:rsidRPr="00B52CBE" w:rsidRDefault="004E7966" w:rsidP="00B52CBE">
            <w:pPr>
              <w:spacing w:after="0"/>
              <w:rPr>
                <w:rFonts w:asciiTheme="majorBidi" w:hAnsiTheme="majorBidi" w:cstheme="majorBidi"/>
                <w:bCs/>
                <w:color w:val="auto"/>
                <w:sz w:val="22"/>
                <w:szCs w:val="24"/>
              </w:rPr>
            </w:pPr>
            <w:r w:rsidRPr="00B52CBE">
              <w:rPr>
                <w:rFonts w:asciiTheme="majorBidi" w:hAnsiTheme="majorBidi" w:cstheme="majorBidi"/>
                <w:bCs/>
                <w:color w:val="auto"/>
                <w:sz w:val="22"/>
                <w:szCs w:val="24"/>
              </w:rPr>
              <w:t xml:space="preserve">Warna teks/ikon di atas </w:t>
            </w:r>
            <w:proofErr w:type="spellStart"/>
            <w:r w:rsidRPr="00B52CBE">
              <w:rPr>
                <w:rFonts w:asciiTheme="majorBidi" w:hAnsiTheme="majorBidi" w:cstheme="majorBidi"/>
                <w:bCs/>
                <w:color w:val="auto"/>
                <w:sz w:val="22"/>
                <w:szCs w:val="24"/>
              </w:rPr>
              <w:t>primary</w:t>
            </w:r>
            <w:proofErr w:type="spellEnd"/>
          </w:p>
        </w:tc>
        <w:tc>
          <w:tcPr>
            <w:tcW w:w="4842" w:type="dxa"/>
          </w:tcPr>
          <w:p w14:paraId="219D1058" w14:textId="2F6B8694" w:rsidR="004E7966" w:rsidRPr="00B52CBE" w:rsidRDefault="004E7966" w:rsidP="00B52CBE">
            <w:pPr>
              <w:spacing w:after="0"/>
              <w:rPr>
                <w:rFonts w:asciiTheme="majorBidi" w:hAnsiTheme="majorBidi" w:cstheme="majorBidi"/>
                <w:bCs/>
                <w:color w:val="auto"/>
                <w:sz w:val="22"/>
                <w:szCs w:val="24"/>
              </w:rPr>
            </w:pPr>
            <w:r w:rsidRPr="00B52CBE">
              <w:rPr>
                <w:rFonts w:asciiTheme="majorBidi" w:hAnsiTheme="majorBidi" w:cstheme="majorBidi"/>
                <w:bCs/>
                <w:color w:val="auto"/>
                <w:sz w:val="22"/>
                <w:szCs w:val="24"/>
              </w:rPr>
              <w:t xml:space="preserve">Warna judul </w:t>
            </w:r>
            <w:proofErr w:type="spellStart"/>
            <w:r w:rsidRPr="00A467AC">
              <w:rPr>
                <w:rFonts w:asciiTheme="majorBidi" w:hAnsiTheme="majorBidi" w:cstheme="majorBidi"/>
                <w:bCs/>
                <w:i/>
                <w:color w:val="auto"/>
                <w:sz w:val="22"/>
                <w:szCs w:val="24"/>
              </w:rPr>
              <w:t>AppBar</w:t>
            </w:r>
            <w:proofErr w:type="spellEnd"/>
            <w:r w:rsidRPr="00B52CBE">
              <w:rPr>
                <w:rFonts w:asciiTheme="majorBidi" w:hAnsiTheme="majorBidi" w:cstheme="majorBidi"/>
                <w:bCs/>
                <w:color w:val="auto"/>
                <w:sz w:val="22"/>
                <w:szCs w:val="24"/>
              </w:rPr>
              <w:t xml:space="preserve"> dan teks pada tombol utama</w:t>
            </w:r>
          </w:p>
        </w:tc>
      </w:tr>
      <w:tr w:rsidR="004E7966" w:rsidRPr="00B52CBE" w14:paraId="7CE847CE" w14:textId="77777777" w:rsidTr="00B52CBE">
        <w:tc>
          <w:tcPr>
            <w:tcW w:w="1271" w:type="dxa"/>
          </w:tcPr>
          <w:p w14:paraId="1624D966" w14:textId="4B16B4EE" w:rsidR="004E7966" w:rsidRPr="00B52CBE" w:rsidRDefault="004E7966" w:rsidP="00B52CBE">
            <w:pPr>
              <w:spacing w:after="0"/>
              <w:rPr>
                <w:rFonts w:asciiTheme="majorBidi" w:hAnsiTheme="majorBidi" w:cstheme="majorBidi"/>
                <w:bCs/>
                <w:color w:val="auto"/>
                <w:sz w:val="22"/>
                <w:szCs w:val="24"/>
              </w:rPr>
            </w:pPr>
            <w:proofErr w:type="spellStart"/>
            <w:r w:rsidRPr="00B52CBE">
              <w:rPr>
                <w:rFonts w:asciiTheme="majorBidi" w:hAnsiTheme="majorBidi" w:cstheme="majorBidi"/>
                <w:bCs/>
                <w:color w:val="auto"/>
                <w:sz w:val="22"/>
                <w:szCs w:val="24"/>
              </w:rPr>
              <w:t>secondary</w:t>
            </w:r>
            <w:proofErr w:type="spellEnd"/>
          </w:p>
        </w:tc>
        <w:tc>
          <w:tcPr>
            <w:tcW w:w="3096" w:type="dxa"/>
          </w:tcPr>
          <w:p w14:paraId="1EB4C9E4" w14:textId="4127EE25" w:rsidR="004E7966" w:rsidRPr="00B52CBE" w:rsidRDefault="004E7966" w:rsidP="00B52CBE">
            <w:pPr>
              <w:spacing w:after="0"/>
              <w:rPr>
                <w:rFonts w:asciiTheme="majorBidi" w:hAnsiTheme="majorBidi" w:cstheme="majorBidi"/>
                <w:bCs/>
                <w:color w:val="auto"/>
                <w:sz w:val="22"/>
                <w:szCs w:val="24"/>
              </w:rPr>
            </w:pPr>
            <w:r w:rsidRPr="00B52CBE">
              <w:rPr>
                <w:rFonts w:asciiTheme="majorBidi" w:hAnsiTheme="majorBidi" w:cstheme="majorBidi"/>
                <w:bCs/>
                <w:color w:val="auto"/>
                <w:sz w:val="22"/>
                <w:szCs w:val="24"/>
              </w:rPr>
              <w:t>Warna aksen pelengkap</w:t>
            </w:r>
          </w:p>
        </w:tc>
        <w:tc>
          <w:tcPr>
            <w:tcW w:w="4842" w:type="dxa"/>
          </w:tcPr>
          <w:p w14:paraId="18B1ED46" w14:textId="33E7D98F" w:rsidR="004E7966" w:rsidRPr="00B52CBE" w:rsidRDefault="004E7966" w:rsidP="00B52CBE">
            <w:pPr>
              <w:spacing w:after="0"/>
              <w:rPr>
                <w:rFonts w:asciiTheme="majorBidi" w:hAnsiTheme="majorBidi" w:cstheme="majorBidi"/>
                <w:bCs/>
                <w:color w:val="auto"/>
                <w:sz w:val="22"/>
                <w:szCs w:val="24"/>
              </w:rPr>
            </w:pPr>
            <w:r w:rsidRPr="00B52CBE">
              <w:rPr>
                <w:rFonts w:asciiTheme="majorBidi" w:hAnsiTheme="majorBidi" w:cstheme="majorBidi"/>
                <w:bCs/>
                <w:color w:val="auto"/>
                <w:sz w:val="22"/>
                <w:szCs w:val="24"/>
              </w:rPr>
              <w:t xml:space="preserve">Warna </w:t>
            </w:r>
            <w:proofErr w:type="spellStart"/>
            <w:r w:rsidRPr="00B52CBE">
              <w:rPr>
                <w:rFonts w:asciiTheme="majorBidi" w:hAnsiTheme="majorBidi" w:cstheme="majorBidi"/>
                <w:bCs/>
                <w:color w:val="auto"/>
                <w:sz w:val="22"/>
                <w:szCs w:val="24"/>
              </w:rPr>
              <w:t>badge</w:t>
            </w:r>
            <w:proofErr w:type="spellEnd"/>
            <w:r w:rsidRPr="00B52CBE">
              <w:rPr>
                <w:rFonts w:asciiTheme="majorBidi" w:hAnsiTheme="majorBidi" w:cstheme="majorBidi"/>
                <w:bCs/>
                <w:color w:val="auto"/>
                <w:sz w:val="22"/>
                <w:szCs w:val="24"/>
              </w:rPr>
              <w:t xml:space="preserve"> jumlah item pada ikon Keranjang</w:t>
            </w:r>
          </w:p>
        </w:tc>
      </w:tr>
      <w:tr w:rsidR="004E7966" w:rsidRPr="00B52CBE" w14:paraId="23AD226E" w14:textId="77777777" w:rsidTr="00B52CBE">
        <w:tc>
          <w:tcPr>
            <w:tcW w:w="1271" w:type="dxa"/>
          </w:tcPr>
          <w:p w14:paraId="76179E92" w14:textId="60920DCD" w:rsidR="004E7966" w:rsidRPr="00B52CBE" w:rsidRDefault="004E7966" w:rsidP="00B52CBE">
            <w:pPr>
              <w:spacing w:after="0"/>
              <w:rPr>
                <w:rFonts w:asciiTheme="majorBidi" w:hAnsiTheme="majorBidi" w:cstheme="majorBidi"/>
                <w:bCs/>
                <w:color w:val="auto"/>
                <w:sz w:val="22"/>
                <w:szCs w:val="24"/>
              </w:rPr>
            </w:pPr>
            <w:proofErr w:type="spellStart"/>
            <w:r w:rsidRPr="00B52CBE">
              <w:rPr>
                <w:rFonts w:asciiTheme="majorBidi" w:hAnsiTheme="majorBidi" w:cstheme="majorBidi"/>
                <w:bCs/>
                <w:color w:val="auto"/>
                <w:sz w:val="22"/>
                <w:szCs w:val="24"/>
              </w:rPr>
              <w:t>surface</w:t>
            </w:r>
            <w:proofErr w:type="spellEnd"/>
          </w:p>
        </w:tc>
        <w:tc>
          <w:tcPr>
            <w:tcW w:w="3096" w:type="dxa"/>
          </w:tcPr>
          <w:p w14:paraId="032B473F" w14:textId="5E285CEB" w:rsidR="004E7966" w:rsidRPr="00B52CBE" w:rsidRDefault="004E7966" w:rsidP="00B52CBE">
            <w:pPr>
              <w:spacing w:after="0"/>
              <w:rPr>
                <w:rFonts w:asciiTheme="majorBidi" w:hAnsiTheme="majorBidi" w:cstheme="majorBidi"/>
                <w:bCs/>
                <w:color w:val="auto"/>
                <w:sz w:val="22"/>
                <w:szCs w:val="24"/>
              </w:rPr>
            </w:pPr>
            <w:r w:rsidRPr="00B52CBE">
              <w:rPr>
                <w:rFonts w:asciiTheme="majorBidi" w:hAnsiTheme="majorBidi" w:cstheme="majorBidi"/>
                <w:bCs/>
                <w:color w:val="auto"/>
                <w:sz w:val="22"/>
                <w:szCs w:val="24"/>
              </w:rPr>
              <w:t>Warna dasar permukaan komponen</w:t>
            </w:r>
          </w:p>
        </w:tc>
        <w:tc>
          <w:tcPr>
            <w:tcW w:w="4842" w:type="dxa"/>
          </w:tcPr>
          <w:p w14:paraId="2E58E746" w14:textId="4D818F58" w:rsidR="004E7966" w:rsidRPr="00B52CBE" w:rsidRDefault="004E7966" w:rsidP="00B52CBE">
            <w:pPr>
              <w:spacing w:after="0"/>
              <w:rPr>
                <w:rFonts w:asciiTheme="majorBidi" w:hAnsiTheme="majorBidi" w:cstheme="majorBidi"/>
                <w:bCs/>
                <w:color w:val="auto"/>
                <w:sz w:val="22"/>
                <w:szCs w:val="24"/>
              </w:rPr>
            </w:pPr>
            <w:r w:rsidRPr="00B52CBE">
              <w:rPr>
                <w:rFonts w:asciiTheme="majorBidi" w:hAnsiTheme="majorBidi" w:cstheme="majorBidi"/>
                <w:bCs/>
                <w:color w:val="auto"/>
                <w:sz w:val="22"/>
                <w:szCs w:val="24"/>
              </w:rPr>
              <w:t xml:space="preserve">Warna latar </w:t>
            </w:r>
            <w:proofErr w:type="spellStart"/>
            <w:r w:rsidRPr="00B52CBE">
              <w:rPr>
                <w:rFonts w:asciiTheme="majorBidi" w:hAnsiTheme="majorBidi" w:cstheme="majorBidi"/>
                <w:bCs/>
                <w:color w:val="auto"/>
                <w:sz w:val="22"/>
                <w:szCs w:val="24"/>
              </w:rPr>
              <w:t>Card</w:t>
            </w:r>
            <w:proofErr w:type="spellEnd"/>
            <w:r w:rsidRPr="00B52CBE">
              <w:rPr>
                <w:rFonts w:asciiTheme="majorBidi" w:hAnsiTheme="majorBidi" w:cstheme="majorBidi"/>
                <w:bCs/>
                <w:color w:val="auto"/>
                <w:sz w:val="22"/>
                <w:szCs w:val="24"/>
              </w:rPr>
              <w:t xml:space="preserve"> produk dan </w:t>
            </w:r>
            <w:proofErr w:type="spellStart"/>
            <w:r w:rsidRPr="00B52CBE">
              <w:rPr>
                <w:rFonts w:asciiTheme="majorBidi" w:hAnsiTheme="majorBidi" w:cstheme="majorBidi"/>
                <w:bCs/>
                <w:color w:val="auto"/>
                <w:sz w:val="22"/>
                <w:szCs w:val="24"/>
              </w:rPr>
              <w:t>Scaffold</w:t>
            </w:r>
            <w:proofErr w:type="spellEnd"/>
          </w:p>
        </w:tc>
      </w:tr>
      <w:tr w:rsidR="004E7966" w:rsidRPr="00B52CBE" w14:paraId="4D0FCE9B" w14:textId="77777777" w:rsidTr="00B52CBE">
        <w:tc>
          <w:tcPr>
            <w:tcW w:w="1271" w:type="dxa"/>
          </w:tcPr>
          <w:p w14:paraId="440E90B4" w14:textId="7E64F2FD" w:rsidR="004E7966" w:rsidRPr="00B52CBE" w:rsidRDefault="004E7966" w:rsidP="00B52CBE">
            <w:pPr>
              <w:spacing w:after="0"/>
              <w:rPr>
                <w:rFonts w:asciiTheme="majorBidi" w:hAnsiTheme="majorBidi" w:cstheme="majorBidi"/>
                <w:bCs/>
                <w:color w:val="auto"/>
                <w:sz w:val="22"/>
                <w:szCs w:val="24"/>
              </w:rPr>
            </w:pPr>
            <w:proofErr w:type="spellStart"/>
            <w:r w:rsidRPr="00B52CBE">
              <w:rPr>
                <w:rFonts w:asciiTheme="majorBidi" w:hAnsiTheme="majorBidi" w:cstheme="majorBidi"/>
                <w:bCs/>
                <w:color w:val="auto"/>
                <w:sz w:val="22"/>
                <w:szCs w:val="24"/>
              </w:rPr>
              <w:t>onSurface</w:t>
            </w:r>
            <w:proofErr w:type="spellEnd"/>
          </w:p>
        </w:tc>
        <w:tc>
          <w:tcPr>
            <w:tcW w:w="3096" w:type="dxa"/>
          </w:tcPr>
          <w:p w14:paraId="7DD232D0" w14:textId="01CAD3D1" w:rsidR="004E7966" w:rsidRPr="00B52CBE" w:rsidRDefault="004E7966" w:rsidP="00B52CBE">
            <w:pPr>
              <w:spacing w:after="0"/>
              <w:rPr>
                <w:rFonts w:asciiTheme="majorBidi" w:hAnsiTheme="majorBidi" w:cstheme="majorBidi"/>
                <w:bCs/>
                <w:color w:val="auto"/>
                <w:sz w:val="22"/>
                <w:szCs w:val="24"/>
              </w:rPr>
            </w:pPr>
            <w:r w:rsidRPr="00B52CBE">
              <w:rPr>
                <w:rFonts w:asciiTheme="majorBidi" w:hAnsiTheme="majorBidi" w:cstheme="majorBidi"/>
                <w:bCs/>
                <w:color w:val="auto"/>
                <w:sz w:val="22"/>
                <w:szCs w:val="24"/>
              </w:rPr>
              <w:t xml:space="preserve">Warna teks di atas </w:t>
            </w:r>
            <w:proofErr w:type="spellStart"/>
            <w:r w:rsidRPr="00B52CBE">
              <w:rPr>
                <w:rFonts w:asciiTheme="majorBidi" w:hAnsiTheme="majorBidi" w:cstheme="majorBidi"/>
                <w:bCs/>
                <w:color w:val="auto"/>
                <w:sz w:val="22"/>
                <w:szCs w:val="24"/>
              </w:rPr>
              <w:t>surface</w:t>
            </w:r>
            <w:proofErr w:type="spellEnd"/>
          </w:p>
        </w:tc>
        <w:tc>
          <w:tcPr>
            <w:tcW w:w="4842" w:type="dxa"/>
          </w:tcPr>
          <w:p w14:paraId="03F44536" w14:textId="5D2CAECC" w:rsidR="004E7966" w:rsidRPr="00B52CBE" w:rsidRDefault="004E7966" w:rsidP="00B52CBE">
            <w:pPr>
              <w:spacing w:after="0"/>
              <w:rPr>
                <w:rFonts w:asciiTheme="majorBidi" w:hAnsiTheme="majorBidi" w:cstheme="majorBidi"/>
                <w:bCs/>
                <w:color w:val="auto"/>
                <w:sz w:val="22"/>
                <w:szCs w:val="24"/>
              </w:rPr>
            </w:pPr>
            <w:r w:rsidRPr="00B52CBE">
              <w:rPr>
                <w:rFonts w:asciiTheme="majorBidi" w:hAnsiTheme="majorBidi" w:cstheme="majorBidi"/>
                <w:bCs/>
                <w:color w:val="auto"/>
                <w:sz w:val="22"/>
                <w:szCs w:val="24"/>
              </w:rPr>
              <w:t xml:space="preserve">Warna nama produk dan harga pada </w:t>
            </w:r>
            <w:proofErr w:type="spellStart"/>
            <w:r w:rsidRPr="00B52CBE">
              <w:rPr>
                <w:rFonts w:asciiTheme="majorBidi" w:hAnsiTheme="majorBidi" w:cstheme="majorBidi"/>
                <w:bCs/>
                <w:color w:val="auto"/>
                <w:sz w:val="22"/>
                <w:szCs w:val="24"/>
              </w:rPr>
              <w:t>Card</w:t>
            </w:r>
            <w:proofErr w:type="spellEnd"/>
          </w:p>
        </w:tc>
      </w:tr>
      <w:tr w:rsidR="004E7966" w:rsidRPr="00B52CBE" w14:paraId="11C017BF" w14:textId="77777777" w:rsidTr="00B52CBE">
        <w:tc>
          <w:tcPr>
            <w:tcW w:w="1271" w:type="dxa"/>
          </w:tcPr>
          <w:p w14:paraId="7275EDAB" w14:textId="163AB8F5" w:rsidR="004E7966" w:rsidRPr="00B52CBE" w:rsidRDefault="004E7966" w:rsidP="00B52CBE">
            <w:pPr>
              <w:spacing w:after="0"/>
              <w:rPr>
                <w:rFonts w:asciiTheme="majorBidi" w:hAnsiTheme="majorBidi" w:cstheme="majorBidi"/>
                <w:bCs/>
                <w:color w:val="auto"/>
                <w:sz w:val="22"/>
                <w:szCs w:val="24"/>
              </w:rPr>
            </w:pPr>
            <w:proofErr w:type="spellStart"/>
            <w:r w:rsidRPr="00B52CBE">
              <w:rPr>
                <w:rFonts w:asciiTheme="majorBidi" w:hAnsiTheme="majorBidi" w:cstheme="majorBidi"/>
                <w:bCs/>
                <w:color w:val="auto"/>
                <w:sz w:val="22"/>
                <w:szCs w:val="24"/>
              </w:rPr>
              <w:t>error</w:t>
            </w:r>
            <w:proofErr w:type="spellEnd"/>
          </w:p>
        </w:tc>
        <w:tc>
          <w:tcPr>
            <w:tcW w:w="3096" w:type="dxa"/>
          </w:tcPr>
          <w:p w14:paraId="312B9F66" w14:textId="65D6483F" w:rsidR="004E7966" w:rsidRPr="00B52CBE" w:rsidRDefault="004E7966" w:rsidP="00B52CBE">
            <w:pPr>
              <w:spacing w:after="0"/>
              <w:rPr>
                <w:rFonts w:asciiTheme="majorBidi" w:hAnsiTheme="majorBidi" w:cstheme="majorBidi"/>
                <w:bCs/>
                <w:color w:val="auto"/>
                <w:sz w:val="22"/>
                <w:szCs w:val="24"/>
              </w:rPr>
            </w:pPr>
            <w:r w:rsidRPr="00B52CBE">
              <w:rPr>
                <w:rFonts w:asciiTheme="majorBidi" w:hAnsiTheme="majorBidi" w:cstheme="majorBidi"/>
                <w:bCs/>
                <w:color w:val="auto"/>
                <w:sz w:val="22"/>
                <w:szCs w:val="24"/>
              </w:rPr>
              <w:t>Warna indikator kesalahan</w:t>
            </w:r>
          </w:p>
        </w:tc>
        <w:tc>
          <w:tcPr>
            <w:tcW w:w="4842" w:type="dxa"/>
          </w:tcPr>
          <w:p w14:paraId="718EE3A5" w14:textId="689E9065" w:rsidR="004E7966" w:rsidRPr="00B52CBE" w:rsidRDefault="004E7966" w:rsidP="00B52CBE">
            <w:pPr>
              <w:spacing w:after="0"/>
              <w:rPr>
                <w:rFonts w:asciiTheme="majorBidi" w:hAnsiTheme="majorBidi" w:cstheme="majorBidi"/>
                <w:bCs/>
                <w:color w:val="auto"/>
                <w:sz w:val="22"/>
                <w:szCs w:val="24"/>
              </w:rPr>
            </w:pPr>
            <w:r w:rsidRPr="00B52CBE">
              <w:rPr>
                <w:rFonts w:asciiTheme="majorBidi" w:hAnsiTheme="majorBidi" w:cstheme="majorBidi"/>
                <w:bCs/>
                <w:color w:val="auto"/>
                <w:sz w:val="22"/>
                <w:szCs w:val="24"/>
              </w:rPr>
              <w:t>Warna teks saat stok produk kosong</w:t>
            </w:r>
          </w:p>
        </w:tc>
      </w:tr>
    </w:tbl>
    <w:p w14:paraId="5FB19BC0" w14:textId="77777777" w:rsidR="004E7966" w:rsidRPr="00B82875" w:rsidRDefault="004E7966" w:rsidP="004E7966">
      <w:pPr>
        <w:rPr>
          <w:rFonts w:asciiTheme="majorBidi" w:hAnsiTheme="majorBidi" w:cstheme="majorBidi"/>
          <w:color w:val="auto"/>
        </w:rPr>
      </w:pPr>
    </w:p>
    <w:p w14:paraId="7C38A929" w14:textId="77777777" w:rsidR="004E7966" w:rsidRPr="00B82875" w:rsidRDefault="004E7966" w:rsidP="004E7966">
      <w:pPr>
        <w:pStyle w:val="Heading2"/>
        <w:rPr>
          <w:rFonts w:asciiTheme="majorBidi" w:hAnsiTheme="majorBidi"/>
          <w:color w:val="auto"/>
        </w:rPr>
      </w:pPr>
      <w:bookmarkStart w:id="6" w:name="_Toc243259916"/>
      <w:r w:rsidRPr="00B82875">
        <w:rPr>
          <w:rFonts w:asciiTheme="majorBidi" w:hAnsiTheme="majorBidi"/>
          <w:color w:val="auto"/>
        </w:rPr>
        <w:t xml:space="preserve">d. Menerapkan Tema secara Global dengan </w:t>
      </w:r>
      <w:proofErr w:type="spellStart"/>
      <w:r w:rsidRPr="00A467AC">
        <w:rPr>
          <w:rFonts w:asciiTheme="majorBidi" w:hAnsiTheme="majorBidi"/>
          <w:i/>
          <w:color w:val="auto"/>
        </w:rPr>
        <w:t>Theme.of</w:t>
      </w:r>
      <w:proofErr w:type="spellEnd"/>
      <w:r w:rsidRPr="00A467AC">
        <w:rPr>
          <w:rFonts w:asciiTheme="majorBidi" w:hAnsiTheme="majorBidi"/>
          <w:i/>
          <w:color w:val="auto"/>
        </w:rPr>
        <w:t>(</w:t>
      </w:r>
      <w:proofErr w:type="spellStart"/>
      <w:r w:rsidRPr="00A467AC">
        <w:rPr>
          <w:rFonts w:asciiTheme="majorBidi" w:hAnsiTheme="majorBidi"/>
          <w:i/>
          <w:color w:val="auto"/>
        </w:rPr>
        <w:t>context</w:t>
      </w:r>
      <w:proofErr w:type="spellEnd"/>
      <w:r w:rsidRPr="00A467AC">
        <w:rPr>
          <w:rFonts w:asciiTheme="majorBidi" w:hAnsiTheme="majorBidi"/>
          <w:i/>
          <w:color w:val="auto"/>
        </w:rPr>
        <w:t>)</w:t>
      </w:r>
      <w:bookmarkEnd w:id="6"/>
    </w:p>
    <w:p w14:paraId="734639C7" w14:textId="77777777" w:rsidR="004E7966" w:rsidRPr="00617468" w:rsidRDefault="004E7966" w:rsidP="00617468">
      <w:pPr>
        <w:ind w:firstLine="567"/>
        <w:jc w:val="both"/>
        <w:rPr>
          <w:rFonts w:asciiTheme="majorBidi" w:hAnsiTheme="majorBidi" w:cstheme="majorBidi"/>
          <w:color w:val="auto"/>
          <w:sz w:val="24"/>
          <w:szCs w:val="28"/>
        </w:rPr>
      </w:pPr>
      <w:r w:rsidRPr="00617468">
        <w:rPr>
          <w:rFonts w:asciiTheme="majorBidi" w:hAnsiTheme="majorBidi" w:cstheme="majorBidi"/>
          <w:color w:val="auto"/>
          <w:sz w:val="24"/>
          <w:szCs w:val="28"/>
        </w:rPr>
        <w:t xml:space="preserve">Setelah </w:t>
      </w:r>
      <w:proofErr w:type="spellStart"/>
      <w:r w:rsidRPr="00A467AC">
        <w:rPr>
          <w:rFonts w:asciiTheme="majorBidi" w:hAnsiTheme="majorBidi" w:cstheme="majorBidi"/>
          <w:i/>
          <w:color w:val="auto"/>
          <w:sz w:val="24"/>
          <w:szCs w:val="28"/>
        </w:rPr>
        <w:t>ThemeData</w:t>
      </w:r>
      <w:proofErr w:type="spellEnd"/>
      <w:r w:rsidRPr="00617468">
        <w:rPr>
          <w:rFonts w:asciiTheme="majorBidi" w:hAnsiTheme="majorBidi" w:cstheme="majorBidi"/>
          <w:color w:val="auto"/>
          <w:sz w:val="24"/>
          <w:szCs w:val="28"/>
        </w:rPr>
        <w:t xml:space="preserve"> didaftarkan pada </w:t>
      </w:r>
      <w:proofErr w:type="spellStart"/>
      <w:r w:rsidRPr="00A467AC">
        <w:rPr>
          <w:rFonts w:asciiTheme="majorBidi" w:hAnsiTheme="majorBidi" w:cstheme="majorBidi"/>
          <w:i/>
          <w:color w:val="auto"/>
          <w:sz w:val="24"/>
          <w:szCs w:val="28"/>
        </w:rPr>
        <w:t>MaterialApp</w:t>
      </w:r>
      <w:proofErr w:type="spellEnd"/>
      <w:r w:rsidRPr="00617468">
        <w:rPr>
          <w:rFonts w:asciiTheme="majorBidi" w:hAnsiTheme="majorBidi" w:cstheme="majorBidi"/>
          <w:color w:val="auto"/>
          <w:sz w:val="24"/>
          <w:szCs w:val="28"/>
        </w:rPr>
        <w:t xml:space="preserve">, setiap </w:t>
      </w:r>
      <w:proofErr w:type="spellStart"/>
      <w:r w:rsidRPr="00617468">
        <w:rPr>
          <w:rFonts w:asciiTheme="majorBidi" w:hAnsiTheme="majorBidi" w:cstheme="majorBidi"/>
          <w:color w:val="auto"/>
          <w:sz w:val="24"/>
          <w:szCs w:val="28"/>
        </w:rPr>
        <w:t>widget</w:t>
      </w:r>
      <w:proofErr w:type="spellEnd"/>
      <w:r w:rsidRPr="00617468">
        <w:rPr>
          <w:rFonts w:asciiTheme="majorBidi" w:hAnsiTheme="majorBidi" w:cstheme="majorBidi"/>
          <w:color w:val="auto"/>
          <w:sz w:val="24"/>
          <w:szCs w:val="28"/>
        </w:rPr>
        <w:t xml:space="preserve"> di bawahnya dapat membaca nilai tema yang aktif melalui </w:t>
      </w:r>
      <w:proofErr w:type="spellStart"/>
      <w:r w:rsidRPr="00A467AC">
        <w:rPr>
          <w:rFonts w:asciiTheme="majorBidi" w:hAnsiTheme="majorBidi" w:cstheme="majorBidi"/>
          <w:i/>
          <w:color w:val="auto"/>
          <w:sz w:val="24"/>
          <w:szCs w:val="28"/>
        </w:rPr>
        <w:t>Theme.of</w:t>
      </w:r>
      <w:proofErr w:type="spellEnd"/>
      <w:r w:rsidRPr="00A467AC">
        <w:rPr>
          <w:rFonts w:asciiTheme="majorBidi" w:hAnsiTheme="majorBidi" w:cstheme="majorBidi"/>
          <w:i/>
          <w:color w:val="auto"/>
          <w:sz w:val="24"/>
          <w:szCs w:val="28"/>
        </w:rPr>
        <w:t>(</w:t>
      </w:r>
      <w:proofErr w:type="spellStart"/>
      <w:r w:rsidRPr="00A467AC">
        <w:rPr>
          <w:rFonts w:asciiTheme="majorBidi" w:hAnsiTheme="majorBidi" w:cstheme="majorBidi"/>
          <w:i/>
          <w:color w:val="auto"/>
          <w:sz w:val="24"/>
          <w:szCs w:val="28"/>
        </w:rPr>
        <w:t>context</w:t>
      </w:r>
      <w:proofErr w:type="spellEnd"/>
      <w:r w:rsidRPr="00A467AC">
        <w:rPr>
          <w:rFonts w:asciiTheme="majorBidi" w:hAnsiTheme="majorBidi" w:cstheme="majorBidi"/>
          <w:i/>
          <w:color w:val="auto"/>
          <w:sz w:val="24"/>
          <w:szCs w:val="28"/>
        </w:rPr>
        <w:t>)</w:t>
      </w:r>
      <w:r w:rsidRPr="00617468">
        <w:rPr>
          <w:rFonts w:asciiTheme="majorBidi" w:hAnsiTheme="majorBidi" w:cstheme="majorBidi"/>
          <w:color w:val="auto"/>
          <w:sz w:val="24"/>
          <w:szCs w:val="28"/>
        </w:rPr>
        <w:t>, tanpa perlu tahu apakah mode yang aktif saat itu terang atau gelap.</w:t>
      </w:r>
    </w:p>
    <w:p w14:paraId="422C822D" w14:textId="77777777" w:rsidR="004E7966" w:rsidRPr="00617468" w:rsidRDefault="004E7966" w:rsidP="00617468">
      <w:pPr>
        <w:pStyle w:val="ListBullet"/>
        <w:jc w:val="both"/>
        <w:rPr>
          <w:rFonts w:asciiTheme="majorBidi" w:hAnsiTheme="majorBidi" w:cstheme="majorBidi"/>
          <w:color w:val="auto"/>
          <w:sz w:val="24"/>
          <w:szCs w:val="28"/>
        </w:rPr>
      </w:pPr>
      <w:proofErr w:type="spellStart"/>
      <w:r w:rsidRPr="00A467AC">
        <w:rPr>
          <w:rFonts w:asciiTheme="majorBidi" w:hAnsiTheme="majorBidi" w:cstheme="majorBidi"/>
          <w:i/>
          <w:color w:val="auto"/>
          <w:sz w:val="24"/>
          <w:szCs w:val="28"/>
        </w:rPr>
        <w:t>Theme.of</w:t>
      </w:r>
      <w:proofErr w:type="spellEnd"/>
      <w:r w:rsidRPr="00A467AC">
        <w:rPr>
          <w:rFonts w:asciiTheme="majorBidi" w:hAnsiTheme="majorBidi" w:cstheme="majorBidi"/>
          <w:i/>
          <w:color w:val="auto"/>
          <w:sz w:val="24"/>
          <w:szCs w:val="28"/>
        </w:rPr>
        <w:t>(</w:t>
      </w:r>
      <w:proofErr w:type="spellStart"/>
      <w:r w:rsidRPr="00A467AC">
        <w:rPr>
          <w:rFonts w:asciiTheme="majorBidi" w:hAnsiTheme="majorBidi" w:cstheme="majorBidi"/>
          <w:i/>
          <w:color w:val="auto"/>
          <w:sz w:val="24"/>
          <w:szCs w:val="28"/>
        </w:rPr>
        <w:t>context</w:t>
      </w:r>
      <w:proofErr w:type="spellEnd"/>
      <w:r w:rsidRPr="00A467AC">
        <w:rPr>
          <w:rFonts w:asciiTheme="majorBidi" w:hAnsiTheme="majorBidi" w:cstheme="majorBidi"/>
          <w:i/>
          <w:color w:val="auto"/>
          <w:sz w:val="24"/>
          <w:szCs w:val="28"/>
        </w:rPr>
        <w:t>)</w:t>
      </w:r>
      <w:r w:rsidRPr="00617468">
        <w:rPr>
          <w:rFonts w:asciiTheme="majorBidi" w:hAnsiTheme="majorBidi" w:cstheme="majorBidi"/>
          <w:color w:val="auto"/>
          <w:sz w:val="24"/>
          <w:szCs w:val="28"/>
        </w:rPr>
        <w:t>.</w:t>
      </w:r>
      <w:proofErr w:type="spellStart"/>
      <w:r w:rsidRPr="00617468">
        <w:rPr>
          <w:rFonts w:asciiTheme="majorBidi" w:hAnsiTheme="majorBidi" w:cstheme="majorBidi"/>
          <w:color w:val="auto"/>
          <w:sz w:val="24"/>
          <w:szCs w:val="28"/>
        </w:rPr>
        <w:t>colorScheme.primary</w:t>
      </w:r>
      <w:proofErr w:type="spellEnd"/>
      <w:r w:rsidRPr="00617468">
        <w:rPr>
          <w:rFonts w:asciiTheme="majorBidi" w:hAnsiTheme="majorBidi" w:cstheme="majorBidi"/>
          <w:color w:val="auto"/>
          <w:sz w:val="24"/>
          <w:szCs w:val="28"/>
        </w:rPr>
        <w:t xml:space="preserve"> menggantikan penulisan warna tetap seperti </w:t>
      </w:r>
      <w:proofErr w:type="spellStart"/>
      <w:r w:rsidRPr="00617468">
        <w:rPr>
          <w:rFonts w:asciiTheme="majorBidi" w:hAnsiTheme="majorBidi" w:cstheme="majorBidi"/>
          <w:color w:val="auto"/>
          <w:sz w:val="24"/>
          <w:szCs w:val="28"/>
        </w:rPr>
        <w:t>Colors.green</w:t>
      </w:r>
      <w:proofErr w:type="spellEnd"/>
      <w:r w:rsidRPr="00617468">
        <w:rPr>
          <w:rFonts w:asciiTheme="majorBidi" w:hAnsiTheme="majorBidi" w:cstheme="majorBidi"/>
          <w:color w:val="auto"/>
          <w:sz w:val="24"/>
          <w:szCs w:val="28"/>
        </w:rPr>
        <w:t xml:space="preserve"> pada kode </w:t>
      </w:r>
      <w:proofErr w:type="spellStart"/>
      <w:r w:rsidRPr="00617468">
        <w:rPr>
          <w:rFonts w:asciiTheme="majorBidi" w:hAnsiTheme="majorBidi" w:cstheme="majorBidi"/>
          <w:color w:val="auto"/>
          <w:sz w:val="24"/>
          <w:szCs w:val="28"/>
        </w:rPr>
        <w:t>widget</w:t>
      </w:r>
      <w:proofErr w:type="spellEnd"/>
      <w:r w:rsidRPr="00617468">
        <w:rPr>
          <w:rFonts w:asciiTheme="majorBidi" w:hAnsiTheme="majorBidi" w:cstheme="majorBidi"/>
          <w:color w:val="auto"/>
          <w:sz w:val="24"/>
          <w:szCs w:val="28"/>
        </w:rPr>
        <w:t>.</w:t>
      </w:r>
    </w:p>
    <w:p w14:paraId="1E1F9E22" w14:textId="77777777" w:rsidR="004E7966" w:rsidRPr="00617468" w:rsidRDefault="004E7966" w:rsidP="00617468">
      <w:pPr>
        <w:pStyle w:val="ListBullet"/>
        <w:jc w:val="both"/>
        <w:rPr>
          <w:rFonts w:asciiTheme="majorBidi" w:hAnsiTheme="majorBidi" w:cstheme="majorBidi"/>
          <w:color w:val="auto"/>
          <w:sz w:val="24"/>
          <w:szCs w:val="28"/>
        </w:rPr>
      </w:pPr>
      <w:proofErr w:type="spellStart"/>
      <w:r w:rsidRPr="00A467AC">
        <w:rPr>
          <w:rFonts w:asciiTheme="majorBidi" w:hAnsiTheme="majorBidi" w:cstheme="majorBidi"/>
          <w:i/>
          <w:color w:val="auto"/>
          <w:sz w:val="24"/>
          <w:szCs w:val="28"/>
        </w:rPr>
        <w:t>Theme.of</w:t>
      </w:r>
      <w:proofErr w:type="spellEnd"/>
      <w:r w:rsidRPr="00A467AC">
        <w:rPr>
          <w:rFonts w:asciiTheme="majorBidi" w:hAnsiTheme="majorBidi" w:cstheme="majorBidi"/>
          <w:i/>
          <w:color w:val="auto"/>
          <w:sz w:val="24"/>
          <w:szCs w:val="28"/>
        </w:rPr>
        <w:t>(</w:t>
      </w:r>
      <w:proofErr w:type="spellStart"/>
      <w:r w:rsidRPr="00A467AC">
        <w:rPr>
          <w:rFonts w:asciiTheme="majorBidi" w:hAnsiTheme="majorBidi" w:cstheme="majorBidi"/>
          <w:i/>
          <w:color w:val="auto"/>
          <w:sz w:val="24"/>
          <w:szCs w:val="28"/>
        </w:rPr>
        <w:t>context</w:t>
      </w:r>
      <w:proofErr w:type="spellEnd"/>
      <w:r w:rsidRPr="00A467AC">
        <w:rPr>
          <w:rFonts w:asciiTheme="majorBidi" w:hAnsiTheme="majorBidi" w:cstheme="majorBidi"/>
          <w:i/>
          <w:color w:val="auto"/>
          <w:sz w:val="24"/>
          <w:szCs w:val="28"/>
        </w:rPr>
        <w:t>)</w:t>
      </w:r>
      <w:r w:rsidRPr="00617468">
        <w:rPr>
          <w:rFonts w:asciiTheme="majorBidi" w:hAnsiTheme="majorBidi" w:cstheme="majorBidi"/>
          <w:color w:val="auto"/>
          <w:sz w:val="24"/>
          <w:szCs w:val="28"/>
        </w:rPr>
        <w:t>.</w:t>
      </w:r>
      <w:proofErr w:type="spellStart"/>
      <w:r w:rsidRPr="00617468">
        <w:rPr>
          <w:rFonts w:asciiTheme="majorBidi" w:hAnsiTheme="majorBidi" w:cstheme="majorBidi"/>
          <w:color w:val="auto"/>
          <w:sz w:val="24"/>
          <w:szCs w:val="28"/>
        </w:rPr>
        <w:t>textTheme.titleMedium</w:t>
      </w:r>
      <w:proofErr w:type="spellEnd"/>
      <w:r w:rsidRPr="00617468">
        <w:rPr>
          <w:rFonts w:asciiTheme="majorBidi" w:hAnsiTheme="majorBidi" w:cstheme="majorBidi"/>
          <w:color w:val="auto"/>
          <w:sz w:val="24"/>
          <w:szCs w:val="28"/>
        </w:rPr>
        <w:t xml:space="preserve"> menggantikan </w:t>
      </w:r>
      <w:proofErr w:type="spellStart"/>
      <w:r w:rsidRPr="00617468">
        <w:rPr>
          <w:rFonts w:asciiTheme="majorBidi" w:hAnsiTheme="majorBidi" w:cstheme="majorBidi"/>
          <w:color w:val="auto"/>
          <w:sz w:val="24"/>
          <w:szCs w:val="28"/>
        </w:rPr>
        <w:t>TextStyle</w:t>
      </w:r>
      <w:proofErr w:type="spellEnd"/>
      <w:r w:rsidRPr="00617468">
        <w:rPr>
          <w:rFonts w:asciiTheme="majorBidi" w:hAnsiTheme="majorBidi" w:cstheme="majorBidi"/>
          <w:color w:val="auto"/>
          <w:sz w:val="24"/>
          <w:szCs w:val="28"/>
        </w:rPr>
        <w:t>(</w:t>
      </w:r>
      <w:proofErr w:type="spellStart"/>
      <w:r w:rsidRPr="00617468">
        <w:rPr>
          <w:rFonts w:asciiTheme="majorBidi" w:hAnsiTheme="majorBidi" w:cstheme="majorBidi"/>
          <w:color w:val="auto"/>
          <w:sz w:val="24"/>
          <w:szCs w:val="28"/>
        </w:rPr>
        <w:t>fontSize</w:t>
      </w:r>
      <w:proofErr w:type="spellEnd"/>
      <w:r w:rsidRPr="00617468">
        <w:rPr>
          <w:rFonts w:asciiTheme="majorBidi" w:hAnsiTheme="majorBidi" w:cstheme="majorBidi"/>
          <w:color w:val="auto"/>
          <w:sz w:val="24"/>
          <w:szCs w:val="28"/>
        </w:rPr>
        <w:t xml:space="preserve">: 16, </w:t>
      </w:r>
      <w:proofErr w:type="spellStart"/>
      <w:r w:rsidRPr="00617468">
        <w:rPr>
          <w:rFonts w:asciiTheme="majorBidi" w:hAnsiTheme="majorBidi" w:cstheme="majorBidi"/>
          <w:color w:val="auto"/>
          <w:sz w:val="24"/>
          <w:szCs w:val="28"/>
        </w:rPr>
        <w:t>fontWeight</w:t>
      </w:r>
      <w:proofErr w:type="spellEnd"/>
      <w:r w:rsidRPr="00617468">
        <w:rPr>
          <w:rFonts w:asciiTheme="majorBidi" w:hAnsiTheme="majorBidi" w:cstheme="majorBidi"/>
          <w:color w:val="auto"/>
          <w:sz w:val="24"/>
          <w:szCs w:val="28"/>
        </w:rPr>
        <w:t xml:space="preserve">: </w:t>
      </w:r>
      <w:proofErr w:type="spellStart"/>
      <w:r w:rsidRPr="00617468">
        <w:rPr>
          <w:rFonts w:asciiTheme="majorBidi" w:hAnsiTheme="majorBidi" w:cstheme="majorBidi"/>
          <w:color w:val="auto"/>
          <w:sz w:val="24"/>
          <w:szCs w:val="28"/>
        </w:rPr>
        <w:t>FontWeight.bold</w:t>
      </w:r>
      <w:proofErr w:type="spellEnd"/>
      <w:r w:rsidRPr="00617468">
        <w:rPr>
          <w:rFonts w:asciiTheme="majorBidi" w:hAnsiTheme="majorBidi" w:cstheme="majorBidi"/>
          <w:color w:val="auto"/>
          <w:sz w:val="24"/>
          <w:szCs w:val="28"/>
        </w:rPr>
        <w:t xml:space="preserve">) yang sebelumnya dituliskan berulang pada banyak </w:t>
      </w:r>
      <w:proofErr w:type="spellStart"/>
      <w:r w:rsidRPr="00617468">
        <w:rPr>
          <w:rFonts w:asciiTheme="majorBidi" w:hAnsiTheme="majorBidi" w:cstheme="majorBidi"/>
          <w:color w:val="auto"/>
          <w:sz w:val="24"/>
          <w:szCs w:val="28"/>
        </w:rPr>
        <w:t>Text</w:t>
      </w:r>
      <w:proofErr w:type="spellEnd"/>
      <w:r w:rsidRPr="00617468">
        <w:rPr>
          <w:rFonts w:asciiTheme="majorBidi" w:hAnsiTheme="majorBidi" w:cstheme="majorBidi"/>
          <w:color w:val="auto"/>
          <w:sz w:val="24"/>
          <w:szCs w:val="28"/>
        </w:rPr>
        <w:t>.</w:t>
      </w:r>
    </w:p>
    <w:p w14:paraId="71964B17" w14:textId="77777777" w:rsidR="004E7966" w:rsidRPr="00617468" w:rsidRDefault="004E7966" w:rsidP="00617468">
      <w:pPr>
        <w:pStyle w:val="ListBullet"/>
        <w:jc w:val="both"/>
        <w:rPr>
          <w:rFonts w:asciiTheme="majorBidi" w:hAnsiTheme="majorBidi" w:cstheme="majorBidi"/>
          <w:color w:val="auto"/>
          <w:sz w:val="24"/>
          <w:szCs w:val="28"/>
        </w:rPr>
      </w:pPr>
      <w:proofErr w:type="spellStart"/>
      <w:r w:rsidRPr="00A467AC">
        <w:rPr>
          <w:rFonts w:asciiTheme="majorBidi" w:hAnsiTheme="majorBidi" w:cstheme="majorBidi"/>
          <w:i/>
          <w:color w:val="auto"/>
          <w:sz w:val="24"/>
          <w:szCs w:val="28"/>
        </w:rPr>
        <w:t>Widget</w:t>
      </w:r>
      <w:proofErr w:type="spellEnd"/>
      <w:r w:rsidRPr="00617468">
        <w:rPr>
          <w:rFonts w:asciiTheme="majorBidi" w:hAnsiTheme="majorBidi" w:cstheme="majorBidi"/>
          <w:color w:val="auto"/>
          <w:sz w:val="24"/>
          <w:szCs w:val="28"/>
        </w:rPr>
        <w:t xml:space="preserve"> bawaan seperti </w:t>
      </w:r>
      <w:proofErr w:type="spellStart"/>
      <w:r w:rsidRPr="00617468">
        <w:rPr>
          <w:rFonts w:asciiTheme="majorBidi" w:hAnsiTheme="majorBidi" w:cstheme="majorBidi"/>
          <w:color w:val="auto"/>
          <w:sz w:val="24"/>
          <w:szCs w:val="28"/>
        </w:rPr>
        <w:t>ElevatedButton</w:t>
      </w:r>
      <w:proofErr w:type="spellEnd"/>
      <w:r w:rsidRPr="00617468">
        <w:rPr>
          <w:rFonts w:asciiTheme="majorBidi" w:hAnsiTheme="majorBidi" w:cstheme="majorBidi"/>
          <w:color w:val="auto"/>
          <w:sz w:val="24"/>
          <w:szCs w:val="28"/>
        </w:rPr>
        <w:t xml:space="preserve">, </w:t>
      </w:r>
      <w:proofErr w:type="spellStart"/>
      <w:r w:rsidRPr="00A467AC">
        <w:rPr>
          <w:rFonts w:asciiTheme="majorBidi" w:hAnsiTheme="majorBidi" w:cstheme="majorBidi"/>
          <w:i/>
          <w:color w:val="auto"/>
          <w:sz w:val="24"/>
          <w:szCs w:val="28"/>
        </w:rPr>
        <w:t>AppBar</w:t>
      </w:r>
      <w:proofErr w:type="spellEnd"/>
      <w:r w:rsidRPr="00617468">
        <w:rPr>
          <w:rFonts w:asciiTheme="majorBidi" w:hAnsiTheme="majorBidi" w:cstheme="majorBidi"/>
          <w:color w:val="auto"/>
          <w:sz w:val="24"/>
          <w:szCs w:val="28"/>
        </w:rPr>
        <w:t xml:space="preserve">, dan </w:t>
      </w:r>
      <w:proofErr w:type="spellStart"/>
      <w:r w:rsidRPr="00617468">
        <w:rPr>
          <w:rFonts w:asciiTheme="majorBidi" w:hAnsiTheme="majorBidi" w:cstheme="majorBidi"/>
          <w:color w:val="auto"/>
          <w:sz w:val="24"/>
          <w:szCs w:val="28"/>
        </w:rPr>
        <w:t>Card</w:t>
      </w:r>
      <w:proofErr w:type="spellEnd"/>
      <w:r w:rsidRPr="00617468">
        <w:rPr>
          <w:rFonts w:asciiTheme="majorBidi" w:hAnsiTheme="majorBidi" w:cstheme="majorBidi"/>
          <w:color w:val="auto"/>
          <w:sz w:val="24"/>
          <w:szCs w:val="28"/>
        </w:rPr>
        <w:t xml:space="preserve"> membaca </w:t>
      </w:r>
      <w:proofErr w:type="spellStart"/>
      <w:r w:rsidRPr="00A467AC">
        <w:rPr>
          <w:rFonts w:asciiTheme="majorBidi" w:hAnsiTheme="majorBidi" w:cstheme="majorBidi"/>
          <w:i/>
          <w:color w:val="auto"/>
          <w:sz w:val="24"/>
          <w:szCs w:val="28"/>
        </w:rPr>
        <w:t>ThemeData</w:t>
      </w:r>
      <w:proofErr w:type="spellEnd"/>
      <w:r w:rsidRPr="00617468">
        <w:rPr>
          <w:rFonts w:asciiTheme="majorBidi" w:hAnsiTheme="majorBidi" w:cstheme="majorBidi"/>
          <w:color w:val="auto"/>
          <w:sz w:val="24"/>
          <w:szCs w:val="28"/>
        </w:rPr>
        <w:t xml:space="preserve"> secara otomatis, sehingga cukup mengatur </w:t>
      </w:r>
      <w:proofErr w:type="spellStart"/>
      <w:r w:rsidRPr="00617468">
        <w:rPr>
          <w:rFonts w:asciiTheme="majorBidi" w:hAnsiTheme="majorBidi" w:cstheme="majorBidi"/>
          <w:color w:val="auto"/>
          <w:sz w:val="24"/>
          <w:szCs w:val="28"/>
        </w:rPr>
        <w:t>ElevatedButtonThemeData</w:t>
      </w:r>
      <w:proofErr w:type="spellEnd"/>
      <w:r w:rsidRPr="00617468">
        <w:rPr>
          <w:rFonts w:asciiTheme="majorBidi" w:hAnsiTheme="majorBidi" w:cstheme="majorBidi"/>
          <w:color w:val="auto"/>
          <w:sz w:val="24"/>
          <w:szCs w:val="28"/>
        </w:rPr>
        <w:t xml:space="preserve"> dan </w:t>
      </w:r>
      <w:proofErr w:type="spellStart"/>
      <w:r w:rsidRPr="00617468">
        <w:rPr>
          <w:rFonts w:asciiTheme="majorBidi" w:hAnsiTheme="majorBidi" w:cstheme="majorBidi"/>
          <w:color w:val="auto"/>
          <w:sz w:val="24"/>
          <w:szCs w:val="28"/>
        </w:rPr>
        <w:t>AppBarTheme</w:t>
      </w:r>
      <w:proofErr w:type="spellEnd"/>
      <w:r w:rsidRPr="00617468">
        <w:rPr>
          <w:rFonts w:asciiTheme="majorBidi" w:hAnsiTheme="majorBidi" w:cstheme="majorBidi"/>
          <w:color w:val="auto"/>
          <w:sz w:val="24"/>
          <w:szCs w:val="28"/>
        </w:rPr>
        <w:t xml:space="preserve"> sekali pada </w:t>
      </w:r>
      <w:proofErr w:type="spellStart"/>
      <w:r w:rsidRPr="00617468">
        <w:rPr>
          <w:rFonts w:asciiTheme="majorBidi" w:hAnsiTheme="majorBidi" w:cstheme="majorBidi"/>
          <w:color w:val="auto"/>
          <w:sz w:val="24"/>
          <w:szCs w:val="28"/>
        </w:rPr>
        <w:t>AppTheme</w:t>
      </w:r>
      <w:proofErr w:type="spellEnd"/>
      <w:r w:rsidRPr="00617468">
        <w:rPr>
          <w:rFonts w:asciiTheme="majorBidi" w:hAnsiTheme="majorBidi" w:cstheme="majorBidi"/>
          <w:color w:val="auto"/>
          <w:sz w:val="24"/>
          <w:szCs w:val="28"/>
        </w:rPr>
        <w:t xml:space="preserve"> untuk mengubah tampilan seluruh tombol dan seluruh </w:t>
      </w:r>
      <w:proofErr w:type="spellStart"/>
      <w:r w:rsidRPr="00A467AC">
        <w:rPr>
          <w:rFonts w:asciiTheme="majorBidi" w:hAnsiTheme="majorBidi" w:cstheme="majorBidi"/>
          <w:i/>
          <w:color w:val="auto"/>
          <w:sz w:val="24"/>
          <w:szCs w:val="28"/>
        </w:rPr>
        <w:t>AppBar</w:t>
      </w:r>
      <w:proofErr w:type="spellEnd"/>
      <w:r w:rsidRPr="00617468">
        <w:rPr>
          <w:rFonts w:asciiTheme="majorBidi" w:hAnsiTheme="majorBidi" w:cstheme="majorBidi"/>
          <w:color w:val="auto"/>
          <w:sz w:val="24"/>
          <w:szCs w:val="28"/>
        </w:rPr>
        <w:t xml:space="preserve"> sekaligus.</w:t>
      </w:r>
    </w:p>
    <w:p w14:paraId="75D7A593" w14:textId="77777777" w:rsidR="004E7966" w:rsidRPr="00617468" w:rsidRDefault="004E7966" w:rsidP="00617468">
      <w:pPr>
        <w:pStyle w:val="ListBullet"/>
        <w:jc w:val="both"/>
        <w:rPr>
          <w:rFonts w:asciiTheme="majorBidi" w:hAnsiTheme="majorBidi" w:cstheme="majorBidi"/>
          <w:color w:val="auto"/>
          <w:sz w:val="24"/>
          <w:szCs w:val="28"/>
        </w:rPr>
      </w:pPr>
      <w:r w:rsidRPr="00617468">
        <w:rPr>
          <w:rFonts w:asciiTheme="majorBidi" w:hAnsiTheme="majorBidi" w:cstheme="majorBidi"/>
          <w:color w:val="auto"/>
          <w:sz w:val="24"/>
          <w:szCs w:val="28"/>
        </w:rPr>
        <w:t xml:space="preserve">Praktik yang disarankan: hindari menuliskan </w:t>
      </w:r>
      <w:proofErr w:type="spellStart"/>
      <w:r w:rsidRPr="00617468">
        <w:rPr>
          <w:rFonts w:asciiTheme="majorBidi" w:hAnsiTheme="majorBidi" w:cstheme="majorBidi"/>
          <w:color w:val="auto"/>
          <w:sz w:val="24"/>
          <w:szCs w:val="28"/>
        </w:rPr>
        <w:t>Color</w:t>
      </w:r>
      <w:proofErr w:type="spellEnd"/>
      <w:r w:rsidRPr="00617468">
        <w:rPr>
          <w:rFonts w:asciiTheme="majorBidi" w:hAnsiTheme="majorBidi" w:cstheme="majorBidi"/>
          <w:color w:val="auto"/>
          <w:sz w:val="24"/>
          <w:szCs w:val="28"/>
        </w:rPr>
        <w:t xml:space="preserve">(0xFF...) atau </w:t>
      </w:r>
      <w:proofErr w:type="spellStart"/>
      <w:r w:rsidRPr="00617468">
        <w:rPr>
          <w:rFonts w:asciiTheme="majorBidi" w:hAnsiTheme="majorBidi" w:cstheme="majorBidi"/>
          <w:color w:val="auto"/>
          <w:sz w:val="24"/>
          <w:szCs w:val="28"/>
        </w:rPr>
        <w:t>Colors.namaWarna</w:t>
      </w:r>
      <w:proofErr w:type="spellEnd"/>
      <w:r w:rsidRPr="00617468">
        <w:rPr>
          <w:rFonts w:asciiTheme="majorBidi" w:hAnsiTheme="majorBidi" w:cstheme="majorBidi"/>
          <w:color w:val="auto"/>
          <w:sz w:val="24"/>
          <w:szCs w:val="28"/>
        </w:rPr>
        <w:t xml:space="preserve"> langsung pada </w:t>
      </w:r>
      <w:proofErr w:type="spellStart"/>
      <w:r w:rsidRPr="00617468">
        <w:rPr>
          <w:rFonts w:asciiTheme="majorBidi" w:hAnsiTheme="majorBidi" w:cstheme="majorBidi"/>
          <w:color w:val="auto"/>
          <w:sz w:val="24"/>
          <w:szCs w:val="28"/>
        </w:rPr>
        <w:t>widget</w:t>
      </w:r>
      <w:proofErr w:type="spellEnd"/>
      <w:r w:rsidRPr="00617468">
        <w:rPr>
          <w:rFonts w:asciiTheme="majorBidi" w:hAnsiTheme="majorBidi" w:cstheme="majorBidi"/>
          <w:color w:val="auto"/>
          <w:sz w:val="24"/>
          <w:szCs w:val="28"/>
        </w:rPr>
        <w:t xml:space="preserve"> layar; gunakan warna dari </w:t>
      </w:r>
      <w:proofErr w:type="spellStart"/>
      <w:r w:rsidRPr="00A467AC">
        <w:rPr>
          <w:rFonts w:asciiTheme="majorBidi" w:hAnsiTheme="majorBidi" w:cstheme="majorBidi"/>
          <w:i/>
          <w:color w:val="auto"/>
          <w:sz w:val="24"/>
          <w:szCs w:val="28"/>
        </w:rPr>
        <w:t>Theme.of</w:t>
      </w:r>
      <w:proofErr w:type="spellEnd"/>
      <w:r w:rsidRPr="00A467AC">
        <w:rPr>
          <w:rFonts w:asciiTheme="majorBidi" w:hAnsiTheme="majorBidi" w:cstheme="majorBidi"/>
          <w:i/>
          <w:color w:val="auto"/>
          <w:sz w:val="24"/>
          <w:szCs w:val="28"/>
        </w:rPr>
        <w:t>(</w:t>
      </w:r>
      <w:proofErr w:type="spellStart"/>
      <w:r w:rsidRPr="00A467AC">
        <w:rPr>
          <w:rFonts w:asciiTheme="majorBidi" w:hAnsiTheme="majorBidi" w:cstheme="majorBidi"/>
          <w:i/>
          <w:color w:val="auto"/>
          <w:sz w:val="24"/>
          <w:szCs w:val="28"/>
        </w:rPr>
        <w:t>context</w:t>
      </w:r>
      <w:proofErr w:type="spellEnd"/>
      <w:r w:rsidRPr="00A467AC">
        <w:rPr>
          <w:rFonts w:asciiTheme="majorBidi" w:hAnsiTheme="majorBidi" w:cstheme="majorBidi"/>
          <w:i/>
          <w:color w:val="auto"/>
          <w:sz w:val="24"/>
          <w:szCs w:val="28"/>
        </w:rPr>
        <w:t>)</w:t>
      </w:r>
      <w:r w:rsidRPr="00617468">
        <w:rPr>
          <w:rFonts w:asciiTheme="majorBidi" w:hAnsiTheme="majorBidi" w:cstheme="majorBidi"/>
          <w:color w:val="auto"/>
          <w:sz w:val="24"/>
          <w:szCs w:val="28"/>
        </w:rPr>
        <w:t>.</w:t>
      </w:r>
      <w:proofErr w:type="spellStart"/>
      <w:r w:rsidRPr="00617468">
        <w:rPr>
          <w:rFonts w:asciiTheme="majorBidi" w:hAnsiTheme="majorBidi" w:cstheme="majorBidi"/>
          <w:color w:val="auto"/>
          <w:sz w:val="24"/>
          <w:szCs w:val="28"/>
        </w:rPr>
        <w:t>colorScheme</w:t>
      </w:r>
      <w:proofErr w:type="spellEnd"/>
      <w:r w:rsidRPr="00617468">
        <w:rPr>
          <w:rFonts w:asciiTheme="majorBidi" w:hAnsiTheme="majorBidi" w:cstheme="majorBidi"/>
          <w:color w:val="auto"/>
          <w:sz w:val="24"/>
          <w:szCs w:val="28"/>
        </w:rPr>
        <w:t xml:space="preserve"> agar tetap konsisten dan otomatis menyesuaikan mode terang/gelap.</w:t>
      </w:r>
    </w:p>
    <w:p w14:paraId="0F9DC314" w14:textId="77777777" w:rsidR="004E7966" w:rsidRPr="00B82875" w:rsidRDefault="004E7966" w:rsidP="004E7966">
      <w:pPr>
        <w:pStyle w:val="Heading2"/>
        <w:rPr>
          <w:rFonts w:asciiTheme="majorBidi" w:hAnsiTheme="majorBidi"/>
          <w:color w:val="auto"/>
        </w:rPr>
      </w:pPr>
      <w:bookmarkStart w:id="7" w:name="_Toc243259917"/>
      <w:r w:rsidRPr="00B82875">
        <w:rPr>
          <w:rFonts w:asciiTheme="majorBidi" w:hAnsiTheme="majorBidi"/>
          <w:color w:val="auto"/>
        </w:rPr>
        <w:t>e. Mode Terang dan Gelap (Light/</w:t>
      </w:r>
      <w:proofErr w:type="spellStart"/>
      <w:r w:rsidRPr="00B82875">
        <w:rPr>
          <w:rFonts w:asciiTheme="majorBidi" w:hAnsiTheme="majorBidi"/>
          <w:color w:val="auto"/>
        </w:rPr>
        <w:t>Dark</w:t>
      </w:r>
      <w:proofErr w:type="spellEnd"/>
      <w:r w:rsidRPr="00B82875">
        <w:rPr>
          <w:rFonts w:asciiTheme="majorBidi" w:hAnsiTheme="majorBidi"/>
          <w:color w:val="auto"/>
        </w:rPr>
        <w:t xml:space="preserve"> </w:t>
      </w:r>
      <w:proofErr w:type="spellStart"/>
      <w:r w:rsidRPr="00B82875">
        <w:rPr>
          <w:rFonts w:asciiTheme="majorBidi" w:hAnsiTheme="majorBidi"/>
          <w:color w:val="auto"/>
        </w:rPr>
        <w:t>Theme</w:t>
      </w:r>
      <w:proofErr w:type="spellEnd"/>
      <w:r w:rsidRPr="00B82875">
        <w:rPr>
          <w:rFonts w:asciiTheme="majorBidi" w:hAnsiTheme="majorBidi"/>
          <w:color w:val="auto"/>
        </w:rPr>
        <w:t>)</w:t>
      </w:r>
      <w:bookmarkEnd w:id="7"/>
    </w:p>
    <w:p w14:paraId="14841991" w14:textId="77777777" w:rsidR="004E7966" w:rsidRPr="00630226" w:rsidRDefault="004E7966" w:rsidP="00630226">
      <w:pPr>
        <w:ind w:firstLine="567"/>
        <w:jc w:val="both"/>
        <w:rPr>
          <w:rFonts w:asciiTheme="majorBidi" w:hAnsiTheme="majorBidi" w:cstheme="majorBidi"/>
          <w:color w:val="auto"/>
          <w:sz w:val="24"/>
          <w:szCs w:val="28"/>
        </w:rPr>
      </w:pPr>
      <w:proofErr w:type="spellStart"/>
      <w:r w:rsidRPr="00A467AC">
        <w:rPr>
          <w:rFonts w:asciiTheme="majorBidi" w:hAnsiTheme="majorBidi" w:cstheme="majorBidi"/>
          <w:i/>
          <w:color w:val="auto"/>
          <w:sz w:val="24"/>
          <w:szCs w:val="28"/>
        </w:rPr>
        <w:t>MaterialApp</w:t>
      </w:r>
      <w:proofErr w:type="spellEnd"/>
      <w:r w:rsidRPr="00630226">
        <w:rPr>
          <w:rFonts w:asciiTheme="majorBidi" w:hAnsiTheme="majorBidi" w:cstheme="majorBidi"/>
          <w:color w:val="auto"/>
          <w:sz w:val="24"/>
          <w:szCs w:val="28"/>
        </w:rPr>
        <w:t xml:space="preserve"> memiliki tiga properti terkait mode tampilan: </w:t>
      </w:r>
      <w:proofErr w:type="spellStart"/>
      <w:r w:rsidRPr="00630226">
        <w:rPr>
          <w:rFonts w:asciiTheme="majorBidi" w:hAnsiTheme="majorBidi" w:cstheme="majorBidi"/>
          <w:color w:val="auto"/>
          <w:sz w:val="24"/>
          <w:szCs w:val="28"/>
        </w:rPr>
        <w:t>theme</w:t>
      </w:r>
      <w:proofErr w:type="spellEnd"/>
      <w:r w:rsidRPr="00630226">
        <w:rPr>
          <w:rFonts w:asciiTheme="majorBidi" w:hAnsiTheme="majorBidi" w:cstheme="majorBidi"/>
          <w:color w:val="auto"/>
          <w:sz w:val="24"/>
          <w:szCs w:val="28"/>
        </w:rPr>
        <w:t xml:space="preserve"> (untuk mode terang), </w:t>
      </w:r>
      <w:proofErr w:type="spellStart"/>
      <w:r w:rsidRPr="00630226">
        <w:rPr>
          <w:rFonts w:asciiTheme="majorBidi" w:hAnsiTheme="majorBidi" w:cstheme="majorBidi"/>
          <w:color w:val="auto"/>
          <w:sz w:val="24"/>
          <w:szCs w:val="28"/>
        </w:rPr>
        <w:t>darkTheme</w:t>
      </w:r>
      <w:proofErr w:type="spellEnd"/>
      <w:r w:rsidRPr="00630226">
        <w:rPr>
          <w:rFonts w:asciiTheme="majorBidi" w:hAnsiTheme="majorBidi" w:cstheme="majorBidi"/>
          <w:color w:val="auto"/>
          <w:sz w:val="24"/>
          <w:szCs w:val="28"/>
        </w:rPr>
        <w:t xml:space="preserve"> (untuk mode gelap), dan </w:t>
      </w:r>
      <w:proofErr w:type="spellStart"/>
      <w:r w:rsidRPr="00630226">
        <w:rPr>
          <w:rFonts w:asciiTheme="majorBidi" w:hAnsiTheme="majorBidi" w:cstheme="majorBidi"/>
          <w:color w:val="auto"/>
          <w:sz w:val="24"/>
          <w:szCs w:val="28"/>
        </w:rPr>
        <w:t>themeMode</w:t>
      </w:r>
      <w:proofErr w:type="spellEnd"/>
      <w:r w:rsidRPr="00630226">
        <w:rPr>
          <w:rFonts w:asciiTheme="majorBidi" w:hAnsiTheme="majorBidi" w:cstheme="majorBidi"/>
          <w:color w:val="auto"/>
          <w:sz w:val="24"/>
          <w:szCs w:val="28"/>
        </w:rPr>
        <w:t xml:space="preserve"> yang menentukan mode mana yang sedang dipakai (</w:t>
      </w:r>
      <w:proofErr w:type="spellStart"/>
      <w:r w:rsidRPr="00A467AC">
        <w:rPr>
          <w:rFonts w:asciiTheme="majorBidi" w:hAnsiTheme="majorBidi" w:cstheme="majorBidi"/>
          <w:i/>
          <w:color w:val="auto"/>
          <w:sz w:val="24"/>
          <w:szCs w:val="28"/>
        </w:rPr>
        <w:t>ThemeMode</w:t>
      </w:r>
      <w:r w:rsidRPr="00630226">
        <w:rPr>
          <w:rFonts w:asciiTheme="majorBidi" w:hAnsiTheme="majorBidi" w:cstheme="majorBidi"/>
          <w:color w:val="auto"/>
          <w:sz w:val="24"/>
          <w:szCs w:val="28"/>
        </w:rPr>
        <w:t>.light</w:t>
      </w:r>
      <w:proofErr w:type="spellEnd"/>
      <w:r w:rsidRPr="00630226">
        <w:rPr>
          <w:rFonts w:asciiTheme="majorBidi" w:hAnsiTheme="majorBidi" w:cstheme="majorBidi"/>
          <w:color w:val="auto"/>
          <w:sz w:val="24"/>
          <w:szCs w:val="28"/>
        </w:rPr>
        <w:t xml:space="preserve">, </w:t>
      </w:r>
      <w:proofErr w:type="spellStart"/>
      <w:r w:rsidRPr="00A467AC">
        <w:rPr>
          <w:rFonts w:asciiTheme="majorBidi" w:hAnsiTheme="majorBidi" w:cstheme="majorBidi"/>
          <w:i/>
          <w:color w:val="auto"/>
          <w:sz w:val="24"/>
          <w:szCs w:val="28"/>
        </w:rPr>
        <w:t>ThemeMode</w:t>
      </w:r>
      <w:r w:rsidRPr="00630226">
        <w:rPr>
          <w:rFonts w:asciiTheme="majorBidi" w:hAnsiTheme="majorBidi" w:cstheme="majorBidi"/>
          <w:color w:val="auto"/>
          <w:sz w:val="24"/>
          <w:szCs w:val="28"/>
        </w:rPr>
        <w:t>.dark</w:t>
      </w:r>
      <w:proofErr w:type="spellEnd"/>
      <w:r w:rsidRPr="00630226">
        <w:rPr>
          <w:rFonts w:asciiTheme="majorBidi" w:hAnsiTheme="majorBidi" w:cstheme="majorBidi"/>
          <w:color w:val="auto"/>
          <w:sz w:val="24"/>
          <w:szCs w:val="28"/>
        </w:rPr>
        <w:t xml:space="preserve">, atau </w:t>
      </w:r>
      <w:proofErr w:type="spellStart"/>
      <w:r w:rsidRPr="00A467AC">
        <w:rPr>
          <w:rFonts w:asciiTheme="majorBidi" w:hAnsiTheme="majorBidi" w:cstheme="majorBidi"/>
          <w:i/>
          <w:color w:val="auto"/>
          <w:sz w:val="24"/>
          <w:szCs w:val="28"/>
        </w:rPr>
        <w:t>ThemeMode</w:t>
      </w:r>
      <w:r w:rsidRPr="00630226">
        <w:rPr>
          <w:rFonts w:asciiTheme="majorBidi" w:hAnsiTheme="majorBidi" w:cstheme="majorBidi"/>
          <w:color w:val="auto"/>
          <w:sz w:val="24"/>
          <w:szCs w:val="28"/>
        </w:rPr>
        <w:t>.system</w:t>
      </w:r>
      <w:proofErr w:type="spellEnd"/>
      <w:r w:rsidRPr="00630226">
        <w:rPr>
          <w:rFonts w:asciiTheme="majorBidi" w:hAnsiTheme="majorBidi" w:cstheme="majorBidi"/>
          <w:color w:val="auto"/>
          <w:sz w:val="24"/>
          <w:szCs w:val="28"/>
        </w:rPr>
        <w:t>).</w:t>
      </w:r>
    </w:p>
    <w:p w14:paraId="2656762E" w14:textId="77777777" w:rsidR="004E7966" w:rsidRPr="00630226" w:rsidRDefault="004E7966" w:rsidP="00630226">
      <w:pPr>
        <w:pStyle w:val="ListBullet"/>
        <w:jc w:val="both"/>
        <w:rPr>
          <w:rFonts w:asciiTheme="majorBidi" w:hAnsiTheme="majorBidi" w:cstheme="majorBidi"/>
          <w:color w:val="auto"/>
          <w:sz w:val="24"/>
          <w:szCs w:val="28"/>
        </w:rPr>
      </w:pPr>
      <w:r w:rsidRPr="00630226">
        <w:rPr>
          <w:rFonts w:asciiTheme="majorBidi" w:hAnsiTheme="majorBidi" w:cstheme="majorBidi"/>
          <w:color w:val="auto"/>
          <w:sz w:val="24"/>
          <w:szCs w:val="28"/>
        </w:rPr>
        <w:t xml:space="preserve">Kedua </w:t>
      </w:r>
      <w:proofErr w:type="spellStart"/>
      <w:r w:rsidRPr="00A467AC">
        <w:rPr>
          <w:rFonts w:asciiTheme="majorBidi" w:hAnsiTheme="majorBidi" w:cstheme="majorBidi"/>
          <w:i/>
          <w:color w:val="auto"/>
          <w:sz w:val="24"/>
          <w:szCs w:val="28"/>
        </w:rPr>
        <w:t>ThemeData</w:t>
      </w:r>
      <w:proofErr w:type="spellEnd"/>
      <w:r w:rsidRPr="00630226">
        <w:rPr>
          <w:rFonts w:asciiTheme="majorBidi" w:hAnsiTheme="majorBidi" w:cstheme="majorBidi"/>
          <w:color w:val="auto"/>
          <w:sz w:val="24"/>
          <w:szCs w:val="28"/>
        </w:rPr>
        <w:t xml:space="preserve"> (terang dan gelap) sebaiknya dibangun dari </w:t>
      </w:r>
      <w:proofErr w:type="spellStart"/>
      <w:r w:rsidRPr="00A467AC">
        <w:rPr>
          <w:rFonts w:asciiTheme="majorBidi" w:hAnsiTheme="majorBidi" w:cstheme="majorBidi"/>
          <w:i/>
          <w:color w:val="auto"/>
          <w:sz w:val="24"/>
          <w:szCs w:val="28"/>
        </w:rPr>
        <w:t>ColorScheme</w:t>
      </w:r>
      <w:r w:rsidRPr="00630226">
        <w:rPr>
          <w:rFonts w:asciiTheme="majorBidi" w:hAnsiTheme="majorBidi" w:cstheme="majorBidi"/>
          <w:color w:val="auto"/>
          <w:sz w:val="24"/>
          <w:szCs w:val="28"/>
        </w:rPr>
        <w:t>.fromSeed</w:t>
      </w:r>
      <w:proofErr w:type="spellEnd"/>
      <w:r w:rsidRPr="00630226">
        <w:rPr>
          <w:rFonts w:asciiTheme="majorBidi" w:hAnsiTheme="majorBidi" w:cstheme="majorBidi"/>
          <w:color w:val="auto"/>
          <w:sz w:val="24"/>
          <w:szCs w:val="28"/>
        </w:rPr>
        <w:t xml:space="preserve">() dengan </w:t>
      </w:r>
      <w:proofErr w:type="spellStart"/>
      <w:r w:rsidRPr="00630226">
        <w:rPr>
          <w:rFonts w:asciiTheme="majorBidi" w:hAnsiTheme="majorBidi" w:cstheme="majorBidi"/>
          <w:color w:val="auto"/>
          <w:sz w:val="24"/>
          <w:szCs w:val="28"/>
        </w:rPr>
        <w:t>brightness</w:t>
      </w:r>
      <w:proofErr w:type="spellEnd"/>
      <w:r w:rsidRPr="00630226">
        <w:rPr>
          <w:rFonts w:asciiTheme="majorBidi" w:hAnsiTheme="majorBidi" w:cstheme="majorBidi"/>
          <w:color w:val="auto"/>
          <w:sz w:val="24"/>
          <w:szCs w:val="28"/>
        </w:rPr>
        <w:t xml:space="preserve"> yang berbeda (</w:t>
      </w:r>
      <w:proofErr w:type="spellStart"/>
      <w:r w:rsidRPr="00630226">
        <w:rPr>
          <w:rFonts w:asciiTheme="majorBidi" w:hAnsiTheme="majorBidi" w:cstheme="majorBidi"/>
          <w:color w:val="auto"/>
          <w:sz w:val="24"/>
          <w:szCs w:val="28"/>
        </w:rPr>
        <w:t>Brightness.light</w:t>
      </w:r>
      <w:proofErr w:type="spellEnd"/>
      <w:r w:rsidRPr="00630226">
        <w:rPr>
          <w:rFonts w:asciiTheme="majorBidi" w:hAnsiTheme="majorBidi" w:cstheme="majorBidi"/>
          <w:color w:val="auto"/>
          <w:sz w:val="24"/>
          <w:szCs w:val="28"/>
        </w:rPr>
        <w:t xml:space="preserve"> dan </w:t>
      </w:r>
      <w:proofErr w:type="spellStart"/>
      <w:r w:rsidRPr="00630226">
        <w:rPr>
          <w:rFonts w:asciiTheme="majorBidi" w:hAnsiTheme="majorBidi" w:cstheme="majorBidi"/>
          <w:color w:val="auto"/>
          <w:sz w:val="24"/>
          <w:szCs w:val="28"/>
        </w:rPr>
        <w:t>Brightness.dark</w:t>
      </w:r>
      <w:proofErr w:type="spellEnd"/>
      <w:r w:rsidRPr="00630226">
        <w:rPr>
          <w:rFonts w:asciiTheme="majorBidi" w:hAnsiTheme="majorBidi" w:cstheme="majorBidi"/>
          <w:color w:val="auto"/>
          <w:sz w:val="24"/>
          <w:szCs w:val="28"/>
        </w:rPr>
        <w:t xml:space="preserve">), menggunakan </w:t>
      </w:r>
      <w:proofErr w:type="spellStart"/>
      <w:r w:rsidRPr="00A467AC">
        <w:rPr>
          <w:rFonts w:asciiTheme="majorBidi" w:hAnsiTheme="majorBidi" w:cstheme="majorBidi"/>
          <w:i/>
          <w:color w:val="auto"/>
          <w:sz w:val="24"/>
          <w:szCs w:val="28"/>
        </w:rPr>
        <w:t>seed</w:t>
      </w:r>
      <w:proofErr w:type="spellEnd"/>
      <w:r w:rsidRPr="00A467AC">
        <w:rPr>
          <w:rFonts w:asciiTheme="majorBidi" w:hAnsiTheme="majorBidi" w:cstheme="majorBidi"/>
          <w:i/>
          <w:color w:val="auto"/>
          <w:sz w:val="24"/>
          <w:szCs w:val="28"/>
        </w:rPr>
        <w:t xml:space="preserve"> </w:t>
      </w:r>
      <w:proofErr w:type="spellStart"/>
      <w:r w:rsidRPr="00A467AC">
        <w:rPr>
          <w:rFonts w:asciiTheme="majorBidi" w:hAnsiTheme="majorBidi" w:cstheme="majorBidi"/>
          <w:i/>
          <w:color w:val="auto"/>
          <w:sz w:val="24"/>
          <w:szCs w:val="28"/>
        </w:rPr>
        <w:t>color</w:t>
      </w:r>
      <w:proofErr w:type="spellEnd"/>
      <w:r w:rsidRPr="00630226">
        <w:rPr>
          <w:rFonts w:asciiTheme="majorBidi" w:hAnsiTheme="majorBidi" w:cstheme="majorBidi"/>
          <w:color w:val="auto"/>
          <w:sz w:val="24"/>
          <w:szCs w:val="28"/>
        </w:rPr>
        <w:t xml:space="preserve"> yang sama agar identitas warna tetap terjaga pada kedua mode.</w:t>
      </w:r>
    </w:p>
    <w:p w14:paraId="04E79FC0" w14:textId="77777777" w:rsidR="004E7966" w:rsidRPr="00630226" w:rsidRDefault="004E7966" w:rsidP="00630226">
      <w:pPr>
        <w:pStyle w:val="ListBullet"/>
        <w:jc w:val="both"/>
        <w:rPr>
          <w:rFonts w:asciiTheme="majorBidi" w:hAnsiTheme="majorBidi" w:cstheme="majorBidi"/>
          <w:color w:val="auto"/>
          <w:sz w:val="24"/>
          <w:szCs w:val="28"/>
        </w:rPr>
      </w:pPr>
      <w:proofErr w:type="spellStart"/>
      <w:r w:rsidRPr="00630226">
        <w:rPr>
          <w:rFonts w:asciiTheme="majorBidi" w:hAnsiTheme="majorBidi" w:cstheme="majorBidi"/>
          <w:color w:val="auto"/>
          <w:sz w:val="24"/>
          <w:szCs w:val="28"/>
        </w:rPr>
        <w:t>themeMode</w:t>
      </w:r>
      <w:proofErr w:type="spellEnd"/>
      <w:r w:rsidRPr="00630226">
        <w:rPr>
          <w:rFonts w:asciiTheme="majorBidi" w:hAnsiTheme="majorBidi" w:cstheme="majorBidi"/>
          <w:color w:val="auto"/>
          <w:sz w:val="24"/>
          <w:szCs w:val="28"/>
        </w:rPr>
        <w:t xml:space="preserve"> pada </w:t>
      </w:r>
      <w:proofErr w:type="spellStart"/>
      <w:r w:rsidRPr="00A467AC">
        <w:rPr>
          <w:rFonts w:asciiTheme="majorBidi" w:hAnsiTheme="majorBidi" w:cstheme="majorBidi"/>
          <w:i/>
          <w:color w:val="auto"/>
          <w:sz w:val="24"/>
          <w:szCs w:val="28"/>
        </w:rPr>
        <w:t>MaterialApp</w:t>
      </w:r>
      <w:proofErr w:type="spellEnd"/>
      <w:r w:rsidRPr="00630226">
        <w:rPr>
          <w:rFonts w:asciiTheme="majorBidi" w:hAnsiTheme="majorBidi" w:cstheme="majorBidi"/>
          <w:color w:val="auto"/>
          <w:sz w:val="24"/>
          <w:szCs w:val="28"/>
        </w:rPr>
        <w:t xml:space="preserve"> sebaiknya dibaca dari sebuah </w:t>
      </w:r>
      <w:proofErr w:type="spellStart"/>
      <w:r w:rsidRPr="00630226">
        <w:rPr>
          <w:rFonts w:asciiTheme="majorBidi" w:hAnsiTheme="majorBidi" w:cstheme="majorBidi"/>
          <w:color w:val="auto"/>
          <w:sz w:val="24"/>
          <w:szCs w:val="28"/>
        </w:rPr>
        <w:t>state</w:t>
      </w:r>
      <w:proofErr w:type="spellEnd"/>
      <w:r w:rsidRPr="00630226">
        <w:rPr>
          <w:rFonts w:asciiTheme="majorBidi" w:hAnsiTheme="majorBidi" w:cstheme="majorBidi"/>
          <w:color w:val="auto"/>
          <w:sz w:val="24"/>
          <w:szCs w:val="28"/>
        </w:rPr>
        <w:t xml:space="preserve"> (misalnya </w:t>
      </w:r>
      <w:proofErr w:type="spellStart"/>
      <w:r w:rsidRPr="00A467AC">
        <w:rPr>
          <w:rFonts w:asciiTheme="majorBidi" w:hAnsiTheme="majorBidi" w:cstheme="majorBidi"/>
          <w:i/>
          <w:color w:val="auto"/>
          <w:sz w:val="24"/>
          <w:szCs w:val="28"/>
        </w:rPr>
        <w:t>ThemeCubit</w:t>
      </w:r>
      <w:proofErr w:type="spellEnd"/>
      <w:r w:rsidRPr="00630226">
        <w:rPr>
          <w:rFonts w:asciiTheme="majorBidi" w:hAnsiTheme="majorBidi" w:cstheme="majorBidi"/>
          <w:color w:val="auto"/>
          <w:sz w:val="24"/>
          <w:szCs w:val="28"/>
        </w:rPr>
        <w:t>) agar dapat diubah secara reaktif ketika pengguna menekan tombol atau saklar (</w:t>
      </w:r>
      <w:proofErr w:type="spellStart"/>
      <w:r w:rsidRPr="00A467AC">
        <w:rPr>
          <w:rFonts w:asciiTheme="majorBidi" w:hAnsiTheme="majorBidi" w:cstheme="majorBidi"/>
          <w:i/>
          <w:color w:val="auto"/>
          <w:sz w:val="24"/>
          <w:szCs w:val="28"/>
        </w:rPr>
        <w:t>Switch</w:t>
      </w:r>
      <w:proofErr w:type="spellEnd"/>
      <w:r w:rsidRPr="00630226">
        <w:rPr>
          <w:rFonts w:asciiTheme="majorBidi" w:hAnsiTheme="majorBidi" w:cstheme="majorBidi"/>
          <w:color w:val="auto"/>
          <w:sz w:val="24"/>
          <w:szCs w:val="28"/>
        </w:rPr>
        <w:t>) mode gelap, tanpa perlu memuat ulang aplikasi.</w:t>
      </w:r>
    </w:p>
    <w:p w14:paraId="2503673B" w14:textId="77777777" w:rsidR="004E7966" w:rsidRPr="00630226" w:rsidRDefault="004E7966" w:rsidP="00630226">
      <w:pPr>
        <w:pStyle w:val="ListBullet"/>
        <w:jc w:val="both"/>
        <w:rPr>
          <w:rFonts w:asciiTheme="majorBidi" w:hAnsiTheme="majorBidi" w:cstheme="majorBidi"/>
          <w:color w:val="auto"/>
          <w:sz w:val="24"/>
          <w:szCs w:val="28"/>
        </w:rPr>
      </w:pPr>
      <w:r w:rsidRPr="00630226">
        <w:rPr>
          <w:rFonts w:asciiTheme="majorBidi" w:hAnsiTheme="majorBidi" w:cstheme="majorBidi"/>
          <w:color w:val="auto"/>
          <w:sz w:val="24"/>
          <w:szCs w:val="28"/>
        </w:rPr>
        <w:lastRenderedPageBreak/>
        <w:t xml:space="preserve">Karena seluruh warna diambil dari </w:t>
      </w:r>
      <w:proofErr w:type="spellStart"/>
      <w:r w:rsidRPr="00A467AC">
        <w:rPr>
          <w:rFonts w:asciiTheme="majorBidi" w:hAnsiTheme="majorBidi" w:cstheme="majorBidi"/>
          <w:i/>
          <w:color w:val="auto"/>
          <w:sz w:val="24"/>
          <w:szCs w:val="28"/>
        </w:rPr>
        <w:t>Theme.of</w:t>
      </w:r>
      <w:proofErr w:type="spellEnd"/>
      <w:r w:rsidRPr="00A467AC">
        <w:rPr>
          <w:rFonts w:asciiTheme="majorBidi" w:hAnsiTheme="majorBidi" w:cstheme="majorBidi"/>
          <w:i/>
          <w:color w:val="auto"/>
          <w:sz w:val="24"/>
          <w:szCs w:val="28"/>
        </w:rPr>
        <w:t>(</w:t>
      </w:r>
      <w:proofErr w:type="spellStart"/>
      <w:r w:rsidRPr="00A467AC">
        <w:rPr>
          <w:rFonts w:asciiTheme="majorBidi" w:hAnsiTheme="majorBidi" w:cstheme="majorBidi"/>
          <w:i/>
          <w:color w:val="auto"/>
          <w:sz w:val="24"/>
          <w:szCs w:val="28"/>
        </w:rPr>
        <w:t>context</w:t>
      </w:r>
      <w:proofErr w:type="spellEnd"/>
      <w:r w:rsidRPr="00A467AC">
        <w:rPr>
          <w:rFonts w:asciiTheme="majorBidi" w:hAnsiTheme="majorBidi" w:cstheme="majorBidi"/>
          <w:i/>
          <w:color w:val="auto"/>
          <w:sz w:val="24"/>
          <w:szCs w:val="28"/>
        </w:rPr>
        <w:t>)</w:t>
      </w:r>
      <w:r w:rsidRPr="00630226">
        <w:rPr>
          <w:rFonts w:asciiTheme="majorBidi" w:hAnsiTheme="majorBidi" w:cstheme="majorBidi"/>
          <w:color w:val="auto"/>
          <w:sz w:val="24"/>
          <w:szCs w:val="28"/>
        </w:rPr>
        <w:t xml:space="preserve">, </w:t>
      </w:r>
      <w:proofErr w:type="spellStart"/>
      <w:r w:rsidRPr="00630226">
        <w:rPr>
          <w:rFonts w:asciiTheme="majorBidi" w:hAnsiTheme="majorBidi" w:cstheme="majorBidi"/>
          <w:color w:val="auto"/>
          <w:sz w:val="24"/>
          <w:szCs w:val="28"/>
        </w:rPr>
        <w:t>widget</w:t>
      </w:r>
      <w:proofErr w:type="spellEnd"/>
      <w:r w:rsidRPr="00630226">
        <w:rPr>
          <w:rFonts w:asciiTheme="majorBidi" w:hAnsiTheme="majorBidi" w:cstheme="majorBidi"/>
          <w:color w:val="auto"/>
          <w:sz w:val="24"/>
          <w:szCs w:val="28"/>
        </w:rPr>
        <w:t xml:space="preserve"> yang sudah dibangun dengan benar pada mode terang akan otomatis tampil sesuai pada mode gelap tanpa perubahan kode tambahan.</w:t>
      </w:r>
    </w:p>
    <w:p w14:paraId="1F9042D8" w14:textId="77777777" w:rsidR="004E7966" w:rsidRPr="00630226" w:rsidRDefault="004E7966" w:rsidP="00630226">
      <w:pPr>
        <w:pStyle w:val="ListBullet"/>
        <w:jc w:val="both"/>
        <w:rPr>
          <w:rFonts w:asciiTheme="majorBidi" w:hAnsiTheme="majorBidi" w:cstheme="majorBidi"/>
          <w:color w:val="auto"/>
          <w:sz w:val="24"/>
          <w:szCs w:val="28"/>
        </w:rPr>
      </w:pPr>
      <w:proofErr w:type="spellStart"/>
      <w:r w:rsidRPr="00A467AC">
        <w:rPr>
          <w:rFonts w:asciiTheme="majorBidi" w:hAnsiTheme="majorBidi" w:cstheme="majorBidi"/>
          <w:i/>
          <w:color w:val="auto"/>
          <w:sz w:val="24"/>
          <w:szCs w:val="28"/>
        </w:rPr>
        <w:t>Widget</w:t>
      </w:r>
      <w:proofErr w:type="spellEnd"/>
      <w:r w:rsidRPr="00630226">
        <w:rPr>
          <w:rFonts w:asciiTheme="majorBidi" w:hAnsiTheme="majorBidi" w:cstheme="majorBidi"/>
          <w:color w:val="auto"/>
          <w:sz w:val="24"/>
          <w:szCs w:val="28"/>
        </w:rPr>
        <w:t xml:space="preserve"> yang masih menuliskan warna secara tetap (</w:t>
      </w:r>
      <w:proofErr w:type="spellStart"/>
      <w:r w:rsidRPr="00630226">
        <w:rPr>
          <w:rFonts w:asciiTheme="majorBidi" w:hAnsiTheme="majorBidi" w:cstheme="majorBidi"/>
          <w:color w:val="auto"/>
          <w:sz w:val="24"/>
          <w:szCs w:val="28"/>
        </w:rPr>
        <w:t>hardcode</w:t>
      </w:r>
      <w:proofErr w:type="spellEnd"/>
      <w:r w:rsidRPr="00630226">
        <w:rPr>
          <w:rFonts w:asciiTheme="majorBidi" w:hAnsiTheme="majorBidi" w:cstheme="majorBidi"/>
          <w:color w:val="auto"/>
          <w:sz w:val="24"/>
          <w:szCs w:val="28"/>
        </w:rPr>
        <w:t>) adalah sumber paling umum dari tampilan yang “rusak” ketika mode gelap diaktifkan, misalnya teks hitam yang tidak terbaca di atas latar gelap.</w:t>
      </w:r>
    </w:p>
    <w:p w14:paraId="276344EF" w14:textId="77777777" w:rsidR="004E7966" w:rsidRPr="00B82875" w:rsidRDefault="004E7966" w:rsidP="004E7966">
      <w:pPr>
        <w:pStyle w:val="Heading2"/>
        <w:rPr>
          <w:rFonts w:asciiTheme="majorBidi" w:hAnsiTheme="majorBidi"/>
          <w:color w:val="auto"/>
        </w:rPr>
      </w:pPr>
      <w:bookmarkStart w:id="8" w:name="_Toc243259918"/>
      <w:r w:rsidRPr="00B82875">
        <w:rPr>
          <w:rFonts w:asciiTheme="majorBidi" w:hAnsiTheme="majorBidi"/>
          <w:color w:val="auto"/>
        </w:rPr>
        <w:t xml:space="preserve">f. Mengenal </w:t>
      </w:r>
      <w:proofErr w:type="spellStart"/>
      <w:r w:rsidRPr="00A467AC">
        <w:rPr>
          <w:rFonts w:asciiTheme="majorBidi" w:hAnsiTheme="majorBidi"/>
          <w:i/>
          <w:color w:val="auto"/>
        </w:rPr>
        <w:t>Widget</w:t>
      </w:r>
      <w:proofErr w:type="spellEnd"/>
      <w:r w:rsidRPr="00B82875">
        <w:rPr>
          <w:rFonts w:asciiTheme="majorBidi" w:hAnsiTheme="majorBidi"/>
          <w:color w:val="auto"/>
        </w:rPr>
        <w:t xml:space="preserve"> </w:t>
      </w:r>
      <w:proofErr w:type="spellStart"/>
      <w:r w:rsidRPr="00B82875">
        <w:rPr>
          <w:rFonts w:asciiTheme="majorBidi" w:hAnsiTheme="majorBidi"/>
          <w:color w:val="auto"/>
        </w:rPr>
        <w:t>Custom</w:t>
      </w:r>
      <w:proofErr w:type="spellEnd"/>
      <w:r w:rsidRPr="00B82875">
        <w:rPr>
          <w:rFonts w:asciiTheme="majorBidi" w:hAnsiTheme="majorBidi"/>
          <w:color w:val="auto"/>
        </w:rPr>
        <w:t xml:space="preserve"> (</w:t>
      </w:r>
      <w:proofErr w:type="spellStart"/>
      <w:r w:rsidRPr="00B82875">
        <w:rPr>
          <w:rFonts w:asciiTheme="majorBidi" w:hAnsiTheme="majorBidi"/>
          <w:color w:val="auto"/>
        </w:rPr>
        <w:t>Custom</w:t>
      </w:r>
      <w:proofErr w:type="spellEnd"/>
      <w:r w:rsidRPr="00B82875">
        <w:rPr>
          <w:rFonts w:asciiTheme="majorBidi" w:hAnsiTheme="majorBidi"/>
          <w:color w:val="auto"/>
        </w:rPr>
        <w:t xml:space="preserve"> </w:t>
      </w:r>
      <w:proofErr w:type="spellStart"/>
      <w:r w:rsidRPr="00A467AC">
        <w:rPr>
          <w:rFonts w:asciiTheme="majorBidi" w:hAnsiTheme="majorBidi"/>
          <w:i/>
          <w:color w:val="auto"/>
        </w:rPr>
        <w:t>Widget</w:t>
      </w:r>
      <w:proofErr w:type="spellEnd"/>
      <w:r w:rsidRPr="00B82875">
        <w:rPr>
          <w:rFonts w:asciiTheme="majorBidi" w:hAnsiTheme="majorBidi"/>
          <w:color w:val="auto"/>
        </w:rPr>
        <w:t>)</w:t>
      </w:r>
      <w:bookmarkEnd w:id="8"/>
    </w:p>
    <w:p w14:paraId="6991696D" w14:textId="77777777" w:rsidR="004E7966" w:rsidRPr="00367971" w:rsidRDefault="004E7966" w:rsidP="00367971">
      <w:pPr>
        <w:ind w:firstLine="567"/>
        <w:jc w:val="both"/>
        <w:rPr>
          <w:rFonts w:asciiTheme="majorBidi" w:hAnsiTheme="majorBidi" w:cstheme="majorBidi"/>
          <w:color w:val="auto"/>
          <w:sz w:val="24"/>
          <w:szCs w:val="28"/>
        </w:rPr>
      </w:pPr>
      <w:proofErr w:type="spellStart"/>
      <w:r w:rsidRPr="00A467AC">
        <w:rPr>
          <w:rFonts w:asciiTheme="majorBidi" w:hAnsiTheme="majorBidi" w:cstheme="majorBidi"/>
          <w:i/>
          <w:color w:val="auto"/>
          <w:sz w:val="24"/>
          <w:szCs w:val="28"/>
        </w:rPr>
        <w:t>Widget</w:t>
      </w:r>
      <w:proofErr w:type="spellEnd"/>
      <w:r w:rsidRPr="00367971">
        <w:rPr>
          <w:rFonts w:asciiTheme="majorBidi" w:hAnsiTheme="majorBidi" w:cstheme="majorBidi"/>
          <w:color w:val="auto"/>
          <w:sz w:val="24"/>
          <w:szCs w:val="28"/>
        </w:rPr>
        <w:t xml:space="preserve"> </w:t>
      </w:r>
      <w:proofErr w:type="spellStart"/>
      <w:r w:rsidRPr="00367971">
        <w:rPr>
          <w:rFonts w:asciiTheme="majorBidi" w:hAnsiTheme="majorBidi" w:cstheme="majorBidi"/>
          <w:color w:val="auto"/>
          <w:sz w:val="24"/>
          <w:szCs w:val="28"/>
        </w:rPr>
        <w:t>custom</w:t>
      </w:r>
      <w:proofErr w:type="spellEnd"/>
      <w:r w:rsidRPr="00367971">
        <w:rPr>
          <w:rFonts w:asciiTheme="majorBidi" w:hAnsiTheme="majorBidi" w:cstheme="majorBidi"/>
          <w:color w:val="auto"/>
          <w:sz w:val="24"/>
          <w:szCs w:val="28"/>
        </w:rPr>
        <w:t xml:space="preserve"> adalah kelas </w:t>
      </w:r>
      <w:proofErr w:type="spellStart"/>
      <w:r w:rsidRPr="00367971">
        <w:rPr>
          <w:rFonts w:asciiTheme="majorBidi" w:hAnsiTheme="majorBidi" w:cstheme="majorBidi"/>
          <w:color w:val="auto"/>
          <w:sz w:val="24"/>
          <w:szCs w:val="28"/>
        </w:rPr>
        <w:t>widget</w:t>
      </w:r>
      <w:proofErr w:type="spellEnd"/>
      <w:r w:rsidRPr="00367971">
        <w:rPr>
          <w:rFonts w:asciiTheme="majorBidi" w:hAnsiTheme="majorBidi" w:cstheme="majorBidi"/>
          <w:color w:val="auto"/>
          <w:sz w:val="24"/>
          <w:szCs w:val="28"/>
        </w:rPr>
        <w:t xml:space="preserve"> yang dibuat sendiri (bukan bawaan </w:t>
      </w:r>
      <w:proofErr w:type="spellStart"/>
      <w:r w:rsidRPr="00A467AC">
        <w:rPr>
          <w:rFonts w:asciiTheme="majorBidi" w:hAnsiTheme="majorBidi" w:cstheme="majorBidi"/>
          <w:i/>
          <w:color w:val="auto"/>
          <w:sz w:val="24"/>
          <w:szCs w:val="28"/>
        </w:rPr>
        <w:t>Flutter</w:t>
      </w:r>
      <w:proofErr w:type="spellEnd"/>
      <w:r w:rsidRPr="00367971">
        <w:rPr>
          <w:rFonts w:asciiTheme="majorBidi" w:hAnsiTheme="majorBidi" w:cstheme="majorBidi"/>
          <w:color w:val="auto"/>
          <w:sz w:val="24"/>
          <w:szCs w:val="28"/>
        </w:rPr>
        <w:t xml:space="preserve">) untuk membungkus kombinasi </w:t>
      </w:r>
      <w:proofErr w:type="spellStart"/>
      <w:r w:rsidRPr="00367971">
        <w:rPr>
          <w:rFonts w:asciiTheme="majorBidi" w:hAnsiTheme="majorBidi" w:cstheme="majorBidi"/>
          <w:color w:val="auto"/>
          <w:sz w:val="24"/>
          <w:szCs w:val="28"/>
        </w:rPr>
        <w:t>widget</w:t>
      </w:r>
      <w:proofErr w:type="spellEnd"/>
      <w:r w:rsidRPr="00367971">
        <w:rPr>
          <w:rFonts w:asciiTheme="majorBidi" w:hAnsiTheme="majorBidi" w:cstheme="majorBidi"/>
          <w:color w:val="auto"/>
          <w:sz w:val="24"/>
          <w:szCs w:val="28"/>
        </w:rPr>
        <w:t xml:space="preserve"> yang sering dipakai berulang menjadi satu unit yang dapat dipanggil dengan satu baris kode. Sebagai </w:t>
      </w:r>
      <w:proofErr w:type="spellStart"/>
      <w:r w:rsidRPr="00A467AC">
        <w:rPr>
          <w:rFonts w:asciiTheme="majorBidi" w:hAnsiTheme="majorBidi" w:cstheme="majorBidi"/>
          <w:i/>
          <w:color w:val="auto"/>
          <w:sz w:val="24"/>
          <w:szCs w:val="28"/>
        </w:rPr>
        <w:t>StatelessWidget</w:t>
      </w:r>
      <w:proofErr w:type="spellEnd"/>
      <w:r w:rsidRPr="00367971">
        <w:rPr>
          <w:rFonts w:asciiTheme="majorBidi" w:hAnsiTheme="majorBidi" w:cstheme="majorBidi"/>
          <w:color w:val="auto"/>
          <w:sz w:val="24"/>
          <w:szCs w:val="28"/>
        </w:rPr>
        <w:t xml:space="preserve"> atau </w:t>
      </w:r>
      <w:proofErr w:type="spellStart"/>
      <w:r w:rsidRPr="00A467AC">
        <w:rPr>
          <w:rFonts w:asciiTheme="majorBidi" w:hAnsiTheme="majorBidi" w:cstheme="majorBidi"/>
          <w:i/>
          <w:color w:val="auto"/>
          <w:sz w:val="24"/>
          <w:szCs w:val="28"/>
        </w:rPr>
        <w:t>StatefulWidget</w:t>
      </w:r>
      <w:proofErr w:type="spellEnd"/>
      <w:r w:rsidRPr="00367971">
        <w:rPr>
          <w:rFonts w:asciiTheme="majorBidi" w:hAnsiTheme="majorBidi" w:cstheme="majorBidi"/>
          <w:color w:val="auto"/>
          <w:sz w:val="24"/>
          <w:szCs w:val="28"/>
        </w:rPr>
        <w:t xml:space="preserve"> biasa, </w:t>
      </w:r>
      <w:proofErr w:type="spellStart"/>
      <w:r w:rsidRPr="00367971">
        <w:rPr>
          <w:rFonts w:asciiTheme="majorBidi" w:hAnsiTheme="majorBidi" w:cstheme="majorBidi"/>
          <w:color w:val="auto"/>
          <w:sz w:val="24"/>
          <w:szCs w:val="28"/>
        </w:rPr>
        <w:t>widget</w:t>
      </w:r>
      <w:proofErr w:type="spellEnd"/>
      <w:r w:rsidRPr="00367971">
        <w:rPr>
          <w:rFonts w:asciiTheme="majorBidi" w:hAnsiTheme="majorBidi" w:cstheme="majorBidi"/>
          <w:color w:val="auto"/>
          <w:sz w:val="24"/>
          <w:szCs w:val="28"/>
        </w:rPr>
        <w:t xml:space="preserve"> </w:t>
      </w:r>
      <w:proofErr w:type="spellStart"/>
      <w:r w:rsidRPr="00367971">
        <w:rPr>
          <w:rFonts w:asciiTheme="majorBidi" w:hAnsiTheme="majorBidi" w:cstheme="majorBidi"/>
          <w:color w:val="auto"/>
          <w:sz w:val="24"/>
          <w:szCs w:val="28"/>
        </w:rPr>
        <w:t>custom</w:t>
      </w:r>
      <w:proofErr w:type="spellEnd"/>
      <w:r w:rsidRPr="00367971">
        <w:rPr>
          <w:rFonts w:asciiTheme="majorBidi" w:hAnsiTheme="majorBidi" w:cstheme="majorBidi"/>
          <w:color w:val="auto"/>
          <w:sz w:val="24"/>
          <w:szCs w:val="28"/>
        </w:rPr>
        <w:t xml:space="preserve"> dapat menerima parameter melalui </w:t>
      </w:r>
      <w:proofErr w:type="spellStart"/>
      <w:r w:rsidRPr="00367971">
        <w:rPr>
          <w:rFonts w:asciiTheme="majorBidi" w:hAnsiTheme="majorBidi" w:cstheme="majorBidi"/>
          <w:color w:val="auto"/>
          <w:sz w:val="24"/>
          <w:szCs w:val="28"/>
        </w:rPr>
        <w:t>konstruktornya</w:t>
      </w:r>
      <w:proofErr w:type="spellEnd"/>
      <w:r w:rsidRPr="00367971">
        <w:rPr>
          <w:rFonts w:asciiTheme="majorBidi" w:hAnsiTheme="majorBidi" w:cstheme="majorBidi"/>
          <w:color w:val="auto"/>
          <w:sz w:val="24"/>
          <w:szCs w:val="28"/>
        </w:rPr>
        <w:t xml:space="preserve">, sama seperti </w:t>
      </w:r>
      <w:proofErr w:type="spellStart"/>
      <w:r w:rsidRPr="00367971">
        <w:rPr>
          <w:rFonts w:asciiTheme="majorBidi" w:hAnsiTheme="majorBidi" w:cstheme="majorBidi"/>
          <w:color w:val="auto"/>
          <w:sz w:val="24"/>
          <w:szCs w:val="28"/>
        </w:rPr>
        <w:t>widget</w:t>
      </w:r>
      <w:proofErr w:type="spellEnd"/>
      <w:r w:rsidRPr="00367971">
        <w:rPr>
          <w:rFonts w:asciiTheme="majorBidi" w:hAnsiTheme="majorBidi" w:cstheme="majorBidi"/>
          <w:color w:val="auto"/>
          <w:sz w:val="24"/>
          <w:szCs w:val="28"/>
        </w:rPr>
        <w:t xml:space="preserve"> bawaan </w:t>
      </w:r>
      <w:proofErr w:type="spellStart"/>
      <w:r w:rsidRPr="00A467AC">
        <w:rPr>
          <w:rFonts w:asciiTheme="majorBidi" w:hAnsiTheme="majorBidi" w:cstheme="majorBidi"/>
          <w:i/>
          <w:color w:val="auto"/>
          <w:sz w:val="24"/>
          <w:szCs w:val="28"/>
        </w:rPr>
        <w:t>Flutter</w:t>
      </w:r>
      <w:proofErr w:type="spellEnd"/>
      <w:r w:rsidRPr="00367971">
        <w:rPr>
          <w:rFonts w:asciiTheme="majorBidi" w:hAnsiTheme="majorBidi" w:cstheme="majorBidi"/>
          <w:color w:val="auto"/>
          <w:sz w:val="24"/>
          <w:szCs w:val="28"/>
        </w:rPr>
        <w:t>.</w:t>
      </w:r>
    </w:p>
    <w:p w14:paraId="56D97740" w14:textId="77777777" w:rsidR="004E7966" w:rsidRPr="00367971" w:rsidRDefault="004E7966" w:rsidP="00367971">
      <w:pPr>
        <w:pStyle w:val="ListBullet"/>
        <w:jc w:val="both"/>
        <w:rPr>
          <w:rFonts w:asciiTheme="majorBidi" w:hAnsiTheme="majorBidi" w:cstheme="majorBidi"/>
          <w:color w:val="auto"/>
          <w:sz w:val="24"/>
          <w:szCs w:val="28"/>
        </w:rPr>
      </w:pPr>
      <w:r w:rsidRPr="00367971">
        <w:rPr>
          <w:rFonts w:asciiTheme="majorBidi" w:hAnsiTheme="majorBidi" w:cstheme="majorBidi"/>
          <w:color w:val="auto"/>
          <w:sz w:val="24"/>
          <w:szCs w:val="28"/>
        </w:rPr>
        <w:t xml:space="preserve">Tanpa </w:t>
      </w:r>
      <w:proofErr w:type="spellStart"/>
      <w:r w:rsidRPr="00367971">
        <w:rPr>
          <w:rFonts w:asciiTheme="majorBidi" w:hAnsiTheme="majorBidi" w:cstheme="majorBidi"/>
          <w:color w:val="auto"/>
          <w:sz w:val="24"/>
          <w:szCs w:val="28"/>
        </w:rPr>
        <w:t>widget</w:t>
      </w:r>
      <w:proofErr w:type="spellEnd"/>
      <w:r w:rsidRPr="00367971">
        <w:rPr>
          <w:rFonts w:asciiTheme="majorBidi" w:hAnsiTheme="majorBidi" w:cstheme="majorBidi"/>
          <w:color w:val="auto"/>
          <w:sz w:val="24"/>
          <w:szCs w:val="28"/>
        </w:rPr>
        <w:t xml:space="preserve"> </w:t>
      </w:r>
      <w:proofErr w:type="spellStart"/>
      <w:r w:rsidRPr="00367971">
        <w:rPr>
          <w:rFonts w:asciiTheme="majorBidi" w:hAnsiTheme="majorBidi" w:cstheme="majorBidi"/>
          <w:color w:val="auto"/>
          <w:sz w:val="24"/>
          <w:szCs w:val="28"/>
        </w:rPr>
        <w:t>custom</w:t>
      </w:r>
      <w:proofErr w:type="spellEnd"/>
      <w:r w:rsidRPr="00367971">
        <w:rPr>
          <w:rFonts w:asciiTheme="majorBidi" w:hAnsiTheme="majorBidi" w:cstheme="majorBidi"/>
          <w:color w:val="auto"/>
          <w:sz w:val="24"/>
          <w:szCs w:val="28"/>
        </w:rPr>
        <w:t xml:space="preserve">, tampilan kartu produk yang terdiri atas gambar, nama, harga, dan tombol tambah harus disusun ulang dari </w:t>
      </w:r>
      <w:proofErr w:type="spellStart"/>
      <w:r w:rsidRPr="00367971">
        <w:rPr>
          <w:rFonts w:asciiTheme="majorBidi" w:hAnsiTheme="majorBidi" w:cstheme="majorBidi"/>
          <w:color w:val="auto"/>
          <w:sz w:val="24"/>
          <w:szCs w:val="28"/>
        </w:rPr>
        <w:t>widget-widget</w:t>
      </w:r>
      <w:proofErr w:type="spellEnd"/>
      <w:r w:rsidRPr="00367971">
        <w:rPr>
          <w:rFonts w:asciiTheme="majorBidi" w:hAnsiTheme="majorBidi" w:cstheme="majorBidi"/>
          <w:color w:val="auto"/>
          <w:sz w:val="24"/>
          <w:szCs w:val="28"/>
        </w:rPr>
        <w:t xml:space="preserve"> dasar (</w:t>
      </w:r>
      <w:proofErr w:type="spellStart"/>
      <w:r w:rsidRPr="00367971">
        <w:rPr>
          <w:rFonts w:asciiTheme="majorBidi" w:hAnsiTheme="majorBidi" w:cstheme="majorBidi"/>
          <w:color w:val="auto"/>
          <w:sz w:val="24"/>
          <w:szCs w:val="28"/>
        </w:rPr>
        <w:t>Card</w:t>
      </w:r>
      <w:proofErr w:type="spellEnd"/>
      <w:r w:rsidRPr="00367971">
        <w:rPr>
          <w:rFonts w:asciiTheme="majorBidi" w:hAnsiTheme="majorBidi" w:cstheme="majorBidi"/>
          <w:color w:val="auto"/>
          <w:sz w:val="24"/>
          <w:szCs w:val="28"/>
        </w:rPr>
        <w:t xml:space="preserve">, </w:t>
      </w:r>
      <w:proofErr w:type="spellStart"/>
      <w:r w:rsidRPr="00367971">
        <w:rPr>
          <w:rFonts w:asciiTheme="majorBidi" w:hAnsiTheme="majorBidi" w:cstheme="majorBidi"/>
          <w:color w:val="auto"/>
          <w:sz w:val="24"/>
          <w:szCs w:val="28"/>
        </w:rPr>
        <w:t>Column</w:t>
      </w:r>
      <w:proofErr w:type="spellEnd"/>
      <w:r w:rsidRPr="00367971">
        <w:rPr>
          <w:rFonts w:asciiTheme="majorBidi" w:hAnsiTheme="majorBidi" w:cstheme="majorBidi"/>
          <w:color w:val="auto"/>
          <w:sz w:val="24"/>
          <w:szCs w:val="28"/>
        </w:rPr>
        <w:t xml:space="preserve">, </w:t>
      </w:r>
      <w:proofErr w:type="spellStart"/>
      <w:r w:rsidRPr="00367971">
        <w:rPr>
          <w:rFonts w:asciiTheme="majorBidi" w:hAnsiTheme="majorBidi" w:cstheme="majorBidi"/>
          <w:color w:val="auto"/>
          <w:sz w:val="24"/>
          <w:szCs w:val="28"/>
        </w:rPr>
        <w:t>Text</w:t>
      </w:r>
      <w:proofErr w:type="spellEnd"/>
      <w:r w:rsidRPr="00367971">
        <w:rPr>
          <w:rFonts w:asciiTheme="majorBidi" w:hAnsiTheme="majorBidi" w:cstheme="majorBidi"/>
          <w:color w:val="auto"/>
          <w:sz w:val="24"/>
          <w:szCs w:val="28"/>
        </w:rPr>
        <w:t xml:space="preserve">, </w:t>
      </w:r>
      <w:proofErr w:type="spellStart"/>
      <w:r w:rsidRPr="00367971">
        <w:rPr>
          <w:rFonts w:asciiTheme="majorBidi" w:hAnsiTheme="majorBidi" w:cstheme="majorBidi"/>
          <w:color w:val="auto"/>
          <w:sz w:val="24"/>
          <w:szCs w:val="28"/>
        </w:rPr>
        <w:t>IconButton</w:t>
      </w:r>
      <w:proofErr w:type="spellEnd"/>
      <w:r w:rsidRPr="00367971">
        <w:rPr>
          <w:rFonts w:asciiTheme="majorBidi" w:hAnsiTheme="majorBidi" w:cstheme="majorBidi"/>
          <w:color w:val="auto"/>
          <w:sz w:val="24"/>
          <w:szCs w:val="28"/>
        </w:rPr>
        <w:t>) pada setiap layar yang membutuhkannya.</w:t>
      </w:r>
    </w:p>
    <w:p w14:paraId="1B9E1125" w14:textId="77777777" w:rsidR="004E7966" w:rsidRPr="00367971" w:rsidRDefault="004E7966" w:rsidP="00367971">
      <w:pPr>
        <w:pStyle w:val="ListBullet"/>
        <w:jc w:val="both"/>
        <w:rPr>
          <w:rFonts w:asciiTheme="majorBidi" w:hAnsiTheme="majorBidi" w:cstheme="majorBidi"/>
          <w:color w:val="auto"/>
          <w:sz w:val="24"/>
          <w:szCs w:val="28"/>
        </w:rPr>
      </w:pPr>
      <w:r w:rsidRPr="00367971">
        <w:rPr>
          <w:rFonts w:asciiTheme="majorBidi" w:hAnsiTheme="majorBidi" w:cstheme="majorBidi"/>
          <w:color w:val="auto"/>
          <w:sz w:val="24"/>
          <w:szCs w:val="28"/>
        </w:rPr>
        <w:t xml:space="preserve">Dengan </w:t>
      </w:r>
      <w:proofErr w:type="spellStart"/>
      <w:r w:rsidRPr="00367971">
        <w:rPr>
          <w:rFonts w:asciiTheme="majorBidi" w:hAnsiTheme="majorBidi" w:cstheme="majorBidi"/>
          <w:color w:val="auto"/>
          <w:sz w:val="24"/>
          <w:szCs w:val="28"/>
        </w:rPr>
        <w:t>widget</w:t>
      </w:r>
      <w:proofErr w:type="spellEnd"/>
      <w:r w:rsidRPr="00367971">
        <w:rPr>
          <w:rFonts w:asciiTheme="majorBidi" w:hAnsiTheme="majorBidi" w:cstheme="majorBidi"/>
          <w:color w:val="auto"/>
          <w:sz w:val="24"/>
          <w:szCs w:val="28"/>
        </w:rPr>
        <w:t xml:space="preserve"> </w:t>
      </w:r>
      <w:proofErr w:type="spellStart"/>
      <w:r w:rsidRPr="00367971">
        <w:rPr>
          <w:rFonts w:asciiTheme="majorBidi" w:hAnsiTheme="majorBidi" w:cstheme="majorBidi"/>
          <w:color w:val="auto"/>
          <w:sz w:val="24"/>
          <w:szCs w:val="28"/>
        </w:rPr>
        <w:t>custom</w:t>
      </w:r>
      <w:proofErr w:type="spellEnd"/>
      <w:r w:rsidRPr="00367971">
        <w:rPr>
          <w:rFonts w:asciiTheme="majorBidi" w:hAnsiTheme="majorBidi" w:cstheme="majorBidi"/>
          <w:color w:val="auto"/>
          <w:sz w:val="24"/>
          <w:szCs w:val="28"/>
        </w:rPr>
        <w:t xml:space="preserve">, susunan tersebut dibungkus sekali menjadi kelas </w:t>
      </w:r>
      <w:proofErr w:type="spellStart"/>
      <w:r w:rsidRPr="00A467AC">
        <w:rPr>
          <w:rFonts w:asciiTheme="majorBidi" w:hAnsiTheme="majorBidi" w:cstheme="majorBidi"/>
          <w:i/>
          <w:color w:val="auto"/>
          <w:sz w:val="24"/>
          <w:szCs w:val="28"/>
        </w:rPr>
        <w:t>ProductCard</w:t>
      </w:r>
      <w:proofErr w:type="spellEnd"/>
      <w:r w:rsidRPr="00367971">
        <w:rPr>
          <w:rFonts w:asciiTheme="majorBidi" w:hAnsiTheme="majorBidi" w:cstheme="majorBidi"/>
          <w:color w:val="auto"/>
          <w:sz w:val="24"/>
          <w:szCs w:val="28"/>
        </w:rPr>
        <w:t xml:space="preserve">, lalu dipanggil dengan </w:t>
      </w:r>
      <w:proofErr w:type="spellStart"/>
      <w:r w:rsidRPr="00A467AC">
        <w:rPr>
          <w:rFonts w:asciiTheme="majorBidi" w:hAnsiTheme="majorBidi" w:cstheme="majorBidi"/>
          <w:i/>
          <w:color w:val="auto"/>
          <w:sz w:val="24"/>
          <w:szCs w:val="28"/>
        </w:rPr>
        <w:t>ProductCard</w:t>
      </w:r>
      <w:proofErr w:type="spellEnd"/>
      <w:r w:rsidRPr="00367971">
        <w:rPr>
          <w:rFonts w:asciiTheme="majorBidi" w:hAnsiTheme="majorBidi" w:cstheme="majorBidi"/>
          <w:color w:val="auto"/>
          <w:sz w:val="24"/>
          <w:szCs w:val="28"/>
        </w:rPr>
        <w:t xml:space="preserve">(produk: produk, </w:t>
      </w:r>
      <w:proofErr w:type="spellStart"/>
      <w:r w:rsidRPr="00367971">
        <w:rPr>
          <w:rFonts w:asciiTheme="majorBidi" w:hAnsiTheme="majorBidi" w:cstheme="majorBidi"/>
          <w:color w:val="auto"/>
          <w:sz w:val="24"/>
          <w:szCs w:val="28"/>
        </w:rPr>
        <w:t>onTambah</w:t>
      </w:r>
      <w:proofErr w:type="spellEnd"/>
      <w:r w:rsidRPr="00367971">
        <w:rPr>
          <w:rFonts w:asciiTheme="majorBidi" w:hAnsiTheme="majorBidi" w:cstheme="majorBidi"/>
          <w:color w:val="auto"/>
          <w:sz w:val="24"/>
          <w:szCs w:val="28"/>
        </w:rPr>
        <w:t>: () {...}) di layar mana pun yang membutuhkan.</w:t>
      </w:r>
    </w:p>
    <w:p w14:paraId="3B277953" w14:textId="77777777" w:rsidR="004E7966" w:rsidRPr="00367971" w:rsidRDefault="004E7966" w:rsidP="00367971">
      <w:pPr>
        <w:pStyle w:val="ListBullet"/>
        <w:jc w:val="both"/>
        <w:rPr>
          <w:rFonts w:asciiTheme="majorBidi" w:hAnsiTheme="majorBidi" w:cstheme="majorBidi"/>
          <w:color w:val="auto"/>
          <w:sz w:val="24"/>
          <w:szCs w:val="28"/>
        </w:rPr>
      </w:pPr>
      <w:r w:rsidRPr="00367971">
        <w:rPr>
          <w:rFonts w:asciiTheme="majorBidi" w:hAnsiTheme="majorBidi" w:cstheme="majorBidi"/>
          <w:color w:val="auto"/>
          <w:sz w:val="24"/>
          <w:szCs w:val="28"/>
        </w:rPr>
        <w:t xml:space="preserve">Perubahan tampilan kartu produk (misalnya menambah </w:t>
      </w:r>
      <w:proofErr w:type="spellStart"/>
      <w:r w:rsidRPr="00367971">
        <w:rPr>
          <w:rFonts w:asciiTheme="majorBidi" w:hAnsiTheme="majorBidi" w:cstheme="majorBidi"/>
          <w:color w:val="auto"/>
          <w:sz w:val="24"/>
          <w:szCs w:val="28"/>
        </w:rPr>
        <w:t>badge</w:t>
      </w:r>
      <w:proofErr w:type="spellEnd"/>
      <w:r w:rsidRPr="00367971">
        <w:rPr>
          <w:rFonts w:asciiTheme="majorBidi" w:hAnsiTheme="majorBidi" w:cstheme="majorBidi"/>
          <w:color w:val="auto"/>
          <w:sz w:val="24"/>
          <w:szCs w:val="28"/>
        </w:rPr>
        <w:t xml:space="preserve"> diskon) hanya perlu dilakukan sekali di dalam kelas </w:t>
      </w:r>
      <w:proofErr w:type="spellStart"/>
      <w:r w:rsidRPr="00A467AC">
        <w:rPr>
          <w:rFonts w:asciiTheme="majorBidi" w:hAnsiTheme="majorBidi" w:cstheme="majorBidi"/>
          <w:i/>
          <w:color w:val="auto"/>
          <w:sz w:val="24"/>
          <w:szCs w:val="28"/>
        </w:rPr>
        <w:t>ProductCard</w:t>
      </w:r>
      <w:proofErr w:type="spellEnd"/>
      <w:r w:rsidRPr="00367971">
        <w:rPr>
          <w:rFonts w:asciiTheme="majorBidi" w:hAnsiTheme="majorBidi" w:cstheme="majorBidi"/>
          <w:color w:val="auto"/>
          <w:sz w:val="24"/>
          <w:szCs w:val="28"/>
        </w:rPr>
        <w:t>, dan otomatis berlaku pada seluruh layar yang memakainya.</w:t>
      </w:r>
    </w:p>
    <w:p w14:paraId="3069C503" w14:textId="77777777" w:rsidR="004E7966" w:rsidRPr="00367971" w:rsidRDefault="004E7966" w:rsidP="00367971">
      <w:pPr>
        <w:pStyle w:val="ListBullet"/>
        <w:jc w:val="both"/>
        <w:rPr>
          <w:rFonts w:asciiTheme="majorBidi" w:hAnsiTheme="majorBidi" w:cstheme="majorBidi"/>
          <w:color w:val="auto"/>
          <w:sz w:val="24"/>
          <w:szCs w:val="28"/>
        </w:rPr>
      </w:pPr>
      <w:proofErr w:type="spellStart"/>
      <w:r w:rsidRPr="00A467AC">
        <w:rPr>
          <w:rFonts w:asciiTheme="majorBidi" w:hAnsiTheme="majorBidi" w:cstheme="majorBidi"/>
          <w:i/>
          <w:color w:val="auto"/>
          <w:sz w:val="24"/>
          <w:szCs w:val="28"/>
        </w:rPr>
        <w:t>Widget</w:t>
      </w:r>
      <w:proofErr w:type="spellEnd"/>
      <w:r w:rsidRPr="00367971">
        <w:rPr>
          <w:rFonts w:asciiTheme="majorBidi" w:hAnsiTheme="majorBidi" w:cstheme="majorBidi"/>
          <w:color w:val="auto"/>
          <w:sz w:val="24"/>
          <w:szCs w:val="28"/>
        </w:rPr>
        <w:t xml:space="preserve"> </w:t>
      </w:r>
      <w:proofErr w:type="spellStart"/>
      <w:r w:rsidRPr="00367971">
        <w:rPr>
          <w:rFonts w:asciiTheme="majorBidi" w:hAnsiTheme="majorBidi" w:cstheme="majorBidi"/>
          <w:color w:val="auto"/>
          <w:sz w:val="24"/>
          <w:szCs w:val="28"/>
        </w:rPr>
        <w:t>custom</w:t>
      </w:r>
      <w:proofErr w:type="spellEnd"/>
      <w:r w:rsidRPr="00367971">
        <w:rPr>
          <w:rFonts w:asciiTheme="majorBidi" w:hAnsiTheme="majorBidi" w:cstheme="majorBidi"/>
          <w:color w:val="auto"/>
          <w:sz w:val="24"/>
          <w:szCs w:val="28"/>
        </w:rPr>
        <w:t xml:space="preserve"> yang baik menerima data dan fungsi </w:t>
      </w:r>
      <w:proofErr w:type="spellStart"/>
      <w:r w:rsidRPr="00367971">
        <w:rPr>
          <w:rFonts w:asciiTheme="majorBidi" w:hAnsiTheme="majorBidi" w:cstheme="majorBidi"/>
          <w:color w:val="auto"/>
          <w:sz w:val="24"/>
          <w:szCs w:val="28"/>
        </w:rPr>
        <w:t>callback</w:t>
      </w:r>
      <w:proofErr w:type="spellEnd"/>
      <w:r w:rsidRPr="00367971">
        <w:rPr>
          <w:rFonts w:asciiTheme="majorBidi" w:hAnsiTheme="majorBidi" w:cstheme="majorBidi"/>
          <w:color w:val="auto"/>
          <w:sz w:val="24"/>
          <w:szCs w:val="28"/>
        </w:rPr>
        <w:t xml:space="preserve"> melalui parameter, sehingga </w:t>
      </w:r>
      <w:proofErr w:type="spellStart"/>
      <w:r w:rsidRPr="00367971">
        <w:rPr>
          <w:rFonts w:asciiTheme="majorBidi" w:hAnsiTheme="majorBidi" w:cstheme="majorBidi"/>
          <w:color w:val="auto"/>
          <w:sz w:val="24"/>
          <w:szCs w:val="28"/>
        </w:rPr>
        <w:t>widget</w:t>
      </w:r>
      <w:proofErr w:type="spellEnd"/>
      <w:r w:rsidRPr="00367971">
        <w:rPr>
          <w:rFonts w:asciiTheme="majorBidi" w:hAnsiTheme="majorBidi" w:cstheme="majorBidi"/>
          <w:color w:val="auto"/>
          <w:sz w:val="24"/>
          <w:szCs w:val="28"/>
        </w:rPr>
        <w:t xml:space="preserve"> tersebut tidak bergantung langsung pada </w:t>
      </w:r>
      <w:proofErr w:type="spellStart"/>
      <w:r w:rsidRPr="00367971">
        <w:rPr>
          <w:rFonts w:asciiTheme="majorBidi" w:hAnsiTheme="majorBidi" w:cstheme="majorBidi"/>
          <w:color w:val="auto"/>
          <w:sz w:val="24"/>
          <w:szCs w:val="28"/>
        </w:rPr>
        <w:t>logic</w:t>
      </w:r>
      <w:proofErr w:type="spellEnd"/>
      <w:r w:rsidRPr="00367971">
        <w:rPr>
          <w:rFonts w:asciiTheme="majorBidi" w:hAnsiTheme="majorBidi" w:cstheme="majorBidi"/>
          <w:color w:val="auto"/>
          <w:sz w:val="24"/>
          <w:szCs w:val="28"/>
        </w:rPr>
        <w:t xml:space="preserve"> bisnis atau </w:t>
      </w:r>
      <w:r w:rsidRPr="00A467AC">
        <w:rPr>
          <w:rFonts w:asciiTheme="majorBidi" w:hAnsiTheme="majorBidi" w:cstheme="majorBidi"/>
          <w:i/>
          <w:color w:val="auto"/>
          <w:sz w:val="24"/>
          <w:szCs w:val="28"/>
        </w:rPr>
        <w:t>Cubit</w:t>
      </w:r>
      <w:r w:rsidRPr="00367971">
        <w:rPr>
          <w:rFonts w:asciiTheme="majorBidi" w:hAnsiTheme="majorBidi" w:cstheme="majorBidi"/>
          <w:color w:val="auto"/>
          <w:sz w:val="24"/>
          <w:szCs w:val="28"/>
        </w:rPr>
        <w:t>/</w:t>
      </w:r>
      <w:proofErr w:type="spellStart"/>
      <w:r w:rsidRPr="00367971">
        <w:rPr>
          <w:rFonts w:asciiTheme="majorBidi" w:hAnsiTheme="majorBidi" w:cstheme="majorBidi"/>
          <w:color w:val="auto"/>
          <w:sz w:val="24"/>
          <w:szCs w:val="28"/>
        </w:rPr>
        <w:t>Bloc</w:t>
      </w:r>
      <w:proofErr w:type="spellEnd"/>
      <w:r w:rsidRPr="00367971">
        <w:rPr>
          <w:rFonts w:asciiTheme="majorBidi" w:hAnsiTheme="majorBidi" w:cstheme="majorBidi"/>
          <w:color w:val="auto"/>
          <w:sz w:val="24"/>
          <w:szCs w:val="28"/>
        </w:rPr>
        <w:t xml:space="preserve"> tertentu.</w:t>
      </w:r>
    </w:p>
    <w:p w14:paraId="606A4C25" w14:textId="77777777" w:rsidR="004E7966" w:rsidRPr="00B82875" w:rsidRDefault="004E7966" w:rsidP="004E7966">
      <w:pPr>
        <w:pStyle w:val="Heading2"/>
        <w:rPr>
          <w:rFonts w:asciiTheme="majorBidi" w:hAnsiTheme="majorBidi"/>
          <w:color w:val="auto"/>
        </w:rPr>
      </w:pPr>
      <w:bookmarkStart w:id="9" w:name="_Toc243259919"/>
      <w:r w:rsidRPr="00B82875">
        <w:rPr>
          <w:rFonts w:asciiTheme="majorBidi" w:hAnsiTheme="majorBidi"/>
          <w:color w:val="auto"/>
        </w:rPr>
        <w:t xml:space="preserve">g. Prinsip </w:t>
      </w:r>
      <w:proofErr w:type="spellStart"/>
      <w:r w:rsidRPr="00B82875">
        <w:rPr>
          <w:rFonts w:asciiTheme="majorBidi" w:hAnsiTheme="majorBidi"/>
          <w:color w:val="auto"/>
        </w:rPr>
        <w:t>Reusable</w:t>
      </w:r>
      <w:proofErr w:type="spellEnd"/>
      <w:r w:rsidRPr="00B82875">
        <w:rPr>
          <w:rFonts w:asciiTheme="majorBidi" w:hAnsiTheme="majorBidi"/>
          <w:color w:val="auto"/>
        </w:rPr>
        <w:t xml:space="preserve"> </w:t>
      </w:r>
      <w:proofErr w:type="spellStart"/>
      <w:r w:rsidRPr="00A467AC">
        <w:rPr>
          <w:rFonts w:asciiTheme="majorBidi" w:hAnsiTheme="majorBidi"/>
          <w:i/>
          <w:color w:val="auto"/>
        </w:rPr>
        <w:t>Widget</w:t>
      </w:r>
      <w:proofErr w:type="spellEnd"/>
      <w:r w:rsidRPr="00B82875">
        <w:rPr>
          <w:rFonts w:asciiTheme="majorBidi" w:hAnsiTheme="majorBidi"/>
          <w:color w:val="auto"/>
        </w:rPr>
        <w:t xml:space="preserve"> dan </w:t>
      </w:r>
      <w:proofErr w:type="spellStart"/>
      <w:r w:rsidRPr="00B82875">
        <w:rPr>
          <w:rFonts w:asciiTheme="majorBidi" w:hAnsiTheme="majorBidi"/>
          <w:color w:val="auto"/>
        </w:rPr>
        <w:t>Parameterisasi</w:t>
      </w:r>
      <w:bookmarkEnd w:id="9"/>
      <w:proofErr w:type="spellEnd"/>
    </w:p>
    <w:p w14:paraId="21BD707C" w14:textId="77777777" w:rsidR="004E7966" w:rsidRPr="00367971" w:rsidRDefault="004E7966" w:rsidP="00367971">
      <w:pPr>
        <w:ind w:firstLine="567"/>
        <w:jc w:val="both"/>
        <w:rPr>
          <w:rFonts w:asciiTheme="majorBidi" w:hAnsiTheme="majorBidi" w:cstheme="majorBidi"/>
          <w:color w:val="auto"/>
          <w:sz w:val="24"/>
          <w:szCs w:val="28"/>
        </w:rPr>
      </w:pPr>
      <w:r w:rsidRPr="00367971">
        <w:rPr>
          <w:rFonts w:asciiTheme="majorBidi" w:hAnsiTheme="majorBidi" w:cstheme="majorBidi"/>
          <w:color w:val="auto"/>
          <w:sz w:val="24"/>
          <w:szCs w:val="28"/>
        </w:rPr>
        <w:t xml:space="preserve">Agar </w:t>
      </w:r>
      <w:proofErr w:type="spellStart"/>
      <w:r w:rsidRPr="00367971">
        <w:rPr>
          <w:rFonts w:asciiTheme="majorBidi" w:hAnsiTheme="majorBidi" w:cstheme="majorBidi"/>
          <w:color w:val="auto"/>
          <w:sz w:val="24"/>
          <w:szCs w:val="28"/>
        </w:rPr>
        <w:t>widget</w:t>
      </w:r>
      <w:proofErr w:type="spellEnd"/>
      <w:r w:rsidRPr="00367971">
        <w:rPr>
          <w:rFonts w:asciiTheme="majorBidi" w:hAnsiTheme="majorBidi" w:cstheme="majorBidi"/>
          <w:color w:val="auto"/>
          <w:sz w:val="24"/>
          <w:szCs w:val="28"/>
        </w:rPr>
        <w:t xml:space="preserve"> </w:t>
      </w:r>
      <w:proofErr w:type="spellStart"/>
      <w:r w:rsidRPr="00367971">
        <w:rPr>
          <w:rFonts w:asciiTheme="majorBidi" w:hAnsiTheme="majorBidi" w:cstheme="majorBidi"/>
          <w:color w:val="auto"/>
          <w:sz w:val="24"/>
          <w:szCs w:val="28"/>
        </w:rPr>
        <w:t>custom</w:t>
      </w:r>
      <w:proofErr w:type="spellEnd"/>
      <w:r w:rsidRPr="00367971">
        <w:rPr>
          <w:rFonts w:asciiTheme="majorBidi" w:hAnsiTheme="majorBidi" w:cstheme="majorBidi"/>
          <w:color w:val="auto"/>
          <w:sz w:val="24"/>
          <w:szCs w:val="28"/>
        </w:rPr>
        <w:t xml:space="preserve"> benar-benar dapat dipakai ulang (</w:t>
      </w:r>
      <w:proofErr w:type="spellStart"/>
      <w:r w:rsidRPr="00367971">
        <w:rPr>
          <w:rFonts w:asciiTheme="majorBidi" w:hAnsiTheme="majorBidi" w:cstheme="majorBidi"/>
          <w:color w:val="auto"/>
          <w:sz w:val="24"/>
          <w:szCs w:val="28"/>
        </w:rPr>
        <w:t>reusable</w:t>
      </w:r>
      <w:proofErr w:type="spellEnd"/>
      <w:r w:rsidRPr="00367971">
        <w:rPr>
          <w:rFonts w:asciiTheme="majorBidi" w:hAnsiTheme="majorBidi" w:cstheme="majorBidi"/>
          <w:color w:val="auto"/>
          <w:sz w:val="24"/>
          <w:szCs w:val="28"/>
        </w:rPr>
        <w:t xml:space="preserve">) pada berbagai konteks, terdapat beberapa prinsip yang perlu diperhatikan pada saat merancang parameter </w:t>
      </w:r>
      <w:proofErr w:type="spellStart"/>
      <w:r w:rsidRPr="00367971">
        <w:rPr>
          <w:rFonts w:asciiTheme="majorBidi" w:hAnsiTheme="majorBidi" w:cstheme="majorBidi"/>
          <w:color w:val="auto"/>
          <w:sz w:val="24"/>
          <w:szCs w:val="28"/>
        </w:rPr>
        <w:t>konstruktornya</w:t>
      </w:r>
      <w:proofErr w:type="spellEnd"/>
      <w:r w:rsidRPr="00367971">
        <w:rPr>
          <w:rFonts w:asciiTheme="majorBidi" w:hAnsiTheme="majorBidi" w:cstheme="majorBidi"/>
          <w:color w:val="auto"/>
          <w:sz w:val="24"/>
          <w:szCs w:val="28"/>
        </w:rPr>
        <w:t>.</w:t>
      </w:r>
    </w:p>
    <w:p w14:paraId="1A9BC972" w14:textId="77777777" w:rsidR="004E7966" w:rsidRPr="00367971" w:rsidRDefault="004E7966" w:rsidP="00367971">
      <w:pPr>
        <w:pStyle w:val="ListBullet"/>
        <w:jc w:val="both"/>
        <w:rPr>
          <w:rFonts w:asciiTheme="majorBidi" w:hAnsiTheme="majorBidi" w:cstheme="majorBidi"/>
          <w:color w:val="auto"/>
          <w:sz w:val="24"/>
          <w:szCs w:val="28"/>
        </w:rPr>
      </w:pPr>
      <w:proofErr w:type="spellStart"/>
      <w:r w:rsidRPr="00A467AC">
        <w:rPr>
          <w:rFonts w:asciiTheme="majorBidi" w:hAnsiTheme="majorBidi" w:cstheme="majorBidi"/>
          <w:i/>
          <w:color w:val="auto"/>
          <w:sz w:val="24"/>
          <w:szCs w:val="28"/>
        </w:rPr>
        <w:t>Widget</w:t>
      </w:r>
      <w:proofErr w:type="spellEnd"/>
      <w:r w:rsidRPr="00367971">
        <w:rPr>
          <w:rFonts w:asciiTheme="majorBidi" w:hAnsiTheme="majorBidi" w:cstheme="majorBidi"/>
          <w:color w:val="auto"/>
          <w:sz w:val="24"/>
          <w:szCs w:val="28"/>
        </w:rPr>
        <w:t xml:space="preserve"> </w:t>
      </w:r>
      <w:proofErr w:type="spellStart"/>
      <w:r w:rsidRPr="00367971">
        <w:rPr>
          <w:rFonts w:asciiTheme="majorBidi" w:hAnsiTheme="majorBidi" w:cstheme="majorBidi"/>
          <w:color w:val="auto"/>
          <w:sz w:val="24"/>
          <w:szCs w:val="28"/>
        </w:rPr>
        <w:t>custom</w:t>
      </w:r>
      <w:proofErr w:type="spellEnd"/>
      <w:r w:rsidRPr="00367971">
        <w:rPr>
          <w:rFonts w:asciiTheme="majorBidi" w:hAnsiTheme="majorBidi" w:cstheme="majorBidi"/>
          <w:color w:val="auto"/>
          <w:sz w:val="24"/>
          <w:szCs w:val="28"/>
        </w:rPr>
        <w:t xml:space="preserve"> sebaiknya menerima data melalui parameter (misalnya </w:t>
      </w:r>
      <w:proofErr w:type="spellStart"/>
      <w:r w:rsidRPr="00367971">
        <w:rPr>
          <w:rFonts w:asciiTheme="majorBidi" w:hAnsiTheme="majorBidi" w:cstheme="majorBidi"/>
          <w:color w:val="auto"/>
          <w:sz w:val="24"/>
          <w:szCs w:val="28"/>
        </w:rPr>
        <w:t>String</w:t>
      </w:r>
      <w:proofErr w:type="spellEnd"/>
      <w:r w:rsidRPr="00367971">
        <w:rPr>
          <w:rFonts w:asciiTheme="majorBidi" w:hAnsiTheme="majorBidi" w:cstheme="majorBidi"/>
          <w:color w:val="auto"/>
          <w:sz w:val="24"/>
          <w:szCs w:val="28"/>
        </w:rPr>
        <w:t xml:space="preserve"> judul, </w:t>
      </w:r>
      <w:proofErr w:type="spellStart"/>
      <w:r w:rsidRPr="00367971">
        <w:rPr>
          <w:rFonts w:asciiTheme="majorBidi" w:hAnsiTheme="majorBidi" w:cstheme="majorBidi"/>
          <w:color w:val="auto"/>
          <w:sz w:val="24"/>
          <w:szCs w:val="28"/>
        </w:rPr>
        <w:t>VoidCallback</w:t>
      </w:r>
      <w:proofErr w:type="spellEnd"/>
      <w:r w:rsidRPr="00367971">
        <w:rPr>
          <w:rFonts w:asciiTheme="majorBidi" w:hAnsiTheme="majorBidi" w:cstheme="majorBidi"/>
          <w:color w:val="auto"/>
          <w:sz w:val="24"/>
          <w:szCs w:val="28"/>
        </w:rPr>
        <w:t xml:space="preserve"> </w:t>
      </w:r>
      <w:proofErr w:type="spellStart"/>
      <w:r w:rsidRPr="00367971">
        <w:rPr>
          <w:rFonts w:asciiTheme="majorBidi" w:hAnsiTheme="majorBidi" w:cstheme="majorBidi"/>
          <w:color w:val="auto"/>
          <w:sz w:val="24"/>
          <w:szCs w:val="28"/>
        </w:rPr>
        <w:t>onTap</w:t>
      </w:r>
      <w:proofErr w:type="spellEnd"/>
      <w:r w:rsidRPr="00367971">
        <w:rPr>
          <w:rFonts w:asciiTheme="majorBidi" w:hAnsiTheme="majorBidi" w:cstheme="majorBidi"/>
          <w:color w:val="auto"/>
          <w:sz w:val="24"/>
          <w:szCs w:val="28"/>
        </w:rPr>
        <w:t xml:space="preserve">), bukan mengambil data secara langsung dari </w:t>
      </w:r>
      <w:r w:rsidRPr="00A467AC">
        <w:rPr>
          <w:rFonts w:asciiTheme="majorBidi" w:hAnsiTheme="majorBidi" w:cstheme="majorBidi"/>
          <w:i/>
          <w:color w:val="auto"/>
          <w:sz w:val="24"/>
          <w:szCs w:val="28"/>
        </w:rPr>
        <w:t>Cubit</w:t>
      </w:r>
      <w:r w:rsidRPr="00367971">
        <w:rPr>
          <w:rFonts w:asciiTheme="majorBidi" w:hAnsiTheme="majorBidi" w:cstheme="majorBidi"/>
          <w:color w:val="auto"/>
          <w:sz w:val="24"/>
          <w:szCs w:val="28"/>
        </w:rPr>
        <w:t>/</w:t>
      </w:r>
      <w:proofErr w:type="spellStart"/>
      <w:r w:rsidRPr="00367971">
        <w:rPr>
          <w:rFonts w:asciiTheme="majorBidi" w:hAnsiTheme="majorBidi" w:cstheme="majorBidi"/>
          <w:color w:val="auto"/>
          <w:sz w:val="24"/>
          <w:szCs w:val="28"/>
        </w:rPr>
        <w:t>Bloc</w:t>
      </w:r>
      <w:proofErr w:type="spellEnd"/>
      <w:r w:rsidRPr="00367971">
        <w:rPr>
          <w:rFonts w:asciiTheme="majorBidi" w:hAnsiTheme="majorBidi" w:cstheme="majorBidi"/>
          <w:color w:val="auto"/>
          <w:sz w:val="24"/>
          <w:szCs w:val="28"/>
        </w:rPr>
        <w:t xml:space="preserve"> atau dari variabel global di dalam kelasnya sendiri.</w:t>
      </w:r>
    </w:p>
    <w:p w14:paraId="174E03E0" w14:textId="77777777" w:rsidR="004E7966" w:rsidRPr="00367971" w:rsidRDefault="004E7966" w:rsidP="00367971">
      <w:pPr>
        <w:pStyle w:val="ListBullet"/>
        <w:jc w:val="both"/>
        <w:rPr>
          <w:rFonts w:asciiTheme="majorBidi" w:hAnsiTheme="majorBidi" w:cstheme="majorBidi"/>
          <w:color w:val="auto"/>
          <w:sz w:val="24"/>
          <w:szCs w:val="28"/>
        </w:rPr>
      </w:pPr>
      <w:r w:rsidRPr="00367971">
        <w:rPr>
          <w:rFonts w:asciiTheme="majorBidi" w:hAnsiTheme="majorBidi" w:cstheme="majorBidi"/>
          <w:color w:val="auto"/>
          <w:sz w:val="24"/>
          <w:szCs w:val="28"/>
        </w:rPr>
        <w:t>Nilai yang bersifat opsional sebaiknya diberi nilai bawaan (</w:t>
      </w:r>
      <w:proofErr w:type="spellStart"/>
      <w:r w:rsidRPr="00367971">
        <w:rPr>
          <w:rFonts w:asciiTheme="majorBidi" w:hAnsiTheme="majorBidi" w:cstheme="majorBidi"/>
          <w:color w:val="auto"/>
          <w:sz w:val="24"/>
          <w:szCs w:val="28"/>
        </w:rPr>
        <w:t>default</w:t>
      </w:r>
      <w:proofErr w:type="spellEnd"/>
      <w:r w:rsidRPr="00367971">
        <w:rPr>
          <w:rFonts w:asciiTheme="majorBidi" w:hAnsiTheme="majorBidi" w:cstheme="majorBidi"/>
          <w:color w:val="auto"/>
          <w:sz w:val="24"/>
          <w:szCs w:val="28"/>
        </w:rPr>
        <w:t xml:space="preserve"> </w:t>
      </w:r>
      <w:proofErr w:type="spellStart"/>
      <w:r w:rsidRPr="00367971">
        <w:rPr>
          <w:rFonts w:asciiTheme="majorBidi" w:hAnsiTheme="majorBidi" w:cstheme="majorBidi"/>
          <w:color w:val="auto"/>
          <w:sz w:val="24"/>
          <w:szCs w:val="28"/>
        </w:rPr>
        <w:t>value</w:t>
      </w:r>
      <w:proofErr w:type="spellEnd"/>
      <w:r w:rsidRPr="00367971">
        <w:rPr>
          <w:rFonts w:asciiTheme="majorBidi" w:hAnsiTheme="majorBidi" w:cstheme="majorBidi"/>
          <w:color w:val="auto"/>
          <w:sz w:val="24"/>
          <w:szCs w:val="28"/>
        </w:rPr>
        <w:t>) melalui parameter bernama (</w:t>
      </w:r>
      <w:proofErr w:type="spellStart"/>
      <w:r w:rsidRPr="00367971">
        <w:rPr>
          <w:rFonts w:asciiTheme="majorBidi" w:hAnsiTheme="majorBidi" w:cstheme="majorBidi"/>
          <w:color w:val="auto"/>
          <w:sz w:val="24"/>
          <w:szCs w:val="28"/>
        </w:rPr>
        <w:t>named</w:t>
      </w:r>
      <w:proofErr w:type="spellEnd"/>
      <w:r w:rsidRPr="00367971">
        <w:rPr>
          <w:rFonts w:asciiTheme="majorBidi" w:hAnsiTheme="majorBidi" w:cstheme="majorBidi"/>
          <w:color w:val="auto"/>
          <w:sz w:val="24"/>
          <w:szCs w:val="28"/>
        </w:rPr>
        <w:t xml:space="preserve"> parameter) agar </w:t>
      </w:r>
      <w:proofErr w:type="spellStart"/>
      <w:r w:rsidRPr="00367971">
        <w:rPr>
          <w:rFonts w:asciiTheme="majorBidi" w:hAnsiTheme="majorBidi" w:cstheme="majorBidi"/>
          <w:color w:val="auto"/>
          <w:sz w:val="24"/>
          <w:szCs w:val="28"/>
        </w:rPr>
        <w:t>widget</w:t>
      </w:r>
      <w:proofErr w:type="spellEnd"/>
      <w:r w:rsidRPr="00367971">
        <w:rPr>
          <w:rFonts w:asciiTheme="majorBidi" w:hAnsiTheme="majorBidi" w:cstheme="majorBidi"/>
          <w:color w:val="auto"/>
          <w:sz w:val="24"/>
          <w:szCs w:val="28"/>
        </w:rPr>
        <w:t xml:space="preserve"> tetap mudah dipanggil pada kasus yang paling umum, misalnya </w:t>
      </w:r>
      <w:proofErr w:type="spellStart"/>
      <w:r w:rsidRPr="00A467AC">
        <w:rPr>
          <w:rFonts w:asciiTheme="majorBidi" w:hAnsiTheme="majorBidi" w:cstheme="majorBidi"/>
          <w:i/>
          <w:color w:val="auto"/>
          <w:sz w:val="24"/>
          <w:szCs w:val="28"/>
        </w:rPr>
        <w:t>ProductCard</w:t>
      </w:r>
      <w:proofErr w:type="spellEnd"/>
      <w:r w:rsidRPr="00367971">
        <w:rPr>
          <w:rFonts w:asciiTheme="majorBidi" w:hAnsiTheme="majorBidi" w:cstheme="majorBidi"/>
          <w:color w:val="auto"/>
          <w:sz w:val="24"/>
          <w:szCs w:val="28"/>
        </w:rPr>
        <w:t>({</w:t>
      </w:r>
      <w:proofErr w:type="spellStart"/>
      <w:r w:rsidRPr="00367971">
        <w:rPr>
          <w:rFonts w:asciiTheme="majorBidi" w:hAnsiTheme="majorBidi" w:cstheme="majorBidi"/>
          <w:color w:val="auto"/>
          <w:sz w:val="24"/>
          <w:szCs w:val="28"/>
        </w:rPr>
        <w:t>required</w:t>
      </w:r>
      <w:proofErr w:type="spellEnd"/>
      <w:r w:rsidRPr="00367971">
        <w:rPr>
          <w:rFonts w:asciiTheme="majorBidi" w:hAnsiTheme="majorBidi" w:cstheme="majorBidi"/>
          <w:color w:val="auto"/>
          <w:sz w:val="24"/>
          <w:szCs w:val="28"/>
        </w:rPr>
        <w:t xml:space="preserve"> </w:t>
      </w:r>
      <w:proofErr w:type="spellStart"/>
      <w:r w:rsidRPr="00367971">
        <w:rPr>
          <w:rFonts w:asciiTheme="majorBidi" w:hAnsiTheme="majorBidi" w:cstheme="majorBidi"/>
          <w:color w:val="auto"/>
          <w:sz w:val="24"/>
          <w:szCs w:val="28"/>
        </w:rPr>
        <w:t>this.produk</w:t>
      </w:r>
      <w:proofErr w:type="spellEnd"/>
      <w:r w:rsidRPr="00367971">
        <w:rPr>
          <w:rFonts w:asciiTheme="majorBidi" w:hAnsiTheme="majorBidi" w:cstheme="majorBidi"/>
          <w:color w:val="auto"/>
          <w:sz w:val="24"/>
          <w:szCs w:val="28"/>
        </w:rPr>
        <w:t xml:space="preserve">, </w:t>
      </w:r>
      <w:proofErr w:type="spellStart"/>
      <w:r w:rsidRPr="00367971">
        <w:rPr>
          <w:rFonts w:asciiTheme="majorBidi" w:hAnsiTheme="majorBidi" w:cstheme="majorBidi"/>
          <w:color w:val="auto"/>
          <w:sz w:val="24"/>
          <w:szCs w:val="28"/>
        </w:rPr>
        <w:t>this.onTambah</w:t>
      </w:r>
      <w:proofErr w:type="spellEnd"/>
      <w:r w:rsidRPr="00367971">
        <w:rPr>
          <w:rFonts w:asciiTheme="majorBidi" w:hAnsiTheme="majorBidi" w:cstheme="majorBidi"/>
          <w:color w:val="auto"/>
          <w:sz w:val="24"/>
          <w:szCs w:val="28"/>
        </w:rPr>
        <w:t>}).</w:t>
      </w:r>
    </w:p>
    <w:p w14:paraId="14F29979" w14:textId="77777777" w:rsidR="004E7966" w:rsidRPr="00367971" w:rsidRDefault="004E7966" w:rsidP="00367971">
      <w:pPr>
        <w:pStyle w:val="ListBullet"/>
        <w:jc w:val="both"/>
        <w:rPr>
          <w:rFonts w:asciiTheme="majorBidi" w:hAnsiTheme="majorBidi" w:cstheme="majorBidi"/>
          <w:color w:val="auto"/>
          <w:sz w:val="24"/>
          <w:szCs w:val="28"/>
        </w:rPr>
      </w:pPr>
      <w:r w:rsidRPr="00367971">
        <w:rPr>
          <w:rFonts w:asciiTheme="majorBidi" w:hAnsiTheme="majorBidi" w:cstheme="majorBidi"/>
          <w:color w:val="auto"/>
          <w:sz w:val="24"/>
          <w:szCs w:val="28"/>
        </w:rPr>
        <w:t>Gaya visual (warna, bentuk, jarak/</w:t>
      </w:r>
      <w:proofErr w:type="spellStart"/>
      <w:r w:rsidRPr="00367971">
        <w:rPr>
          <w:rFonts w:asciiTheme="majorBidi" w:hAnsiTheme="majorBidi" w:cstheme="majorBidi"/>
          <w:color w:val="auto"/>
          <w:sz w:val="24"/>
          <w:szCs w:val="28"/>
        </w:rPr>
        <w:t>padding</w:t>
      </w:r>
      <w:proofErr w:type="spellEnd"/>
      <w:r w:rsidRPr="00367971">
        <w:rPr>
          <w:rFonts w:asciiTheme="majorBidi" w:hAnsiTheme="majorBidi" w:cstheme="majorBidi"/>
          <w:color w:val="auto"/>
          <w:sz w:val="24"/>
          <w:szCs w:val="28"/>
        </w:rPr>
        <w:t xml:space="preserve">) sebaiknya diambil dari </w:t>
      </w:r>
      <w:proofErr w:type="spellStart"/>
      <w:r w:rsidRPr="00A467AC">
        <w:rPr>
          <w:rFonts w:asciiTheme="majorBidi" w:hAnsiTheme="majorBidi" w:cstheme="majorBidi"/>
          <w:i/>
          <w:color w:val="auto"/>
          <w:sz w:val="24"/>
          <w:szCs w:val="28"/>
        </w:rPr>
        <w:t>Theme.of</w:t>
      </w:r>
      <w:proofErr w:type="spellEnd"/>
      <w:r w:rsidRPr="00A467AC">
        <w:rPr>
          <w:rFonts w:asciiTheme="majorBidi" w:hAnsiTheme="majorBidi" w:cstheme="majorBidi"/>
          <w:i/>
          <w:color w:val="auto"/>
          <w:sz w:val="24"/>
          <w:szCs w:val="28"/>
        </w:rPr>
        <w:t>(</w:t>
      </w:r>
      <w:proofErr w:type="spellStart"/>
      <w:r w:rsidRPr="00A467AC">
        <w:rPr>
          <w:rFonts w:asciiTheme="majorBidi" w:hAnsiTheme="majorBidi" w:cstheme="majorBidi"/>
          <w:i/>
          <w:color w:val="auto"/>
          <w:sz w:val="24"/>
          <w:szCs w:val="28"/>
        </w:rPr>
        <w:t>context</w:t>
      </w:r>
      <w:proofErr w:type="spellEnd"/>
      <w:r w:rsidRPr="00A467AC">
        <w:rPr>
          <w:rFonts w:asciiTheme="majorBidi" w:hAnsiTheme="majorBidi" w:cstheme="majorBidi"/>
          <w:i/>
          <w:color w:val="auto"/>
          <w:sz w:val="24"/>
          <w:szCs w:val="28"/>
        </w:rPr>
        <w:t>)</w:t>
      </w:r>
      <w:r w:rsidRPr="00367971">
        <w:rPr>
          <w:rFonts w:asciiTheme="majorBidi" w:hAnsiTheme="majorBidi" w:cstheme="majorBidi"/>
          <w:color w:val="auto"/>
          <w:sz w:val="24"/>
          <w:szCs w:val="28"/>
        </w:rPr>
        <w:t xml:space="preserve"> di dalam </w:t>
      </w:r>
      <w:proofErr w:type="spellStart"/>
      <w:r w:rsidRPr="00367971">
        <w:rPr>
          <w:rFonts w:asciiTheme="majorBidi" w:hAnsiTheme="majorBidi" w:cstheme="majorBidi"/>
          <w:color w:val="auto"/>
          <w:sz w:val="24"/>
          <w:szCs w:val="28"/>
        </w:rPr>
        <w:t>widget</w:t>
      </w:r>
      <w:proofErr w:type="spellEnd"/>
      <w:r w:rsidRPr="00367971">
        <w:rPr>
          <w:rFonts w:asciiTheme="majorBidi" w:hAnsiTheme="majorBidi" w:cstheme="majorBidi"/>
          <w:color w:val="auto"/>
          <w:sz w:val="24"/>
          <w:szCs w:val="28"/>
        </w:rPr>
        <w:t xml:space="preserve"> </w:t>
      </w:r>
      <w:proofErr w:type="spellStart"/>
      <w:r w:rsidRPr="00367971">
        <w:rPr>
          <w:rFonts w:asciiTheme="majorBidi" w:hAnsiTheme="majorBidi" w:cstheme="majorBidi"/>
          <w:color w:val="auto"/>
          <w:sz w:val="24"/>
          <w:szCs w:val="28"/>
        </w:rPr>
        <w:t>custom</w:t>
      </w:r>
      <w:proofErr w:type="spellEnd"/>
      <w:r w:rsidRPr="00367971">
        <w:rPr>
          <w:rFonts w:asciiTheme="majorBidi" w:hAnsiTheme="majorBidi" w:cstheme="majorBidi"/>
          <w:color w:val="auto"/>
          <w:sz w:val="24"/>
          <w:szCs w:val="28"/>
        </w:rPr>
        <w:t xml:space="preserve"> itu sendiri, bukan diteruskan satu per satu sebagai parameter, agar </w:t>
      </w:r>
      <w:proofErr w:type="spellStart"/>
      <w:r w:rsidRPr="00367971">
        <w:rPr>
          <w:rFonts w:asciiTheme="majorBidi" w:hAnsiTheme="majorBidi" w:cstheme="majorBidi"/>
          <w:color w:val="auto"/>
          <w:sz w:val="24"/>
          <w:szCs w:val="28"/>
        </w:rPr>
        <w:t>widget</w:t>
      </w:r>
      <w:proofErr w:type="spellEnd"/>
      <w:r w:rsidRPr="00367971">
        <w:rPr>
          <w:rFonts w:asciiTheme="majorBidi" w:hAnsiTheme="majorBidi" w:cstheme="majorBidi"/>
          <w:color w:val="auto"/>
          <w:sz w:val="24"/>
          <w:szCs w:val="28"/>
        </w:rPr>
        <w:t xml:space="preserve"> </w:t>
      </w:r>
      <w:proofErr w:type="spellStart"/>
      <w:r w:rsidRPr="00367971">
        <w:rPr>
          <w:rFonts w:asciiTheme="majorBidi" w:hAnsiTheme="majorBidi" w:cstheme="majorBidi"/>
          <w:color w:val="auto"/>
          <w:sz w:val="24"/>
          <w:szCs w:val="28"/>
        </w:rPr>
        <w:t>custom</w:t>
      </w:r>
      <w:proofErr w:type="spellEnd"/>
      <w:r w:rsidRPr="00367971">
        <w:rPr>
          <w:rFonts w:asciiTheme="majorBidi" w:hAnsiTheme="majorBidi" w:cstheme="majorBidi"/>
          <w:color w:val="auto"/>
          <w:sz w:val="24"/>
          <w:szCs w:val="28"/>
        </w:rPr>
        <w:t xml:space="preserve"> otomatis konsisten dengan tema aplikasi dan otomatis menyesuaikan mode gelap.</w:t>
      </w:r>
    </w:p>
    <w:p w14:paraId="329E521A" w14:textId="77777777" w:rsidR="004E7966" w:rsidRPr="00367971" w:rsidRDefault="004E7966" w:rsidP="00367971">
      <w:pPr>
        <w:pStyle w:val="ListBullet"/>
        <w:jc w:val="both"/>
        <w:rPr>
          <w:rFonts w:asciiTheme="majorBidi" w:hAnsiTheme="majorBidi" w:cstheme="majorBidi"/>
          <w:color w:val="auto"/>
          <w:sz w:val="24"/>
          <w:szCs w:val="28"/>
        </w:rPr>
      </w:pPr>
      <w:proofErr w:type="spellStart"/>
      <w:r w:rsidRPr="00A467AC">
        <w:rPr>
          <w:rFonts w:asciiTheme="majorBidi" w:hAnsiTheme="majorBidi" w:cstheme="majorBidi"/>
          <w:i/>
          <w:color w:val="auto"/>
          <w:sz w:val="24"/>
          <w:szCs w:val="28"/>
        </w:rPr>
        <w:t>Widget</w:t>
      </w:r>
      <w:proofErr w:type="spellEnd"/>
      <w:r w:rsidRPr="00367971">
        <w:rPr>
          <w:rFonts w:asciiTheme="majorBidi" w:hAnsiTheme="majorBidi" w:cstheme="majorBidi"/>
          <w:color w:val="auto"/>
          <w:sz w:val="24"/>
          <w:szCs w:val="28"/>
        </w:rPr>
        <w:t xml:space="preserve"> </w:t>
      </w:r>
      <w:proofErr w:type="spellStart"/>
      <w:r w:rsidRPr="00367971">
        <w:rPr>
          <w:rFonts w:asciiTheme="majorBidi" w:hAnsiTheme="majorBidi" w:cstheme="majorBidi"/>
          <w:color w:val="auto"/>
          <w:sz w:val="24"/>
          <w:szCs w:val="28"/>
        </w:rPr>
        <w:t>custom</w:t>
      </w:r>
      <w:proofErr w:type="spellEnd"/>
      <w:r w:rsidRPr="00367971">
        <w:rPr>
          <w:rFonts w:asciiTheme="majorBidi" w:hAnsiTheme="majorBidi" w:cstheme="majorBidi"/>
          <w:color w:val="auto"/>
          <w:sz w:val="24"/>
          <w:szCs w:val="28"/>
        </w:rPr>
        <w:t xml:space="preserve"> yang hanya menampilkan data tanpa keadaan internal cukup dibuat sebagai </w:t>
      </w:r>
      <w:proofErr w:type="spellStart"/>
      <w:r w:rsidRPr="00A467AC">
        <w:rPr>
          <w:rFonts w:asciiTheme="majorBidi" w:hAnsiTheme="majorBidi" w:cstheme="majorBidi"/>
          <w:i/>
          <w:color w:val="auto"/>
          <w:sz w:val="24"/>
          <w:szCs w:val="28"/>
        </w:rPr>
        <w:t>StatelessWidget</w:t>
      </w:r>
      <w:proofErr w:type="spellEnd"/>
      <w:r w:rsidRPr="00367971">
        <w:rPr>
          <w:rFonts w:asciiTheme="majorBidi" w:hAnsiTheme="majorBidi" w:cstheme="majorBidi"/>
          <w:color w:val="auto"/>
          <w:sz w:val="24"/>
          <w:szCs w:val="28"/>
        </w:rPr>
        <w:t xml:space="preserve">; </w:t>
      </w:r>
      <w:proofErr w:type="spellStart"/>
      <w:r w:rsidRPr="00367971">
        <w:rPr>
          <w:rFonts w:asciiTheme="majorBidi" w:hAnsiTheme="majorBidi" w:cstheme="majorBidi"/>
          <w:color w:val="auto"/>
          <w:sz w:val="24"/>
          <w:szCs w:val="28"/>
        </w:rPr>
        <w:t>widget</w:t>
      </w:r>
      <w:proofErr w:type="spellEnd"/>
      <w:r w:rsidRPr="00367971">
        <w:rPr>
          <w:rFonts w:asciiTheme="majorBidi" w:hAnsiTheme="majorBidi" w:cstheme="majorBidi"/>
          <w:color w:val="auto"/>
          <w:sz w:val="24"/>
          <w:szCs w:val="28"/>
        </w:rPr>
        <w:t xml:space="preserve"> </w:t>
      </w:r>
      <w:proofErr w:type="spellStart"/>
      <w:r w:rsidRPr="00367971">
        <w:rPr>
          <w:rFonts w:asciiTheme="majorBidi" w:hAnsiTheme="majorBidi" w:cstheme="majorBidi"/>
          <w:color w:val="auto"/>
          <w:sz w:val="24"/>
          <w:szCs w:val="28"/>
        </w:rPr>
        <w:t>custom</w:t>
      </w:r>
      <w:proofErr w:type="spellEnd"/>
      <w:r w:rsidRPr="00367971">
        <w:rPr>
          <w:rFonts w:asciiTheme="majorBidi" w:hAnsiTheme="majorBidi" w:cstheme="majorBidi"/>
          <w:color w:val="auto"/>
          <w:sz w:val="24"/>
          <w:szCs w:val="28"/>
        </w:rPr>
        <w:t xml:space="preserve"> yang memiliki keadaan internal (misalnya animasi tombol saat ditekan) dibuat sebagai </w:t>
      </w:r>
      <w:proofErr w:type="spellStart"/>
      <w:r w:rsidRPr="00A467AC">
        <w:rPr>
          <w:rFonts w:asciiTheme="majorBidi" w:hAnsiTheme="majorBidi" w:cstheme="majorBidi"/>
          <w:i/>
          <w:color w:val="auto"/>
          <w:sz w:val="24"/>
          <w:szCs w:val="28"/>
        </w:rPr>
        <w:t>StatefulWidget</w:t>
      </w:r>
      <w:proofErr w:type="spellEnd"/>
      <w:r w:rsidRPr="00367971">
        <w:rPr>
          <w:rFonts w:asciiTheme="majorBidi" w:hAnsiTheme="majorBidi" w:cstheme="majorBidi"/>
          <w:color w:val="auto"/>
          <w:sz w:val="24"/>
          <w:szCs w:val="28"/>
        </w:rPr>
        <w:t>.</w:t>
      </w:r>
    </w:p>
    <w:p w14:paraId="314D0C89" w14:textId="13525437" w:rsidR="004E7966" w:rsidRPr="00B82875" w:rsidRDefault="004D0D8A" w:rsidP="004E7966">
      <w:pPr>
        <w:pStyle w:val="Heading1"/>
        <w:rPr>
          <w:rFonts w:asciiTheme="majorBidi" w:hAnsiTheme="majorBidi"/>
          <w:color w:val="auto"/>
        </w:rPr>
      </w:pPr>
      <w:bookmarkStart w:id="10" w:name="_Toc243259920"/>
      <w:r>
        <w:rPr>
          <w:rFonts w:asciiTheme="majorBidi" w:hAnsiTheme="majorBidi"/>
          <w:color w:val="auto"/>
        </w:rPr>
        <w:lastRenderedPageBreak/>
        <w:t>D.</w:t>
      </w:r>
      <w:r w:rsidR="004E7966" w:rsidRPr="00B82875">
        <w:rPr>
          <w:rFonts w:asciiTheme="majorBidi" w:hAnsiTheme="majorBidi"/>
          <w:color w:val="auto"/>
        </w:rPr>
        <w:t xml:space="preserve"> Alat dan Bahan</w:t>
      </w:r>
      <w:bookmarkEnd w:id="10"/>
    </w:p>
    <w:p w14:paraId="21E43C8A" w14:textId="77777777" w:rsidR="004E7966" w:rsidRPr="00B82875" w:rsidRDefault="004E7966" w:rsidP="004E7966">
      <w:pPr>
        <w:pStyle w:val="Heading2"/>
        <w:rPr>
          <w:rFonts w:asciiTheme="majorBidi" w:hAnsiTheme="majorBidi"/>
          <w:color w:val="auto"/>
        </w:rPr>
      </w:pPr>
      <w:bookmarkStart w:id="11" w:name="_Toc243259921"/>
      <w:r w:rsidRPr="00B82875">
        <w:rPr>
          <w:rFonts w:asciiTheme="majorBidi" w:hAnsiTheme="majorBidi"/>
          <w:color w:val="auto"/>
        </w:rPr>
        <w:t>a. Perangkat Keras (Hardware)</w:t>
      </w:r>
      <w:bookmarkEnd w:id="11"/>
    </w:p>
    <w:p w14:paraId="0F4B1198" w14:textId="77777777" w:rsidR="004E7966" w:rsidRPr="00367971" w:rsidRDefault="004E7966" w:rsidP="00367971">
      <w:pPr>
        <w:ind w:firstLine="567"/>
        <w:jc w:val="both"/>
        <w:rPr>
          <w:rFonts w:asciiTheme="majorBidi" w:hAnsiTheme="majorBidi" w:cstheme="majorBidi"/>
          <w:color w:val="auto"/>
          <w:sz w:val="24"/>
          <w:szCs w:val="28"/>
        </w:rPr>
      </w:pPr>
      <w:r w:rsidRPr="00367971">
        <w:rPr>
          <w:rFonts w:asciiTheme="majorBidi" w:hAnsiTheme="majorBidi" w:cstheme="majorBidi"/>
          <w:color w:val="auto"/>
          <w:sz w:val="24"/>
          <w:szCs w:val="28"/>
        </w:rPr>
        <w:t>Perangkat keras yang digunakan pada praktikum ini sama seperti modul-modul sebelumnya, yaitu:</w:t>
      </w:r>
    </w:p>
    <w:p w14:paraId="4E0ADAAD" w14:textId="77777777" w:rsidR="004E7966" w:rsidRPr="00367971" w:rsidRDefault="004E7966" w:rsidP="00367971">
      <w:pPr>
        <w:pStyle w:val="ListBullet"/>
        <w:jc w:val="both"/>
        <w:rPr>
          <w:rFonts w:asciiTheme="majorBidi" w:hAnsiTheme="majorBidi" w:cstheme="majorBidi"/>
          <w:color w:val="auto"/>
          <w:sz w:val="24"/>
          <w:szCs w:val="28"/>
        </w:rPr>
      </w:pPr>
      <w:r w:rsidRPr="00367971">
        <w:rPr>
          <w:rFonts w:asciiTheme="majorBidi" w:hAnsiTheme="majorBidi" w:cstheme="majorBidi"/>
          <w:color w:val="auto"/>
          <w:sz w:val="24"/>
          <w:szCs w:val="28"/>
        </w:rPr>
        <w:t xml:space="preserve">Laptop atau PC dengan RAM minimal 8 GB untuk menjalankan </w:t>
      </w:r>
      <w:r w:rsidRPr="00A467AC">
        <w:rPr>
          <w:rFonts w:asciiTheme="majorBidi" w:hAnsiTheme="majorBidi" w:cstheme="majorBidi"/>
          <w:i/>
          <w:color w:val="auto"/>
          <w:sz w:val="24"/>
          <w:szCs w:val="28"/>
        </w:rPr>
        <w:t>Android Studio</w:t>
      </w:r>
      <w:r w:rsidRPr="00367971">
        <w:rPr>
          <w:rFonts w:asciiTheme="majorBidi" w:hAnsiTheme="majorBidi" w:cstheme="majorBidi"/>
          <w:color w:val="auto"/>
          <w:sz w:val="24"/>
          <w:szCs w:val="28"/>
        </w:rPr>
        <w:t xml:space="preserve">/VS Code beserta emulator </w:t>
      </w:r>
      <w:proofErr w:type="spellStart"/>
      <w:r w:rsidRPr="00A467AC">
        <w:rPr>
          <w:rFonts w:asciiTheme="majorBidi" w:hAnsiTheme="majorBidi" w:cstheme="majorBidi"/>
          <w:i/>
          <w:color w:val="auto"/>
          <w:sz w:val="24"/>
          <w:szCs w:val="28"/>
        </w:rPr>
        <w:t>Flutter</w:t>
      </w:r>
      <w:proofErr w:type="spellEnd"/>
      <w:r w:rsidRPr="00367971">
        <w:rPr>
          <w:rFonts w:asciiTheme="majorBidi" w:hAnsiTheme="majorBidi" w:cstheme="majorBidi"/>
          <w:color w:val="auto"/>
          <w:sz w:val="24"/>
          <w:szCs w:val="28"/>
        </w:rPr>
        <w:t xml:space="preserve"> dengan lancar, 16 GB lebih disarankan.</w:t>
      </w:r>
    </w:p>
    <w:p w14:paraId="6317873E" w14:textId="77777777" w:rsidR="004E7966" w:rsidRPr="00367971" w:rsidRDefault="004E7966" w:rsidP="00367971">
      <w:pPr>
        <w:pStyle w:val="ListBullet"/>
        <w:jc w:val="both"/>
        <w:rPr>
          <w:rFonts w:asciiTheme="majorBidi" w:hAnsiTheme="majorBidi" w:cstheme="majorBidi"/>
          <w:color w:val="auto"/>
          <w:sz w:val="24"/>
          <w:szCs w:val="28"/>
        </w:rPr>
      </w:pPr>
      <w:proofErr w:type="spellStart"/>
      <w:r w:rsidRPr="00367971">
        <w:rPr>
          <w:rFonts w:asciiTheme="majorBidi" w:hAnsiTheme="majorBidi" w:cstheme="majorBidi"/>
          <w:color w:val="auto"/>
          <w:sz w:val="24"/>
          <w:szCs w:val="28"/>
        </w:rPr>
        <w:t>Smartphone</w:t>
      </w:r>
      <w:proofErr w:type="spellEnd"/>
      <w:r w:rsidRPr="00367971">
        <w:rPr>
          <w:rFonts w:asciiTheme="majorBidi" w:hAnsiTheme="majorBidi" w:cstheme="majorBidi"/>
          <w:color w:val="auto"/>
          <w:sz w:val="24"/>
          <w:szCs w:val="28"/>
        </w:rPr>
        <w:t xml:space="preserve"> Android atau iOS (opsional) untuk menguji tampilan tema dan </w:t>
      </w:r>
      <w:proofErr w:type="spellStart"/>
      <w:r w:rsidRPr="00367971">
        <w:rPr>
          <w:rFonts w:asciiTheme="majorBidi" w:hAnsiTheme="majorBidi" w:cstheme="majorBidi"/>
          <w:color w:val="auto"/>
          <w:sz w:val="24"/>
          <w:szCs w:val="28"/>
        </w:rPr>
        <w:t>widget</w:t>
      </w:r>
      <w:proofErr w:type="spellEnd"/>
      <w:r w:rsidRPr="00367971">
        <w:rPr>
          <w:rFonts w:asciiTheme="majorBidi" w:hAnsiTheme="majorBidi" w:cstheme="majorBidi"/>
          <w:color w:val="auto"/>
          <w:sz w:val="24"/>
          <w:szCs w:val="28"/>
        </w:rPr>
        <w:t xml:space="preserve"> </w:t>
      </w:r>
      <w:proofErr w:type="spellStart"/>
      <w:r w:rsidRPr="00367971">
        <w:rPr>
          <w:rFonts w:asciiTheme="majorBidi" w:hAnsiTheme="majorBidi" w:cstheme="majorBidi"/>
          <w:color w:val="auto"/>
          <w:sz w:val="24"/>
          <w:szCs w:val="28"/>
        </w:rPr>
        <w:t>custom</w:t>
      </w:r>
      <w:proofErr w:type="spellEnd"/>
      <w:r w:rsidRPr="00367971">
        <w:rPr>
          <w:rFonts w:asciiTheme="majorBidi" w:hAnsiTheme="majorBidi" w:cstheme="majorBidi"/>
          <w:color w:val="auto"/>
          <w:sz w:val="24"/>
          <w:szCs w:val="28"/>
        </w:rPr>
        <w:t xml:space="preserve"> pada perangkat fisik, termasuk mengganti mode terang/gelap pada sistem operasi perangkat.</w:t>
      </w:r>
    </w:p>
    <w:p w14:paraId="0CDBC1CB" w14:textId="77777777" w:rsidR="004E7966" w:rsidRPr="00367971" w:rsidRDefault="004E7966" w:rsidP="00367971">
      <w:pPr>
        <w:pStyle w:val="ListBullet"/>
        <w:jc w:val="both"/>
        <w:rPr>
          <w:rFonts w:asciiTheme="majorBidi" w:hAnsiTheme="majorBidi" w:cstheme="majorBidi"/>
          <w:color w:val="auto"/>
          <w:sz w:val="24"/>
          <w:szCs w:val="28"/>
        </w:rPr>
      </w:pPr>
      <w:r w:rsidRPr="00367971">
        <w:rPr>
          <w:rFonts w:asciiTheme="majorBidi" w:hAnsiTheme="majorBidi" w:cstheme="majorBidi"/>
          <w:color w:val="auto"/>
          <w:sz w:val="24"/>
          <w:szCs w:val="28"/>
        </w:rPr>
        <w:t xml:space="preserve">Koneksi internet yang stabil untuk mengunduh dependensi </w:t>
      </w:r>
      <w:proofErr w:type="spellStart"/>
      <w:r w:rsidRPr="00A467AC">
        <w:rPr>
          <w:rFonts w:asciiTheme="majorBidi" w:hAnsiTheme="majorBidi" w:cstheme="majorBidi"/>
          <w:i/>
          <w:color w:val="auto"/>
          <w:sz w:val="24"/>
          <w:szCs w:val="28"/>
        </w:rPr>
        <w:t>Flutter</w:t>
      </w:r>
      <w:proofErr w:type="spellEnd"/>
      <w:r w:rsidRPr="00367971">
        <w:rPr>
          <w:rFonts w:asciiTheme="majorBidi" w:hAnsiTheme="majorBidi" w:cstheme="majorBidi"/>
          <w:color w:val="auto"/>
          <w:sz w:val="24"/>
          <w:szCs w:val="28"/>
        </w:rPr>
        <w:t xml:space="preserve"> apabila diperlukan.</w:t>
      </w:r>
    </w:p>
    <w:p w14:paraId="7149D108" w14:textId="77777777" w:rsidR="004E7966" w:rsidRPr="00B82875" w:rsidRDefault="004E7966" w:rsidP="004E7966">
      <w:pPr>
        <w:pStyle w:val="Heading2"/>
        <w:rPr>
          <w:rFonts w:asciiTheme="majorBidi" w:hAnsiTheme="majorBidi"/>
          <w:color w:val="auto"/>
        </w:rPr>
      </w:pPr>
      <w:bookmarkStart w:id="12" w:name="_Toc243259922"/>
      <w:r w:rsidRPr="00B82875">
        <w:rPr>
          <w:rFonts w:asciiTheme="majorBidi" w:hAnsiTheme="majorBidi"/>
          <w:color w:val="auto"/>
        </w:rPr>
        <w:t>b. Perangkat Lunak (</w:t>
      </w:r>
      <w:proofErr w:type="spellStart"/>
      <w:r w:rsidRPr="00B82875">
        <w:rPr>
          <w:rFonts w:asciiTheme="majorBidi" w:hAnsiTheme="majorBidi"/>
          <w:color w:val="auto"/>
        </w:rPr>
        <w:t>Software</w:t>
      </w:r>
      <w:proofErr w:type="spellEnd"/>
      <w:r w:rsidRPr="00B82875">
        <w:rPr>
          <w:rFonts w:asciiTheme="majorBidi" w:hAnsiTheme="majorBidi"/>
          <w:color w:val="auto"/>
        </w:rPr>
        <w:t>)</w:t>
      </w:r>
      <w:bookmarkEnd w:id="12"/>
    </w:p>
    <w:p w14:paraId="3B759193" w14:textId="77777777" w:rsidR="004E7966" w:rsidRPr="00367971" w:rsidRDefault="004E7966" w:rsidP="00367971">
      <w:pPr>
        <w:jc w:val="both"/>
        <w:rPr>
          <w:rFonts w:asciiTheme="majorBidi" w:hAnsiTheme="majorBidi" w:cstheme="majorBidi"/>
          <w:color w:val="auto"/>
          <w:sz w:val="24"/>
          <w:szCs w:val="28"/>
        </w:rPr>
      </w:pPr>
      <w:r w:rsidRPr="00367971">
        <w:rPr>
          <w:rFonts w:asciiTheme="majorBidi" w:hAnsiTheme="majorBidi" w:cstheme="majorBidi"/>
          <w:color w:val="auto"/>
          <w:sz w:val="24"/>
          <w:szCs w:val="28"/>
        </w:rPr>
        <w:t>Perangkat lunak yang dibutuhkan pada praktikum ini meliputi:</w:t>
      </w:r>
    </w:p>
    <w:p w14:paraId="6A7DAB75" w14:textId="77777777" w:rsidR="004E7966" w:rsidRPr="00367971" w:rsidRDefault="004E7966" w:rsidP="00367971">
      <w:pPr>
        <w:pStyle w:val="ListBullet"/>
        <w:jc w:val="both"/>
        <w:rPr>
          <w:rFonts w:asciiTheme="majorBidi" w:hAnsiTheme="majorBidi" w:cstheme="majorBidi"/>
          <w:color w:val="auto"/>
          <w:sz w:val="24"/>
          <w:szCs w:val="28"/>
        </w:rPr>
      </w:pPr>
      <w:proofErr w:type="spellStart"/>
      <w:r w:rsidRPr="00A467AC">
        <w:rPr>
          <w:rFonts w:asciiTheme="majorBidi" w:hAnsiTheme="majorBidi" w:cstheme="majorBidi"/>
          <w:i/>
          <w:color w:val="auto"/>
          <w:sz w:val="24"/>
          <w:szCs w:val="28"/>
        </w:rPr>
        <w:t>Flutter</w:t>
      </w:r>
      <w:proofErr w:type="spellEnd"/>
      <w:r w:rsidRPr="00A467AC">
        <w:rPr>
          <w:rFonts w:asciiTheme="majorBidi" w:hAnsiTheme="majorBidi" w:cstheme="majorBidi"/>
          <w:i/>
          <w:color w:val="auto"/>
          <w:sz w:val="24"/>
          <w:szCs w:val="28"/>
        </w:rPr>
        <w:t xml:space="preserve"> SDK</w:t>
      </w:r>
      <w:r w:rsidRPr="00367971">
        <w:rPr>
          <w:rFonts w:asciiTheme="majorBidi" w:hAnsiTheme="majorBidi" w:cstheme="majorBidi"/>
          <w:color w:val="auto"/>
          <w:sz w:val="24"/>
          <w:szCs w:val="28"/>
        </w:rPr>
        <w:t xml:space="preserve"> versi terbaru yang sudah terpasang dan teruji pada modul-modul sebelumnya (mendukung </w:t>
      </w:r>
      <w:r w:rsidRPr="00A467AC">
        <w:rPr>
          <w:rFonts w:asciiTheme="majorBidi" w:hAnsiTheme="majorBidi" w:cstheme="majorBidi"/>
          <w:i/>
          <w:color w:val="auto"/>
          <w:sz w:val="24"/>
          <w:szCs w:val="28"/>
        </w:rPr>
        <w:t>Material Design</w:t>
      </w:r>
      <w:r w:rsidRPr="00367971">
        <w:rPr>
          <w:rFonts w:asciiTheme="majorBidi" w:hAnsiTheme="majorBidi" w:cstheme="majorBidi"/>
          <w:color w:val="auto"/>
          <w:sz w:val="24"/>
          <w:szCs w:val="28"/>
        </w:rPr>
        <w:t xml:space="preserve"> 3).</w:t>
      </w:r>
    </w:p>
    <w:p w14:paraId="53ED0F88" w14:textId="77777777" w:rsidR="004E7966" w:rsidRPr="00367971" w:rsidRDefault="004E7966" w:rsidP="00367971">
      <w:pPr>
        <w:pStyle w:val="ListBullet"/>
        <w:jc w:val="both"/>
        <w:rPr>
          <w:rFonts w:asciiTheme="majorBidi" w:hAnsiTheme="majorBidi" w:cstheme="majorBidi"/>
          <w:color w:val="auto"/>
          <w:sz w:val="24"/>
          <w:szCs w:val="28"/>
        </w:rPr>
      </w:pPr>
      <w:r w:rsidRPr="00A467AC">
        <w:rPr>
          <w:rFonts w:asciiTheme="majorBidi" w:hAnsiTheme="majorBidi" w:cstheme="majorBidi"/>
          <w:i/>
          <w:color w:val="auto"/>
          <w:sz w:val="24"/>
          <w:szCs w:val="28"/>
        </w:rPr>
        <w:t>Android Studio</w:t>
      </w:r>
      <w:r w:rsidRPr="00367971">
        <w:rPr>
          <w:rFonts w:asciiTheme="majorBidi" w:hAnsiTheme="majorBidi" w:cstheme="majorBidi"/>
          <w:color w:val="auto"/>
          <w:sz w:val="24"/>
          <w:szCs w:val="28"/>
        </w:rPr>
        <w:t xml:space="preserve"> atau </w:t>
      </w:r>
      <w:r w:rsidRPr="00A467AC">
        <w:rPr>
          <w:rFonts w:asciiTheme="majorBidi" w:hAnsiTheme="majorBidi" w:cstheme="majorBidi"/>
          <w:i/>
          <w:color w:val="auto"/>
          <w:sz w:val="24"/>
          <w:szCs w:val="28"/>
        </w:rPr>
        <w:t>Visual Studio Code</w:t>
      </w:r>
      <w:r w:rsidRPr="00367971">
        <w:rPr>
          <w:rFonts w:asciiTheme="majorBidi" w:hAnsiTheme="majorBidi" w:cstheme="majorBidi"/>
          <w:color w:val="auto"/>
          <w:sz w:val="24"/>
          <w:szCs w:val="28"/>
        </w:rPr>
        <w:t xml:space="preserve"> beserta </w:t>
      </w:r>
      <w:proofErr w:type="spellStart"/>
      <w:r w:rsidRPr="00367971">
        <w:rPr>
          <w:rFonts w:asciiTheme="majorBidi" w:hAnsiTheme="majorBidi" w:cstheme="majorBidi"/>
          <w:color w:val="auto"/>
          <w:sz w:val="24"/>
          <w:szCs w:val="28"/>
        </w:rPr>
        <w:t>plugin</w:t>
      </w:r>
      <w:proofErr w:type="spellEnd"/>
      <w:r w:rsidRPr="00367971">
        <w:rPr>
          <w:rFonts w:asciiTheme="majorBidi" w:hAnsiTheme="majorBidi" w:cstheme="majorBidi"/>
          <w:color w:val="auto"/>
          <w:sz w:val="24"/>
          <w:szCs w:val="28"/>
        </w:rPr>
        <w:t xml:space="preserve"> </w:t>
      </w:r>
      <w:proofErr w:type="spellStart"/>
      <w:r w:rsidRPr="00A467AC">
        <w:rPr>
          <w:rFonts w:asciiTheme="majorBidi" w:hAnsiTheme="majorBidi" w:cstheme="majorBidi"/>
          <w:i/>
          <w:color w:val="auto"/>
          <w:sz w:val="24"/>
          <w:szCs w:val="28"/>
        </w:rPr>
        <w:t>Flutter</w:t>
      </w:r>
      <w:proofErr w:type="spellEnd"/>
      <w:r w:rsidRPr="00367971">
        <w:rPr>
          <w:rFonts w:asciiTheme="majorBidi" w:hAnsiTheme="majorBidi" w:cstheme="majorBidi"/>
          <w:color w:val="auto"/>
          <w:sz w:val="24"/>
          <w:szCs w:val="28"/>
        </w:rPr>
        <w:t xml:space="preserve"> dan </w:t>
      </w:r>
      <w:proofErr w:type="spellStart"/>
      <w:r w:rsidRPr="00A467AC">
        <w:rPr>
          <w:rFonts w:asciiTheme="majorBidi" w:hAnsiTheme="majorBidi" w:cstheme="majorBidi"/>
          <w:i/>
          <w:color w:val="auto"/>
          <w:sz w:val="24"/>
          <w:szCs w:val="28"/>
        </w:rPr>
        <w:t>Dart</w:t>
      </w:r>
      <w:proofErr w:type="spellEnd"/>
      <w:r w:rsidRPr="00367971">
        <w:rPr>
          <w:rFonts w:asciiTheme="majorBidi" w:hAnsiTheme="majorBidi" w:cstheme="majorBidi"/>
          <w:color w:val="auto"/>
          <w:sz w:val="24"/>
          <w:szCs w:val="28"/>
        </w:rPr>
        <w:t>.</w:t>
      </w:r>
    </w:p>
    <w:p w14:paraId="5D0ECA6D" w14:textId="77777777" w:rsidR="004E7966" w:rsidRPr="00367971" w:rsidRDefault="004E7966" w:rsidP="00367971">
      <w:pPr>
        <w:pStyle w:val="ListBullet"/>
        <w:jc w:val="both"/>
        <w:rPr>
          <w:rFonts w:asciiTheme="majorBidi" w:hAnsiTheme="majorBidi" w:cstheme="majorBidi"/>
          <w:color w:val="auto"/>
          <w:sz w:val="24"/>
          <w:szCs w:val="28"/>
        </w:rPr>
      </w:pPr>
      <w:r w:rsidRPr="00367971">
        <w:rPr>
          <w:rFonts w:asciiTheme="majorBidi" w:hAnsiTheme="majorBidi" w:cstheme="majorBidi"/>
          <w:color w:val="auto"/>
          <w:sz w:val="24"/>
          <w:szCs w:val="28"/>
        </w:rPr>
        <w:t>Emulator Android/iOS, atau perangkat fisik yang telah diaktifkan mode pengembang (developer mode).</w:t>
      </w:r>
    </w:p>
    <w:p w14:paraId="77164EBE" w14:textId="77777777" w:rsidR="004E7966" w:rsidRPr="00367971" w:rsidRDefault="004E7966" w:rsidP="00367971">
      <w:pPr>
        <w:pStyle w:val="ListBullet"/>
        <w:jc w:val="both"/>
        <w:rPr>
          <w:rFonts w:asciiTheme="majorBidi" w:hAnsiTheme="majorBidi" w:cstheme="majorBidi"/>
          <w:color w:val="auto"/>
          <w:sz w:val="24"/>
          <w:szCs w:val="28"/>
        </w:rPr>
      </w:pPr>
      <w:r w:rsidRPr="00367971">
        <w:rPr>
          <w:rFonts w:asciiTheme="majorBidi" w:hAnsiTheme="majorBidi" w:cstheme="majorBidi"/>
          <w:color w:val="auto"/>
          <w:sz w:val="24"/>
          <w:szCs w:val="28"/>
        </w:rPr>
        <w:t xml:space="preserve">Ekstensi atau </w:t>
      </w:r>
      <w:proofErr w:type="spellStart"/>
      <w:r w:rsidRPr="00367971">
        <w:rPr>
          <w:rFonts w:asciiTheme="majorBidi" w:hAnsiTheme="majorBidi" w:cstheme="majorBidi"/>
          <w:color w:val="auto"/>
          <w:sz w:val="24"/>
          <w:szCs w:val="28"/>
        </w:rPr>
        <w:t>plugin</w:t>
      </w:r>
      <w:proofErr w:type="spellEnd"/>
      <w:r w:rsidRPr="00367971">
        <w:rPr>
          <w:rFonts w:asciiTheme="majorBidi" w:hAnsiTheme="majorBidi" w:cstheme="majorBidi"/>
          <w:color w:val="auto"/>
          <w:sz w:val="24"/>
          <w:szCs w:val="28"/>
        </w:rPr>
        <w:t xml:space="preserve"> bantuan pemilihan warna (</w:t>
      </w:r>
      <w:proofErr w:type="spellStart"/>
      <w:r w:rsidRPr="00367971">
        <w:rPr>
          <w:rFonts w:asciiTheme="majorBidi" w:hAnsiTheme="majorBidi" w:cstheme="majorBidi"/>
          <w:color w:val="auto"/>
          <w:sz w:val="24"/>
          <w:szCs w:val="28"/>
        </w:rPr>
        <w:t>color</w:t>
      </w:r>
      <w:proofErr w:type="spellEnd"/>
      <w:r w:rsidRPr="00367971">
        <w:rPr>
          <w:rFonts w:asciiTheme="majorBidi" w:hAnsiTheme="majorBidi" w:cstheme="majorBidi"/>
          <w:color w:val="auto"/>
          <w:sz w:val="24"/>
          <w:szCs w:val="28"/>
        </w:rPr>
        <w:t xml:space="preserve"> </w:t>
      </w:r>
      <w:proofErr w:type="spellStart"/>
      <w:r w:rsidRPr="00367971">
        <w:rPr>
          <w:rFonts w:asciiTheme="majorBidi" w:hAnsiTheme="majorBidi" w:cstheme="majorBidi"/>
          <w:color w:val="auto"/>
          <w:sz w:val="24"/>
          <w:szCs w:val="28"/>
        </w:rPr>
        <w:t>picker</w:t>
      </w:r>
      <w:proofErr w:type="spellEnd"/>
      <w:r w:rsidRPr="00367971">
        <w:rPr>
          <w:rFonts w:asciiTheme="majorBidi" w:hAnsiTheme="majorBidi" w:cstheme="majorBidi"/>
          <w:color w:val="auto"/>
          <w:sz w:val="24"/>
          <w:szCs w:val="28"/>
        </w:rPr>
        <w:t xml:space="preserve">) pada editor, bersifat opsional, untuk mempermudah pemilihan </w:t>
      </w:r>
      <w:proofErr w:type="spellStart"/>
      <w:r w:rsidRPr="00A467AC">
        <w:rPr>
          <w:rFonts w:asciiTheme="majorBidi" w:hAnsiTheme="majorBidi" w:cstheme="majorBidi"/>
          <w:i/>
          <w:color w:val="auto"/>
          <w:sz w:val="24"/>
          <w:szCs w:val="28"/>
        </w:rPr>
        <w:t>seed</w:t>
      </w:r>
      <w:proofErr w:type="spellEnd"/>
      <w:r w:rsidRPr="00A467AC">
        <w:rPr>
          <w:rFonts w:asciiTheme="majorBidi" w:hAnsiTheme="majorBidi" w:cstheme="majorBidi"/>
          <w:i/>
          <w:color w:val="auto"/>
          <w:sz w:val="24"/>
          <w:szCs w:val="28"/>
        </w:rPr>
        <w:t xml:space="preserve"> </w:t>
      </w:r>
      <w:proofErr w:type="spellStart"/>
      <w:r w:rsidRPr="00A467AC">
        <w:rPr>
          <w:rFonts w:asciiTheme="majorBidi" w:hAnsiTheme="majorBidi" w:cstheme="majorBidi"/>
          <w:i/>
          <w:color w:val="auto"/>
          <w:sz w:val="24"/>
          <w:szCs w:val="28"/>
        </w:rPr>
        <w:t>color</w:t>
      </w:r>
      <w:proofErr w:type="spellEnd"/>
      <w:r w:rsidRPr="00367971">
        <w:rPr>
          <w:rFonts w:asciiTheme="majorBidi" w:hAnsiTheme="majorBidi" w:cstheme="majorBidi"/>
          <w:color w:val="auto"/>
          <w:sz w:val="24"/>
          <w:szCs w:val="28"/>
        </w:rPr>
        <w:t>.</w:t>
      </w:r>
    </w:p>
    <w:p w14:paraId="0692F63C" w14:textId="6429F168" w:rsidR="004E7966" w:rsidRPr="0059336E" w:rsidRDefault="004D0D8A" w:rsidP="004E7966">
      <w:pPr>
        <w:pStyle w:val="Heading1"/>
        <w:rPr>
          <w:rFonts w:asciiTheme="majorBidi" w:hAnsiTheme="majorBidi"/>
          <w:color w:val="auto"/>
        </w:rPr>
      </w:pPr>
      <w:bookmarkStart w:id="13" w:name="_Toc243259923"/>
      <w:r>
        <w:rPr>
          <w:rFonts w:asciiTheme="majorBidi" w:hAnsiTheme="majorBidi"/>
          <w:color w:val="auto"/>
        </w:rPr>
        <w:t>E.</w:t>
      </w:r>
      <w:r w:rsidR="004E7966" w:rsidRPr="0059336E">
        <w:rPr>
          <w:rFonts w:asciiTheme="majorBidi" w:hAnsiTheme="majorBidi"/>
          <w:color w:val="auto"/>
        </w:rPr>
        <w:t xml:space="preserve"> Materi Praktikum</w:t>
      </w:r>
      <w:bookmarkEnd w:id="13"/>
    </w:p>
    <w:p w14:paraId="447506C3" w14:textId="596633B7" w:rsidR="004E7966" w:rsidRPr="0059336E" w:rsidRDefault="00367971" w:rsidP="0059336E">
      <w:pPr>
        <w:ind w:firstLine="567"/>
        <w:jc w:val="both"/>
        <w:rPr>
          <w:rFonts w:asciiTheme="majorBidi" w:hAnsiTheme="majorBidi" w:cstheme="majorBidi"/>
          <w:color w:val="auto"/>
          <w:sz w:val="24"/>
          <w:szCs w:val="28"/>
        </w:rPr>
      </w:pPr>
      <w:r w:rsidRPr="0059336E">
        <w:rPr>
          <w:rFonts w:asciiTheme="majorBidi" w:hAnsiTheme="majorBidi" w:cstheme="majorBidi"/>
          <w:color w:val="auto"/>
          <w:sz w:val="24"/>
          <w:szCs w:val="28"/>
        </w:rPr>
        <w:t xml:space="preserve">Bagian ini membangun aplikasi Kantin Kampus </w:t>
      </w:r>
      <w:r w:rsidR="0059336E" w:rsidRPr="0059336E">
        <w:rPr>
          <w:rFonts w:asciiTheme="majorBidi" w:hAnsiTheme="majorBidi" w:cstheme="majorBidi"/>
          <w:color w:val="auto"/>
          <w:sz w:val="24"/>
          <w:szCs w:val="28"/>
        </w:rPr>
        <w:t>yang diberi</w:t>
      </w:r>
      <w:r w:rsidRPr="0059336E">
        <w:rPr>
          <w:rFonts w:asciiTheme="majorBidi" w:hAnsiTheme="majorBidi" w:cstheme="majorBidi"/>
          <w:color w:val="auto"/>
          <w:sz w:val="24"/>
          <w:szCs w:val="28"/>
        </w:rPr>
        <w:t xml:space="preserve"> </w:t>
      </w:r>
      <w:r w:rsidR="0059336E" w:rsidRPr="0059336E">
        <w:rPr>
          <w:rFonts w:asciiTheme="majorBidi" w:hAnsiTheme="majorBidi" w:cstheme="majorBidi"/>
          <w:color w:val="auto"/>
          <w:sz w:val="24"/>
          <w:szCs w:val="28"/>
        </w:rPr>
        <w:t>nama</w:t>
      </w:r>
      <w:r w:rsidRPr="0059336E">
        <w:rPr>
          <w:rFonts w:asciiTheme="majorBidi" w:hAnsiTheme="majorBidi" w:cstheme="majorBidi"/>
          <w:color w:val="auto"/>
          <w:sz w:val="24"/>
          <w:szCs w:val="28"/>
        </w:rPr>
        <w:t xml:space="preserve"> </w:t>
      </w:r>
      <w:proofErr w:type="spellStart"/>
      <w:r w:rsidRPr="0059336E">
        <w:rPr>
          <w:rFonts w:asciiTheme="majorBidi" w:hAnsiTheme="majorBidi" w:cstheme="majorBidi"/>
          <w:color w:val="auto"/>
          <w:sz w:val="24"/>
          <w:szCs w:val="28"/>
        </w:rPr>
        <w:t>kantin_kampus_tema</w:t>
      </w:r>
      <w:proofErr w:type="spellEnd"/>
      <w:r w:rsidRPr="0059336E">
        <w:rPr>
          <w:rFonts w:asciiTheme="majorBidi" w:hAnsiTheme="majorBidi" w:cstheme="majorBidi"/>
          <w:color w:val="auto"/>
          <w:sz w:val="24"/>
          <w:szCs w:val="28"/>
        </w:rPr>
        <w:t>, mulai dari fungsi dasar menampilkan produk dan mengelola keranjang belanja, kemudian menambahkan tema terpusat (</w:t>
      </w:r>
      <w:proofErr w:type="spellStart"/>
      <w:r w:rsidRPr="0059336E">
        <w:rPr>
          <w:rFonts w:asciiTheme="majorBidi" w:hAnsiTheme="majorBidi" w:cstheme="majorBidi"/>
          <w:color w:val="auto"/>
          <w:sz w:val="24"/>
          <w:szCs w:val="28"/>
        </w:rPr>
        <w:t>AppTheme</w:t>
      </w:r>
      <w:proofErr w:type="spellEnd"/>
      <w:r w:rsidRPr="0059336E">
        <w:rPr>
          <w:rFonts w:asciiTheme="majorBidi" w:hAnsiTheme="majorBidi" w:cstheme="majorBidi"/>
          <w:color w:val="auto"/>
          <w:sz w:val="24"/>
          <w:szCs w:val="28"/>
        </w:rPr>
        <w:t xml:space="preserve">) beserta beberapa </w:t>
      </w:r>
      <w:proofErr w:type="spellStart"/>
      <w:r w:rsidRPr="0059336E">
        <w:rPr>
          <w:rFonts w:asciiTheme="majorBidi" w:hAnsiTheme="majorBidi" w:cstheme="majorBidi"/>
          <w:color w:val="auto"/>
          <w:sz w:val="24"/>
          <w:szCs w:val="28"/>
        </w:rPr>
        <w:t>widget</w:t>
      </w:r>
      <w:proofErr w:type="spellEnd"/>
      <w:r w:rsidRPr="0059336E">
        <w:rPr>
          <w:rFonts w:asciiTheme="majorBidi" w:hAnsiTheme="majorBidi" w:cstheme="majorBidi"/>
          <w:color w:val="auto"/>
          <w:sz w:val="24"/>
          <w:szCs w:val="28"/>
        </w:rPr>
        <w:t xml:space="preserve"> </w:t>
      </w:r>
      <w:proofErr w:type="spellStart"/>
      <w:r w:rsidRPr="0059336E">
        <w:rPr>
          <w:rFonts w:asciiTheme="majorBidi" w:hAnsiTheme="majorBidi" w:cstheme="majorBidi"/>
          <w:color w:val="auto"/>
          <w:sz w:val="24"/>
          <w:szCs w:val="28"/>
        </w:rPr>
        <w:t>custom</w:t>
      </w:r>
      <w:proofErr w:type="spellEnd"/>
      <w:r w:rsidRPr="0059336E">
        <w:rPr>
          <w:rFonts w:asciiTheme="majorBidi" w:hAnsiTheme="majorBidi" w:cstheme="majorBidi"/>
          <w:color w:val="auto"/>
          <w:sz w:val="24"/>
          <w:szCs w:val="28"/>
        </w:rPr>
        <w:t xml:space="preserve"> (</w:t>
      </w:r>
      <w:proofErr w:type="spellStart"/>
      <w:r w:rsidRPr="00A467AC">
        <w:rPr>
          <w:rFonts w:asciiTheme="majorBidi" w:hAnsiTheme="majorBidi" w:cstheme="majorBidi"/>
          <w:i/>
          <w:color w:val="auto"/>
          <w:sz w:val="24"/>
          <w:szCs w:val="28"/>
        </w:rPr>
        <w:t>ProductCard</w:t>
      </w:r>
      <w:proofErr w:type="spellEnd"/>
      <w:r w:rsidRPr="0059336E">
        <w:rPr>
          <w:rFonts w:asciiTheme="majorBidi" w:hAnsiTheme="majorBidi" w:cstheme="majorBidi"/>
          <w:color w:val="auto"/>
          <w:sz w:val="24"/>
          <w:szCs w:val="28"/>
        </w:rPr>
        <w:t xml:space="preserve">, </w:t>
      </w:r>
      <w:proofErr w:type="spellStart"/>
      <w:r w:rsidRPr="00A467AC">
        <w:rPr>
          <w:rFonts w:asciiTheme="majorBidi" w:hAnsiTheme="majorBidi" w:cstheme="majorBidi"/>
          <w:i/>
          <w:color w:val="auto"/>
          <w:sz w:val="24"/>
          <w:szCs w:val="28"/>
        </w:rPr>
        <w:t>PrimaryButton</w:t>
      </w:r>
      <w:proofErr w:type="spellEnd"/>
      <w:r w:rsidRPr="0059336E">
        <w:rPr>
          <w:rFonts w:asciiTheme="majorBidi" w:hAnsiTheme="majorBidi" w:cstheme="majorBidi"/>
          <w:color w:val="auto"/>
          <w:sz w:val="24"/>
          <w:szCs w:val="28"/>
        </w:rPr>
        <w:t xml:space="preserve">, </w:t>
      </w:r>
      <w:proofErr w:type="spellStart"/>
      <w:r w:rsidRPr="00A467AC">
        <w:rPr>
          <w:rFonts w:asciiTheme="majorBidi" w:hAnsiTheme="majorBidi" w:cstheme="majorBidi"/>
          <w:i/>
          <w:color w:val="auto"/>
          <w:sz w:val="24"/>
          <w:szCs w:val="28"/>
        </w:rPr>
        <w:t>CartSummaryBar</w:t>
      </w:r>
      <w:proofErr w:type="spellEnd"/>
      <w:r w:rsidRPr="0059336E">
        <w:rPr>
          <w:rFonts w:asciiTheme="majorBidi" w:hAnsiTheme="majorBidi" w:cstheme="majorBidi"/>
          <w:color w:val="auto"/>
          <w:sz w:val="24"/>
          <w:szCs w:val="28"/>
        </w:rPr>
        <w:t>), lalu menambahkan kemampuan berganti mode terang/gelap.</w:t>
      </w:r>
    </w:p>
    <w:p w14:paraId="2E1874CA" w14:textId="77777777" w:rsidR="00367971" w:rsidRPr="0059336E" w:rsidRDefault="004E7966" w:rsidP="004E7966">
      <w:pPr>
        <w:pStyle w:val="Heading2"/>
        <w:rPr>
          <w:rFonts w:asciiTheme="majorBidi" w:hAnsiTheme="majorBidi"/>
          <w:color w:val="auto"/>
        </w:rPr>
      </w:pPr>
      <w:bookmarkStart w:id="14" w:name="_Toc243259924"/>
      <w:r w:rsidRPr="0059336E">
        <w:rPr>
          <w:rFonts w:asciiTheme="majorBidi" w:hAnsiTheme="majorBidi"/>
          <w:color w:val="auto"/>
        </w:rPr>
        <w:t>a. Menyiapkan Proyek Praktikum</w:t>
      </w:r>
      <w:bookmarkEnd w:id="14"/>
    </w:p>
    <w:p w14:paraId="33E474AA" w14:textId="77777777" w:rsidR="00367971" w:rsidRPr="0059336E" w:rsidRDefault="00367971" w:rsidP="0059336E">
      <w:pPr>
        <w:ind w:firstLine="567"/>
        <w:jc w:val="both"/>
        <w:rPr>
          <w:rFonts w:asciiTheme="majorBidi" w:hAnsiTheme="majorBidi" w:cstheme="majorBidi"/>
          <w:color w:val="auto"/>
          <w:sz w:val="24"/>
          <w:szCs w:val="28"/>
        </w:rPr>
      </w:pPr>
      <w:r w:rsidRPr="0059336E">
        <w:rPr>
          <w:rFonts w:asciiTheme="majorBidi" w:hAnsiTheme="majorBidi" w:cstheme="majorBidi"/>
          <w:color w:val="auto"/>
          <w:sz w:val="24"/>
          <w:szCs w:val="28"/>
        </w:rPr>
        <w:t xml:space="preserve">Sebelum membahas tema dan </w:t>
      </w:r>
      <w:proofErr w:type="spellStart"/>
      <w:r w:rsidRPr="0059336E">
        <w:rPr>
          <w:rFonts w:asciiTheme="majorBidi" w:hAnsiTheme="majorBidi" w:cstheme="majorBidi"/>
          <w:color w:val="auto"/>
          <w:sz w:val="24"/>
          <w:szCs w:val="28"/>
        </w:rPr>
        <w:t>widget</w:t>
      </w:r>
      <w:proofErr w:type="spellEnd"/>
      <w:r w:rsidRPr="0059336E">
        <w:rPr>
          <w:rFonts w:asciiTheme="majorBidi" w:hAnsiTheme="majorBidi" w:cstheme="majorBidi"/>
          <w:color w:val="auto"/>
          <w:sz w:val="24"/>
          <w:szCs w:val="28"/>
        </w:rPr>
        <w:t xml:space="preserve"> </w:t>
      </w:r>
      <w:proofErr w:type="spellStart"/>
      <w:r w:rsidRPr="0059336E">
        <w:rPr>
          <w:rFonts w:asciiTheme="majorBidi" w:hAnsiTheme="majorBidi" w:cstheme="majorBidi"/>
          <w:color w:val="auto"/>
          <w:sz w:val="24"/>
          <w:szCs w:val="28"/>
        </w:rPr>
        <w:t>custom</w:t>
      </w:r>
      <w:proofErr w:type="spellEnd"/>
      <w:r w:rsidRPr="0059336E">
        <w:rPr>
          <w:rFonts w:asciiTheme="majorBidi" w:hAnsiTheme="majorBidi" w:cstheme="majorBidi"/>
          <w:color w:val="auto"/>
          <w:sz w:val="24"/>
          <w:szCs w:val="28"/>
        </w:rPr>
        <w:t xml:space="preserve">, bagian ini membuat proyek </w:t>
      </w:r>
      <w:proofErr w:type="spellStart"/>
      <w:r w:rsidRPr="00A467AC">
        <w:rPr>
          <w:rFonts w:asciiTheme="majorBidi" w:hAnsiTheme="majorBidi" w:cstheme="majorBidi"/>
          <w:i/>
          <w:color w:val="auto"/>
          <w:sz w:val="24"/>
          <w:szCs w:val="28"/>
        </w:rPr>
        <w:t>Flutter</w:t>
      </w:r>
      <w:proofErr w:type="spellEnd"/>
      <w:r w:rsidRPr="0059336E">
        <w:rPr>
          <w:rFonts w:asciiTheme="majorBidi" w:hAnsiTheme="majorBidi" w:cstheme="majorBidi"/>
          <w:color w:val="auto"/>
          <w:sz w:val="24"/>
          <w:szCs w:val="28"/>
        </w:rPr>
        <w:t xml:space="preserve"> baru bernama </w:t>
      </w:r>
      <w:proofErr w:type="spellStart"/>
      <w:r w:rsidRPr="0059336E">
        <w:rPr>
          <w:rFonts w:asciiTheme="majorBidi" w:hAnsiTheme="majorBidi" w:cstheme="majorBidi"/>
          <w:color w:val="auto"/>
          <w:sz w:val="24"/>
          <w:szCs w:val="28"/>
        </w:rPr>
        <w:t>kantin_kampus_tema</w:t>
      </w:r>
      <w:proofErr w:type="spellEnd"/>
      <w:r w:rsidRPr="0059336E">
        <w:rPr>
          <w:rFonts w:asciiTheme="majorBidi" w:hAnsiTheme="majorBidi" w:cstheme="majorBidi"/>
          <w:color w:val="auto"/>
          <w:sz w:val="24"/>
          <w:szCs w:val="28"/>
        </w:rPr>
        <w:t xml:space="preserve"> beserta fungsi dasarnya, yaitu menampilkan daftar produk dan mengelola keranjang belanja sederhana menggunakan </w:t>
      </w:r>
      <w:r w:rsidRPr="00A467AC">
        <w:rPr>
          <w:rFonts w:asciiTheme="majorBidi" w:hAnsiTheme="majorBidi" w:cstheme="majorBidi"/>
          <w:i/>
          <w:color w:val="auto"/>
          <w:sz w:val="24"/>
          <w:szCs w:val="28"/>
        </w:rPr>
        <w:t>Cubit</w:t>
      </w:r>
      <w:r w:rsidRPr="0059336E">
        <w:rPr>
          <w:rFonts w:asciiTheme="majorBidi" w:hAnsiTheme="majorBidi" w:cstheme="majorBidi"/>
          <w:color w:val="auto"/>
          <w:sz w:val="24"/>
          <w:szCs w:val="28"/>
        </w:rPr>
        <w:t>. Warna pada tahap ini masih dituliskan tetap (</w:t>
      </w:r>
      <w:proofErr w:type="spellStart"/>
      <w:r w:rsidRPr="0059336E">
        <w:rPr>
          <w:rFonts w:asciiTheme="majorBidi" w:hAnsiTheme="majorBidi" w:cstheme="majorBidi"/>
          <w:color w:val="auto"/>
          <w:sz w:val="24"/>
          <w:szCs w:val="28"/>
        </w:rPr>
        <w:t>hardcode</w:t>
      </w:r>
      <w:proofErr w:type="spellEnd"/>
      <w:r w:rsidRPr="0059336E">
        <w:rPr>
          <w:rFonts w:asciiTheme="majorBidi" w:hAnsiTheme="majorBidi" w:cstheme="majorBidi"/>
          <w:color w:val="auto"/>
          <w:sz w:val="24"/>
          <w:szCs w:val="28"/>
        </w:rPr>
        <w:t>) secara sengaja, agar perbedaannya terlihat jelas setelah tema diterapkan pada langkah b dan c.</w:t>
      </w:r>
    </w:p>
    <w:p w14:paraId="761428C2" w14:textId="77777777" w:rsidR="00DC2F92" w:rsidRDefault="00367971" w:rsidP="00DC2F92">
      <w:pPr>
        <w:pStyle w:val="ListNumber"/>
        <w:numPr>
          <w:ilvl w:val="0"/>
          <w:numId w:val="35"/>
        </w:numPr>
        <w:ind w:left="709"/>
        <w:jc w:val="both"/>
        <w:rPr>
          <w:rFonts w:asciiTheme="majorBidi" w:hAnsiTheme="majorBidi" w:cstheme="majorBidi"/>
          <w:color w:val="auto"/>
          <w:sz w:val="24"/>
          <w:szCs w:val="28"/>
        </w:rPr>
      </w:pPr>
      <w:r w:rsidRPr="0059336E">
        <w:rPr>
          <w:rFonts w:asciiTheme="majorBidi" w:hAnsiTheme="majorBidi" w:cstheme="majorBidi"/>
          <w:color w:val="auto"/>
          <w:sz w:val="24"/>
          <w:szCs w:val="28"/>
        </w:rPr>
        <w:t xml:space="preserve">Jalankan </w:t>
      </w:r>
      <w:proofErr w:type="spellStart"/>
      <w:r w:rsidRPr="00DC2F92">
        <w:rPr>
          <w:rFonts w:asciiTheme="majorBidi" w:hAnsiTheme="majorBidi" w:cstheme="majorBidi"/>
          <w:b/>
          <w:bCs/>
          <w:color w:val="auto"/>
          <w:sz w:val="24"/>
          <w:szCs w:val="28"/>
        </w:rPr>
        <w:t>flutter</w:t>
      </w:r>
      <w:proofErr w:type="spellEnd"/>
      <w:r w:rsidRPr="00DC2F92">
        <w:rPr>
          <w:rFonts w:asciiTheme="majorBidi" w:hAnsiTheme="majorBidi" w:cstheme="majorBidi"/>
          <w:b/>
          <w:bCs/>
          <w:color w:val="auto"/>
          <w:sz w:val="24"/>
          <w:szCs w:val="28"/>
        </w:rPr>
        <w:t xml:space="preserve"> </w:t>
      </w:r>
      <w:proofErr w:type="spellStart"/>
      <w:r w:rsidRPr="00DC2F92">
        <w:rPr>
          <w:rFonts w:asciiTheme="majorBidi" w:hAnsiTheme="majorBidi" w:cstheme="majorBidi"/>
          <w:b/>
          <w:bCs/>
          <w:color w:val="auto"/>
          <w:sz w:val="24"/>
          <w:szCs w:val="28"/>
        </w:rPr>
        <w:t>create</w:t>
      </w:r>
      <w:proofErr w:type="spellEnd"/>
      <w:r w:rsidRPr="00DC2F92">
        <w:rPr>
          <w:rFonts w:asciiTheme="majorBidi" w:hAnsiTheme="majorBidi" w:cstheme="majorBidi"/>
          <w:b/>
          <w:bCs/>
          <w:color w:val="auto"/>
          <w:sz w:val="24"/>
          <w:szCs w:val="28"/>
        </w:rPr>
        <w:t xml:space="preserve"> </w:t>
      </w:r>
      <w:proofErr w:type="spellStart"/>
      <w:r w:rsidRPr="00DC2F92">
        <w:rPr>
          <w:rFonts w:asciiTheme="majorBidi" w:hAnsiTheme="majorBidi" w:cstheme="majorBidi"/>
          <w:b/>
          <w:bCs/>
          <w:color w:val="auto"/>
          <w:sz w:val="24"/>
          <w:szCs w:val="28"/>
        </w:rPr>
        <w:t>kantin_kampus_tema</w:t>
      </w:r>
      <w:proofErr w:type="spellEnd"/>
      <w:r w:rsidRPr="0059336E">
        <w:rPr>
          <w:rFonts w:asciiTheme="majorBidi" w:hAnsiTheme="majorBidi" w:cstheme="majorBidi"/>
          <w:color w:val="auto"/>
          <w:sz w:val="24"/>
          <w:szCs w:val="28"/>
        </w:rPr>
        <w:t xml:space="preserve"> pada terminal, lalu buka folder proyek tersebut pada </w:t>
      </w:r>
      <w:r w:rsidRPr="00A467AC">
        <w:rPr>
          <w:rFonts w:asciiTheme="majorBidi" w:hAnsiTheme="majorBidi" w:cstheme="majorBidi"/>
          <w:i/>
          <w:color w:val="auto"/>
          <w:sz w:val="24"/>
          <w:szCs w:val="28"/>
        </w:rPr>
        <w:t>Android Studio</w:t>
      </w:r>
      <w:r w:rsidRPr="0059336E">
        <w:rPr>
          <w:rFonts w:asciiTheme="majorBidi" w:hAnsiTheme="majorBidi" w:cstheme="majorBidi"/>
          <w:color w:val="auto"/>
          <w:sz w:val="24"/>
          <w:szCs w:val="28"/>
        </w:rPr>
        <w:t xml:space="preserve"> atau </w:t>
      </w:r>
      <w:r w:rsidRPr="00A467AC">
        <w:rPr>
          <w:rFonts w:asciiTheme="majorBidi" w:hAnsiTheme="majorBidi" w:cstheme="majorBidi"/>
          <w:i/>
          <w:color w:val="auto"/>
          <w:sz w:val="24"/>
          <w:szCs w:val="28"/>
        </w:rPr>
        <w:t>Visual Studio Code</w:t>
      </w:r>
      <w:r w:rsidRPr="0059336E">
        <w:rPr>
          <w:rFonts w:asciiTheme="majorBidi" w:hAnsiTheme="majorBidi" w:cstheme="majorBidi"/>
          <w:color w:val="auto"/>
          <w:sz w:val="24"/>
          <w:szCs w:val="28"/>
        </w:rPr>
        <w:t>.</w:t>
      </w:r>
    </w:p>
    <w:p w14:paraId="5685B446" w14:textId="77777777" w:rsidR="00DC2F92" w:rsidRDefault="00367971" w:rsidP="00DC2F92">
      <w:pPr>
        <w:pStyle w:val="ListNumber"/>
        <w:numPr>
          <w:ilvl w:val="0"/>
          <w:numId w:val="35"/>
        </w:numPr>
        <w:ind w:left="709"/>
        <w:jc w:val="both"/>
        <w:rPr>
          <w:rFonts w:asciiTheme="majorBidi" w:hAnsiTheme="majorBidi" w:cstheme="majorBidi"/>
          <w:color w:val="auto"/>
          <w:sz w:val="24"/>
          <w:szCs w:val="28"/>
        </w:rPr>
      </w:pPr>
      <w:r w:rsidRPr="00DC2F92">
        <w:rPr>
          <w:rFonts w:asciiTheme="majorBidi" w:hAnsiTheme="majorBidi" w:cstheme="majorBidi"/>
          <w:color w:val="auto"/>
          <w:sz w:val="24"/>
          <w:szCs w:val="28"/>
        </w:rPr>
        <w:t xml:space="preserve">Tambahkan paket </w:t>
      </w:r>
      <w:proofErr w:type="spellStart"/>
      <w:r w:rsidRPr="00A467AC">
        <w:rPr>
          <w:rFonts w:asciiTheme="majorBidi" w:hAnsiTheme="majorBidi" w:cstheme="majorBidi"/>
          <w:i/>
          <w:color w:val="auto"/>
          <w:sz w:val="24"/>
          <w:szCs w:val="28"/>
        </w:rPr>
        <w:t>flutter_bloc</w:t>
      </w:r>
      <w:proofErr w:type="spellEnd"/>
      <w:r w:rsidRPr="00DC2F92">
        <w:rPr>
          <w:rFonts w:asciiTheme="majorBidi" w:hAnsiTheme="majorBidi" w:cstheme="majorBidi"/>
          <w:color w:val="auto"/>
          <w:sz w:val="24"/>
          <w:szCs w:val="28"/>
        </w:rPr>
        <w:t xml:space="preserve"> dengan menjalankan </w:t>
      </w:r>
      <w:proofErr w:type="spellStart"/>
      <w:r w:rsidRPr="004A0FB8">
        <w:rPr>
          <w:rFonts w:asciiTheme="majorBidi" w:hAnsiTheme="majorBidi" w:cstheme="majorBidi"/>
          <w:b/>
          <w:bCs/>
          <w:color w:val="auto"/>
          <w:sz w:val="24"/>
          <w:szCs w:val="28"/>
        </w:rPr>
        <w:t>flutter</w:t>
      </w:r>
      <w:proofErr w:type="spellEnd"/>
      <w:r w:rsidRPr="004A0FB8">
        <w:rPr>
          <w:rFonts w:asciiTheme="majorBidi" w:hAnsiTheme="majorBidi" w:cstheme="majorBidi"/>
          <w:b/>
          <w:bCs/>
          <w:color w:val="auto"/>
          <w:sz w:val="24"/>
          <w:szCs w:val="28"/>
        </w:rPr>
        <w:t xml:space="preserve"> pub </w:t>
      </w:r>
      <w:proofErr w:type="spellStart"/>
      <w:r w:rsidRPr="004A0FB8">
        <w:rPr>
          <w:rFonts w:asciiTheme="majorBidi" w:hAnsiTheme="majorBidi" w:cstheme="majorBidi"/>
          <w:b/>
          <w:bCs/>
          <w:color w:val="auto"/>
          <w:sz w:val="24"/>
          <w:szCs w:val="28"/>
        </w:rPr>
        <w:t>add</w:t>
      </w:r>
      <w:proofErr w:type="spellEnd"/>
      <w:r w:rsidRPr="004A0FB8">
        <w:rPr>
          <w:rFonts w:asciiTheme="majorBidi" w:hAnsiTheme="majorBidi" w:cstheme="majorBidi"/>
          <w:b/>
          <w:bCs/>
          <w:color w:val="auto"/>
          <w:sz w:val="24"/>
          <w:szCs w:val="28"/>
        </w:rPr>
        <w:t xml:space="preserve"> </w:t>
      </w:r>
      <w:proofErr w:type="spellStart"/>
      <w:r w:rsidRPr="00A467AC">
        <w:rPr>
          <w:rFonts w:asciiTheme="majorBidi" w:hAnsiTheme="majorBidi" w:cstheme="majorBidi"/>
          <w:b/>
          <w:bCs/>
          <w:i/>
          <w:color w:val="auto"/>
          <w:sz w:val="24"/>
          <w:szCs w:val="28"/>
        </w:rPr>
        <w:t>flutter_bloc</w:t>
      </w:r>
      <w:proofErr w:type="spellEnd"/>
      <w:r w:rsidRPr="00DC2F92">
        <w:rPr>
          <w:rFonts w:asciiTheme="majorBidi" w:hAnsiTheme="majorBidi" w:cstheme="majorBidi"/>
          <w:color w:val="auto"/>
          <w:sz w:val="24"/>
          <w:szCs w:val="28"/>
        </w:rPr>
        <w:t xml:space="preserve">, karena pengelolaan keranjang dan mode tema pada praktikum ini memakai </w:t>
      </w:r>
      <w:r w:rsidRPr="00A467AC">
        <w:rPr>
          <w:rFonts w:asciiTheme="majorBidi" w:hAnsiTheme="majorBidi" w:cstheme="majorBidi"/>
          <w:i/>
          <w:color w:val="auto"/>
          <w:sz w:val="24"/>
          <w:szCs w:val="28"/>
        </w:rPr>
        <w:t>Cubit</w:t>
      </w:r>
      <w:r w:rsidRPr="00DC2F92">
        <w:rPr>
          <w:rFonts w:asciiTheme="majorBidi" w:hAnsiTheme="majorBidi" w:cstheme="majorBidi"/>
          <w:color w:val="auto"/>
          <w:sz w:val="24"/>
          <w:szCs w:val="28"/>
        </w:rPr>
        <w:t>.</w:t>
      </w:r>
    </w:p>
    <w:p w14:paraId="536403FD" w14:textId="77777777" w:rsidR="004A0FB8" w:rsidRDefault="00367971" w:rsidP="004A0FB8">
      <w:pPr>
        <w:pStyle w:val="ListNumber"/>
        <w:numPr>
          <w:ilvl w:val="0"/>
          <w:numId w:val="35"/>
        </w:numPr>
        <w:ind w:left="709"/>
        <w:jc w:val="both"/>
        <w:rPr>
          <w:rFonts w:asciiTheme="majorBidi" w:hAnsiTheme="majorBidi" w:cstheme="majorBidi"/>
          <w:color w:val="auto"/>
          <w:sz w:val="24"/>
          <w:szCs w:val="28"/>
        </w:rPr>
      </w:pPr>
      <w:r w:rsidRPr="00DC2F92">
        <w:rPr>
          <w:rFonts w:asciiTheme="majorBidi" w:hAnsiTheme="majorBidi" w:cstheme="majorBidi"/>
          <w:color w:val="auto"/>
          <w:sz w:val="24"/>
          <w:szCs w:val="28"/>
        </w:rPr>
        <w:t xml:space="preserve">Di dalam </w:t>
      </w:r>
      <w:proofErr w:type="spellStart"/>
      <w:r w:rsidRPr="00DC2F92">
        <w:rPr>
          <w:rFonts w:asciiTheme="majorBidi" w:hAnsiTheme="majorBidi" w:cstheme="majorBidi"/>
          <w:color w:val="auto"/>
          <w:sz w:val="24"/>
          <w:szCs w:val="28"/>
        </w:rPr>
        <w:t>lib</w:t>
      </w:r>
      <w:proofErr w:type="spellEnd"/>
      <w:r w:rsidRPr="00DC2F92">
        <w:rPr>
          <w:rFonts w:asciiTheme="majorBidi" w:hAnsiTheme="majorBidi" w:cstheme="majorBidi"/>
          <w:color w:val="auto"/>
          <w:sz w:val="24"/>
          <w:szCs w:val="28"/>
        </w:rPr>
        <w:t xml:space="preserve">/, buat lima folder: </w:t>
      </w:r>
      <w:proofErr w:type="spellStart"/>
      <w:r w:rsidRPr="004A0FB8">
        <w:rPr>
          <w:rFonts w:asciiTheme="majorBidi" w:hAnsiTheme="majorBidi" w:cstheme="majorBidi"/>
          <w:b/>
          <w:bCs/>
          <w:color w:val="auto"/>
          <w:sz w:val="24"/>
          <w:szCs w:val="28"/>
        </w:rPr>
        <w:t>models</w:t>
      </w:r>
      <w:proofErr w:type="spellEnd"/>
      <w:r w:rsidRPr="004A0FB8">
        <w:rPr>
          <w:rFonts w:asciiTheme="majorBidi" w:hAnsiTheme="majorBidi" w:cstheme="majorBidi"/>
          <w:b/>
          <w:bCs/>
          <w:color w:val="auto"/>
          <w:sz w:val="24"/>
          <w:szCs w:val="28"/>
        </w:rPr>
        <w:t xml:space="preserve">/, cubit/, </w:t>
      </w:r>
      <w:proofErr w:type="spellStart"/>
      <w:r w:rsidRPr="004A0FB8">
        <w:rPr>
          <w:rFonts w:asciiTheme="majorBidi" w:hAnsiTheme="majorBidi" w:cstheme="majorBidi"/>
          <w:b/>
          <w:bCs/>
          <w:color w:val="auto"/>
          <w:sz w:val="24"/>
          <w:szCs w:val="28"/>
        </w:rPr>
        <w:t>pages</w:t>
      </w:r>
      <w:proofErr w:type="spellEnd"/>
      <w:r w:rsidRPr="004A0FB8">
        <w:rPr>
          <w:rFonts w:asciiTheme="majorBidi" w:hAnsiTheme="majorBidi" w:cstheme="majorBidi"/>
          <w:b/>
          <w:bCs/>
          <w:color w:val="auto"/>
          <w:sz w:val="24"/>
          <w:szCs w:val="28"/>
        </w:rPr>
        <w:t xml:space="preserve">/, </w:t>
      </w:r>
      <w:proofErr w:type="spellStart"/>
      <w:r w:rsidRPr="004A0FB8">
        <w:rPr>
          <w:rFonts w:asciiTheme="majorBidi" w:hAnsiTheme="majorBidi" w:cstheme="majorBidi"/>
          <w:b/>
          <w:bCs/>
          <w:color w:val="auto"/>
          <w:sz w:val="24"/>
          <w:szCs w:val="28"/>
        </w:rPr>
        <w:t>theme</w:t>
      </w:r>
      <w:proofErr w:type="spellEnd"/>
      <w:r w:rsidRPr="004A0FB8">
        <w:rPr>
          <w:rFonts w:asciiTheme="majorBidi" w:hAnsiTheme="majorBidi" w:cstheme="majorBidi"/>
          <w:b/>
          <w:bCs/>
          <w:color w:val="auto"/>
          <w:sz w:val="24"/>
          <w:szCs w:val="28"/>
        </w:rPr>
        <w:t xml:space="preserve">/, dan </w:t>
      </w:r>
      <w:proofErr w:type="spellStart"/>
      <w:r w:rsidRPr="004A0FB8">
        <w:rPr>
          <w:rFonts w:asciiTheme="majorBidi" w:hAnsiTheme="majorBidi" w:cstheme="majorBidi"/>
          <w:b/>
          <w:bCs/>
          <w:color w:val="auto"/>
          <w:sz w:val="24"/>
          <w:szCs w:val="28"/>
        </w:rPr>
        <w:t>widgets</w:t>
      </w:r>
      <w:proofErr w:type="spellEnd"/>
      <w:r w:rsidRPr="004A0FB8">
        <w:rPr>
          <w:rFonts w:asciiTheme="majorBidi" w:hAnsiTheme="majorBidi" w:cstheme="majorBidi"/>
          <w:b/>
          <w:bCs/>
          <w:color w:val="auto"/>
          <w:sz w:val="24"/>
          <w:szCs w:val="28"/>
        </w:rPr>
        <w:t>/</w:t>
      </w:r>
      <w:r w:rsidRPr="00DC2F92">
        <w:rPr>
          <w:rFonts w:asciiTheme="majorBidi" w:hAnsiTheme="majorBidi" w:cstheme="majorBidi"/>
          <w:color w:val="auto"/>
          <w:sz w:val="24"/>
          <w:szCs w:val="28"/>
        </w:rPr>
        <w:t>.</w:t>
      </w:r>
    </w:p>
    <w:p w14:paraId="00AA9BAE" w14:textId="5C8AC993" w:rsidR="00367971" w:rsidRDefault="00367971" w:rsidP="004A0FB8">
      <w:pPr>
        <w:pStyle w:val="ListNumber"/>
        <w:numPr>
          <w:ilvl w:val="0"/>
          <w:numId w:val="35"/>
        </w:numPr>
        <w:ind w:left="709"/>
        <w:jc w:val="both"/>
        <w:rPr>
          <w:rFonts w:asciiTheme="majorBidi" w:hAnsiTheme="majorBidi" w:cstheme="majorBidi"/>
          <w:color w:val="auto"/>
          <w:sz w:val="24"/>
          <w:szCs w:val="28"/>
        </w:rPr>
      </w:pPr>
      <w:r w:rsidRPr="004A0FB8">
        <w:rPr>
          <w:rFonts w:asciiTheme="majorBidi" w:hAnsiTheme="majorBidi" w:cstheme="majorBidi"/>
          <w:color w:val="auto"/>
          <w:sz w:val="24"/>
          <w:szCs w:val="28"/>
        </w:rPr>
        <w:t xml:space="preserve">Buat </w:t>
      </w:r>
      <w:proofErr w:type="spellStart"/>
      <w:r w:rsidRPr="004A0FB8">
        <w:rPr>
          <w:rFonts w:asciiTheme="majorBidi" w:hAnsiTheme="majorBidi" w:cstheme="majorBidi"/>
          <w:color w:val="auto"/>
          <w:sz w:val="24"/>
          <w:szCs w:val="28"/>
        </w:rPr>
        <w:t>file</w:t>
      </w:r>
      <w:proofErr w:type="spellEnd"/>
      <w:r w:rsidRPr="004A0FB8">
        <w:rPr>
          <w:rFonts w:asciiTheme="majorBidi" w:hAnsiTheme="majorBidi" w:cstheme="majorBidi"/>
          <w:color w:val="auto"/>
          <w:sz w:val="24"/>
          <w:szCs w:val="28"/>
        </w:rPr>
        <w:t xml:space="preserve"> </w:t>
      </w:r>
      <w:proofErr w:type="spellStart"/>
      <w:r w:rsidRPr="004A0FB8">
        <w:rPr>
          <w:rFonts w:asciiTheme="majorBidi" w:hAnsiTheme="majorBidi" w:cstheme="majorBidi"/>
          <w:color w:val="auto"/>
          <w:sz w:val="24"/>
          <w:szCs w:val="28"/>
        </w:rPr>
        <w:t>lib</w:t>
      </w:r>
      <w:proofErr w:type="spellEnd"/>
      <w:r w:rsidRPr="004A0FB8">
        <w:rPr>
          <w:rFonts w:asciiTheme="majorBidi" w:hAnsiTheme="majorBidi" w:cstheme="majorBidi"/>
          <w:color w:val="auto"/>
          <w:sz w:val="24"/>
          <w:szCs w:val="28"/>
        </w:rPr>
        <w:t>/</w:t>
      </w:r>
      <w:proofErr w:type="spellStart"/>
      <w:r w:rsidRPr="004A0FB8">
        <w:rPr>
          <w:rFonts w:asciiTheme="majorBidi" w:hAnsiTheme="majorBidi" w:cstheme="majorBidi"/>
          <w:color w:val="auto"/>
          <w:sz w:val="24"/>
          <w:szCs w:val="28"/>
        </w:rPr>
        <w:t>models</w:t>
      </w:r>
      <w:proofErr w:type="spellEnd"/>
      <w:r w:rsidRPr="004A0FB8">
        <w:rPr>
          <w:rFonts w:asciiTheme="majorBidi" w:hAnsiTheme="majorBidi" w:cstheme="majorBidi"/>
          <w:color w:val="auto"/>
          <w:sz w:val="24"/>
          <w:szCs w:val="28"/>
        </w:rPr>
        <w:t>/</w:t>
      </w:r>
      <w:proofErr w:type="spellStart"/>
      <w:r w:rsidRPr="004A0FB8">
        <w:rPr>
          <w:rFonts w:asciiTheme="majorBidi" w:hAnsiTheme="majorBidi" w:cstheme="majorBidi"/>
          <w:color w:val="auto"/>
          <w:sz w:val="24"/>
          <w:szCs w:val="28"/>
        </w:rPr>
        <w:t>produk.dart</w:t>
      </w:r>
      <w:proofErr w:type="spellEnd"/>
      <w:r w:rsidRPr="004A0FB8">
        <w:rPr>
          <w:rFonts w:asciiTheme="majorBidi" w:hAnsiTheme="majorBidi" w:cstheme="majorBidi"/>
          <w:color w:val="auto"/>
          <w:sz w:val="24"/>
          <w:szCs w:val="28"/>
        </w:rPr>
        <w:t xml:space="preserve">, lalu tulis kode di bawah ini. Kelas Produk merepresentasikan satu jenis makanan/minuman, sedangkan </w:t>
      </w:r>
      <w:proofErr w:type="spellStart"/>
      <w:r w:rsidRPr="004A0FB8">
        <w:rPr>
          <w:rFonts w:asciiTheme="majorBidi" w:hAnsiTheme="majorBidi" w:cstheme="majorBidi"/>
          <w:color w:val="auto"/>
          <w:sz w:val="24"/>
          <w:szCs w:val="28"/>
        </w:rPr>
        <w:t>ItemKeranjang</w:t>
      </w:r>
      <w:proofErr w:type="spellEnd"/>
      <w:r w:rsidRPr="004A0FB8">
        <w:rPr>
          <w:rFonts w:asciiTheme="majorBidi" w:hAnsiTheme="majorBidi" w:cstheme="majorBidi"/>
          <w:color w:val="auto"/>
          <w:sz w:val="24"/>
          <w:szCs w:val="28"/>
        </w:rPr>
        <w:t xml:space="preserve"> merepresentasikan satu baris pada keranjang belanja beserta jumlahnya.</w:t>
      </w:r>
    </w:p>
    <w:p w14:paraId="52E201B9" w14:textId="77777777" w:rsidR="004D0D8A" w:rsidRPr="004A0FB8" w:rsidRDefault="004D0D8A" w:rsidP="004D0D8A">
      <w:pPr>
        <w:pStyle w:val="ListNumber"/>
        <w:tabs>
          <w:tab w:val="clear" w:pos="360"/>
        </w:tabs>
        <w:jc w:val="both"/>
        <w:rPr>
          <w:rFonts w:asciiTheme="majorBidi" w:hAnsiTheme="majorBidi" w:cstheme="majorBidi"/>
          <w:color w:val="auto"/>
          <w:sz w:val="24"/>
          <w:szCs w:val="28"/>
        </w:rPr>
      </w:pPr>
    </w:p>
    <w:p w14:paraId="586B7977" w14:textId="77777777" w:rsidR="00367971" w:rsidRPr="004A0FB8" w:rsidRDefault="00367971" w:rsidP="00367971">
      <w:pPr>
        <w:rPr>
          <w:rFonts w:asciiTheme="majorBidi" w:hAnsiTheme="majorBidi" w:cstheme="majorBidi"/>
          <w:b/>
          <w:bCs/>
          <w:color w:val="auto"/>
          <w:sz w:val="24"/>
          <w:szCs w:val="28"/>
        </w:rPr>
      </w:pPr>
      <w:proofErr w:type="spellStart"/>
      <w:r w:rsidRPr="004A0FB8">
        <w:rPr>
          <w:rFonts w:asciiTheme="majorBidi" w:hAnsiTheme="majorBidi" w:cstheme="majorBidi"/>
          <w:b/>
          <w:bCs/>
          <w:color w:val="auto"/>
          <w:sz w:val="24"/>
          <w:szCs w:val="28"/>
        </w:rPr>
        <w:lastRenderedPageBreak/>
        <w:t>lib</w:t>
      </w:r>
      <w:proofErr w:type="spellEnd"/>
      <w:r w:rsidRPr="004A0FB8">
        <w:rPr>
          <w:rFonts w:asciiTheme="majorBidi" w:hAnsiTheme="majorBidi" w:cstheme="majorBidi"/>
          <w:b/>
          <w:bCs/>
          <w:color w:val="auto"/>
          <w:sz w:val="24"/>
          <w:szCs w:val="28"/>
        </w:rPr>
        <w:t>/</w:t>
      </w:r>
      <w:proofErr w:type="spellStart"/>
      <w:r w:rsidRPr="004A0FB8">
        <w:rPr>
          <w:rFonts w:asciiTheme="majorBidi" w:hAnsiTheme="majorBidi" w:cstheme="majorBidi"/>
          <w:b/>
          <w:bCs/>
          <w:color w:val="auto"/>
          <w:sz w:val="24"/>
          <w:szCs w:val="28"/>
        </w:rPr>
        <w:t>models</w:t>
      </w:r>
      <w:proofErr w:type="spellEnd"/>
      <w:r w:rsidRPr="004A0FB8">
        <w:rPr>
          <w:rFonts w:asciiTheme="majorBidi" w:hAnsiTheme="majorBidi" w:cstheme="majorBidi"/>
          <w:b/>
          <w:bCs/>
          <w:color w:val="auto"/>
          <w:sz w:val="24"/>
          <w:szCs w:val="28"/>
        </w:rPr>
        <w:t>/</w:t>
      </w:r>
      <w:proofErr w:type="spellStart"/>
      <w:r w:rsidRPr="004A0FB8">
        <w:rPr>
          <w:rFonts w:asciiTheme="majorBidi" w:hAnsiTheme="majorBidi" w:cstheme="majorBidi"/>
          <w:b/>
          <w:bCs/>
          <w:color w:val="auto"/>
          <w:sz w:val="24"/>
          <w:szCs w:val="28"/>
        </w:rPr>
        <w:t>produk.dart</w:t>
      </w:r>
      <w:proofErr w:type="spellEnd"/>
    </w:p>
    <w:tbl>
      <w:tblPr>
        <w:tblStyle w:val="TableGrid"/>
        <w:tblW w:w="0" w:type="auto"/>
        <w:jc w:val="center"/>
        <w:tblLook w:val="04A0" w:firstRow="1" w:lastRow="0" w:firstColumn="1" w:lastColumn="0" w:noHBand="0" w:noVBand="1"/>
      </w:tblPr>
      <w:tblGrid>
        <w:gridCol w:w="6799"/>
      </w:tblGrid>
      <w:tr w:rsidR="00367971" w:rsidRPr="004A0FB8" w14:paraId="149D4B1D" w14:textId="77777777" w:rsidTr="00AD176E">
        <w:trPr>
          <w:jc w:val="center"/>
        </w:trPr>
        <w:tc>
          <w:tcPr>
            <w:tcW w:w="6799" w:type="dxa"/>
          </w:tcPr>
          <w:p w14:paraId="3DCE5949" w14:textId="77777777" w:rsidR="00367971" w:rsidRPr="004A0FB8" w:rsidRDefault="00367971" w:rsidP="00367971">
            <w:pPr>
              <w:rPr>
                <w:rFonts w:asciiTheme="majorBidi" w:hAnsiTheme="majorBidi" w:cstheme="majorBidi"/>
                <w:color w:val="auto"/>
                <w:sz w:val="24"/>
                <w:szCs w:val="32"/>
              </w:rPr>
            </w:pPr>
            <w:proofErr w:type="spellStart"/>
            <w:r w:rsidRPr="004A0FB8">
              <w:rPr>
                <w:rFonts w:asciiTheme="majorBidi" w:hAnsiTheme="majorBidi" w:cstheme="majorBidi"/>
                <w:color w:val="auto"/>
                <w:sz w:val="24"/>
                <w:szCs w:val="32"/>
              </w:rPr>
              <w:t>class</w:t>
            </w:r>
            <w:proofErr w:type="spellEnd"/>
            <w:r w:rsidRPr="004A0FB8">
              <w:rPr>
                <w:rFonts w:asciiTheme="majorBidi" w:hAnsiTheme="majorBidi" w:cstheme="majorBidi"/>
                <w:color w:val="auto"/>
                <w:sz w:val="24"/>
                <w:szCs w:val="32"/>
              </w:rPr>
              <w:t xml:space="preserve"> Produk {</w:t>
            </w:r>
          </w:p>
          <w:p w14:paraId="421D4AF4" w14:textId="77777777" w:rsidR="00367971" w:rsidRPr="004A0FB8" w:rsidRDefault="00367971" w:rsidP="00367971">
            <w:pPr>
              <w:rPr>
                <w:rFonts w:asciiTheme="majorBidi" w:hAnsiTheme="majorBidi" w:cstheme="majorBidi"/>
                <w:color w:val="auto"/>
                <w:sz w:val="24"/>
                <w:szCs w:val="32"/>
              </w:rPr>
            </w:pPr>
            <w:r w:rsidRPr="004A0FB8">
              <w:rPr>
                <w:rFonts w:asciiTheme="majorBidi" w:hAnsiTheme="majorBidi" w:cstheme="majorBidi"/>
                <w:color w:val="auto"/>
                <w:sz w:val="24"/>
                <w:szCs w:val="32"/>
              </w:rPr>
              <w:t xml:space="preserve">  final </w:t>
            </w:r>
            <w:proofErr w:type="spellStart"/>
            <w:r w:rsidRPr="004A0FB8">
              <w:rPr>
                <w:rFonts w:asciiTheme="majorBidi" w:hAnsiTheme="majorBidi" w:cstheme="majorBidi"/>
                <w:color w:val="auto"/>
                <w:sz w:val="24"/>
                <w:szCs w:val="32"/>
              </w:rPr>
              <w:t>String</w:t>
            </w:r>
            <w:proofErr w:type="spellEnd"/>
            <w:r w:rsidRPr="004A0FB8">
              <w:rPr>
                <w:rFonts w:asciiTheme="majorBidi" w:hAnsiTheme="majorBidi" w:cstheme="majorBidi"/>
                <w:color w:val="auto"/>
                <w:sz w:val="24"/>
                <w:szCs w:val="32"/>
              </w:rPr>
              <w:t xml:space="preserve"> </w:t>
            </w:r>
            <w:proofErr w:type="spellStart"/>
            <w:r w:rsidRPr="004A0FB8">
              <w:rPr>
                <w:rFonts w:asciiTheme="majorBidi" w:hAnsiTheme="majorBidi" w:cstheme="majorBidi"/>
                <w:color w:val="auto"/>
                <w:sz w:val="24"/>
                <w:szCs w:val="32"/>
              </w:rPr>
              <w:t>id</w:t>
            </w:r>
            <w:proofErr w:type="spellEnd"/>
            <w:r w:rsidRPr="004A0FB8">
              <w:rPr>
                <w:rFonts w:asciiTheme="majorBidi" w:hAnsiTheme="majorBidi" w:cstheme="majorBidi"/>
                <w:color w:val="auto"/>
                <w:sz w:val="24"/>
                <w:szCs w:val="32"/>
              </w:rPr>
              <w:t>;</w:t>
            </w:r>
          </w:p>
          <w:p w14:paraId="10F41669" w14:textId="77777777" w:rsidR="00367971" w:rsidRPr="004A0FB8" w:rsidRDefault="00367971" w:rsidP="00367971">
            <w:pPr>
              <w:rPr>
                <w:rFonts w:asciiTheme="majorBidi" w:hAnsiTheme="majorBidi" w:cstheme="majorBidi"/>
                <w:color w:val="auto"/>
                <w:sz w:val="24"/>
                <w:szCs w:val="32"/>
              </w:rPr>
            </w:pPr>
            <w:r w:rsidRPr="004A0FB8">
              <w:rPr>
                <w:rFonts w:asciiTheme="majorBidi" w:hAnsiTheme="majorBidi" w:cstheme="majorBidi"/>
                <w:color w:val="auto"/>
                <w:sz w:val="24"/>
                <w:szCs w:val="32"/>
              </w:rPr>
              <w:t xml:space="preserve">  final </w:t>
            </w:r>
            <w:proofErr w:type="spellStart"/>
            <w:r w:rsidRPr="004A0FB8">
              <w:rPr>
                <w:rFonts w:asciiTheme="majorBidi" w:hAnsiTheme="majorBidi" w:cstheme="majorBidi"/>
                <w:color w:val="auto"/>
                <w:sz w:val="24"/>
                <w:szCs w:val="32"/>
              </w:rPr>
              <w:t>String</w:t>
            </w:r>
            <w:proofErr w:type="spellEnd"/>
            <w:r w:rsidRPr="004A0FB8">
              <w:rPr>
                <w:rFonts w:asciiTheme="majorBidi" w:hAnsiTheme="majorBidi" w:cstheme="majorBidi"/>
                <w:color w:val="auto"/>
                <w:sz w:val="24"/>
                <w:szCs w:val="32"/>
              </w:rPr>
              <w:t xml:space="preserve"> nama;</w:t>
            </w:r>
          </w:p>
          <w:p w14:paraId="1B1B3B55" w14:textId="77777777" w:rsidR="00367971" w:rsidRPr="004A0FB8" w:rsidRDefault="00367971" w:rsidP="00367971">
            <w:pPr>
              <w:rPr>
                <w:rFonts w:asciiTheme="majorBidi" w:hAnsiTheme="majorBidi" w:cstheme="majorBidi"/>
                <w:color w:val="auto"/>
                <w:sz w:val="24"/>
                <w:szCs w:val="32"/>
              </w:rPr>
            </w:pPr>
            <w:r w:rsidRPr="004A0FB8">
              <w:rPr>
                <w:rFonts w:asciiTheme="majorBidi" w:hAnsiTheme="majorBidi" w:cstheme="majorBidi"/>
                <w:color w:val="auto"/>
                <w:sz w:val="24"/>
                <w:szCs w:val="32"/>
              </w:rPr>
              <w:t xml:space="preserve">  final int harga;</w:t>
            </w:r>
          </w:p>
          <w:p w14:paraId="2449DC51" w14:textId="77777777" w:rsidR="00367971" w:rsidRPr="004A0FB8" w:rsidRDefault="00367971" w:rsidP="00367971">
            <w:pPr>
              <w:rPr>
                <w:rFonts w:asciiTheme="majorBidi" w:hAnsiTheme="majorBidi" w:cstheme="majorBidi"/>
                <w:color w:val="auto"/>
                <w:sz w:val="24"/>
                <w:szCs w:val="32"/>
              </w:rPr>
            </w:pPr>
          </w:p>
          <w:p w14:paraId="4DA4DB1B" w14:textId="77777777" w:rsidR="00367971" w:rsidRPr="004A0FB8" w:rsidRDefault="00367971" w:rsidP="00367971">
            <w:pPr>
              <w:rPr>
                <w:rFonts w:asciiTheme="majorBidi" w:hAnsiTheme="majorBidi" w:cstheme="majorBidi"/>
                <w:color w:val="auto"/>
                <w:sz w:val="24"/>
                <w:szCs w:val="32"/>
              </w:rPr>
            </w:pPr>
            <w:r w:rsidRPr="004A0FB8">
              <w:rPr>
                <w:rFonts w:asciiTheme="majorBidi" w:hAnsiTheme="majorBidi" w:cstheme="majorBidi"/>
                <w:color w:val="auto"/>
                <w:sz w:val="24"/>
                <w:szCs w:val="32"/>
              </w:rPr>
              <w:t xml:space="preserve">  </w:t>
            </w:r>
            <w:proofErr w:type="spellStart"/>
            <w:r w:rsidRPr="004A0FB8">
              <w:rPr>
                <w:rFonts w:asciiTheme="majorBidi" w:hAnsiTheme="majorBidi" w:cstheme="majorBidi"/>
                <w:color w:val="auto"/>
                <w:sz w:val="24"/>
                <w:szCs w:val="32"/>
              </w:rPr>
              <w:t>const</w:t>
            </w:r>
            <w:proofErr w:type="spellEnd"/>
            <w:r w:rsidRPr="004A0FB8">
              <w:rPr>
                <w:rFonts w:asciiTheme="majorBidi" w:hAnsiTheme="majorBidi" w:cstheme="majorBidi"/>
                <w:color w:val="auto"/>
                <w:sz w:val="24"/>
                <w:szCs w:val="32"/>
              </w:rPr>
              <w:t xml:space="preserve"> Produk({</w:t>
            </w:r>
            <w:proofErr w:type="spellStart"/>
            <w:r w:rsidRPr="004A0FB8">
              <w:rPr>
                <w:rFonts w:asciiTheme="majorBidi" w:hAnsiTheme="majorBidi" w:cstheme="majorBidi"/>
                <w:color w:val="auto"/>
                <w:sz w:val="24"/>
                <w:szCs w:val="32"/>
              </w:rPr>
              <w:t>required</w:t>
            </w:r>
            <w:proofErr w:type="spellEnd"/>
            <w:r w:rsidRPr="004A0FB8">
              <w:rPr>
                <w:rFonts w:asciiTheme="majorBidi" w:hAnsiTheme="majorBidi" w:cstheme="majorBidi"/>
                <w:color w:val="auto"/>
                <w:sz w:val="24"/>
                <w:szCs w:val="32"/>
              </w:rPr>
              <w:t xml:space="preserve"> this.id, </w:t>
            </w:r>
            <w:proofErr w:type="spellStart"/>
            <w:r w:rsidRPr="004A0FB8">
              <w:rPr>
                <w:rFonts w:asciiTheme="majorBidi" w:hAnsiTheme="majorBidi" w:cstheme="majorBidi"/>
                <w:color w:val="auto"/>
                <w:sz w:val="24"/>
                <w:szCs w:val="32"/>
              </w:rPr>
              <w:t>required</w:t>
            </w:r>
            <w:proofErr w:type="spellEnd"/>
            <w:r w:rsidRPr="004A0FB8">
              <w:rPr>
                <w:rFonts w:asciiTheme="majorBidi" w:hAnsiTheme="majorBidi" w:cstheme="majorBidi"/>
                <w:color w:val="auto"/>
                <w:sz w:val="24"/>
                <w:szCs w:val="32"/>
              </w:rPr>
              <w:t xml:space="preserve"> </w:t>
            </w:r>
            <w:proofErr w:type="spellStart"/>
            <w:r w:rsidRPr="004A0FB8">
              <w:rPr>
                <w:rFonts w:asciiTheme="majorBidi" w:hAnsiTheme="majorBidi" w:cstheme="majorBidi"/>
                <w:color w:val="auto"/>
                <w:sz w:val="24"/>
                <w:szCs w:val="32"/>
              </w:rPr>
              <w:t>this.nama</w:t>
            </w:r>
            <w:proofErr w:type="spellEnd"/>
            <w:r w:rsidRPr="004A0FB8">
              <w:rPr>
                <w:rFonts w:asciiTheme="majorBidi" w:hAnsiTheme="majorBidi" w:cstheme="majorBidi"/>
                <w:color w:val="auto"/>
                <w:sz w:val="24"/>
                <w:szCs w:val="32"/>
              </w:rPr>
              <w:t xml:space="preserve">, </w:t>
            </w:r>
            <w:proofErr w:type="spellStart"/>
            <w:r w:rsidRPr="004A0FB8">
              <w:rPr>
                <w:rFonts w:asciiTheme="majorBidi" w:hAnsiTheme="majorBidi" w:cstheme="majorBidi"/>
                <w:color w:val="auto"/>
                <w:sz w:val="24"/>
                <w:szCs w:val="32"/>
              </w:rPr>
              <w:t>required</w:t>
            </w:r>
            <w:proofErr w:type="spellEnd"/>
            <w:r w:rsidRPr="004A0FB8">
              <w:rPr>
                <w:rFonts w:asciiTheme="majorBidi" w:hAnsiTheme="majorBidi" w:cstheme="majorBidi"/>
                <w:color w:val="auto"/>
                <w:sz w:val="24"/>
                <w:szCs w:val="32"/>
              </w:rPr>
              <w:t xml:space="preserve"> </w:t>
            </w:r>
            <w:proofErr w:type="spellStart"/>
            <w:r w:rsidRPr="004A0FB8">
              <w:rPr>
                <w:rFonts w:asciiTheme="majorBidi" w:hAnsiTheme="majorBidi" w:cstheme="majorBidi"/>
                <w:color w:val="auto"/>
                <w:sz w:val="24"/>
                <w:szCs w:val="32"/>
              </w:rPr>
              <w:t>this.harga</w:t>
            </w:r>
            <w:proofErr w:type="spellEnd"/>
            <w:r w:rsidRPr="004A0FB8">
              <w:rPr>
                <w:rFonts w:asciiTheme="majorBidi" w:hAnsiTheme="majorBidi" w:cstheme="majorBidi"/>
                <w:color w:val="auto"/>
                <w:sz w:val="24"/>
                <w:szCs w:val="32"/>
              </w:rPr>
              <w:t>});</w:t>
            </w:r>
          </w:p>
          <w:p w14:paraId="032698D3" w14:textId="77777777" w:rsidR="00367971" w:rsidRPr="004A0FB8" w:rsidRDefault="00367971" w:rsidP="00367971">
            <w:pPr>
              <w:rPr>
                <w:rFonts w:asciiTheme="majorBidi" w:hAnsiTheme="majorBidi" w:cstheme="majorBidi"/>
                <w:color w:val="auto"/>
                <w:sz w:val="24"/>
                <w:szCs w:val="32"/>
              </w:rPr>
            </w:pPr>
            <w:r w:rsidRPr="004A0FB8">
              <w:rPr>
                <w:rFonts w:asciiTheme="majorBidi" w:hAnsiTheme="majorBidi" w:cstheme="majorBidi"/>
                <w:color w:val="auto"/>
                <w:sz w:val="24"/>
                <w:szCs w:val="32"/>
              </w:rPr>
              <w:t>}</w:t>
            </w:r>
          </w:p>
          <w:p w14:paraId="6FE24E62" w14:textId="77777777" w:rsidR="00367971" w:rsidRPr="004A0FB8" w:rsidRDefault="00367971" w:rsidP="00367971">
            <w:pPr>
              <w:rPr>
                <w:rFonts w:asciiTheme="majorBidi" w:hAnsiTheme="majorBidi" w:cstheme="majorBidi"/>
                <w:color w:val="auto"/>
                <w:sz w:val="24"/>
                <w:szCs w:val="32"/>
              </w:rPr>
            </w:pPr>
          </w:p>
          <w:p w14:paraId="2A2F72FD" w14:textId="77777777" w:rsidR="00367971" w:rsidRPr="004A0FB8" w:rsidRDefault="00367971" w:rsidP="00367971">
            <w:pPr>
              <w:rPr>
                <w:rFonts w:asciiTheme="majorBidi" w:hAnsiTheme="majorBidi" w:cstheme="majorBidi"/>
                <w:color w:val="auto"/>
                <w:sz w:val="24"/>
                <w:szCs w:val="32"/>
              </w:rPr>
            </w:pPr>
            <w:proofErr w:type="spellStart"/>
            <w:r w:rsidRPr="004A0FB8">
              <w:rPr>
                <w:rFonts w:asciiTheme="majorBidi" w:hAnsiTheme="majorBidi" w:cstheme="majorBidi"/>
                <w:color w:val="auto"/>
                <w:sz w:val="24"/>
                <w:szCs w:val="32"/>
              </w:rPr>
              <w:t>class</w:t>
            </w:r>
            <w:proofErr w:type="spellEnd"/>
            <w:r w:rsidRPr="004A0FB8">
              <w:rPr>
                <w:rFonts w:asciiTheme="majorBidi" w:hAnsiTheme="majorBidi" w:cstheme="majorBidi"/>
                <w:color w:val="auto"/>
                <w:sz w:val="24"/>
                <w:szCs w:val="32"/>
              </w:rPr>
              <w:t xml:space="preserve"> </w:t>
            </w:r>
            <w:proofErr w:type="spellStart"/>
            <w:r w:rsidRPr="004A0FB8">
              <w:rPr>
                <w:rFonts w:asciiTheme="majorBidi" w:hAnsiTheme="majorBidi" w:cstheme="majorBidi"/>
                <w:color w:val="auto"/>
                <w:sz w:val="24"/>
                <w:szCs w:val="32"/>
              </w:rPr>
              <w:t>ItemKeranjang</w:t>
            </w:r>
            <w:proofErr w:type="spellEnd"/>
            <w:r w:rsidRPr="004A0FB8">
              <w:rPr>
                <w:rFonts w:asciiTheme="majorBidi" w:hAnsiTheme="majorBidi" w:cstheme="majorBidi"/>
                <w:color w:val="auto"/>
                <w:sz w:val="24"/>
                <w:szCs w:val="32"/>
              </w:rPr>
              <w:t xml:space="preserve"> {</w:t>
            </w:r>
          </w:p>
          <w:p w14:paraId="3565050F" w14:textId="77777777" w:rsidR="00367971" w:rsidRPr="004A0FB8" w:rsidRDefault="00367971" w:rsidP="00367971">
            <w:pPr>
              <w:rPr>
                <w:rFonts w:asciiTheme="majorBidi" w:hAnsiTheme="majorBidi" w:cstheme="majorBidi"/>
                <w:color w:val="auto"/>
                <w:sz w:val="24"/>
                <w:szCs w:val="32"/>
              </w:rPr>
            </w:pPr>
            <w:r w:rsidRPr="004A0FB8">
              <w:rPr>
                <w:rFonts w:asciiTheme="majorBidi" w:hAnsiTheme="majorBidi" w:cstheme="majorBidi"/>
                <w:color w:val="auto"/>
                <w:sz w:val="24"/>
                <w:szCs w:val="32"/>
              </w:rPr>
              <w:t xml:space="preserve">  final Produk </w:t>
            </w:r>
            <w:proofErr w:type="spellStart"/>
            <w:r w:rsidRPr="004A0FB8">
              <w:rPr>
                <w:rFonts w:asciiTheme="majorBidi" w:hAnsiTheme="majorBidi" w:cstheme="majorBidi"/>
                <w:color w:val="auto"/>
                <w:sz w:val="24"/>
                <w:szCs w:val="32"/>
              </w:rPr>
              <w:t>produk</w:t>
            </w:r>
            <w:proofErr w:type="spellEnd"/>
            <w:r w:rsidRPr="004A0FB8">
              <w:rPr>
                <w:rFonts w:asciiTheme="majorBidi" w:hAnsiTheme="majorBidi" w:cstheme="majorBidi"/>
                <w:color w:val="auto"/>
                <w:sz w:val="24"/>
                <w:szCs w:val="32"/>
              </w:rPr>
              <w:t>;</w:t>
            </w:r>
          </w:p>
          <w:p w14:paraId="67A27DB1" w14:textId="77777777" w:rsidR="00367971" w:rsidRPr="004A0FB8" w:rsidRDefault="00367971" w:rsidP="00367971">
            <w:pPr>
              <w:rPr>
                <w:rFonts w:asciiTheme="majorBidi" w:hAnsiTheme="majorBidi" w:cstheme="majorBidi"/>
                <w:color w:val="auto"/>
                <w:sz w:val="24"/>
                <w:szCs w:val="32"/>
              </w:rPr>
            </w:pPr>
            <w:r w:rsidRPr="004A0FB8">
              <w:rPr>
                <w:rFonts w:asciiTheme="majorBidi" w:hAnsiTheme="majorBidi" w:cstheme="majorBidi"/>
                <w:color w:val="auto"/>
                <w:sz w:val="24"/>
                <w:szCs w:val="32"/>
              </w:rPr>
              <w:t xml:space="preserve">  int jumlah;</w:t>
            </w:r>
          </w:p>
          <w:p w14:paraId="6D9C00C6" w14:textId="77777777" w:rsidR="00367971" w:rsidRPr="004A0FB8" w:rsidRDefault="00367971" w:rsidP="00367971">
            <w:pPr>
              <w:rPr>
                <w:rFonts w:asciiTheme="majorBidi" w:hAnsiTheme="majorBidi" w:cstheme="majorBidi"/>
                <w:color w:val="auto"/>
                <w:sz w:val="24"/>
                <w:szCs w:val="32"/>
              </w:rPr>
            </w:pPr>
          </w:p>
          <w:p w14:paraId="23648139" w14:textId="77777777" w:rsidR="00367971" w:rsidRPr="004A0FB8" w:rsidRDefault="00367971" w:rsidP="00367971">
            <w:pPr>
              <w:rPr>
                <w:rFonts w:asciiTheme="majorBidi" w:hAnsiTheme="majorBidi" w:cstheme="majorBidi"/>
                <w:color w:val="auto"/>
                <w:sz w:val="24"/>
                <w:szCs w:val="32"/>
              </w:rPr>
            </w:pPr>
            <w:r w:rsidRPr="004A0FB8">
              <w:rPr>
                <w:rFonts w:asciiTheme="majorBidi" w:hAnsiTheme="majorBidi" w:cstheme="majorBidi"/>
                <w:color w:val="auto"/>
                <w:sz w:val="24"/>
                <w:szCs w:val="32"/>
              </w:rPr>
              <w:t xml:space="preserve">  </w:t>
            </w:r>
            <w:proofErr w:type="spellStart"/>
            <w:r w:rsidRPr="004A0FB8">
              <w:rPr>
                <w:rFonts w:asciiTheme="majorBidi" w:hAnsiTheme="majorBidi" w:cstheme="majorBidi"/>
                <w:color w:val="auto"/>
                <w:sz w:val="24"/>
                <w:szCs w:val="32"/>
              </w:rPr>
              <w:t>ItemKeranjang</w:t>
            </w:r>
            <w:proofErr w:type="spellEnd"/>
            <w:r w:rsidRPr="004A0FB8">
              <w:rPr>
                <w:rFonts w:asciiTheme="majorBidi" w:hAnsiTheme="majorBidi" w:cstheme="majorBidi"/>
                <w:color w:val="auto"/>
                <w:sz w:val="24"/>
                <w:szCs w:val="32"/>
              </w:rPr>
              <w:t>({</w:t>
            </w:r>
            <w:proofErr w:type="spellStart"/>
            <w:r w:rsidRPr="004A0FB8">
              <w:rPr>
                <w:rFonts w:asciiTheme="majorBidi" w:hAnsiTheme="majorBidi" w:cstheme="majorBidi"/>
                <w:color w:val="auto"/>
                <w:sz w:val="24"/>
                <w:szCs w:val="32"/>
              </w:rPr>
              <w:t>required</w:t>
            </w:r>
            <w:proofErr w:type="spellEnd"/>
            <w:r w:rsidRPr="004A0FB8">
              <w:rPr>
                <w:rFonts w:asciiTheme="majorBidi" w:hAnsiTheme="majorBidi" w:cstheme="majorBidi"/>
                <w:color w:val="auto"/>
                <w:sz w:val="24"/>
                <w:szCs w:val="32"/>
              </w:rPr>
              <w:t xml:space="preserve"> </w:t>
            </w:r>
            <w:proofErr w:type="spellStart"/>
            <w:r w:rsidRPr="004A0FB8">
              <w:rPr>
                <w:rFonts w:asciiTheme="majorBidi" w:hAnsiTheme="majorBidi" w:cstheme="majorBidi"/>
                <w:color w:val="auto"/>
                <w:sz w:val="24"/>
                <w:szCs w:val="32"/>
              </w:rPr>
              <w:t>this.produk</w:t>
            </w:r>
            <w:proofErr w:type="spellEnd"/>
            <w:r w:rsidRPr="004A0FB8">
              <w:rPr>
                <w:rFonts w:asciiTheme="majorBidi" w:hAnsiTheme="majorBidi" w:cstheme="majorBidi"/>
                <w:color w:val="auto"/>
                <w:sz w:val="24"/>
                <w:szCs w:val="32"/>
              </w:rPr>
              <w:t xml:space="preserve">, </w:t>
            </w:r>
            <w:proofErr w:type="spellStart"/>
            <w:r w:rsidRPr="004A0FB8">
              <w:rPr>
                <w:rFonts w:asciiTheme="majorBidi" w:hAnsiTheme="majorBidi" w:cstheme="majorBidi"/>
                <w:color w:val="auto"/>
                <w:sz w:val="24"/>
                <w:szCs w:val="32"/>
              </w:rPr>
              <w:t>this.jumlah</w:t>
            </w:r>
            <w:proofErr w:type="spellEnd"/>
            <w:r w:rsidRPr="004A0FB8">
              <w:rPr>
                <w:rFonts w:asciiTheme="majorBidi" w:hAnsiTheme="majorBidi" w:cstheme="majorBidi"/>
                <w:color w:val="auto"/>
                <w:sz w:val="24"/>
                <w:szCs w:val="32"/>
              </w:rPr>
              <w:t xml:space="preserve"> = 1});</w:t>
            </w:r>
          </w:p>
          <w:p w14:paraId="58A68365" w14:textId="77777777" w:rsidR="00367971" w:rsidRPr="004A0FB8" w:rsidRDefault="00367971" w:rsidP="00367971">
            <w:pPr>
              <w:rPr>
                <w:rFonts w:asciiTheme="majorBidi" w:hAnsiTheme="majorBidi" w:cstheme="majorBidi"/>
                <w:color w:val="auto"/>
                <w:sz w:val="24"/>
                <w:szCs w:val="32"/>
              </w:rPr>
            </w:pPr>
          </w:p>
          <w:p w14:paraId="64DF3AC8" w14:textId="77777777" w:rsidR="00367971" w:rsidRPr="004A0FB8" w:rsidRDefault="00367971" w:rsidP="00367971">
            <w:pPr>
              <w:rPr>
                <w:rFonts w:asciiTheme="majorBidi" w:hAnsiTheme="majorBidi" w:cstheme="majorBidi"/>
                <w:color w:val="auto"/>
                <w:sz w:val="24"/>
                <w:szCs w:val="32"/>
              </w:rPr>
            </w:pPr>
            <w:r w:rsidRPr="004A0FB8">
              <w:rPr>
                <w:rFonts w:asciiTheme="majorBidi" w:hAnsiTheme="majorBidi" w:cstheme="majorBidi"/>
                <w:color w:val="auto"/>
                <w:sz w:val="24"/>
                <w:szCs w:val="32"/>
              </w:rPr>
              <w:t xml:space="preserve">  int </w:t>
            </w:r>
            <w:proofErr w:type="spellStart"/>
            <w:r w:rsidRPr="004A0FB8">
              <w:rPr>
                <w:rFonts w:asciiTheme="majorBidi" w:hAnsiTheme="majorBidi" w:cstheme="majorBidi"/>
                <w:color w:val="auto"/>
                <w:sz w:val="24"/>
                <w:szCs w:val="32"/>
              </w:rPr>
              <w:t>get</w:t>
            </w:r>
            <w:proofErr w:type="spellEnd"/>
            <w:r w:rsidRPr="004A0FB8">
              <w:rPr>
                <w:rFonts w:asciiTheme="majorBidi" w:hAnsiTheme="majorBidi" w:cstheme="majorBidi"/>
                <w:color w:val="auto"/>
                <w:sz w:val="24"/>
                <w:szCs w:val="32"/>
              </w:rPr>
              <w:t xml:space="preserve"> </w:t>
            </w:r>
            <w:proofErr w:type="spellStart"/>
            <w:r w:rsidRPr="004A0FB8">
              <w:rPr>
                <w:rFonts w:asciiTheme="majorBidi" w:hAnsiTheme="majorBidi" w:cstheme="majorBidi"/>
                <w:color w:val="auto"/>
                <w:sz w:val="24"/>
                <w:szCs w:val="32"/>
              </w:rPr>
              <w:t>subtotal</w:t>
            </w:r>
            <w:proofErr w:type="spellEnd"/>
            <w:r w:rsidRPr="004A0FB8">
              <w:rPr>
                <w:rFonts w:asciiTheme="majorBidi" w:hAnsiTheme="majorBidi" w:cstheme="majorBidi"/>
                <w:color w:val="auto"/>
                <w:sz w:val="24"/>
                <w:szCs w:val="32"/>
              </w:rPr>
              <w:t xml:space="preserve"> =&gt; </w:t>
            </w:r>
            <w:proofErr w:type="spellStart"/>
            <w:r w:rsidRPr="004A0FB8">
              <w:rPr>
                <w:rFonts w:asciiTheme="majorBidi" w:hAnsiTheme="majorBidi" w:cstheme="majorBidi"/>
                <w:color w:val="auto"/>
                <w:sz w:val="24"/>
                <w:szCs w:val="32"/>
              </w:rPr>
              <w:t>produk.harga</w:t>
            </w:r>
            <w:proofErr w:type="spellEnd"/>
            <w:r w:rsidRPr="004A0FB8">
              <w:rPr>
                <w:rFonts w:asciiTheme="majorBidi" w:hAnsiTheme="majorBidi" w:cstheme="majorBidi"/>
                <w:color w:val="auto"/>
                <w:sz w:val="24"/>
                <w:szCs w:val="32"/>
              </w:rPr>
              <w:t xml:space="preserve"> * jumlah;</w:t>
            </w:r>
          </w:p>
          <w:p w14:paraId="0ECAC968" w14:textId="62DEE432" w:rsidR="00367971" w:rsidRPr="004A0FB8" w:rsidRDefault="00367971" w:rsidP="00367971">
            <w:pPr>
              <w:rPr>
                <w:rFonts w:asciiTheme="majorBidi" w:hAnsiTheme="majorBidi" w:cstheme="majorBidi"/>
                <w:color w:val="auto"/>
                <w:sz w:val="24"/>
                <w:szCs w:val="32"/>
              </w:rPr>
            </w:pPr>
            <w:r w:rsidRPr="004A0FB8">
              <w:rPr>
                <w:rFonts w:asciiTheme="majorBidi" w:hAnsiTheme="majorBidi" w:cstheme="majorBidi"/>
                <w:color w:val="auto"/>
                <w:sz w:val="24"/>
                <w:szCs w:val="32"/>
              </w:rPr>
              <w:t>}</w:t>
            </w:r>
          </w:p>
        </w:tc>
      </w:tr>
    </w:tbl>
    <w:p w14:paraId="2286A946" w14:textId="77777777" w:rsidR="00367971" w:rsidRPr="0059336E" w:rsidRDefault="00367971" w:rsidP="00367971">
      <w:pPr>
        <w:rPr>
          <w:rFonts w:asciiTheme="majorBidi" w:hAnsiTheme="majorBidi" w:cstheme="majorBidi"/>
          <w:color w:val="auto"/>
        </w:rPr>
      </w:pPr>
    </w:p>
    <w:p w14:paraId="6AE68807" w14:textId="77777777" w:rsidR="00367971" w:rsidRPr="004A0FB8" w:rsidRDefault="00367971" w:rsidP="004A0FB8">
      <w:pPr>
        <w:pStyle w:val="ListNumber"/>
        <w:numPr>
          <w:ilvl w:val="0"/>
          <w:numId w:val="35"/>
        </w:numPr>
        <w:ind w:left="709"/>
        <w:jc w:val="both"/>
        <w:rPr>
          <w:rFonts w:asciiTheme="majorBidi" w:hAnsiTheme="majorBidi" w:cstheme="majorBidi"/>
          <w:color w:val="auto"/>
          <w:sz w:val="24"/>
          <w:szCs w:val="28"/>
        </w:rPr>
      </w:pPr>
      <w:r w:rsidRPr="004A0FB8">
        <w:rPr>
          <w:rFonts w:asciiTheme="majorBidi" w:hAnsiTheme="majorBidi" w:cstheme="majorBidi"/>
          <w:color w:val="auto"/>
          <w:sz w:val="24"/>
          <w:szCs w:val="28"/>
        </w:rPr>
        <w:t xml:space="preserve">Buat </w:t>
      </w:r>
      <w:proofErr w:type="spellStart"/>
      <w:r w:rsidRPr="004A0FB8">
        <w:rPr>
          <w:rFonts w:asciiTheme="majorBidi" w:hAnsiTheme="majorBidi" w:cstheme="majorBidi"/>
          <w:color w:val="auto"/>
          <w:sz w:val="24"/>
          <w:szCs w:val="28"/>
        </w:rPr>
        <w:t>file</w:t>
      </w:r>
      <w:proofErr w:type="spellEnd"/>
      <w:r w:rsidRPr="004A0FB8">
        <w:rPr>
          <w:rFonts w:asciiTheme="majorBidi" w:hAnsiTheme="majorBidi" w:cstheme="majorBidi"/>
          <w:color w:val="auto"/>
          <w:sz w:val="24"/>
          <w:szCs w:val="28"/>
        </w:rPr>
        <w:t xml:space="preserve"> </w:t>
      </w:r>
      <w:proofErr w:type="spellStart"/>
      <w:r w:rsidRPr="004A0FB8">
        <w:rPr>
          <w:rFonts w:asciiTheme="majorBidi" w:hAnsiTheme="majorBidi" w:cstheme="majorBidi"/>
          <w:color w:val="auto"/>
          <w:sz w:val="24"/>
          <w:szCs w:val="28"/>
        </w:rPr>
        <w:t>lib</w:t>
      </w:r>
      <w:proofErr w:type="spellEnd"/>
      <w:r w:rsidRPr="004A0FB8">
        <w:rPr>
          <w:rFonts w:asciiTheme="majorBidi" w:hAnsiTheme="majorBidi" w:cstheme="majorBidi"/>
          <w:color w:val="auto"/>
          <w:sz w:val="24"/>
          <w:szCs w:val="28"/>
        </w:rPr>
        <w:t>/cubit/</w:t>
      </w:r>
      <w:proofErr w:type="spellStart"/>
      <w:r w:rsidRPr="004A0FB8">
        <w:rPr>
          <w:rFonts w:asciiTheme="majorBidi" w:hAnsiTheme="majorBidi" w:cstheme="majorBidi"/>
          <w:color w:val="auto"/>
          <w:sz w:val="24"/>
          <w:szCs w:val="28"/>
        </w:rPr>
        <w:t>keranjang_cubit.dart</w:t>
      </w:r>
      <w:proofErr w:type="spellEnd"/>
      <w:r w:rsidRPr="004A0FB8">
        <w:rPr>
          <w:rFonts w:asciiTheme="majorBidi" w:hAnsiTheme="majorBidi" w:cstheme="majorBidi"/>
          <w:color w:val="auto"/>
          <w:sz w:val="24"/>
          <w:szCs w:val="28"/>
        </w:rPr>
        <w:t xml:space="preserve">, lalu tulis kode di bawah ini. </w:t>
      </w:r>
      <w:proofErr w:type="spellStart"/>
      <w:r w:rsidRPr="004A0FB8">
        <w:rPr>
          <w:rFonts w:asciiTheme="majorBidi" w:hAnsiTheme="majorBidi" w:cstheme="majorBidi"/>
          <w:color w:val="auto"/>
          <w:sz w:val="24"/>
          <w:szCs w:val="28"/>
        </w:rPr>
        <w:t>KeranjangCubit</w:t>
      </w:r>
      <w:proofErr w:type="spellEnd"/>
      <w:r w:rsidRPr="004A0FB8">
        <w:rPr>
          <w:rFonts w:asciiTheme="majorBidi" w:hAnsiTheme="majorBidi" w:cstheme="majorBidi"/>
          <w:color w:val="auto"/>
          <w:sz w:val="24"/>
          <w:szCs w:val="28"/>
        </w:rPr>
        <w:t xml:space="preserve"> menyimpan </w:t>
      </w:r>
      <w:proofErr w:type="spellStart"/>
      <w:r w:rsidRPr="004A0FB8">
        <w:rPr>
          <w:rFonts w:asciiTheme="majorBidi" w:hAnsiTheme="majorBidi" w:cstheme="majorBidi"/>
          <w:color w:val="auto"/>
          <w:sz w:val="24"/>
          <w:szCs w:val="28"/>
        </w:rPr>
        <w:t>state</w:t>
      </w:r>
      <w:proofErr w:type="spellEnd"/>
      <w:r w:rsidRPr="004A0FB8">
        <w:rPr>
          <w:rFonts w:asciiTheme="majorBidi" w:hAnsiTheme="majorBidi" w:cstheme="majorBidi"/>
          <w:color w:val="auto"/>
          <w:sz w:val="24"/>
          <w:szCs w:val="28"/>
        </w:rPr>
        <w:t xml:space="preserve"> berupa </w:t>
      </w:r>
      <w:proofErr w:type="spellStart"/>
      <w:r w:rsidRPr="004A0FB8">
        <w:rPr>
          <w:rFonts w:asciiTheme="majorBidi" w:hAnsiTheme="majorBidi" w:cstheme="majorBidi"/>
          <w:color w:val="auto"/>
          <w:sz w:val="24"/>
          <w:szCs w:val="28"/>
        </w:rPr>
        <w:t>List</w:t>
      </w:r>
      <w:proofErr w:type="spellEnd"/>
      <w:r w:rsidRPr="004A0FB8">
        <w:rPr>
          <w:rFonts w:asciiTheme="majorBidi" w:hAnsiTheme="majorBidi" w:cstheme="majorBidi"/>
          <w:color w:val="auto"/>
          <w:sz w:val="24"/>
          <w:szCs w:val="28"/>
        </w:rPr>
        <w:t>&lt;</w:t>
      </w:r>
      <w:proofErr w:type="spellStart"/>
      <w:r w:rsidRPr="004A0FB8">
        <w:rPr>
          <w:rFonts w:asciiTheme="majorBidi" w:hAnsiTheme="majorBidi" w:cstheme="majorBidi"/>
          <w:color w:val="auto"/>
          <w:sz w:val="24"/>
          <w:szCs w:val="28"/>
        </w:rPr>
        <w:t>ItemKeranjang</w:t>
      </w:r>
      <w:proofErr w:type="spellEnd"/>
      <w:r w:rsidRPr="004A0FB8">
        <w:rPr>
          <w:rFonts w:asciiTheme="majorBidi" w:hAnsiTheme="majorBidi" w:cstheme="majorBidi"/>
          <w:color w:val="auto"/>
          <w:sz w:val="24"/>
          <w:szCs w:val="28"/>
        </w:rPr>
        <w:t xml:space="preserve">&gt; dan menyediakan </w:t>
      </w:r>
      <w:proofErr w:type="spellStart"/>
      <w:r w:rsidRPr="004A0FB8">
        <w:rPr>
          <w:rFonts w:asciiTheme="majorBidi" w:hAnsiTheme="majorBidi" w:cstheme="majorBidi"/>
          <w:color w:val="auto"/>
          <w:sz w:val="24"/>
          <w:szCs w:val="28"/>
        </w:rPr>
        <w:t>method</w:t>
      </w:r>
      <w:proofErr w:type="spellEnd"/>
      <w:r w:rsidRPr="004A0FB8">
        <w:rPr>
          <w:rFonts w:asciiTheme="majorBidi" w:hAnsiTheme="majorBidi" w:cstheme="majorBidi"/>
          <w:color w:val="auto"/>
          <w:sz w:val="24"/>
          <w:szCs w:val="28"/>
        </w:rPr>
        <w:t xml:space="preserve"> tambah(), kurangi(), dan kosongkan().</w:t>
      </w:r>
    </w:p>
    <w:p w14:paraId="1CB714A5" w14:textId="77777777" w:rsidR="00367971" w:rsidRPr="00AD176E" w:rsidRDefault="00367971" w:rsidP="00367971">
      <w:pPr>
        <w:rPr>
          <w:rFonts w:asciiTheme="majorBidi" w:hAnsiTheme="majorBidi" w:cstheme="majorBidi"/>
          <w:b/>
          <w:bCs/>
          <w:color w:val="auto"/>
          <w:sz w:val="24"/>
          <w:szCs w:val="28"/>
        </w:rPr>
      </w:pPr>
      <w:proofErr w:type="spellStart"/>
      <w:r w:rsidRPr="00AD176E">
        <w:rPr>
          <w:rFonts w:asciiTheme="majorBidi" w:hAnsiTheme="majorBidi" w:cstheme="majorBidi"/>
          <w:b/>
          <w:bCs/>
          <w:color w:val="auto"/>
          <w:sz w:val="24"/>
          <w:szCs w:val="28"/>
        </w:rPr>
        <w:t>lib</w:t>
      </w:r>
      <w:proofErr w:type="spellEnd"/>
      <w:r w:rsidRPr="00AD176E">
        <w:rPr>
          <w:rFonts w:asciiTheme="majorBidi" w:hAnsiTheme="majorBidi" w:cstheme="majorBidi"/>
          <w:b/>
          <w:bCs/>
          <w:color w:val="auto"/>
          <w:sz w:val="24"/>
          <w:szCs w:val="28"/>
        </w:rPr>
        <w:t>/cubit/</w:t>
      </w:r>
      <w:proofErr w:type="spellStart"/>
      <w:r w:rsidRPr="00AD176E">
        <w:rPr>
          <w:rFonts w:asciiTheme="majorBidi" w:hAnsiTheme="majorBidi" w:cstheme="majorBidi"/>
          <w:b/>
          <w:bCs/>
          <w:color w:val="auto"/>
          <w:sz w:val="24"/>
          <w:szCs w:val="28"/>
        </w:rPr>
        <w:t>keranjang_cubit.dart</w:t>
      </w:r>
      <w:proofErr w:type="spellEnd"/>
    </w:p>
    <w:tbl>
      <w:tblPr>
        <w:tblStyle w:val="TableGrid"/>
        <w:tblW w:w="0" w:type="auto"/>
        <w:jc w:val="center"/>
        <w:tblLook w:val="04A0" w:firstRow="1" w:lastRow="0" w:firstColumn="1" w:lastColumn="0" w:noHBand="0" w:noVBand="1"/>
      </w:tblPr>
      <w:tblGrid>
        <w:gridCol w:w="7508"/>
      </w:tblGrid>
      <w:tr w:rsidR="00367971" w:rsidRPr="00AD176E" w14:paraId="691F50A9" w14:textId="77777777" w:rsidTr="00AD176E">
        <w:trPr>
          <w:jc w:val="center"/>
        </w:trPr>
        <w:tc>
          <w:tcPr>
            <w:tcW w:w="7508" w:type="dxa"/>
          </w:tcPr>
          <w:p w14:paraId="7E9D868C" w14:textId="77777777" w:rsidR="00367971" w:rsidRPr="00AD176E" w:rsidRDefault="00367971" w:rsidP="00367971">
            <w:pPr>
              <w:rPr>
                <w:rFonts w:asciiTheme="majorBidi" w:hAnsiTheme="majorBidi" w:cstheme="majorBidi"/>
                <w:color w:val="auto"/>
                <w:sz w:val="24"/>
                <w:szCs w:val="32"/>
              </w:rPr>
            </w:pPr>
            <w:proofErr w:type="spellStart"/>
            <w:r w:rsidRPr="00AD176E">
              <w:rPr>
                <w:rFonts w:asciiTheme="majorBidi" w:hAnsiTheme="majorBidi" w:cstheme="majorBidi"/>
                <w:color w:val="auto"/>
                <w:sz w:val="24"/>
                <w:szCs w:val="32"/>
              </w:rPr>
              <w:t>import</w:t>
            </w:r>
            <w:proofErr w:type="spellEnd"/>
            <w:r w:rsidRPr="00AD176E">
              <w:rPr>
                <w:rFonts w:asciiTheme="majorBidi" w:hAnsiTheme="majorBidi" w:cstheme="majorBidi"/>
                <w:color w:val="auto"/>
                <w:sz w:val="24"/>
                <w:szCs w:val="32"/>
              </w:rPr>
              <w:t xml:space="preserve"> '</w:t>
            </w:r>
            <w:proofErr w:type="spellStart"/>
            <w:r w:rsidRPr="00AD176E">
              <w:rPr>
                <w:rFonts w:asciiTheme="majorBidi" w:hAnsiTheme="majorBidi" w:cstheme="majorBidi"/>
                <w:color w:val="auto"/>
                <w:sz w:val="24"/>
                <w:szCs w:val="32"/>
              </w:rPr>
              <w:t>package:</w:t>
            </w:r>
            <w:r w:rsidRPr="00A467AC">
              <w:rPr>
                <w:rFonts w:asciiTheme="majorBidi" w:hAnsiTheme="majorBidi" w:cstheme="majorBidi"/>
                <w:i/>
                <w:color w:val="auto"/>
                <w:sz w:val="24"/>
                <w:szCs w:val="32"/>
              </w:rPr>
              <w:t>flutter_bloc</w:t>
            </w:r>
            <w:proofErr w:type="spellEnd"/>
            <w:r w:rsidRPr="00AD176E">
              <w:rPr>
                <w:rFonts w:asciiTheme="majorBidi" w:hAnsiTheme="majorBidi" w:cstheme="majorBidi"/>
                <w:color w:val="auto"/>
                <w:sz w:val="24"/>
                <w:szCs w:val="32"/>
              </w:rPr>
              <w:t>/</w:t>
            </w:r>
            <w:proofErr w:type="spellStart"/>
            <w:r w:rsidRPr="00A467AC">
              <w:rPr>
                <w:rFonts w:asciiTheme="majorBidi" w:hAnsiTheme="majorBidi" w:cstheme="majorBidi"/>
                <w:i/>
                <w:color w:val="auto"/>
                <w:sz w:val="24"/>
                <w:szCs w:val="32"/>
              </w:rPr>
              <w:t>flutter_bloc</w:t>
            </w:r>
            <w:r w:rsidRPr="00AD176E">
              <w:rPr>
                <w:rFonts w:asciiTheme="majorBidi" w:hAnsiTheme="majorBidi" w:cstheme="majorBidi"/>
                <w:color w:val="auto"/>
                <w:sz w:val="24"/>
                <w:szCs w:val="32"/>
              </w:rPr>
              <w:t>.dart</w:t>
            </w:r>
            <w:proofErr w:type="spellEnd"/>
            <w:r w:rsidRPr="00AD176E">
              <w:rPr>
                <w:rFonts w:asciiTheme="majorBidi" w:hAnsiTheme="majorBidi" w:cstheme="majorBidi"/>
                <w:color w:val="auto"/>
                <w:sz w:val="24"/>
                <w:szCs w:val="32"/>
              </w:rPr>
              <w:t>';</w:t>
            </w:r>
          </w:p>
          <w:p w14:paraId="2E883C1E" w14:textId="77777777" w:rsidR="00367971" w:rsidRPr="00AD176E" w:rsidRDefault="00367971" w:rsidP="00367971">
            <w:pPr>
              <w:rPr>
                <w:rFonts w:asciiTheme="majorBidi" w:hAnsiTheme="majorBidi" w:cstheme="majorBidi"/>
                <w:color w:val="auto"/>
                <w:sz w:val="24"/>
                <w:szCs w:val="32"/>
              </w:rPr>
            </w:pPr>
            <w:proofErr w:type="spellStart"/>
            <w:r w:rsidRPr="00AD176E">
              <w:rPr>
                <w:rFonts w:asciiTheme="majorBidi" w:hAnsiTheme="majorBidi" w:cstheme="majorBidi"/>
                <w:color w:val="auto"/>
                <w:sz w:val="24"/>
                <w:szCs w:val="32"/>
              </w:rPr>
              <w:t>import</w:t>
            </w:r>
            <w:proofErr w:type="spellEnd"/>
            <w:r w:rsidRPr="00AD176E">
              <w:rPr>
                <w:rFonts w:asciiTheme="majorBidi" w:hAnsiTheme="majorBidi" w:cstheme="majorBidi"/>
                <w:color w:val="auto"/>
                <w:sz w:val="24"/>
                <w:szCs w:val="32"/>
              </w:rPr>
              <w:t xml:space="preserve"> '../</w:t>
            </w:r>
            <w:proofErr w:type="spellStart"/>
            <w:r w:rsidRPr="00AD176E">
              <w:rPr>
                <w:rFonts w:asciiTheme="majorBidi" w:hAnsiTheme="majorBidi" w:cstheme="majorBidi"/>
                <w:color w:val="auto"/>
                <w:sz w:val="24"/>
                <w:szCs w:val="32"/>
              </w:rPr>
              <w:t>models</w:t>
            </w:r>
            <w:proofErr w:type="spellEnd"/>
            <w:r w:rsidRPr="00AD176E">
              <w:rPr>
                <w:rFonts w:asciiTheme="majorBidi" w:hAnsiTheme="majorBidi" w:cstheme="majorBidi"/>
                <w:color w:val="auto"/>
                <w:sz w:val="24"/>
                <w:szCs w:val="32"/>
              </w:rPr>
              <w:t>/</w:t>
            </w:r>
            <w:proofErr w:type="spellStart"/>
            <w:r w:rsidRPr="00AD176E">
              <w:rPr>
                <w:rFonts w:asciiTheme="majorBidi" w:hAnsiTheme="majorBidi" w:cstheme="majorBidi"/>
                <w:color w:val="auto"/>
                <w:sz w:val="24"/>
                <w:szCs w:val="32"/>
              </w:rPr>
              <w:t>produk.dart</w:t>
            </w:r>
            <w:proofErr w:type="spellEnd"/>
            <w:r w:rsidRPr="00AD176E">
              <w:rPr>
                <w:rFonts w:asciiTheme="majorBidi" w:hAnsiTheme="majorBidi" w:cstheme="majorBidi"/>
                <w:color w:val="auto"/>
                <w:sz w:val="24"/>
                <w:szCs w:val="32"/>
              </w:rPr>
              <w:t>';</w:t>
            </w:r>
          </w:p>
          <w:p w14:paraId="613CE133" w14:textId="77777777" w:rsidR="00367971" w:rsidRPr="00AD176E" w:rsidRDefault="00367971" w:rsidP="00367971">
            <w:pPr>
              <w:rPr>
                <w:rFonts w:asciiTheme="majorBidi" w:hAnsiTheme="majorBidi" w:cstheme="majorBidi"/>
                <w:color w:val="auto"/>
                <w:sz w:val="24"/>
                <w:szCs w:val="32"/>
              </w:rPr>
            </w:pPr>
          </w:p>
          <w:p w14:paraId="25C89B38" w14:textId="77777777" w:rsidR="00367971" w:rsidRPr="00AD176E" w:rsidRDefault="00367971" w:rsidP="00367971">
            <w:pPr>
              <w:rPr>
                <w:rFonts w:asciiTheme="majorBidi" w:hAnsiTheme="majorBidi" w:cstheme="majorBidi"/>
                <w:color w:val="auto"/>
                <w:sz w:val="24"/>
                <w:szCs w:val="32"/>
              </w:rPr>
            </w:pPr>
            <w:proofErr w:type="spellStart"/>
            <w:r w:rsidRPr="00AD176E">
              <w:rPr>
                <w:rFonts w:asciiTheme="majorBidi" w:hAnsiTheme="majorBidi" w:cstheme="majorBidi"/>
                <w:color w:val="auto"/>
                <w:sz w:val="24"/>
                <w:szCs w:val="32"/>
              </w:rPr>
              <w:t>class</w:t>
            </w:r>
            <w:proofErr w:type="spellEnd"/>
            <w:r w:rsidRPr="00AD176E">
              <w:rPr>
                <w:rFonts w:asciiTheme="majorBidi" w:hAnsiTheme="majorBidi" w:cstheme="majorBidi"/>
                <w:color w:val="auto"/>
                <w:sz w:val="24"/>
                <w:szCs w:val="32"/>
              </w:rPr>
              <w:t xml:space="preserve"> </w:t>
            </w:r>
            <w:proofErr w:type="spellStart"/>
            <w:r w:rsidRPr="00AD176E">
              <w:rPr>
                <w:rFonts w:asciiTheme="majorBidi" w:hAnsiTheme="majorBidi" w:cstheme="majorBidi"/>
                <w:color w:val="auto"/>
                <w:sz w:val="24"/>
                <w:szCs w:val="32"/>
              </w:rPr>
              <w:t>KeranjangCubit</w:t>
            </w:r>
            <w:proofErr w:type="spellEnd"/>
            <w:r w:rsidRPr="00AD176E">
              <w:rPr>
                <w:rFonts w:asciiTheme="majorBidi" w:hAnsiTheme="majorBidi" w:cstheme="majorBidi"/>
                <w:color w:val="auto"/>
                <w:sz w:val="24"/>
                <w:szCs w:val="32"/>
              </w:rPr>
              <w:t xml:space="preserve"> </w:t>
            </w:r>
            <w:proofErr w:type="spellStart"/>
            <w:r w:rsidRPr="00AD176E">
              <w:rPr>
                <w:rFonts w:asciiTheme="majorBidi" w:hAnsiTheme="majorBidi" w:cstheme="majorBidi"/>
                <w:color w:val="auto"/>
                <w:sz w:val="24"/>
                <w:szCs w:val="32"/>
              </w:rPr>
              <w:t>extends</w:t>
            </w:r>
            <w:proofErr w:type="spellEnd"/>
            <w:r w:rsidRPr="00AD176E">
              <w:rPr>
                <w:rFonts w:asciiTheme="majorBidi" w:hAnsiTheme="majorBidi" w:cstheme="majorBidi"/>
                <w:color w:val="auto"/>
                <w:sz w:val="24"/>
                <w:szCs w:val="32"/>
              </w:rPr>
              <w:t xml:space="preserve"> </w:t>
            </w:r>
            <w:r w:rsidRPr="00A467AC">
              <w:rPr>
                <w:rFonts w:asciiTheme="majorBidi" w:hAnsiTheme="majorBidi" w:cstheme="majorBidi"/>
                <w:i/>
                <w:color w:val="auto"/>
                <w:sz w:val="24"/>
                <w:szCs w:val="32"/>
              </w:rPr>
              <w:t>Cubit</w:t>
            </w:r>
            <w:r w:rsidRPr="00AD176E">
              <w:rPr>
                <w:rFonts w:asciiTheme="majorBidi" w:hAnsiTheme="majorBidi" w:cstheme="majorBidi"/>
                <w:color w:val="auto"/>
                <w:sz w:val="24"/>
                <w:szCs w:val="32"/>
              </w:rPr>
              <w:t>&lt;</w:t>
            </w:r>
            <w:proofErr w:type="spellStart"/>
            <w:r w:rsidRPr="00AD176E">
              <w:rPr>
                <w:rFonts w:asciiTheme="majorBidi" w:hAnsiTheme="majorBidi" w:cstheme="majorBidi"/>
                <w:color w:val="auto"/>
                <w:sz w:val="24"/>
                <w:szCs w:val="32"/>
              </w:rPr>
              <w:t>List</w:t>
            </w:r>
            <w:proofErr w:type="spellEnd"/>
            <w:r w:rsidRPr="00AD176E">
              <w:rPr>
                <w:rFonts w:asciiTheme="majorBidi" w:hAnsiTheme="majorBidi" w:cstheme="majorBidi"/>
                <w:color w:val="auto"/>
                <w:sz w:val="24"/>
                <w:szCs w:val="32"/>
              </w:rPr>
              <w:t>&lt;</w:t>
            </w:r>
            <w:proofErr w:type="spellStart"/>
            <w:r w:rsidRPr="00AD176E">
              <w:rPr>
                <w:rFonts w:asciiTheme="majorBidi" w:hAnsiTheme="majorBidi" w:cstheme="majorBidi"/>
                <w:color w:val="auto"/>
                <w:sz w:val="24"/>
                <w:szCs w:val="32"/>
              </w:rPr>
              <w:t>ItemKeranjang</w:t>
            </w:r>
            <w:proofErr w:type="spellEnd"/>
            <w:r w:rsidRPr="00AD176E">
              <w:rPr>
                <w:rFonts w:asciiTheme="majorBidi" w:hAnsiTheme="majorBidi" w:cstheme="majorBidi"/>
                <w:color w:val="auto"/>
                <w:sz w:val="24"/>
                <w:szCs w:val="32"/>
              </w:rPr>
              <w:t>&gt;&gt; {</w:t>
            </w:r>
          </w:p>
          <w:p w14:paraId="00DF2D8C" w14:textId="77777777"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t xml:space="preserve">  </w:t>
            </w:r>
            <w:proofErr w:type="spellStart"/>
            <w:r w:rsidRPr="00AD176E">
              <w:rPr>
                <w:rFonts w:asciiTheme="majorBidi" w:hAnsiTheme="majorBidi" w:cstheme="majorBidi"/>
                <w:color w:val="auto"/>
                <w:sz w:val="24"/>
                <w:szCs w:val="32"/>
              </w:rPr>
              <w:t>KeranjangCubit</w:t>
            </w:r>
            <w:proofErr w:type="spellEnd"/>
            <w:r w:rsidRPr="00AD176E">
              <w:rPr>
                <w:rFonts w:asciiTheme="majorBidi" w:hAnsiTheme="majorBidi" w:cstheme="majorBidi"/>
                <w:color w:val="auto"/>
                <w:sz w:val="24"/>
                <w:szCs w:val="32"/>
              </w:rPr>
              <w:t>() : super([]);</w:t>
            </w:r>
          </w:p>
          <w:p w14:paraId="7B331035" w14:textId="77777777" w:rsidR="00367971" w:rsidRPr="00AD176E" w:rsidRDefault="00367971" w:rsidP="00367971">
            <w:pPr>
              <w:rPr>
                <w:rFonts w:asciiTheme="majorBidi" w:hAnsiTheme="majorBidi" w:cstheme="majorBidi"/>
                <w:color w:val="auto"/>
                <w:sz w:val="24"/>
                <w:szCs w:val="32"/>
              </w:rPr>
            </w:pPr>
          </w:p>
          <w:p w14:paraId="6A6352FD" w14:textId="77777777"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t xml:space="preserve">  </w:t>
            </w:r>
            <w:proofErr w:type="spellStart"/>
            <w:r w:rsidRPr="00AD176E">
              <w:rPr>
                <w:rFonts w:asciiTheme="majorBidi" w:hAnsiTheme="majorBidi" w:cstheme="majorBidi"/>
                <w:color w:val="auto"/>
                <w:sz w:val="24"/>
                <w:szCs w:val="32"/>
              </w:rPr>
              <w:t>void</w:t>
            </w:r>
            <w:proofErr w:type="spellEnd"/>
            <w:r w:rsidRPr="00AD176E">
              <w:rPr>
                <w:rFonts w:asciiTheme="majorBidi" w:hAnsiTheme="majorBidi" w:cstheme="majorBidi"/>
                <w:color w:val="auto"/>
                <w:sz w:val="24"/>
                <w:szCs w:val="32"/>
              </w:rPr>
              <w:t xml:space="preserve"> tambah(Produk produk) {</w:t>
            </w:r>
          </w:p>
          <w:p w14:paraId="541611AB" w14:textId="77777777"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t xml:space="preserve">    final daftar = </w:t>
            </w:r>
            <w:proofErr w:type="spellStart"/>
            <w:r w:rsidRPr="00AD176E">
              <w:rPr>
                <w:rFonts w:asciiTheme="majorBidi" w:hAnsiTheme="majorBidi" w:cstheme="majorBidi"/>
                <w:color w:val="auto"/>
                <w:sz w:val="24"/>
                <w:szCs w:val="32"/>
              </w:rPr>
              <w:t>List</w:t>
            </w:r>
            <w:proofErr w:type="spellEnd"/>
            <w:r w:rsidRPr="00AD176E">
              <w:rPr>
                <w:rFonts w:asciiTheme="majorBidi" w:hAnsiTheme="majorBidi" w:cstheme="majorBidi"/>
                <w:color w:val="auto"/>
                <w:sz w:val="24"/>
                <w:szCs w:val="32"/>
              </w:rPr>
              <w:t>&lt;</w:t>
            </w:r>
            <w:proofErr w:type="spellStart"/>
            <w:r w:rsidRPr="00AD176E">
              <w:rPr>
                <w:rFonts w:asciiTheme="majorBidi" w:hAnsiTheme="majorBidi" w:cstheme="majorBidi"/>
                <w:color w:val="auto"/>
                <w:sz w:val="24"/>
                <w:szCs w:val="32"/>
              </w:rPr>
              <w:t>ItemKeranjang</w:t>
            </w:r>
            <w:proofErr w:type="spellEnd"/>
            <w:r w:rsidRPr="00AD176E">
              <w:rPr>
                <w:rFonts w:asciiTheme="majorBidi" w:hAnsiTheme="majorBidi" w:cstheme="majorBidi"/>
                <w:color w:val="auto"/>
                <w:sz w:val="24"/>
                <w:szCs w:val="32"/>
              </w:rPr>
              <w:t>&gt;.</w:t>
            </w:r>
            <w:proofErr w:type="spellStart"/>
            <w:r w:rsidRPr="00AD176E">
              <w:rPr>
                <w:rFonts w:asciiTheme="majorBidi" w:hAnsiTheme="majorBidi" w:cstheme="majorBidi"/>
                <w:color w:val="auto"/>
                <w:sz w:val="24"/>
                <w:szCs w:val="32"/>
              </w:rPr>
              <w:t>from</w:t>
            </w:r>
            <w:proofErr w:type="spellEnd"/>
            <w:r w:rsidRPr="00AD176E">
              <w:rPr>
                <w:rFonts w:asciiTheme="majorBidi" w:hAnsiTheme="majorBidi" w:cstheme="majorBidi"/>
                <w:color w:val="auto"/>
                <w:sz w:val="24"/>
                <w:szCs w:val="32"/>
              </w:rPr>
              <w:t>(</w:t>
            </w:r>
            <w:proofErr w:type="spellStart"/>
            <w:r w:rsidRPr="00AD176E">
              <w:rPr>
                <w:rFonts w:asciiTheme="majorBidi" w:hAnsiTheme="majorBidi" w:cstheme="majorBidi"/>
                <w:color w:val="auto"/>
                <w:sz w:val="24"/>
                <w:szCs w:val="32"/>
              </w:rPr>
              <w:t>state</w:t>
            </w:r>
            <w:proofErr w:type="spellEnd"/>
            <w:r w:rsidRPr="00AD176E">
              <w:rPr>
                <w:rFonts w:asciiTheme="majorBidi" w:hAnsiTheme="majorBidi" w:cstheme="majorBidi"/>
                <w:color w:val="auto"/>
                <w:sz w:val="24"/>
                <w:szCs w:val="32"/>
              </w:rPr>
              <w:t>);</w:t>
            </w:r>
          </w:p>
          <w:p w14:paraId="2CE81E34" w14:textId="77777777"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t xml:space="preserve">    final </w:t>
            </w:r>
            <w:proofErr w:type="spellStart"/>
            <w:r w:rsidRPr="00AD176E">
              <w:rPr>
                <w:rFonts w:asciiTheme="majorBidi" w:hAnsiTheme="majorBidi" w:cstheme="majorBidi"/>
                <w:color w:val="auto"/>
                <w:sz w:val="24"/>
                <w:szCs w:val="32"/>
              </w:rPr>
              <w:t>index</w:t>
            </w:r>
            <w:proofErr w:type="spellEnd"/>
            <w:r w:rsidRPr="00AD176E">
              <w:rPr>
                <w:rFonts w:asciiTheme="majorBidi" w:hAnsiTheme="majorBidi" w:cstheme="majorBidi"/>
                <w:color w:val="auto"/>
                <w:sz w:val="24"/>
                <w:szCs w:val="32"/>
              </w:rPr>
              <w:t xml:space="preserve"> = </w:t>
            </w:r>
            <w:proofErr w:type="spellStart"/>
            <w:r w:rsidRPr="00AD176E">
              <w:rPr>
                <w:rFonts w:asciiTheme="majorBidi" w:hAnsiTheme="majorBidi" w:cstheme="majorBidi"/>
                <w:color w:val="auto"/>
                <w:sz w:val="24"/>
                <w:szCs w:val="32"/>
              </w:rPr>
              <w:t>daftar.indexWhere</w:t>
            </w:r>
            <w:proofErr w:type="spellEnd"/>
            <w:r w:rsidRPr="00AD176E">
              <w:rPr>
                <w:rFonts w:asciiTheme="majorBidi" w:hAnsiTheme="majorBidi" w:cstheme="majorBidi"/>
                <w:color w:val="auto"/>
                <w:sz w:val="24"/>
                <w:szCs w:val="32"/>
              </w:rPr>
              <w:t>((item) =&gt; item.produk.id == produk.id);</w:t>
            </w:r>
          </w:p>
          <w:p w14:paraId="0426BC74" w14:textId="77777777"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t xml:space="preserve">    </w:t>
            </w:r>
            <w:proofErr w:type="spellStart"/>
            <w:r w:rsidRPr="00AD176E">
              <w:rPr>
                <w:rFonts w:asciiTheme="majorBidi" w:hAnsiTheme="majorBidi" w:cstheme="majorBidi"/>
                <w:color w:val="auto"/>
                <w:sz w:val="24"/>
                <w:szCs w:val="32"/>
              </w:rPr>
              <w:t>if</w:t>
            </w:r>
            <w:proofErr w:type="spellEnd"/>
            <w:r w:rsidRPr="00AD176E">
              <w:rPr>
                <w:rFonts w:asciiTheme="majorBidi" w:hAnsiTheme="majorBidi" w:cstheme="majorBidi"/>
                <w:color w:val="auto"/>
                <w:sz w:val="24"/>
                <w:szCs w:val="32"/>
              </w:rPr>
              <w:t xml:space="preserve"> (</w:t>
            </w:r>
            <w:proofErr w:type="spellStart"/>
            <w:r w:rsidRPr="00AD176E">
              <w:rPr>
                <w:rFonts w:asciiTheme="majorBidi" w:hAnsiTheme="majorBidi" w:cstheme="majorBidi"/>
                <w:color w:val="auto"/>
                <w:sz w:val="24"/>
                <w:szCs w:val="32"/>
              </w:rPr>
              <w:t>index</w:t>
            </w:r>
            <w:proofErr w:type="spellEnd"/>
            <w:r w:rsidRPr="00AD176E">
              <w:rPr>
                <w:rFonts w:asciiTheme="majorBidi" w:hAnsiTheme="majorBidi" w:cstheme="majorBidi"/>
                <w:color w:val="auto"/>
                <w:sz w:val="24"/>
                <w:szCs w:val="32"/>
              </w:rPr>
              <w:t xml:space="preserve"> &gt;= 0) {</w:t>
            </w:r>
          </w:p>
          <w:p w14:paraId="0D6B24CC" w14:textId="77777777"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t xml:space="preserve">      daftar[</w:t>
            </w:r>
            <w:proofErr w:type="spellStart"/>
            <w:r w:rsidRPr="00AD176E">
              <w:rPr>
                <w:rFonts w:asciiTheme="majorBidi" w:hAnsiTheme="majorBidi" w:cstheme="majorBidi"/>
                <w:color w:val="auto"/>
                <w:sz w:val="24"/>
                <w:szCs w:val="32"/>
              </w:rPr>
              <w:t>index</w:t>
            </w:r>
            <w:proofErr w:type="spellEnd"/>
            <w:r w:rsidRPr="00AD176E">
              <w:rPr>
                <w:rFonts w:asciiTheme="majorBidi" w:hAnsiTheme="majorBidi" w:cstheme="majorBidi"/>
                <w:color w:val="auto"/>
                <w:sz w:val="24"/>
                <w:szCs w:val="32"/>
              </w:rPr>
              <w:t>].jumlah++;</w:t>
            </w:r>
          </w:p>
          <w:p w14:paraId="62CCF82F" w14:textId="77777777"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t xml:space="preserve">    } </w:t>
            </w:r>
            <w:proofErr w:type="spellStart"/>
            <w:r w:rsidRPr="00AD176E">
              <w:rPr>
                <w:rFonts w:asciiTheme="majorBidi" w:hAnsiTheme="majorBidi" w:cstheme="majorBidi"/>
                <w:color w:val="auto"/>
                <w:sz w:val="24"/>
                <w:szCs w:val="32"/>
              </w:rPr>
              <w:t>else</w:t>
            </w:r>
            <w:proofErr w:type="spellEnd"/>
            <w:r w:rsidRPr="00AD176E">
              <w:rPr>
                <w:rFonts w:asciiTheme="majorBidi" w:hAnsiTheme="majorBidi" w:cstheme="majorBidi"/>
                <w:color w:val="auto"/>
                <w:sz w:val="24"/>
                <w:szCs w:val="32"/>
              </w:rPr>
              <w:t xml:space="preserve"> {</w:t>
            </w:r>
          </w:p>
          <w:p w14:paraId="53E96770" w14:textId="77777777"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t xml:space="preserve">      </w:t>
            </w:r>
            <w:proofErr w:type="spellStart"/>
            <w:r w:rsidRPr="00AD176E">
              <w:rPr>
                <w:rFonts w:asciiTheme="majorBidi" w:hAnsiTheme="majorBidi" w:cstheme="majorBidi"/>
                <w:color w:val="auto"/>
                <w:sz w:val="24"/>
                <w:szCs w:val="32"/>
              </w:rPr>
              <w:t>daftar.add</w:t>
            </w:r>
            <w:proofErr w:type="spellEnd"/>
            <w:r w:rsidRPr="00AD176E">
              <w:rPr>
                <w:rFonts w:asciiTheme="majorBidi" w:hAnsiTheme="majorBidi" w:cstheme="majorBidi"/>
                <w:color w:val="auto"/>
                <w:sz w:val="24"/>
                <w:szCs w:val="32"/>
              </w:rPr>
              <w:t>(</w:t>
            </w:r>
            <w:proofErr w:type="spellStart"/>
            <w:r w:rsidRPr="00AD176E">
              <w:rPr>
                <w:rFonts w:asciiTheme="majorBidi" w:hAnsiTheme="majorBidi" w:cstheme="majorBidi"/>
                <w:color w:val="auto"/>
                <w:sz w:val="24"/>
                <w:szCs w:val="32"/>
              </w:rPr>
              <w:t>ItemKeranjang</w:t>
            </w:r>
            <w:proofErr w:type="spellEnd"/>
            <w:r w:rsidRPr="00AD176E">
              <w:rPr>
                <w:rFonts w:asciiTheme="majorBidi" w:hAnsiTheme="majorBidi" w:cstheme="majorBidi"/>
                <w:color w:val="auto"/>
                <w:sz w:val="24"/>
                <w:szCs w:val="32"/>
              </w:rPr>
              <w:t>(produk: produk));</w:t>
            </w:r>
          </w:p>
          <w:p w14:paraId="671B4744" w14:textId="77777777"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t xml:space="preserve">    }</w:t>
            </w:r>
          </w:p>
          <w:p w14:paraId="706A34CD" w14:textId="77777777"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t xml:space="preserve">    </w:t>
            </w:r>
            <w:proofErr w:type="spellStart"/>
            <w:r w:rsidRPr="00AD176E">
              <w:rPr>
                <w:rFonts w:asciiTheme="majorBidi" w:hAnsiTheme="majorBidi" w:cstheme="majorBidi"/>
                <w:color w:val="auto"/>
                <w:sz w:val="24"/>
                <w:szCs w:val="32"/>
              </w:rPr>
              <w:t>emit</w:t>
            </w:r>
            <w:proofErr w:type="spellEnd"/>
            <w:r w:rsidRPr="00AD176E">
              <w:rPr>
                <w:rFonts w:asciiTheme="majorBidi" w:hAnsiTheme="majorBidi" w:cstheme="majorBidi"/>
                <w:color w:val="auto"/>
                <w:sz w:val="24"/>
                <w:szCs w:val="32"/>
              </w:rPr>
              <w:t>(daftar);</w:t>
            </w:r>
          </w:p>
          <w:p w14:paraId="6D987C2E" w14:textId="77777777"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lastRenderedPageBreak/>
              <w:t xml:space="preserve">  }</w:t>
            </w:r>
          </w:p>
          <w:p w14:paraId="08424172" w14:textId="77777777" w:rsidR="00367971" w:rsidRPr="00AD176E" w:rsidRDefault="00367971" w:rsidP="00367971">
            <w:pPr>
              <w:rPr>
                <w:rFonts w:asciiTheme="majorBidi" w:hAnsiTheme="majorBidi" w:cstheme="majorBidi"/>
                <w:color w:val="auto"/>
                <w:sz w:val="24"/>
                <w:szCs w:val="32"/>
              </w:rPr>
            </w:pPr>
          </w:p>
          <w:p w14:paraId="48842D0A" w14:textId="77777777"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t xml:space="preserve">  </w:t>
            </w:r>
            <w:proofErr w:type="spellStart"/>
            <w:r w:rsidRPr="00AD176E">
              <w:rPr>
                <w:rFonts w:asciiTheme="majorBidi" w:hAnsiTheme="majorBidi" w:cstheme="majorBidi"/>
                <w:color w:val="auto"/>
                <w:sz w:val="24"/>
                <w:szCs w:val="32"/>
              </w:rPr>
              <w:t>void</w:t>
            </w:r>
            <w:proofErr w:type="spellEnd"/>
            <w:r w:rsidRPr="00AD176E">
              <w:rPr>
                <w:rFonts w:asciiTheme="majorBidi" w:hAnsiTheme="majorBidi" w:cstheme="majorBidi"/>
                <w:color w:val="auto"/>
                <w:sz w:val="24"/>
                <w:szCs w:val="32"/>
              </w:rPr>
              <w:t xml:space="preserve"> kurangi(Produk produk) {</w:t>
            </w:r>
          </w:p>
          <w:p w14:paraId="1704CD5A" w14:textId="77777777"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t xml:space="preserve">    final daftar = </w:t>
            </w:r>
            <w:proofErr w:type="spellStart"/>
            <w:r w:rsidRPr="00AD176E">
              <w:rPr>
                <w:rFonts w:asciiTheme="majorBidi" w:hAnsiTheme="majorBidi" w:cstheme="majorBidi"/>
                <w:color w:val="auto"/>
                <w:sz w:val="24"/>
                <w:szCs w:val="32"/>
              </w:rPr>
              <w:t>List</w:t>
            </w:r>
            <w:proofErr w:type="spellEnd"/>
            <w:r w:rsidRPr="00AD176E">
              <w:rPr>
                <w:rFonts w:asciiTheme="majorBidi" w:hAnsiTheme="majorBidi" w:cstheme="majorBidi"/>
                <w:color w:val="auto"/>
                <w:sz w:val="24"/>
                <w:szCs w:val="32"/>
              </w:rPr>
              <w:t>&lt;</w:t>
            </w:r>
            <w:proofErr w:type="spellStart"/>
            <w:r w:rsidRPr="00AD176E">
              <w:rPr>
                <w:rFonts w:asciiTheme="majorBidi" w:hAnsiTheme="majorBidi" w:cstheme="majorBidi"/>
                <w:color w:val="auto"/>
                <w:sz w:val="24"/>
                <w:szCs w:val="32"/>
              </w:rPr>
              <w:t>ItemKeranjang</w:t>
            </w:r>
            <w:proofErr w:type="spellEnd"/>
            <w:r w:rsidRPr="00AD176E">
              <w:rPr>
                <w:rFonts w:asciiTheme="majorBidi" w:hAnsiTheme="majorBidi" w:cstheme="majorBidi"/>
                <w:color w:val="auto"/>
                <w:sz w:val="24"/>
                <w:szCs w:val="32"/>
              </w:rPr>
              <w:t>&gt;.</w:t>
            </w:r>
            <w:proofErr w:type="spellStart"/>
            <w:r w:rsidRPr="00AD176E">
              <w:rPr>
                <w:rFonts w:asciiTheme="majorBidi" w:hAnsiTheme="majorBidi" w:cstheme="majorBidi"/>
                <w:color w:val="auto"/>
                <w:sz w:val="24"/>
                <w:szCs w:val="32"/>
              </w:rPr>
              <w:t>from</w:t>
            </w:r>
            <w:proofErr w:type="spellEnd"/>
            <w:r w:rsidRPr="00AD176E">
              <w:rPr>
                <w:rFonts w:asciiTheme="majorBidi" w:hAnsiTheme="majorBidi" w:cstheme="majorBidi"/>
                <w:color w:val="auto"/>
                <w:sz w:val="24"/>
                <w:szCs w:val="32"/>
              </w:rPr>
              <w:t>(</w:t>
            </w:r>
            <w:proofErr w:type="spellStart"/>
            <w:r w:rsidRPr="00AD176E">
              <w:rPr>
                <w:rFonts w:asciiTheme="majorBidi" w:hAnsiTheme="majorBidi" w:cstheme="majorBidi"/>
                <w:color w:val="auto"/>
                <w:sz w:val="24"/>
                <w:szCs w:val="32"/>
              </w:rPr>
              <w:t>state</w:t>
            </w:r>
            <w:proofErr w:type="spellEnd"/>
            <w:r w:rsidRPr="00AD176E">
              <w:rPr>
                <w:rFonts w:asciiTheme="majorBidi" w:hAnsiTheme="majorBidi" w:cstheme="majorBidi"/>
                <w:color w:val="auto"/>
                <w:sz w:val="24"/>
                <w:szCs w:val="32"/>
              </w:rPr>
              <w:t>);</w:t>
            </w:r>
          </w:p>
          <w:p w14:paraId="66E079A6" w14:textId="77777777"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t xml:space="preserve">    final </w:t>
            </w:r>
            <w:proofErr w:type="spellStart"/>
            <w:r w:rsidRPr="00AD176E">
              <w:rPr>
                <w:rFonts w:asciiTheme="majorBidi" w:hAnsiTheme="majorBidi" w:cstheme="majorBidi"/>
                <w:color w:val="auto"/>
                <w:sz w:val="24"/>
                <w:szCs w:val="32"/>
              </w:rPr>
              <w:t>index</w:t>
            </w:r>
            <w:proofErr w:type="spellEnd"/>
            <w:r w:rsidRPr="00AD176E">
              <w:rPr>
                <w:rFonts w:asciiTheme="majorBidi" w:hAnsiTheme="majorBidi" w:cstheme="majorBidi"/>
                <w:color w:val="auto"/>
                <w:sz w:val="24"/>
                <w:szCs w:val="32"/>
              </w:rPr>
              <w:t xml:space="preserve"> = </w:t>
            </w:r>
            <w:proofErr w:type="spellStart"/>
            <w:r w:rsidRPr="00AD176E">
              <w:rPr>
                <w:rFonts w:asciiTheme="majorBidi" w:hAnsiTheme="majorBidi" w:cstheme="majorBidi"/>
                <w:color w:val="auto"/>
                <w:sz w:val="24"/>
                <w:szCs w:val="32"/>
              </w:rPr>
              <w:t>daftar.indexWhere</w:t>
            </w:r>
            <w:proofErr w:type="spellEnd"/>
            <w:r w:rsidRPr="00AD176E">
              <w:rPr>
                <w:rFonts w:asciiTheme="majorBidi" w:hAnsiTheme="majorBidi" w:cstheme="majorBidi"/>
                <w:color w:val="auto"/>
                <w:sz w:val="24"/>
                <w:szCs w:val="32"/>
              </w:rPr>
              <w:t>((item) =&gt; item.produk.id == produk.id);</w:t>
            </w:r>
          </w:p>
          <w:p w14:paraId="58A64839" w14:textId="77777777"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t xml:space="preserve">    </w:t>
            </w:r>
            <w:proofErr w:type="spellStart"/>
            <w:r w:rsidRPr="00AD176E">
              <w:rPr>
                <w:rFonts w:asciiTheme="majorBidi" w:hAnsiTheme="majorBidi" w:cstheme="majorBidi"/>
                <w:color w:val="auto"/>
                <w:sz w:val="24"/>
                <w:szCs w:val="32"/>
              </w:rPr>
              <w:t>if</w:t>
            </w:r>
            <w:proofErr w:type="spellEnd"/>
            <w:r w:rsidRPr="00AD176E">
              <w:rPr>
                <w:rFonts w:asciiTheme="majorBidi" w:hAnsiTheme="majorBidi" w:cstheme="majorBidi"/>
                <w:color w:val="auto"/>
                <w:sz w:val="24"/>
                <w:szCs w:val="32"/>
              </w:rPr>
              <w:t xml:space="preserve"> (</w:t>
            </w:r>
            <w:proofErr w:type="spellStart"/>
            <w:r w:rsidRPr="00AD176E">
              <w:rPr>
                <w:rFonts w:asciiTheme="majorBidi" w:hAnsiTheme="majorBidi" w:cstheme="majorBidi"/>
                <w:color w:val="auto"/>
                <w:sz w:val="24"/>
                <w:szCs w:val="32"/>
              </w:rPr>
              <w:t>index</w:t>
            </w:r>
            <w:proofErr w:type="spellEnd"/>
            <w:r w:rsidRPr="00AD176E">
              <w:rPr>
                <w:rFonts w:asciiTheme="majorBidi" w:hAnsiTheme="majorBidi" w:cstheme="majorBidi"/>
                <w:color w:val="auto"/>
                <w:sz w:val="24"/>
                <w:szCs w:val="32"/>
              </w:rPr>
              <w:t xml:space="preserve"> &lt; 0) </w:t>
            </w:r>
            <w:proofErr w:type="spellStart"/>
            <w:r w:rsidRPr="00AD176E">
              <w:rPr>
                <w:rFonts w:asciiTheme="majorBidi" w:hAnsiTheme="majorBidi" w:cstheme="majorBidi"/>
                <w:color w:val="auto"/>
                <w:sz w:val="24"/>
                <w:szCs w:val="32"/>
              </w:rPr>
              <w:t>return</w:t>
            </w:r>
            <w:proofErr w:type="spellEnd"/>
            <w:r w:rsidRPr="00AD176E">
              <w:rPr>
                <w:rFonts w:asciiTheme="majorBidi" w:hAnsiTheme="majorBidi" w:cstheme="majorBidi"/>
                <w:color w:val="auto"/>
                <w:sz w:val="24"/>
                <w:szCs w:val="32"/>
              </w:rPr>
              <w:t>;</w:t>
            </w:r>
          </w:p>
          <w:p w14:paraId="36F6ABB1" w14:textId="77777777"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t xml:space="preserve">    </w:t>
            </w:r>
            <w:proofErr w:type="spellStart"/>
            <w:r w:rsidRPr="00AD176E">
              <w:rPr>
                <w:rFonts w:asciiTheme="majorBidi" w:hAnsiTheme="majorBidi" w:cstheme="majorBidi"/>
                <w:color w:val="auto"/>
                <w:sz w:val="24"/>
                <w:szCs w:val="32"/>
              </w:rPr>
              <w:t>if</w:t>
            </w:r>
            <w:proofErr w:type="spellEnd"/>
            <w:r w:rsidRPr="00AD176E">
              <w:rPr>
                <w:rFonts w:asciiTheme="majorBidi" w:hAnsiTheme="majorBidi" w:cstheme="majorBidi"/>
                <w:color w:val="auto"/>
                <w:sz w:val="24"/>
                <w:szCs w:val="32"/>
              </w:rPr>
              <w:t xml:space="preserve"> (daftar[</w:t>
            </w:r>
            <w:proofErr w:type="spellStart"/>
            <w:r w:rsidRPr="00AD176E">
              <w:rPr>
                <w:rFonts w:asciiTheme="majorBidi" w:hAnsiTheme="majorBidi" w:cstheme="majorBidi"/>
                <w:color w:val="auto"/>
                <w:sz w:val="24"/>
                <w:szCs w:val="32"/>
              </w:rPr>
              <w:t>index</w:t>
            </w:r>
            <w:proofErr w:type="spellEnd"/>
            <w:r w:rsidRPr="00AD176E">
              <w:rPr>
                <w:rFonts w:asciiTheme="majorBidi" w:hAnsiTheme="majorBidi" w:cstheme="majorBidi"/>
                <w:color w:val="auto"/>
                <w:sz w:val="24"/>
                <w:szCs w:val="32"/>
              </w:rPr>
              <w:t>].jumlah &gt; 1) {</w:t>
            </w:r>
          </w:p>
          <w:p w14:paraId="29BF176C" w14:textId="77777777"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t xml:space="preserve">      daftar[</w:t>
            </w:r>
            <w:proofErr w:type="spellStart"/>
            <w:r w:rsidRPr="00AD176E">
              <w:rPr>
                <w:rFonts w:asciiTheme="majorBidi" w:hAnsiTheme="majorBidi" w:cstheme="majorBidi"/>
                <w:color w:val="auto"/>
                <w:sz w:val="24"/>
                <w:szCs w:val="32"/>
              </w:rPr>
              <w:t>index</w:t>
            </w:r>
            <w:proofErr w:type="spellEnd"/>
            <w:r w:rsidRPr="00AD176E">
              <w:rPr>
                <w:rFonts w:asciiTheme="majorBidi" w:hAnsiTheme="majorBidi" w:cstheme="majorBidi"/>
                <w:color w:val="auto"/>
                <w:sz w:val="24"/>
                <w:szCs w:val="32"/>
              </w:rPr>
              <w:t>].jumlah--;</w:t>
            </w:r>
          </w:p>
          <w:p w14:paraId="48467AF4" w14:textId="77777777"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t xml:space="preserve">    } </w:t>
            </w:r>
            <w:proofErr w:type="spellStart"/>
            <w:r w:rsidRPr="00AD176E">
              <w:rPr>
                <w:rFonts w:asciiTheme="majorBidi" w:hAnsiTheme="majorBidi" w:cstheme="majorBidi"/>
                <w:color w:val="auto"/>
                <w:sz w:val="24"/>
                <w:szCs w:val="32"/>
              </w:rPr>
              <w:t>else</w:t>
            </w:r>
            <w:proofErr w:type="spellEnd"/>
            <w:r w:rsidRPr="00AD176E">
              <w:rPr>
                <w:rFonts w:asciiTheme="majorBidi" w:hAnsiTheme="majorBidi" w:cstheme="majorBidi"/>
                <w:color w:val="auto"/>
                <w:sz w:val="24"/>
                <w:szCs w:val="32"/>
              </w:rPr>
              <w:t xml:space="preserve"> {</w:t>
            </w:r>
          </w:p>
          <w:p w14:paraId="3BF3358B" w14:textId="77777777"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t xml:space="preserve">      </w:t>
            </w:r>
            <w:proofErr w:type="spellStart"/>
            <w:r w:rsidRPr="00AD176E">
              <w:rPr>
                <w:rFonts w:asciiTheme="majorBidi" w:hAnsiTheme="majorBidi" w:cstheme="majorBidi"/>
                <w:color w:val="auto"/>
                <w:sz w:val="24"/>
                <w:szCs w:val="32"/>
              </w:rPr>
              <w:t>daftar.removeAt</w:t>
            </w:r>
            <w:proofErr w:type="spellEnd"/>
            <w:r w:rsidRPr="00AD176E">
              <w:rPr>
                <w:rFonts w:asciiTheme="majorBidi" w:hAnsiTheme="majorBidi" w:cstheme="majorBidi"/>
                <w:color w:val="auto"/>
                <w:sz w:val="24"/>
                <w:szCs w:val="32"/>
              </w:rPr>
              <w:t>(</w:t>
            </w:r>
            <w:proofErr w:type="spellStart"/>
            <w:r w:rsidRPr="00AD176E">
              <w:rPr>
                <w:rFonts w:asciiTheme="majorBidi" w:hAnsiTheme="majorBidi" w:cstheme="majorBidi"/>
                <w:color w:val="auto"/>
                <w:sz w:val="24"/>
                <w:szCs w:val="32"/>
              </w:rPr>
              <w:t>index</w:t>
            </w:r>
            <w:proofErr w:type="spellEnd"/>
            <w:r w:rsidRPr="00AD176E">
              <w:rPr>
                <w:rFonts w:asciiTheme="majorBidi" w:hAnsiTheme="majorBidi" w:cstheme="majorBidi"/>
                <w:color w:val="auto"/>
                <w:sz w:val="24"/>
                <w:szCs w:val="32"/>
              </w:rPr>
              <w:t>);</w:t>
            </w:r>
          </w:p>
          <w:p w14:paraId="1EF2426E" w14:textId="77777777"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t xml:space="preserve">    }</w:t>
            </w:r>
          </w:p>
          <w:p w14:paraId="2EB2BE96" w14:textId="77777777"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t xml:space="preserve">    </w:t>
            </w:r>
            <w:proofErr w:type="spellStart"/>
            <w:r w:rsidRPr="00AD176E">
              <w:rPr>
                <w:rFonts w:asciiTheme="majorBidi" w:hAnsiTheme="majorBidi" w:cstheme="majorBidi"/>
                <w:color w:val="auto"/>
                <w:sz w:val="24"/>
                <w:szCs w:val="32"/>
              </w:rPr>
              <w:t>emit</w:t>
            </w:r>
            <w:proofErr w:type="spellEnd"/>
            <w:r w:rsidRPr="00AD176E">
              <w:rPr>
                <w:rFonts w:asciiTheme="majorBidi" w:hAnsiTheme="majorBidi" w:cstheme="majorBidi"/>
                <w:color w:val="auto"/>
                <w:sz w:val="24"/>
                <w:szCs w:val="32"/>
              </w:rPr>
              <w:t>(daftar);</w:t>
            </w:r>
          </w:p>
          <w:p w14:paraId="143E6C02" w14:textId="77777777"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t xml:space="preserve">  }</w:t>
            </w:r>
          </w:p>
          <w:p w14:paraId="6C052321" w14:textId="77777777" w:rsidR="00367971" w:rsidRPr="00AD176E" w:rsidRDefault="00367971" w:rsidP="00367971">
            <w:pPr>
              <w:rPr>
                <w:rFonts w:asciiTheme="majorBidi" w:hAnsiTheme="majorBidi" w:cstheme="majorBidi"/>
                <w:color w:val="auto"/>
                <w:sz w:val="24"/>
                <w:szCs w:val="32"/>
              </w:rPr>
            </w:pPr>
          </w:p>
          <w:p w14:paraId="4F623135" w14:textId="77777777"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t xml:space="preserve">  </w:t>
            </w:r>
            <w:proofErr w:type="spellStart"/>
            <w:r w:rsidRPr="00AD176E">
              <w:rPr>
                <w:rFonts w:asciiTheme="majorBidi" w:hAnsiTheme="majorBidi" w:cstheme="majorBidi"/>
                <w:color w:val="auto"/>
                <w:sz w:val="24"/>
                <w:szCs w:val="32"/>
              </w:rPr>
              <w:t>void</w:t>
            </w:r>
            <w:proofErr w:type="spellEnd"/>
            <w:r w:rsidRPr="00AD176E">
              <w:rPr>
                <w:rFonts w:asciiTheme="majorBidi" w:hAnsiTheme="majorBidi" w:cstheme="majorBidi"/>
                <w:color w:val="auto"/>
                <w:sz w:val="24"/>
                <w:szCs w:val="32"/>
              </w:rPr>
              <w:t xml:space="preserve"> kosongkan() {</w:t>
            </w:r>
          </w:p>
          <w:p w14:paraId="68C9451B" w14:textId="77777777"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t xml:space="preserve">    </w:t>
            </w:r>
            <w:proofErr w:type="spellStart"/>
            <w:r w:rsidRPr="00AD176E">
              <w:rPr>
                <w:rFonts w:asciiTheme="majorBidi" w:hAnsiTheme="majorBidi" w:cstheme="majorBidi"/>
                <w:color w:val="auto"/>
                <w:sz w:val="24"/>
                <w:szCs w:val="32"/>
              </w:rPr>
              <w:t>emit</w:t>
            </w:r>
            <w:proofErr w:type="spellEnd"/>
            <w:r w:rsidRPr="00AD176E">
              <w:rPr>
                <w:rFonts w:asciiTheme="majorBidi" w:hAnsiTheme="majorBidi" w:cstheme="majorBidi"/>
                <w:color w:val="auto"/>
                <w:sz w:val="24"/>
                <w:szCs w:val="32"/>
              </w:rPr>
              <w:t>([]);</w:t>
            </w:r>
          </w:p>
          <w:p w14:paraId="4CA65FCF" w14:textId="77777777"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t xml:space="preserve">  }</w:t>
            </w:r>
          </w:p>
          <w:p w14:paraId="2AE9DF11" w14:textId="25B6778B" w:rsidR="00367971" w:rsidRPr="00AD176E" w:rsidRDefault="00367971" w:rsidP="00367971">
            <w:pPr>
              <w:rPr>
                <w:rFonts w:asciiTheme="majorBidi" w:hAnsiTheme="majorBidi" w:cstheme="majorBidi"/>
                <w:color w:val="auto"/>
                <w:sz w:val="24"/>
                <w:szCs w:val="32"/>
              </w:rPr>
            </w:pPr>
            <w:r w:rsidRPr="00AD176E">
              <w:rPr>
                <w:rFonts w:asciiTheme="majorBidi" w:hAnsiTheme="majorBidi" w:cstheme="majorBidi"/>
                <w:color w:val="auto"/>
                <w:sz w:val="24"/>
                <w:szCs w:val="32"/>
              </w:rPr>
              <w:t>}</w:t>
            </w:r>
          </w:p>
        </w:tc>
      </w:tr>
    </w:tbl>
    <w:p w14:paraId="0820DFFE" w14:textId="77777777" w:rsidR="00367971" w:rsidRPr="0059336E" w:rsidRDefault="00367971" w:rsidP="00367971">
      <w:pPr>
        <w:rPr>
          <w:rFonts w:asciiTheme="majorBidi" w:hAnsiTheme="majorBidi" w:cstheme="majorBidi"/>
          <w:color w:val="auto"/>
        </w:rPr>
      </w:pPr>
    </w:p>
    <w:p w14:paraId="383B0A82" w14:textId="521C07D2" w:rsidR="00367971" w:rsidRPr="00AD176E" w:rsidRDefault="00367971" w:rsidP="00AD176E">
      <w:pPr>
        <w:pStyle w:val="ListNumber"/>
        <w:numPr>
          <w:ilvl w:val="0"/>
          <w:numId w:val="35"/>
        </w:numPr>
        <w:ind w:left="709"/>
        <w:jc w:val="both"/>
        <w:rPr>
          <w:rFonts w:asciiTheme="majorBidi" w:hAnsiTheme="majorBidi" w:cstheme="majorBidi"/>
          <w:color w:val="auto"/>
          <w:sz w:val="24"/>
          <w:szCs w:val="28"/>
        </w:rPr>
      </w:pPr>
      <w:r w:rsidRPr="00AD176E">
        <w:rPr>
          <w:rFonts w:asciiTheme="majorBidi" w:hAnsiTheme="majorBidi" w:cstheme="majorBidi"/>
          <w:color w:val="auto"/>
          <w:sz w:val="24"/>
          <w:szCs w:val="28"/>
        </w:rPr>
        <w:t xml:space="preserve">Buat </w:t>
      </w:r>
      <w:proofErr w:type="spellStart"/>
      <w:r w:rsidRPr="00AD176E">
        <w:rPr>
          <w:rFonts w:asciiTheme="majorBidi" w:hAnsiTheme="majorBidi" w:cstheme="majorBidi"/>
          <w:color w:val="auto"/>
          <w:sz w:val="24"/>
          <w:szCs w:val="28"/>
        </w:rPr>
        <w:t>file</w:t>
      </w:r>
      <w:proofErr w:type="spellEnd"/>
      <w:r w:rsidRPr="00AD176E">
        <w:rPr>
          <w:rFonts w:asciiTheme="majorBidi" w:hAnsiTheme="majorBidi" w:cstheme="majorBidi"/>
          <w:color w:val="auto"/>
          <w:sz w:val="24"/>
          <w:szCs w:val="28"/>
        </w:rPr>
        <w:t xml:space="preserve"> </w:t>
      </w:r>
      <w:proofErr w:type="spellStart"/>
      <w:r w:rsidRPr="00AD176E">
        <w:rPr>
          <w:rFonts w:asciiTheme="majorBidi" w:hAnsiTheme="majorBidi" w:cstheme="majorBidi"/>
          <w:color w:val="auto"/>
          <w:sz w:val="24"/>
          <w:szCs w:val="28"/>
        </w:rPr>
        <w:t>lib</w:t>
      </w:r>
      <w:proofErr w:type="spellEnd"/>
      <w:r w:rsidRPr="00AD176E">
        <w:rPr>
          <w:rFonts w:asciiTheme="majorBidi" w:hAnsiTheme="majorBidi" w:cstheme="majorBidi"/>
          <w:color w:val="auto"/>
          <w:sz w:val="24"/>
          <w:szCs w:val="28"/>
        </w:rPr>
        <w:t>/</w:t>
      </w:r>
      <w:proofErr w:type="spellStart"/>
      <w:r w:rsidRPr="00AD176E">
        <w:rPr>
          <w:rFonts w:asciiTheme="majorBidi" w:hAnsiTheme="majorBidi" w:cstheme="majorBidi"/>
          <w:color w:val="auto"/>
          <w:sz w:val="24"/>
          <w:szCs w:val="28"/>
        </w:rPr>
        <w:t>pages</w:t>
      </w:r>
      <w:proofErr w:type="spellEnd"/>
      <w:r w:rsidRPr="00AD176E">
        <w:rPr>
          <w:rFonts w:asciiTheme="majorBidi" w:hAnsiTheme="majorBidi" w:cstheme="majorBidi"/>
          <w:color w:val="auto"/>
          <w:sz w:val="24"/>
          <w:szCs w:val="28"/>
        </w:rPr>
        <w:t>/</w:t>
      </w:r>
      <w:proofErr w:type="spellStart"/>
      <w:r w:rsidRPr="00AD176E">
        <w:rPr>
          <w:rFonts w:asciiTheme="majorBidi" w:hAnsiTheme="majorBidi" w:cstheme="majorBidi"/>
          <w:color w:val="auto"/>
          <w:sz w:val="24"/>
          <w:szCs w:val="28"/>
        </w:rPr>
        <w:t>halaman_produk.dart</w:t>
      </w:r>
      <w:proofErr w:type="spellEnd"/>
      <w:r w:rsidRPr="00AD176E">
        <w:rPr>
          <w:rFonts w:asciiTheme="majorBidi" w:hAnsiTheme="majorBidi" w:cstheme="majorBidi"/>
          <w:color w:val="auto"/>
          <w:sz w:val="24"/>
          <w:szCs w:val="28"/>
        </w:rPr>
        <w:t xml:space="preserve">, lalu tulis kode di bawah ini. Warna pada </w:t>
      </w:r>
      <w:proofErr w:type="spellStart"/>
      <w:r w:rsidRPr="00AD176E">
        <w:rPr>
          <w:rFonts w:asciiTheme="majorBidi" w:hAnsiTheme="majorBidi" w:cstheme="majorBidi"/>
          <w:color w:val="auto"/>
          <w:sz w:val="24"/>
          <w:szCs w:val="28"/>
        </w:rPr>
        <w:t>subtitle</w:t>
      </w:r>
      <w:proofErr w:type="spellEnd"/>
      <w:r w:rsidRPr="00AD176E">
        <w:rPr>
          <w:rFonts w:asciiTheme="majorBidi" w:hAnsiTheme="majorBidi" w:cstheme="majorBidi"/>
          <w:color w:val="auto"/>
          <w:sz w:val="24"/>
          <w:szCs w:val="28"/>
        </w:rPr>
        <w:t xml:space="preserve"> harga dan ikon tambah masih dituliskan tetap (</w:t>
      </w:r>
      <w:proofErr w:type="spellStart"/>
      <w:r w:rsidRPr="00AD176E">
        <w:rPr>
          <w:rFonts w:asciiTheme="majorBidi" w:hAnsiTheme="majorBidi" w:cstheme="majorBidi"/>
          <w:color w:val="auto"/>
          <w:sz w:val="24"/>
          <w:szCs w:val="28"/>
        </w:rPr>
        <w:t>Colors.green</w:t>
      </w:r>
      <w:proofErr w:type="spellEnd"/>
      <w:r w:rsidRPr="00AD176E">
        <w:rPr>
          <w:rFonts w:asciiTheme="majorBidi" w:hAnsiTheme="majorBidi" w:cstheme="majorBidi"/>
          <w:color w:val="auto"/>
          <w:sz w:val="24"/>
          <w:szCs w:val="28"/>
        </w:rPr>
        <w:t>)</w:t>
      </w:r>
      <w:r w:rsidR="00AD176E">
        <w:rPr>
          <w:rFonts w:asciiTheme="majorBidi" w:hAnsiTheme="majorBidi" w:cstheme="majorBidi"/>
          <w:color w:val="auto"/>
          <w:sz w:val="24"/>
          <w:szCs w:val="28"/>
        </w:rPr>
        <w:t>,</w:t>
      </w:r>
      <w:r w:rsidRPr="00AD176E">
        <w:rPr>
          <w:rFonts w:asciiTheme="majorBidi" w:hAnsiTheme="majorBidi" w:cstheme="majorBidi"/>
          <w:color w:val="auto"/>
          <w:sz w:val="24"/>
          <w:szCs w:val="28"/>
        </w:rPr>
        <w:t xml:space="preserve"> ini akan diganti pada langkah c setelah </w:t>
      </w:r>
      <w:proofErr w:type="spellStart"/>
      <w:r w:rsidRPr="00AD176E">
        <w:rPr>
          <w:rFonts w:asciiTheme="majorBidi" w:hAnsiTheme="majorBidi" w:cstheme="majorBidi"/>
          <w:color w:val="auto"/>
          <w:sz w:val="24"/>
          <w:szCs w:val="28"/>
        </w:rPr>
        <w:t>AppTheme</w:t>
      </w:r>
      <w:proofErr w:type="spellEnd"/>
      <w:r w:rsidRPr="00AD176E">
        <w:rPr>
          <w:rFonts w:asciiTheme="majorBidi" w:hAnsiTheme="majorBidi" w:cstheme="majorBidi"/>
          <w:color w:val="auto"/>
          <w:sz w:val="24"/>
          <w:szCs w:val="28"/>
        </w:rPr>
        <w:t xml:space="preserve"> siap.</w:t>
      </w:r>
    </w:p>
    <w:p w14:paraId="73A7EA2D" w14:textId="77777777" w:rsidR="00367971" w:rsidRPr="00417D60" w:rsidRDefault="00367971" w:rsidP="00367971">
      <w:pPr>
        <w:rPr>
          <w:rFonts w:asciiTheme="majorBidi" w:hAnsiTheme="majorBidi" w:cstheme="majorBidi"/>
          <w:b/>
          <w:bCs/>
          <w:color w:val="auto"/>
          <w:sz w:val="24"/>
          <w:szCs w:val="28"/>
        </w:rPr>
      </w:pPr>
      <w:proofErr w:type="spellStart"/>
      <w:r w:rsidRPr="00417D60">
        <w:rPr>
          <w:rFonts w:asciiTheme="majorBidi" w:hAnsiTheme="majorBidi" w:cstheme="majorBidi"/>
          <w:b/>
          <w:bCs/>
          <w:color w:val="auto"/>
          <w:sz w:val="24"/>
          <w:szCs w:val="28"/>
        </w:rPr>
        <w:t>lib</w:t>
      </w:r>
      <w:proofErr w:type="spellEnd"/>
      <w:r w:rsidRPr="00417D60">
        <w:rPr>
          <w:rFonts w:asciiTheme="majorBidi" w:hAnsiTheme="majorBidi" w:cstheme="majorBidi"/>
          <w:b/>
          <w:bCs/>
          <w:color w:val="auto"/>
          <w:sz w:val="24"/>
          <w:szCs w:val="28"/>
        </w:rPr>
        <w:t>/</w:t>
      </w:r>
      <w:proofErr w:type="spellStart"/>
      <w:r w:rsidRPr="00417D60">
        <w:rPr>
          <w:rFonts w:asciiTheme="majorBidi" w:hAnsiTheme="majorBidi" w:cstheme="majorBidi"/>
          <w:b/>
          <w:bCs/>
          <w:color w:val="auto"/>
          <w:sz w:val="24"/>
          <w:szCs w:val="28"/>
        </w:rPr>
        <w:t>pages</w:t>
      </w:r>
      <w:proofErr w:type="spellEnd"/>
      <w:r w:rsidRPr="00417D60">
        <w:rPr>
          <w:rFonts w:asciiTheme="majorBidi" w:hAnsiTheme="majorBidi" w:cstheme="majorBidi"/>
          <w:b/>
          <w:bCs/>
          <w:color w:val="auto"/>
          <w:sz w:val="24"/>
          <w:szCs w:val="28"/>
        </w:rPr>
        <w:t>/</w:t>
      </w:r>
      <w:proofErr w:type="spellStart"/>
      <w:r w:rsidRPr="00417D60">
        <w:rPr>
          <w:rFonts w:asciiTheme="majorBidi" w:hAnsiTheme="majorBidi" w:cstheme="majorBidi"/>
          <w:b/>
          <w:bCs/>
          <w:color w:val="auto"/>
          <w:sz w:val="24"/>
          <w:szCs w:val="28"/>
        </w:rPr>
        <w:t>halaman_produk.dart</w:t>
      </w:r>
      <w:proofErr w:type="spellEnd"/>
    </w:p>
    <w:tbl>
      <w:tblPr>
        <w:tblStyle w:val="TableGrid"/>
        <w:tblW w:w="0" w:type="auto"/>
        <w:jc w:val="center"/>
        <w:tblLook w:val="04A0" w:firstRow="1" w:lastRow="0" w:firstColumn="1" w:lastColumn="0" w:noHBand="0" w:noVBand="1"/>
      </w:tblPr>
      <w:tblGrid>
        <w:gridCol w:w="6941"/>
      </w:tblGrid>
      <w:tr w:rsidR="00367971" w:rsidRPr="00417D60" w14:paraId="4865FF00" w14:textId="77777777" w:rsidTr="00417D60">
        <w:trPr>
          <w:jc w:val="center"/>
        </w:trPr>
        <w:tc>
          <w:tcPr>
            <w:tcW w:w="6941" w:type="dxa"/>
          </w:tcPr>
          <w:p w14:paraId="404BB469" w14:textId="77777777" w:rsidR="00367971" w:rsidRPr="00417D60" w:rsidRDefault="00367971" w:rsidP="00367971">
            <w:pPr>
              <w:rPr>
                <w:rFonts w:asciiTheme="majorBidi" w:hAnsiTheme="majorBidi" w:cstheme="majorBidi"/>
                <w:color w:val="auto"/>
                <w:sz w:val="24"/>
                <w:szCs w:val="32"/>
              </w:rPr>
            </w:pPr>
            <w:proofErr w:type="spellStart"/>
            <w:r w:rsidRPr="00417D60">
              <w:rPr>
                <w:rFonts w:asciiTheme="majorBidi" w:hAnsiTheme="majorBidi" w:cstheme="majorBidi"/>
                <w:color w:val="auto"/>
                <w:sz w:val="24"/>
                <w:szCs w:val="32"/>
              </w:rPr>
              <w:t>import</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package:flutter</w:t>
            </w:r>
            <w:proofErr w:type="spellEnd"/>
            <w:r w:rsidRPr="00417D60">
              <w:rPr>
                <w:rFonts w:asciiTheme="majorBidi" w:hAnsiTheme="majorBidi" w:cstheme="majorBidi"/>
                <w:color w:val="auto"/>
                <w:sz w:val="24"/>
                <w:szCs w:val="32"/>
              </w:rPr>
              <w:t>/</w:t>
            </w:r>
            <w:proofErr w:type="spellStart"/>
            <w:r w:rsidRPr="00417D60">
              <w:rPr>
                <w:rFonts w:asciiTheme="majorBidi" w:hAnsiTheme="majorBidi" w:cstheme="majorBidi"/>
                <w:color w:val="auto"/>
                <w:sz w:val="24"/>
                <w:szCs w:val="32"/>
              </w:rPr>
              <w:t>material.dart</w:t>
            </w:r>
            <w:proofErr w:type="spellEnd"/>
            <w:r w:rsidRPr="00417D60">
              <w:rPr>
                <w:rFonts w:asciiTheme="majorBidi" w:hAnsiTheme="majorBidi" w:cstheme="majorBidi"/>
                <w:color w:val="auto"/>
                <w:sz w:val="24"/>
                <w:szCs w:val="32"/>
              </w:rPr>
              <w:t>';</w:t>
            </w:r>
          </w:p>
          <w:p w14:paraId="5F99781D" w14:textId="77777777" w:rsidR="00367971" w:rsidRPr="00417D60" w:rsidRDefault="00367971" w:rsidP="00367971">
            <w:pPr>
              <w:rPr>
                <w:rFonts w:asciiTheme="majorBidi" w:hAnsiTheme="majorBidi" w:cstheme="majorBidi"/>
                <w:color w:val="auto"/>
                <w:sz w:val="24"/>
                <w:szCs w:val="32"/>
              </w:rPr>
            </w:pPr>
            <w:proofErr w:type="spellStart"/>
            <w:r w:rsidRPr="00417D60">
              <w:rPr>
                <w:rFonts w:asciiTheme="majorBidi" w:hAnsiTheme="majorBidi" w:cstheme="majorBidi"/>
                <w:color w:val="auto"/>
                <w:sz w:val="24"/>
                <w:szCs w:val="32"/>
              </w:rPr>
              <w:t>import</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package:</w:t>
            </w:r>
            <w:r w:rsidRPr="00A467AC">
              <w:rPr>
                <w:rFonts w:asciiTheme="majorBidi" w:hAnsiTheme="majorBidi" w:cstheme="majorBidi"/>
                <w:i/>
                <w:color w:val="auto"/>
                <w:sz w:val="24"/>
                <w:szCs w:val="32"/>
              </w:rPr>
              <w:t>flutter_bloc</w:t>
            </w:r>
            <w:proofErr w:type="spellEnd"/>
            <w:r w:rsidRPr="00417D60">
              <w:rPr>
                <w:rFonts w:asciiTheme="majorBidi" w:hAnsiTheme="majorBidi" w:cstheme="majorBidi"/>
                <w:color w:val="auto"/>
                <w:sz w:val="24"/>
                <w:szCs w:val="32"/>
              </w:rPr>
              <w:t>/</w:t>
            </w:r>
            <w:proofErr w:type="spellStart"/>
            <w:r w:rsidRPr="00A467AC">
              <w:rPr>
                <w:rFonts w:asciiTheme="majorBidi" w:hAnsiTheme="majorBidi" w:cstheme="majorBidi"/>
                <w:i/>
                <w:color w:val="auto"/>
                <w:sz w:val="24"/>
                <w:szCs w:val="32"/>
              </w:rPr>
              <w:t>flutter_bloc</w:t>
            </w:r>
            <w:r w:rsidRPr="00417D60">
              <w:rPr>
                <w:rFonts w:asciiTheme="majorBidi" w:hAnsiTheme="majorBidi" w:cstheme="majorBidi"/>
                <w:color w:val="auto"/>
                <w:sz w:val="24"/>
                <w:szCs w:val="32"/>
              </w:rPr>
              <w:t>.dart</w:t>
            </w:r>
            <w:proofErr w:type="spellEnd"/>
            <w:r w:rsidRPr="00417D60">
              <w:rPr>
                <w:rFonts w:asciiTheme="majorBidi" w:hAnsiTheme="majorBidi" w:cstheme="majorBidi"/>
                <w:color w:val="auto"/>
                <w:sz w:val="24"/>
                <w:szCs w:val="32"/>
              </w:rPr>
              <w:t>';</w:t>
            </w:r>
          </w:p>
          <w:p w14:paraId="6292D9E8" w14:textId="77777777" w:rsidR="00367971" w:rsidRPr="00417D60" w:rsidRDefault="00367971" w:rsidP="00367971">
            <w:pPr>
              <w:rPr>
                <w:rFonts w:asciiTheme="majorBidi" w:hAnsiTheme="majorBidi" w:cstheme="majorBidi"/>
                <w:color w:val="auto"/>
                <w:sz w:val="24"/>
                <w:szCs w:val="32"/>
              </w:rPr>
            </w:pPr>
            <w:proofErr w:type="spellStart"/>
            <w:r w:rsidRPr="00417D60">
              <w:rPr>
                <w:rFonts w:asciiTheme="majorBidi" w:hAnsiTheme="majorBidi" w:cstheme="majorBidi"/>
                <w:color w:val="auto"/>
                <w:sz w:val="24"/>
                <w:szCs w:val="32"/>
              </w:rPr>
              <w:t>import</w:t>
            </w:r>
            <w:proofErr w:type="spellEnd"/>
            <w:r w:rsidRPr="00417D60">
              <w:rPr>
                <w:rFonts w:asciiTheme="majorBidi" w:hAnsiTheme="majorBidi" w:cstheme="majorBidi"/>
                <w:color w:val="auto"/>
                <w:sz w:val="24"/>
                <w:szCs w:val="32"/>
              </w:rPr>
              <w:t xml:space="preserve"> '../cubit/</w:t>
            </w:r>
            <w:proofErr w:type="spellStart"/>
            <w:r w:rsidRPr="00417D60">
              <w:rPr>
                <w:rFonts w:asciiTheme="majorBidi" w:hAnsiTheme="majorBidi" w:cstheme="majorBidi"/>
                <w:color w:val="auto"/>
                <w:sz w:val="24"/>
                <w:szCs w:val="32"/>
              </w:rPr>
              <w:t>keranjang_cubit.dart</w:t>
            </w:r>
            <w:proofErr w:type="spellEnd"/>
            <w:r w:rsidRPr="00417D60">
              <w:rPr>
                <w:rFonts w:asciiTheme="majorBidi" w:hAnsiTheme="majorBidi" w:cstheme="majorBidi"/>
                <w:color w:val="auto"/>
                <w:sz w:val="24"/>
                <w:szCs w:val="32"/>
              </w:rPr>
              <w:t>';</w:t>
            </w:r>
          </w:p>
          <w:p w14:paraId="47D10A34" w14:textId="77777777" w:rsidR="00367971" w:rsidRPr="00417D60" w:rsidRDefault="00367971" w:rsidP="00367971">
            <w:pPr>
              <w:rPr>
                <w:rFonts w:asciiTheme="majorBidi" w:hAnsiTheme="majorBidi" w:cstheme="majorBidi"/>
                <w:color w:val="auto"/>
                <w:sz w:val="24"/>
                <w:szCs w:val="32"/>
              </w:rPr>
            </w:pPr>
            <w:proofErr w:type="spellStart"/>
            <w:r w:rsidRPr="00417D60">
              <w:rPr>
                <w:rFonts w:asciiTheme="majorBidi" w:hAnsiTheme="majorBidi" w:cstheme="majorBidi"/>
                <w:color w:val="auto"/>
                <w:sz w:val="24"/>
                <w:szCs w:val="32"/>
              </w:rPr>
              <w:t>import</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models</w:t>
            </w:r>
            <w:proofErr w:type="spellEnd"/>
            <w:r w:rsidRPr="00417D60">
              <w:rPr>
                <w:rFonts w:asciiTheme="majorBidi" w:hAnsiTheme="majorBidi" w:cstheme="majorBidi"/>
                <w:color w:val="auto"/>
                <w:sz w:val="24"/>
                <w:szCs w:val="32"/>
              </w:rPr>
              <w:t>/</w:t>
            </w:r>
            <w:proofErr w:type="spellStart"/>
            <w:r w:rsidRPr="00417D60">
              <w:rPr>
                <w:rFonts w:asciiTheme="majorBidi" w:hAnsiTheme="majorBidi" w:cstheme="majorBidi"/>
                <w:color w:val="auto"/>
                <w:sz w:val="24"/>
                <w:szCs w:val="32"/>
              </w:rPr>
              <w:t>produk.dart</w:t>
            </w:r>
            <w:proofErr w:type="spellEnd"/>
            <w:r w:rsidRPr="00417D60">
              <w:rPr>
                <w:rFonts w:asciiTheme="majorBidi" w:hAnsiTheme="majorBidi" w:cstheme="majorBidi"/>
                <w:color w:val="auto"/>
                <w:sz w:val="24"/>
                <w:szCs w:val="32"/>
              </w:rPr>
              <w:t>';</w:t>
            </w:r>
          </w:p>
          <w:p w14:paraId="2FA00450" w14:textId="77777777" w:rsidR="00367971" w:rsidRPr="00417D60" w:rsidRDefault="00367971" w:rsidP="00367971">
            <w:pPr>
              <w:rPr>
                <w:rFonts w:asciiTheme="majorBidi" w:hAnsiTheme="majorBidi" w:cstheme="majorBidi"/>
                <w:color w:val="auto"/>
                <w:sz w:val="24"/>
                <w:szCs w:val="32"/>
              </w:rPr>
            </w:pPr>
          </w:p>
          <w:p w14:paraId="2611D748" w14:textId="77777777" w:rsidR="00367971" w:rsidRPr="00417D60" w:rsidRDefault="00367971" w:rsidP="00367971">
            <w:pPr>
              <w:rPr>
                <w:rFonts w:asciiTheme="majorBidi" w:hAnsiTheme="majorBidi" w:cstheme="majorBidi"/>
                <w:color w:val="auto"/>
                <w:sz w:val="24"/>
                <w:szCs w:val="32"/>
              </w:rPr>
            </w:pPr>
            <w:proofErr w:type="spellStart"/>
            <w:r w:rsidRPr="00417D60">
              <w:rPr>
                <w:rFonts w:asciiTheme="majorBidi" w:hAnsiTheme="majorBidi" w:cstheme="majorBidi"/>
                <w:color w:val="auto"/>
                <w:sz w:val="24"/>
                <w:szCs w:val="32"/>
              </w:rPr>
              <w:t>class</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HalamanProduk</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extends</w:t>
            </w:r>
            <w:proofErr w:type="spellEnd"/>
            <w:r w:rsidRPr="00417D60">
              <w:rPr>
                <w:rFonts w:asciiTheme="majorBidi" w:hAnsiTheme="majorBidi" w:cstheme="majorBidi"/>
                <w:color w:val="auto"/>
                <w:sz w:val="24"/>
                <w:szCs w:val="32"/>
              </w:rPr>
              <w:t xml:space="preserve"> </w:t>
            </w:r>
            <w:proofErr w:type="spellStart"/>
            <w:r w:rsidRPr="00A467AC">
              <w:rPr>
                <w:rFonts w:asciiTheme="majorBidi" w:hAnsiTheme="majorBidi" w:cstheme="majorBidi"/>
                <w:i/>
                <w:color w:val="auto"/>
                <w:sz w:val="24"/>
                <w:szCs w:val="32"/>
              </w:rPr>
              <w:t>StatelessWidget</w:t>
            </w:r>
            <w:proofErr w:type="spellEnd"/>
            <w:r w:rsidRPr="00417D60">
              <w:rPr>
                <w:rFonts w:asciiTheme="majorBidi" w:hAnsiTheme="majorBidi" w:cstheme="majorBidi"/>
                <w:color w:val="auto"/>
                <w:sz w:val="24"/>
                <w:szCs w:val="32"/>
              </w:rPr>
              <w:t xml:space="preserve"> {</w:t>
            </w:r>
          </w:p>
          <w:p w14:paraId="6C146130"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const</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HalamanProduk</w:t>
            </w:r>
            <w:proofErr w:type="spellEnd"/>
            <w:r w:rsidRPr="00417D60">
              <w:rPr>
                <w:rFonts w:asciiTheme="majorBidi" w:hAnsiTheme="majorBidi" w:cstheme="majorBidi"/>
                <w:color w:val="auto"/>
                <w:sz w:val="24"/>
                <w:szCs w:val="32"/>
              </w:rPr>
              <w:t>({</w:t>
            </w:r>
            <w:proofErr w:type="spellStart"/>
            <w:r w:rsidRPr="00417D60">
              <w:rPr>
                <w:rFonts w:asciiTheme="majorBidi" w:hAnsiTheme="majorBidi" w:cstheme="majorBidi"/>
                <w:color w:val="auto"/>
                <w:sz w:val="24"/>
                <w:szCs w:val="32"/>
              </w:rPr>
              <w:t>super.key</w:t>
            </w:r>
            <w:proofErr w:type="spellEnd"/>
            <w:r w:rsidRPr="00417D60">
              <w:rPr>
                <w:rFonts w:asciiTheme="majorBidi" w:hAnsiTheme="majorBidi" w:cstheme="majorBidi"/>
                <w:color w:val="auto"/>
                <w:sz w:val="24"/>
                <w:szCs w:val="32"/>
              </w:rPr>
              <w:t>});</w:t>
            </w:r>
          </w:p>
          <w:p w14:paraId="357B710D" w14:textId="77777777" w:rsidR="00367971" w:rsidRPr="00417D60" w:rsidRDefault="00367971" w:rsidP="00367971">
            <w:pPr>
              <w:rPr>
                <w:rFonts w:asciiTheme="majorBidi" w:hAnsiTheme="majorBidi" w:cstheme="majorBidi"/>
                <w:color w:val="auto"/>
                <w:sz w:val="24"/>
                <w:szCs w:val="32"/>
              </w:rPr>
            </w:pPr>
          </w:p>
          <w:p w14:paraId="602298CC"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static</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const</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daftarProduk</w:t>
            </w:r>
            <w:proofErr w:type="spellEnd"/>
            <w:r w:rsidRPr="00417D60">
              <w:rPr>
                <w:rFonts w:asciiTheme="majorBidi" w:hAnsiTheme="majorBidi" w:cstheme="majorBidi"/>
                <w:color w:val="auto"/>
                <w:sz w:val="24"/>
                <w:szCs w:val="32"/>
              </w:rPr>
              <w:t xml:space="preserve"> = [</w:t>
            </w:r>
          </w:p>
          <w:p w14:paraId="5DB83F38"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Produk(</w:t>
            </w:r>
            <w:proofErr w:type="spellStart"/>
            <w:r w:rsidRPr="00417D60">
              <w:rPr>
                <w:rFonts w:asciiTheme="majorBidi" w:hAnsiTheme="majorBidi" w:cstheme="majorBidi"/>
                <w:color w:val="auto"/>
                <w:sz w:val="24"/>
                <w:szCs w:val="32"/>
              </w:rPr>
              <w:t>id</w:t>
            </w:r>
            <w:proofErr w:type="spellEnd"/>
            <w:r w:rsidRPr="00417D60">
              <w:rPr>
                <w:rFonts w:asciiTheme="majorBidi" w:hAnsiTheme="majorBidi" w:cstheme="majorBidi"/>
                <w:color w:val="auto"/>
                <w:sz w:val="24"/>
                <w:szCs w:val="32"/>
              </w:rPr>
              <w:t>: 'p1', nama: 'Nasi Goreng', harga: 15000),</w:t>
            </w:r>
          </w:p>
          <w:p w14:paraId="36489874"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Produk(</w:t>
            </w:r>
            <w:proofErr w:type="spellStart"/>
            <w:r w:rsidRPr="00417D60">
              <w:rPr>
                <w:rFonts w:asciiTheme="majorBidi" w:hAnsiTheme="majorBidi" w:cstheme="majorBidi"/>
                <w:color w:val="auto"/>
                <w:sz w:val="24"/>
                <w:szCs w:val="32"/>
              </w:rPr>
              <w:t>id</w:t>
            </w:r>
            <w:proofErr w:type="spellEnd"/>
            <w:r w:rsidRPr="00417D60">
              <w:rPr>
                <w:rFonts w:asciiTheme="majorBidi" w:hAnsiTheme="majorBidi" w:cstheme="majorBidi"/>
                <w:color w:val="auto"/>
                <w:sz w:val="24"/>
                <w:szCs w:val="32"/>
              </w:rPr>
              <w:t>: 'p2', nama: 'Es Teh Manis', harga: 5000),</w:t>
            </w:r>
          </w:p>
          <w:p w14:paraId="10A8C9EF"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Produk(</w:t>
            </w:r>
            <w:proofErr w:type="spellStart"/>
            <w:r w:rsidRPr="00417D60">
              <w:rPr>
                <w:rFonts w:asciiTheme="majorBidi" w:hAnsiTheme="majorBidi" w:cstheme="majorBidi"/>
                <w:color w:val="auto"/>
                <w:sz w:val="24"/>
                <w:szCs w:val="32"/>
              </w:rPr>
              <w:t>id</w:t>
            </w:r>
            <w:proofErr w:type="spellEnd"/>
            <w:r w:rsidRPr="00417D60">
              <w:rPr>
                <w:rFonts w:asciiTheme="majorBidi" w:hAnsiTheme="majorBidi" w:cstheme="majorBidi"/>
                <w:color w:val="auto"/>
                <w:sz w:val="24"/>
                <w:szCs w:val="32"/>
              </w:rPr>
              <w:t xml:space="preserve">: 'p3', nama: 'Ayam </w:t>
            </w:r>
            <w:proofErr w:type="spellStart"/>
            <w:r w:rsidRPr="00417D60">
              <w:rPr>
                <w:rFonts w:asciiTheme="majorBidi" w:hAnsiTheme="majorBidi" w:cstheme="majorBidi"/>
                <w:color w:val="auto"/>
                <w:sz w:val="24"/>
                <w:szCs w:val="32"/>
              </w:rPr>
              <w:t>Geprek</w:t>
            </w:r>
            <w:proofErr w:type="spellEnd"/>
            <w:r w:rsidRPr="00417D60">
              <w:rPr>
                <w:rFonts w:asciiTheme="majorBidi" w:hAnsiTheme="majorBidi" w:cstheme="majorBidi"/>
                <w:color w:val="auto"/>
                <w:sz w:val="24"/>
                <w:szCs w:val="32"/>
              </w:rPr>
              <w:t>', harga: 18000),</w:t>
            </w:r>
          </w:p>
          <w:p w14:paraId="5A9F3996"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
          <w:p w14:paraId="73A4AF56" w14:textId="77777777" w:rsidR="00367971" w:rsidRPr="00417D60" w:rsidRDefault="00367971" w:rsidP="00367971">
            <w:pPr>
              <w:rPr>
                <w:rFonts w:asciiTheme="majorBidi" w:hAnsiTheme="majorBidi" w:cstheme="majorBidi"/>
                <w:color w:val="auto"/>
                <w:sz w:val="24"/>
                <w:szCs w:val="32"/>
              </w:rPr>
            </w:pPr>
          </w:p>
          <w:p w14:paraId="3D338B1C"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@override</w:t>
            </w:r>
          </w:p>
          <w:p w14:paraId="48C19C64"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lastRenderedPageBreak/>
              <w:t xml:space="preserve">  </w:t>
            </w:r>
            <w:proofErr w:type="spellStart"/>
            <w:r w:rsidRPr="00A467AC">
              <w:rPr>
                <w:rFonts w:asciiTheme="majorBidi" w:hAnsiTheme="majorBidi" w:cstheme="majorBidi"/>
                <w:i/>
                <w:color w:val="auto"/>
                <w:sz w:val="24"/>
                <w:szCs w:val="32"/>
              </w:rPr>
              <w:t>Widget</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build</w:t>
            </w:r>
            <w:proofErr w:type="spellEnd"/>
            <w:r w:rsidRPr="00417D60">
              <w:rPr>
                <w:rFonts w:asciiTheme="majorBidi" w:hAnsiTheme="majorBidi" w:cstheme="majorBidi"/>
                <w:color w:val="auto"/>
                <w:sz w:val="24"/>
                <w:szCs w:val="32"/>
              </w:rPr>
              <w:t>(</w:t>
            </w:r>
            <w:proofErr w:type="spellStart"/>
            <w:r w:rsidRPr="00A467AC">
              <w:rPr>
                <w:rFonts w:asciiTheme="majorBidi" w:hAnsiTheme="majorBidi" w:cstheme="majorBidi"/>
                <w:i/>
                <w:color w:val="auto"/>
                <w:sz w:val="24"/>
                <w:szCs w:val="32"/>
              </w:rPr>
              <w:t>BuildContext</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context</w:t>
            </w:r>
            <w:proofErr w:type="spellEnd"/>
            <w:r w:rsidRPr="00417D60">
              <w:rPr>
                <w:rFonts w:asciiTheme="majorBidi" w:hAnsiTheme="majorBidi" w:cstheme="majorBidi"/>
                <w:color w:val="auto"/>
                <w:sz w:val="24"/>
                <w:szCs w:val="32"/>
              </w:rPr>
              <w:t>) {</w:t>
            </w:r>
          </w:p>
          <w:p w14:paraId="43D65F12"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return</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Scaffold</w:t>
            </w:r>
            <w:proofErr w:type="spellEnd"/>
            <w:r w:rsidRPr="00417D60">
              <w:rPr>
                <w:rFonts w:asciiTheme="majorBidi" w:hAnsiTheme="majorBidi" w:cstheme="majorBidi"/>
                <w:color w:val="auto"/>
                <w:sz w:val="24"/>
                <w:szCs w:val="32"/>
              </w:rPr>
              <w:t>(</w:t>
            </w:r>
          </w:p>
          <w:p w14:paraId="272DABB7"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appBar</w:t>
            </w:r>
            <w:proofErr w:type="spellEnd"/>
            <w:r w:rsidRPr="00417D60">
              <w:rPr>
                <w:rFonts w:asciiTheme="majorBidi" w:hAnsiTheme="majorBidi" w:cstheme="majorBidi"/>
                <w:color w:val="auto"/>
                <w:sz w:val="24"/>
                <w:szCs w:val="32"/>
              </w:rPr>
              <w:t xml:space="preserve">: </w:t>
            </w:r>
            <w:proofErr w:type="spellStart"/>
            <w:r w:rsidRPr="00A467AC">
              <w:rPr>
                <w:rFonts w:asciiTheme="majorBidi" w:hAnsiTheme="majorBidi" w:cstheme="majorBidi"/>
                <w:i/>
                <w:color w:val="auto"/>
                <w:sz w:val="24"/>
                <w:szCs w:val="32"/>
              </w:rPr>
              <w:t>AppBar</w:t>
            </w:r>
            <w:proofErr w:type="spellEnd"/>
            <w:r w:rsidRPr="00417D60">
              <w:rPr>
                <w:rFonts w:asciiTheme="majorBidi" w:hAnsiTheme="majorBidi" w:cstheme="majorBidi"/>
                <w:color w:val="auto"/>
                <w:sz w:val="24"/>
                <w:szCs w:val="32"/>
              </w:rPr>
              <w:t>(</w:t>
            </w:r>
            <w:proofErr w:type="spellStart"/>
            <w:r w:rsidRPr="00417D60">
              <w:rPr>
                <w:rFonts w:asciiTheme="majorBidi" w:hAnsiTheme="majorBidi" w:cstheme="majorBidi"/>
                <w:color w:val="auto"/>
                <w:sz w:val="24"/>
                <w:szCs w:val="32"/>
              </w:rPr>
              <w:t>title</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const</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Text</w:t>
            </w:r>
            <w:proofErr w:type="spellEnd"/>
            <w:r w:rsidRPr="00417D60">
              <w:rPr>
                <w:rFonts w:asciiTheme="majorBidi" w:hAnsiTheme="majorBidi" w:cstheme="majorBidi"/>
                <w:color w:val="auto"/>
                <w:sz w:val="24"/>
                <w:szCs w:val="32"/>
              </w:rPr>
              <w:t>('Produk')),</w:t>
            </w:r>
          </w:p>
          <w:p w14:paraId="7D67A3F0"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body</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ListView.builder</w:t>
            </w:r>
            <w:proofErr w:type="spellEnd"/>
            <w:r w:rsidRPr="00417D60">
              <w:rPr>
                <w:rFonts w:asciiTheme="majorBidi" w:hAnsiTheme="majorBidi" w:cstheme="majorBidi"/>
                <w:color w:val="auto"/>
                <w:sz w:val="24"/>
                <w:szCs w:val="32"/>
              </w:rPr>
              <w:t>(</w:t>
            </w:r>
          </w:p>
          <w:p w14:paraId="57AFDF37"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itemCount</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daftarProduk.length</w:t>
            </w:r>
            <w:proofErr w:type="spellEnd"/>
            <w:r w:rsidRPr="00417D60">
              <w:rPr>
                <w:rFonts w:asciiTheme="majorBidi" w:hAnsiTheme="majorBidi" w:cstheme="majorBidi"/>
                <w:color w:val="auto"/>
                <w:sz w:val="24"/>
                <w:szCs w:val="32"/>
              </w:rPr>
              <w:t>,</w:t>
            </w:r>
          </w:p>
          <w:p w14:paraId="250CDB0F"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itemBuilder</w:t>
            </w:r>
            <w:proofErr w:type="spellEnd"/>
            <w:r w:rsidRPr="00417D60">
              <w:rPr>
                <w:rFonts w:asciiTheme="majorBidi" w:hAnsiTheme="majorBidi" w:cstheme="majorBidi"/>
                <w:color w:val="auto"/>
                <w:sz w:val="24"/>
                <w:szCs w:val="32"/>
              </w:rPr>
              <w:t>: (</w:t>
            </w:r>
            <w:proofErr w:type="spellStart"/>
            <w:r w:rsidRPr="00417D60">
              <w:rPr>
                <w:rFonts w:asciiTheme="majorBidi" w:hAnsiTheme="majorBidi" w:cstheme="majorBidi"/>
                <w:color w:val="auto"/>
                <w:sz w:val="24"/>
                <w:szCs w:val="32"/>
              </w:rPr>
              <w:t>context</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index</w:t>
            </w:r>
            <w:proofErr w:type="spellEnd"/>
            <w:r w:rsidRPr="00417D60">
              <w:rPr>
                <w:rFonts w:asciiTheme="majorBidi" w:hAnsiTheme="majorBidi" w:cstheme="majorBidi"/>
                <w:color w:val="auto"/>
                <w:sz w:val="24"/>
                <w:szCs w:val="32"/>
              </w:rPr>
              <w:t>) {</w:t>
            </w:r>
          </w:p>
          <w:p w14:paraId="22AD0320"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final produk = </w:t>
            </w:r>
            <w:proofErr w:type="spellStart"/>
            <w:r w:rsidRPr="00417D60">
              <w:rPr>
                <w:rFonts w:asciiTheme="majorBidi" w:hAnsiTheme="majorBidi" w:cstheme="majorBidi"/>
                <w:color w:val="auto"/>
                <w:sz w:val="24"/>
                <w:szCs w:val="32"/>
              </w:rPr>
              <w:t>daftarProduk</w:t>
            </w:r>
            <w:proofErr w:type="spellEnd"/>
            <w:r w:rsidRPr="00417D60">
              <w:rPr>
                <w:rFonts w:asciiTheme="majorBidi" w:hAnsiTheme="majorBidi" w:cstheme="majorBidi"/>
                <w:color w:val="auto"/>
                <w:sz w:val="24"/>
                <w:szCs w:val="32"/>
              </w:rPr>
              <w:t>[</w:t>
            </w:r>
            <w:proofErr w:type="spellStart"/>
            <w:r w:rsidRPr="00417D60">
              <w:rPr>
                <w:rFonts w:asciiTheme="majorBidi" w:hAnsiTheme="majorBidi" w:cstheme="majorBidi"/>
                <w:color w:val="auto"/>
                <w:sz w:val="24"/>
                <w:szCs w:val="32"/>
              </w:rPr>
              <w:t>index</w:t>
            </w:r>
            <w:proofErr w:type="spellEnd"/>
            <w:r w:rsidRPr="00417D60">
              <w:rPr>
                <w:rFonts w:asciiTheme="majorBidi" w:hAnsiTheme="majorBidi" w:cstheme="majorBidi"/>
                <w:color w:val="auto"/>
                <w:sz w:val="24"/>
                <w:szCs w:val="32"/>
              </w:rPr>
              <w:t>];</w:t>
            </w:r>
          </w:p>
          <w:p w14:paraId="3B48B5A3"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return</w:t>
            </w:r>
            <w:proofErr w:type="spellEnd"/>
            <w:r w:rsidRPr="00417D60">
              <w:rPr>
                <w:rFonts w:asciiTheme="majorBidi" w:hAnsiTheme="majorBidi" w:cstheme="majorBidi"/>
                <w:color w:val="auto"/>
                <w:sz w:val="24"/>
                <w:szCs w:val="32"/>
              </w:rPr>
              <w:t xml:space="preserve"> Card(</w:t>
            </w:r>
          </w:p>
          <w:p w14:paraId="3BDCF273"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child</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ListTile</w:t>
            </w:r>
            <w:proofErr w:type="spellEnd"/>
            <w:r w:rsidRPr="00417D60">
              <w:rPr>
                <w:rFonts w:asciiTheme="majorBidi" w:hAnsiTheme="majorBidi" w:cstheme="majorBidi"/>
                <w:color w:val="auto"/>
                <w:sz w:val="24"/>
                <w:szCs w:val="32"/>
              </w:rPr>
              <w:t>(</w:t>
            </w:r>
          </w:p>
          <w:p w14:paraId="181AD02B"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title</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Text</w:t>
            </w:r>
            <w:proofErr w:type="spellEnd"/>
            <w:r w:rsidRPr="00417D60">
              <w:rPr>
                <w:rFonts w:asciiTheme="majorBidi" w:hAnsiTheme="majorBidi" w:cstheme="majorBidi"/>
                <w:color w:val="auto"/>
                <w:sz w:val="24"/>
                <w:szCs w:val="32"/>
              </w:rPr>
              <w:t>(</w:t>
            </w:r>
            <w:proofErr w:type="spellStart"/>
            <w:r w:rsidRPr="00417D60">
              <w:rPr>
                <w:rFonts w:asciiTheme="majorBidi" w:hAnsiTheme="majorBidi" w:cstheme="majorBidi"/>
                <w:color w:val="auto"/>
                <w:sz w:val="24"/>
                <w:szCs w:val="32"/>
              </w:rPr>
              <w:t>produk.nama</w:t>
            </w:r>
            <w:proofErr w:type="spellEnd"/>
            <w:r w:rsidRPr="00417D60">
              <w:rPr>
                <w:rFonts w:asciiTheme="majorBidi" w:hAnsiTheme="majorBidi" w:cstheme="majorBidi"/>
                <w:color w:val="auto"/>
                <w:sz w:val="24"/>
                <w:szCs w:val="32"/>
              </w:rPr>
              <w:t>),</w:t>
            </w:r>
          </w:p>
          <w:p w14:paraId="35228396"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subtitle</w:t>
            </w:r>
            <w:proofErr w:type="spellEnd"/>
            <w:r w:rsidRPr="00417D60">
              <w:rPr>
                <w:rFonts w:asciiTheme="majorBidi" w:hAnsiTheme="majorBidi" w:cstheme="majorBidi"/>
                <w:color w:val="auto"/>
                <w:sz w:val="24"/>
                <w:szCs w:val="32"/>
              </w:rPr>
              <w:t>: Text(</w:t>
            </w:r>
          </w:p>
          <w:p w14:paraId="2323257A"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'Rp${</w:t>
            </w:r>
            <w:proofErr w:type="spellStart"/>
            <w:r w:rsidRPr="00417D60">
              <w:rPr>
                <w:rFonts w:asciiTheme="majorBidi" w:hAnsiTheme="majorBidi" w:cstheme="majorBidi"/>
                <w:color w:val="auto"/>
                <w:sz w:val="24"/>
                <w:szCs w:val="32"/>
              </w:rPr>
              <w:t>produk.harga</w:t>
            </w:r>
            <w:proofErr w:type="spellEnd"/>
            <w:r w:rsidRPr="00417D60">
              <w:rPr>
                <w:rFonts w:asciiTheme="majorBidi" w:hAnsiTheme="majorBidi" w:cstheme="majorBidi"/>
                <w:color w:val="auto"/>
                <w:sz w:val="24"/>
                <w:szCs w:val="32"/>
              </w:rPr>
              <w:t>}',</w:t>
            </w:r>
          </w:p>
          <w:p w14:paraId="378B46C0"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style</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const</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TextStyle</w:t>
            </w:r>
            <w:proofErr w:type="spellEnd"/>
            <w:r w:rsidRPr="00417D60">
              <w:rPr>
                <w:rFonts w:asciiTheme="majorBidi" w:hAnsiTheme="majorBidi" w:cstheme="majorBidi"/>
                <w:color w:val="auto"/>
                <w:sz w:val="24"/>
                <w:szCs w:val="32"/>
              </w:rPr>
              <w:t>(</w:t>
            </w:r>
            <w:proofErr w:type="spellStart"/>
            <w:r w:rsidRPr="00417D60">
              <w:rPr>
                <w:rFonts w:asciiTheme="majorBidi" w:hAnsiTheme="majorBidi" w:cstheme="majorBidi"/>
                <w:color w:val="auto"/>
                <w:sz w:val="24"/>
                <w:szCs w:val="32"/>
              </w:rPr>
              <w:t>color</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Colors.green</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fontWeight</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FontWeight.bold</w:t>
            </w:r>
            <w:proofErr w:type="spellEnd"/>
            <w:r w:rsidRPr="00417D60">
              <w:rPr>
                <w:rFonts w:asciiTheme="majorBidi" w:hAnsiTheme="majorBidi" w:cstheme="majorBidi"/>
                <w:color w:val="auto"/>
                <w:sz w:val="24"/>
                <w:szCs w:val="32"/>
              </w:rPr>
              <w:t>),</w:t>
            </w:r>
          </w:p>
          <w:p w14:paraId="4DADE501"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
          <w:p w14:paraId="0EBDD62D"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trailing</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IconButton</w:t>
            </w:r>
            <w:proofErr w:type="spellEnd"/>
            <w:r w:rsidRPr="00417D60">
              <w:rPr>
                <w:rFonts w:asciiTheme="majorBidi" w:hAnsiTheme="majorBidi" w:cstheme="majorBidi"/>
                <w:color w:val="auto"/>
                <w:sz w:val="24"/>
                <w:szCs w:val="32"/>
              </w:rPr>
              <w:t>(</w:t>
            </w:r>
          </w:p>
          <w:p w14:paraId="3AB104EF"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icon</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const</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Icon</w:t>
            </w:r>
            <w:proofErr w:type="spellEnd"/>
            <w:r w:rsidRPr="00417D60">
              <w:rPr>
                <w:rFonts w:asciiTheme="majorBidi" w:hAnsiTheme="majorBidi" w:cstheme="majorBidi"/>
                <w:color w:val="auto"/>
                <w:sz w:val="24"/>
                <w:szCs w:val="32"/>
              </w:rPr>
              <w:t>(</w:t>
            </w:r>
            <w:proofErr w:type="spellStart"/>
            <w:r w:rsidRPr="00417D60">
              <w:rPr>
                <w:rFonts w:asciiTheme="majorBidi" w:hAnsiTheme="majorBidi" w:cstheme="majorBidi"/>
                <w:color w:val="auto"/>
                <w:sz w:val="24"/>
                <w:szCs w:val="32"/>
              </w:rPr>
              <w:t>Icons.add_circle</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color</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Colors.green</w:t>
            </w:r>
            <w:proofErr w:type="spellEnd"/>
            <w:r w:rsidRPr="00417D60">
              <w:rPr>
                <w:rFonts w:asciiTheme="majorBidi" w:hAnsiTheme="majorBidi" w:cstheme="majorBidi"/>
                <w:color w:val="auto"/>
                <w:sz w:val="24"/>
                <w:szCs w:val="32"/>
              </w:rPr>
              <w:t>),</w:t>
            </w:r>
          </w:p>
          <w:p w14:paraId="7487A25E"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onPressed</w:t>
            </w:r>
            <w:proofErr w:type="spellEnd"/>
            <w:r w:rsidRPr="00417D60">
              <w:rPr>
                <w:rFonts w:asciiTheme="majorBidi" w:hAnsiTheme="majorBidi" w:cstheme="majorBidi"/>
                <w:color w:val="auto"/>
                <w:sz w:val="24"/>
                <w:szCs w:val="32"/>
              </w:rPr>
              <w:t xml:space="preserve">: () =&gt; </w:t>
            </w:r>
            <w:proofErr w:type="spellStart"/>
            <w:r w:rsidRPr="00417D60">
              <w:rPr>
                <w:rFonts w:asciiTheme="majorBidi" w:hAnsiTheme="majorBidi" w:cstheme="majorBidi"/>
                <w:color w:val="auto"/>
                <w:sz w:val="24"/>
                <w:szCs w:val="32"/>
              </w:rPr>
              <w:t>context.read</w:t>
            </w:r>
            <w:proofErr w:type="spellEnd"/>
            <w:r w:rsidRPr="00417D60">
              <w:rPr>
                <w:rFonts w:asciiTheme="majorBidi" w:hAnsiTheme="majorBidi" w:cstheme="majorBidi"/>
                <w:color w:val="auto"/>
                <w:sz w:val="24"/>
                <w:szCs w:val="32"/>
              </w:rPr>
              <w:t>&lt;</w:t>
            </w:r>
            <w:proofErr w:type="spellStart"/>
            <w:r w:rsidRPr="00417D60">
              <w:rPr>
                <w:rFonts w:asciiTheme="majorBidi" w:hAnsiTheme="majorBidi" w:cstheme="majorBidi"/>
                <w:color w:val="auto"/>
                <w:sz w:val="24"/>
                <w:szCs w:val="32"/>
              </w:rPr>
              <w:t>KeranjangCubit</w:t>
            </w:r>
            <w:proofErr w:type="spellEnd"/>
            <w:r w:rsidRPr="00417D60">
              <w:rPr>
                <w:rFonts w:asciiTheme="majorBidi" w:hAnsiTheme="majorBidi" w:cstheme="majorBidi"/>
                <w:color w:val="auto"/>
                <w:sz w:val="24"/>
                <w:szCs w:val="32"/>
              </w:rPr>
              <w:t>&gt;().tambah(produk),</w:t>
            </w:r>
          </w:p>
          <w:p w14:paraId="78A69A81"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
          <w:p w14:paraId="630CC793"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
          <w:p w14:paraId="52152CF1"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
          <w:p w14:paraId="2C5FAA53"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
          <w:p w14:paraId="7F307F76"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
          <w:p w14:paraId="70FFB786"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
          <w:p w14:paraId="66D10A9B"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
          <w:p w14:paraId="388E5BD6" w14:textId="7C90C6B4"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w:t>
            </w:r>
          </w:p>
        </w:tc>
      </w:tr>
    </w:tbl>
    <w:p w14:paraId="15849707" w14:textId="77777777" w:rsidR="00367971" w:rsidRPr="0059336E" w:rsidRDefault="00367971" w:rsidP="00367971">
      <w:pPr>
        <w:rPr>
          <w:rFonts w:asciiTheme="majorBidi" w:hAnsiTheme="majorBidi" w:cstheme="majorBidi"/>
          <w:color w:val="auto"/>
        </w:rPr>
      </w:pPr>
    </w:p>
    <w:p w14:paraId="1B3C6B77" w14:textId="77777777" w:rsidR="00367971" w:rsidRPr="00417D60" w:rsidRDefault="00367971" w:rsidP="00417D60">
      <w:pPr>
        <w:pStyle w:val="ListNumber"/>
        <w:numPr>
          <w:ilvl w:val="0"/>
          <w:numId w:val="35"/>
        </w:numPr>
        <w:ind w:left="709"/>
        <w:jc w:val="both"/>
        <w:rPr>
          <w:rFonts w:asciiTheme="majorBidi" w:hAnsiTheme="majorBidi" w:cstheme="majorBidi"/>
          <w:color w:val="auto"/>
          <w:sz w:val="24"/>
          <w:szCs w:val="28"/>
        </w:rPr>
      </w:pPr>
      <w:r w:rsidRPr="00417D60">
        <w:rPr>
          <w:rFonts w:asciiTheme="majorBidi" w:hAnsiTheme="majorBidi" w:cstheme="majorBidi"/>
          <w:color w:val="auto"/>
          <w:sz w:val="24"/>
          <w:szCs w:val="28"/>
        </w:rPr>
        <w:t xml:space="preserve">Buat </w:t>
      </w:r>
      <w:proofErr w:type="spellStart"/>
      <w:r w:rsidRPr="00417D60">
        <w:rPr>
          <w:rFonts w:asciiTheme="majorBidi" w:hAnsiTheme="majorBidi" w:cstheme="majorBidi"/>
          <w:color w:val="auto"/>
          <w:sz w:val="24"/>
          <w:szCs w:val="28"/>
        </w:rPr>
        <w:t>file</w:t>
      </w:r>
      <w:proofErr w:type="spellEnd"/>
      <w:r w:rsidRPr="00417D60">
        <w:rPr>
          <w:rFonts w:asciiTheme="majorBidi" w:hAnsiTheme="majorBidi" w:cstheme="majorBidi"/>
          <w:color w:val="auto"/>
          <w:sz w:val="24"/>
          <w:szCs w:val="28"/>
        </w:rPr>
        <w:t xml:space="preserve"> </w:t>
      </w:r>
      <w:proofErr w:type="spellStart"/>
      <w:r w:rsidRPr="00417D60">
        <w:rPr>
          <w:rFonts w:asciiTheme="majorBidi" w:hAnsiTheme="majorBidi" w:cstheme="majorBidi"/>
          <w:color w:val="auto"/>
          <w:sz w:val="24"/>
          <w:szCs w:val="28"/>
        </w:rPr>
        <w:t>lib</w:t>
      </w:r>
      <w:proofErr w:type="spellEnd"/>
      <w:r w:rsidRPr="00417D60">
        <w:rPr>
          <w:rFonts w:asciiTheme="majorBidi" w:hAnsiTheme="majorBidi" w:cstheme="majorBidi"/>
          <w:color w:val="auto"/>
          <w:sz w:val="24"/>
          <w:szCs w:val="28"/>
        </w:rPr>
        <w:t>/</w:t>
      </w:r>
      <w:proofErr w:type="spellStart"/>
      <w:r w:rsidRPr="00417D60">
        <w:rPr>
          <w:rFonts w:asciiTheme="majorBidi" w:hAnsiTheme="majorBidi" w:cstheme="majorBidi"/>
          <w:color w:val="auto"/>
          <w:sz w:val="24"/>
          <w:szCs w:val="28"/>
        </w:rPr>
        <w:t>pages</w:t>
      </w:r>
      <w:proofErr w:type="spellEnd"/>
      <w:r w:rsidRPr="00417D60">
        <w:rPr>
          <w:rFonts w:asciiTheme="majorBidi" w:hAnsiTheme="majorBidi" w:cstheme="majorBidi"/>
          <w:color w:val="auto"/>
          <w:sz w:val="24"/>
          <w:szCs w:val="28"/>
        </w:rPr>
        <w:t>/</w:t>
      </w:r>
      <w:proofErr w:type="spellStart"/>
      <w:r w:rsidRPr="00417D60">
        <w:rPr>
          <w:rFonts w:asciiTheme="majorBidi" w:hAnsiTheme="majorBidi" w:cstheme="majorBidi"/>
          <w:color w:val="auto"/>
          <w:sz w:val="24"/>
          <w:szCs w:val="28"/>
        </w:rPr>
        <w:t>halaman_keranjang.dart</w:t>
      </w:r>
      <w:proofErr w:type="spellEnd"/>
      <w:r w:rsidRPr="00417D60">
        <w:rPr>
          <w:rFonts w:asciiTheme="majorBidi" w:hAnsiTheme="majorBidi" w:cstheme="majorBidi"/>
          <w:color w:val="auto"/>
          <w:sz w:val="24"/>
          <w:szCs w:val="28"/>
        </w:rPr>
        <w:t>, lalu tulis kode di bawah ini.</w:t>
      </w:r>
    </w:p>
    <w:p w14:paraId="4F3D63AB" w14:textId="77777777" w:rsidR="00367971" w:rsidRPr="00417D60" w:rsidRDefault="00367971" w:rsidP="00367971">
      <w:pPr>
        <w:rPr>
          <w:rFonts w:asciiTheme="majorBidi" w:hAnsiTheme="majorBidi" w:cstheme="majorBidi"/>
          <w:b/>
          <w:bCs/>
          <w:color w:val="auto"/>
          <w:sz w:val="24"/>
          <w:szCs w:val="28"/>
        </w:rPr>
      </w:pPr>
      <w:proofErr w:type="spellStart"/>
      <w:r w:rsidRPr="00417D60">
        <w:rPr>
          <w:rFonts w:asciiTheme="majorBidi" w:hAnsiTheme="majorBidi" w:cstheme="majorBidi"/>
          <w:b/>
          <w:bCs/>
          <w:color w:val="auto"/>
          <w:sz w:val="24"/>
          <w:szCs w:val="28"/>
        </w:rPr>
        <w:t>lib</w:t>
      </w:r>
      <w:proofErr w:type="spellEnd"/>
      <w:r w:rsidRPr="00417D60">
        <w:rPr>
          <w:rFonts w:asciiTheme="majorBidi" w:hAnsiTheme="majorBidi" w:cstheme="majorBidi"/>
          <w:b/>
          <w:bCs/>
          <w:color w:val="auto"/>
          <w:sz w:val="24"/>
          <w:szCs w:val="28"/>
        </w:rPr>
        <w:t>/</w:t>
      </w:r>
      <w:proofErr w:type="spellStart"/>
      <w:r w:rsidRPr="00417D60">
        <w:rPr>
          <w:rFonts w:asciiTheme="majorBidi" w:hAnsiTheme="majorBidi" w:cstheme="majorBidi"/>
          <w:b/>
          <w:bCs/>
          <w:color w:val="auto"/>
          <w:sz w:val="24"/>
          <w:szCs w:val="28"/>
        </w:rPr>
        <w:t>pages</w:t>
      </w:r>
      <w:proofErr w:type="spellEnd"/>
      <w:r w:rsidRPr="00417D60">
        <w:rPr>
          <w:rFonts w:asciiTheme="majorBidi" w:hAnsiTheme="majorBidi" w:cstheme="majorBidi"/>
          <w:b/>
          <w:bCs/>
          <w:color w:val="auto"/>
          <w:sz w:val="24"/>
          <w:szCs w:val="28"/>
        </w:rPr>
        <w:t>/</w:t>
      </w:r>
      <w:proofErr w:type="spellStart"/>
      <w:r w:rsidRPr="00417D60">
        <w:rPr>
          <w:rFonts w:asciiTheme="majorBidi" w:hAnsiTheme="majorBidi" w:cstheme="majorBidi"/>
          <w:b/>
          <w:bCs/>
          <w:color w:val="auto"/>
          <w:sz w:val="24"/>
          <w:szCs w:val="28"/>
        </w:rPr>
        <w:t>halaman_keranjang.dart</w:t>
      </w:r>
      <w:proofErr w:type="spellEnd"/>
    </w:p>
    <w:tbl>
      <w:tblPr>
        <w:tblStyle w:val="TableGrid"/>
        <w:tblW w:w="0" w:type="auto"/>
        <w:jc w:val="center"/>
        <w:tblLook w:val="04A0" w:firstRow="1" w:lastRow="0" w:firstColumn="1" w:lastColumn="0" w:noHBand="0" w:noVBand="1"/>
      </w:tblPr>
      <w:tblGrid>
        <w:gridCol w:w="7650"/>
      </w:tblGrid>
      <w:tr w:rsidR="00367971" w:rsidRPr="00417D60" w14:paraId="2F438396" w14:textId="77777777" w:rsidTr="00417D60">
        <w:trPr>
          <w:jc w:val="center"/>
        </w:trPr>
        <w:tc>
          <w:tcPr>
            <w:tcW w:w="7650" w:type="dxa"/>
          </w:tcPr>
          <w:p w14:paraId="66551B28" w14:textId="77777777" w:rsidR="00367971" w:rsidRPr="00417D60" w:rsidRDefault="00367971" w:rsidP="00367971">
            <w:pPr>
              <w:rPr>
                <w:rFonts w:asciiTheme="majorBidi" w:hAnsiTheme="majorBidi" w:cstheme="majorBidi"/>
                <w:color w:val="auto"/>
                <w:sz w:val="24"/>
                <w:szCs w:val="32"/>
              </w:rPr>
            </w:pPr>
            <w:proofErr w:type="spellStart"/>
            <w:r w:rsidRPr="00417D60">
              <w:rPr>
                <w:rFonts w:asciiTheme="majorBidi" w:hAnsiTheme="majorBidi" w:cstheme="majorBidi"/>
                <w:color w:val="auto"/>
                <w:sz w:val="24"/>
                <w:szCs w:val="32"/>
              </w:rPr>
              <w:t>import</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package:flutter</w:t>
            </w:r>
            <w:proofErr w:type="spellEnd"/>
            <w:r w:rsidRPr="00417D60">
              <w:rPr>
                <w:rFonts w:asciiTheme="majorBidi" w:hAnsiTheme="majorBidi" w:cstheme="majorBidi"/>
                <w:color w:val="auto"/>
                <w:sz w:val="24"/>
                <w:szCs w:val="32"/>
              </w:rPr>
              <w:t>/</w:t>
            </w:r>
            <w:proofErr w:type="spellStart"/>
            <w:r w:rsidRPr="00417D60">
              <w:rPr>
                <w:rFonts w:asciiTheme="majorBidi" w:hAnsiTheme="majorBidi" w:cstheme="majorBidi"/>
                <w:color w:val="auto"/>
                <w:sz w:val="24"/>
                <w:szCs w:val="32"/>
              </w:rPr>
              <w:t>material.dart</w:t>
            </w:r>
            <w:proofErr w:type="spellEnd"/>
            <w:r w:rsidRPr="00417D60">
              <w:rPr>
                <w:rFonts w:asciiTheme="majorBidi" w:hAnsiTheme="majorBidi" w:cstheme="majorBidi"/>
                <w:color w:val="auto"/>
                <w:sz w:val="24"/>
                <w:szCs w:val="32"/>
              </w:rPr>
              <w:t>';</w:t>
            </w:r>
          </w:p>
          <w:p w14:paraId="12A777F3" w14:textId="77777777" w:rsidR="00367971" w:rsidRPr="00417D60" w:rsidRDefault="00367971" w:rsidP="00367971">
            <w:pPr>
              <w:rPr>
                <w:rFonts w:asciiTheme="majorBidi" w:hAnsiTheme="majorBidi" w:cstheme="majorBidi"/>
                <w:color w:val="auto"/>
                <w:sz w:val="24"/>
                <w:szCs w:val="32"/>
              </w:rPr>
            </w:pPr>
            <w:proofErr w:type="spellStart"/>
            <w:r w:rsidRPr="00417D60">
              <w:rPr>
                <w:rFonts w:asciiTheme="majorBidi" w:hAnsiTheme="majorBidi" w:cstheme="majorBidi"/>
                <w:color w:val="auto"/>
                <w:sz w:val="24"/>
                <w:szCs w:val="32"/>
              </w:rPr>
              <w:t>import</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package:</w:t>
            </w:r>
            <w:r w:rsidRPr="00A467AC">
              <w:rPr>
                <w:rFonts w:asciiTheme="majorBidi" w:hAnsiTheme="majorBidi" w:cstheme="majorBidi"/>
                <w:i/>
                <w:color w:val="auto"/>
                <w:sz w:val="24"/>
                <w:szCs w:val="32"/>
              </w:rPr>
              <w:t>flutter_bloc</w:t>
            </w:r>
            <w:proofErr w:type="spellEnd"/>
            <w:r w:rsidRPr="00417D60">
              <w:rPr>
                <w:rFonts w:asciiTheme="majorBidi" w:hAnsiTheme="majorBidi" w:cstheme="majorBidi"/>
                <w:color w:val="auto"/>
                <w:sz w:val="24"/>
                <w:szCs w:val="32"/>
              </w:rPr>
              <w:t>/</w:t>
            </w:r>
            <w:proofErr w:type="spellStart"/>
            <w:r w:rsidRPr="00A467AC">
              <w:rPr>
                <w:rFonts w:asciiTheme="majorBidi" w:hAnsiTheme="majorBidi" w:cstheme="majorBidi"/>
                <w:i/>
                <w:color w:val="auto"/>
                <w:sz w:val="24"/>
                <w:szCs w:val="32"/>
              </w:rPr>
              <w:t>flutter_bloc</w:t>
            </w:r>
            <w:r w:rsidRPr="00417D60">
              <w:rPr>
                <w:rFonts w:asciiTheme="majorBidi" w:hAnsiTheme="majorBidi" w:cstheme="majorBidi"/>
                <w:color w:val="auto"/>
                <w:sz w:val="24"/>
                <w:szCs w:val="32"/>
              </w:rPr>
              <w:t>.dart</w:t>
            </w:r>
            <w:proofErr w:type="spellEnd"/>
            <w:r w:rsidRPr="00417D60">
              <w:rPr>
                <w:rFonts w:asciiTheme="majorBidi" w:hAnsiTheme="majorBidi" w:cstheme="majorBidi"/>
                <w:color w:val="auto"/>
                <w:sz w:val="24"/>
                <w:szCs w:val="32"/>
              </w:rPr>
              <w:t>';</w:t>
            </w:r>
          </w:p>
          <w:p w14:paraId="59D73C91" w14:textId="77777777" w:rsidR="00367971" w:rsidRPr="00417D60" w:rsidRDefault="00367971" w:rsidP="00367971">
            <w:pPr>
              <w:rPr>
                <w:rFonts w:asciiTheme="majorBidi" w:hAnsiTheme="majorBidi" w:cstheme="majorBidi"/>
                <w:color w:val="auto"/>
                <w:sz w:val="24"/>
                <w:szCs w:val="32"/>
              </w:rPr>
            </w:pPr>
            <w:proofErr w:type="spellStart"/>
            <w:r w:rsidRPr="00417D60">
              <w:rPr>
                <w:rFonts w:asciiTheme="majorBidi" w:hAnsiTheme="majorBidi" w:cstheme="majorBidi"/>
                <w:color w:val="auto"/>
                <w:sz w:val="24"/>
                <w:szCs w:val="32"/>
              </w:rPr>
              <w:t>import</w:t>
            </w:r>
            <w:proofErr w:type="spellEnd"/>
            <w:r w:rsidRPr="00417D60">
              <w:rPr>
                <w:rFonts w:asciiTheme="majorBidi" w:hAnsiTheme="majorBidi" w:cstheme="majorBidi"/>
                <w:color w:val="auto"/>
                <w:sz w:val="24"/>
                <w:szCs w:val="32"/>
              </w:rPr>
              <w:t xml:space="preserve"> '../cubit/</w:t>
            </w:r>
            <w:proofErr w:type="spellStart"/>
            <w:r w:rsidRPr="00417D60">
              <w:rPr>
                <w:rFonts w:asciiTheme="majorBidi" w:hAnsiTheme="majorBidi" w:cstheme="majorBidi"/>
                <w:color w:val="auto"/>
                <w:sz w:val="24"/>
                <w:szCs w:val="32"/>
              </w:rPr>
              <w:t>keranjang_cubit.dart</w:t>
            </w:r>
            <w:proofErr w:type="spellEnd"/>
            <w:r w:rsidRPr="00417D60">
              <w:rPr>
                <w:rFonts w:asciiTheme="majorBidi" w:hAnsiTheme="majorBidi" w:cstheme="majorBidi"/>
                <w:color w:val="auto"/>
                <w:sz w:val="24"/>
                <w:szCs w:val="32"/>
              </w:rPr>
              <w:t>';</w:t>
            </w:r>
          </w:p>
          <w:p w14:paraId="4E2ED6E9" w14:textId="77777777" w:rsidR="00367971" w:rsidRPr="00417D60" w:rsidRDefault="00367971" w:rsidP="00367971">
            <w:pPr>
              <w:rPr>
                <w:rFonts w:asciiTheme="majorBidi" w:hAnsiTheme="majorBidi" w:cstheme="majorBidi"/>
                <w:color w:val="auto"/>
                <w:sz w:val="24"/>
                <w:szCs w:val="32"/>
              </w:rPr>
            </w:pPr>
            <w:proofErr w:type="spellStart"/>
            <w:r w:rsidRPr="00417D60">
              <w:rPr>
                <w:rFonts w:asciiTheme="majorBidi" w:hAnsiTheme="majorBidi" w:cstheme="majorBidi"/>
                <w:color w:val="auto"/>
                <w:sz w:val="24"/>
                <w:szCs w:val="32"/>
              </w:rPr>
              <w:t>import</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models</w:t>
            </w:r>
            <w:proofErr w:type="spellEnd"/>
            <w:r w:rsidRPr="00417D60">
              <w:rPr>
                <w:rFonts w:asciiTheme="majorBidi" w:hAnsiTheme="majorBidi" w:cstheme="majorBidi"/>
                <w:color w:val="auto"/>
                <w:sz w:val="24"/>
                <w:szCs w:val="32"/>
              </w:rPr>
              <w:t>/</w:t>
            </w:r>
            <w:proofErr w:type="spellStart"/>
            <w:r w:rsidRPr="00417D60">
              <w:rPr>
                <w:rFonts w:asciiTheme="majorBidi" w:hAnsiTheme="majorBidi" w:cstheme="majorBidi"/>
                <w:color w:val="auto"/>
                <w:sz w:val="24"/>
                <w:szCs w:val="32"/>
              </w:rPr>
              <w:t>produk.dart</w:t>
            </w:r>
            <w:proofErr w:type="spellEnd"/>
            <w:r w:rsidRPr="00417D60">
              <w:rPr>
                <w:rFonts w:asciiTheme="majorBidi" w:hAnsiTheme="majorBidi" w:cstheme="majorBidi"/>
                <w:color w:val="auto"/>
                <w:sz w:val="24"/>
                <w:szCs w:val="32"/>
              </w:rPr>
              <w:t>';</w:t>
            </w:r>
          </w:p>
          <w:p w14:paraId="31CBD270" w14:textId="77777777" w:rsidR="00367971" w:rsidRPr="00417D60" w:rsidRDefault="00367971" w:rsidP="00367971">
            <w:pPr>
              <w:rPr>
                <w:rFonts w:asciiTheme="majorBidi" w:hAnsiTheme="majorBidi" w:cstheme="majorBidi"/>
                <w:color w:val="auto"/>
                <w:sz w:val="24"/>
                <w:szCs w:val="32"/>
              </w:rPr>
            </w:pPr>
          </w:p>
          <w:p w14:paraId="1A539C1E" w14:textId="77777777" w:rsidR="00367971" w:rsidRPr="00417D60" w:rsidRDefault="00367971" w:rsidP="00367971">
            <w:pPr>
              <w:rPr>
                <w:rFonts w:asciiTheme="majorBidi" w:hAnsiTheme="majorBidi" w:cstheme="majorBidi"/>
                <w:color w:val="auto"/>
                <w:sz w:val="24"/>
                <w:szCs w:val="32"/>
              </w:rPr>
            </w:pPr>
            <w:proofErr w:type="spellStart"/>
            <w:r w:rsidRPr="00417D60">
              <w:rPr>
                <w:rFonts w:asciiTheme="majorBidi" w:hAnsiTheme="majorBidi" w:cstheme="majorBidi"/>
                <w:color w:val="auto"/>
                <w:sz w:val="24"/>
                <w:szCs w:val="32"/>
              </w:rPr>
              <w:t>class</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HalamanKeranjang</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extends</w:t>
            </w:r>
            <w:proofErr w:type="spellEnd"/>
            <w:r w:rsidRPr="00417D60">
              <w:rPr>
                <w:rFonts w:asciiTheme="majorBidi" w:hAnsiTheme="majorBidi" w:cstheme="majorBidi"/>
                <w:color w:val="auto"/>
                <w:sz w:val="24"/>
                <w:szCs w:val="32"/>
              </w:rPr>
              <w:t xml:space="preserve"> </w:t>
            </w:r>
            <w:proofErr w:type="spellStart"/>
            <w:r w:rsidRPr="00A467AC">
              <w:rPr>
                <w:rFonts w:asciiTheme="majorBidi" w:hAnsiTheme="majorBidi" w:cstheme="majorBidi"/>
                <w:i/>
                <w:color w:val="auto"/>
                <w:sz w:val="24"/>
                <w:szCs w:val="32"/>
              </w:rPr>
              <w:t>StatelessWidget</w:t>
            </w:r>
            <w:proofErr w:type="spellEnd"/>
            <w:r w:rsidRPr="00417D60">
              <w:rPr>
                <w:rFonts w:asciiTheme="majorBidi" w:hAnsiTheme="majorBidi" w:cstheme="majorBidi"/>
                <w:color w:val="auto"/>
                <w:sz w:val="24"/>
                <w:szCs w:val="32"/>
              </w:rPr>
              <w:t xml:space="preserve"> {</w:t>
            </w:r>
          </w:p>
          <w:p w14:paraId="482D53D2"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const</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HalamanKeranjang</w:t>
            </w:r>
            <w:proofErr w:type="spellEnd"/>
            <w:r w:rsidRPr="00417D60">
              <w:rPr>
                <w:rFonts w:asciiTheme="majorBidi" w:hAnsiTheme="majorBidi" w:cstheme="majorBidi"/>
                <w:color w:val="auto"/>
                <w:sz w:val="24"/>
                <w:szCs w:val="32"/>
              </w:rPr>
              <w:t>({</w:t>
            </w:r>
            <w:proofErr w:type="spellStart"/>
            <w:r w:rsidRPr="00417D60">
              <w:rPr>
                <w:rFonts w:asciiTheme="majorBidi" w:hAnsiTheme="majorBidi" w:cstheme="majorBidi"/>
                <w:color w:val="auto"/>
                <w:sz w:val="24"/>
                <w:szCs w:val="32"/>
              </w:rPr>
              <w:t>super.key</w:t>
            </w:r>
            <w:proofErr w:type="spellEnd"/>
            <w:r w:rsidRPr="00417D60">
              <w:rPr>
                <w:rFonts w:asciiTheme="majorBidi" w:hAnsiTheme="majorBidi" w:cstheme="majorBidi"/>
                <w:color w:val="auto"/>
                <w:sz w:val="24"/>
                <w:szCs w:val="32"/>
              </w:rPr>
              <w:t>});</w:t>
            </w:r>
          </w:p>
          <w:p w14:paraId="1F84DE05" w14:textId="77777777" w:rsidR="00367971" w:rsidRPr="00417D60" w:rsidRDefault="00367971" w:rsidP="00367971">
            <w:pPr>
              <w:rPr>
                <w:rFonts w:asciiTheme="majorBidi" w:hAnsiTheme="majorBidi" w:cstheme="majorBidi"/>
                <w:color w:val="auto"/>
                <w:sz w:val="24"/>
                <w:szCs w:val="32"/>
              </w:rPr>
            </w:pPr>
          </w:p>
          <w:p w14:paraId="6B85C7A6"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lastRenderedPageBreak/>
              <w:t xml:space="preserve">  @override</w:t>
            </w:r>
          </w:p>
          <w:p w14:paraId="40112C3B"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A467AC">
              <w:rPr>
                <w:rFonts w:asciiTheme="majorBidi" w:hAnsiTheme="majorBidi" w:cstheme="majorBidi"/>
                <w:i/>
                <w:color w:val="auto"/>
                <w:sz w:val="24"/>
                <w:szCs w:val="32"/>
              </w:rPr>
              <w:t>Widget</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build</w:t>
            </w:r>
            <w:proofErr w:type="spellEnd"/>
            <w:r w:rsidRPr="00417D60">
              <w:rPr>
                <w:rFonts w:asciiTheme="majorBidi" w:hAnsiTheme="majorBidi" w:cstheme="majorBidi"/>
                <w:color w:val="auto"/>
                <w:sz w:val="24"/>
                <w:szCs w:val="32"/>
              </w:rPr>
              <w:t>(</w:t>
            </w:r>
            <w:proofErr w:type="spellStart"/>
            <w:r w:rsidRPr="00A467AC">
              <w:rPr>
                <w:rFonts w:asciiTheme="majorBidi" w:hAnsiTheme="majorBidi" w:cstheme="majorBidi"/>
                <w:i/>
                <w:color w:val="auto"/>
                <w:sz w:val="24"/>
                <w:szCs w:val="32"/>
              </w:rPr>
              <w:t>BuildContext</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context</w:t>
            </w:r>
            <w:proofErr w:type="spellEnd"/>
            <w:r w:rsidRPr="00417D60">
              <w:rPr>
                <w:rFonts w:asciiTheme="majorBidi" w:hAnsiTheme="majorBidi" w:cstheme="majorBidi"/>
                <w:color w:val="auto"/>
                <w:sz w:val="24"/>
                <w:szCs w:val="32"/>
              </w:rPr>
              <w:t>) {</w:t>
            </w:r>
          </w:p>
          <w:p w14:paraId="7B6C6E9F"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return</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Scaffold</w:t>
            </w:r>
            <w:proofErr w:type="spellEnd"/>
            <w:r w:rsidRPr="00417D60">
              <w:rPr>
                <w:rFonts w:asciiTheme="majorBidi" w:hAnsiTheme="majorBidi" w:cstheme="majorBidi"/>
                <w:color w:val="auto"/>
                <w:sz w:val="24"/>
                <w:szCs w:val="32"/>
              </w:rPr>
              <w:t>(</w:t>
            </w:r>
          </w:p>
          <w:p w14:paraId="753FE5DB"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appBar</w:t>
            </w:r>
            <w:proofErr w:type="spellEnd"/>
            <w:r w:rsidRPr="00417D60">
              <w:rPr>
                <w:rFonts w:asciiTheme="majorBidi" w:hAnsiTheme="majorBidi" w:cstheme="majorBidi"/>
                <w:color w:val="auto"/>
                <w:sz w:val="24"/>
                <w:szCs w:val="32"/>
              </w:rPr>
              <w:t xml:space="preserve">: </w:t>
            </w:r>
            <w:proofErr w:type="spellStart"/>
            <w:r w:rsidRPr="00A467AC">
              <w:rPr>
                <w:rFonts w:asciiTheme="majorBidi" w:hAnsiTheme="majorBidi" w:cstheme="majorBidi"/>
                <w:i/>
                <w:color w:val="auto"/>
                <w:sz w:val="24"/>
                <w:szCs w:val="32"/>
              </w:rPr>
              <w:t>AppBar</w:t>
            </w:r>
            <w:proofErr w:type="spellEnd"/>
            <w:r w:rsidRPr="00417D60">
              <w:rPr>
                <w:rFonts w:asciiTheme="majorBidi" w:hAnsiTheme="majorBidi" w:cstheme="majorBidi"/>
                <w:color w:val="auto"/>
                <w:sz w:val="24"/>
                <w:szCs w:val="32"/>
              </w:rPr>
              <w:t>(</w:t>
            </w:r>
            <w:proofErr w:type="spellStart"/>
            <w:r w:rsidRPr="00417D60">
              <w:rPr>
                <w:rFonts w:asciiTheme="majorBidi" w:hAnsiTheme="majorBidi" w:cstheme="majorBidi"/>
                <w:color w:val="auto"/>
                <w:sz w:val="24"/>
                <w:szCs w:val="32"/>
              </w:rPr>
              <w:t>title</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const</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Text</w:t>
            </w:r>
            <w:proofErr w:type="spellEnd"/>
            <w:r w:rsidRPr="00417D60">
              <w:rPr>
                <w:rFonts w:asciiTheme="majorBidi" w:hAnsiTheme="majorBidi" w:cstheme="majorBidi"/>
                <w:color w:val="auto"/>
                <w:sz w:val="24"/>
                <w:szCs w:val="32"/>
              </w:rPr>
              <w:t>('Keranjang')),</w:t>
            </w:r>
          </w:p>
          <w:p w14:paraId="5BE5FD9F"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body</w:t>
            </w:r>
            <w:proofErr w:type="spellEnd"/>
            <w:r w:rsidRPr="00417D60">
              <w:rPr>
                <w:rFonts w:asciiTheme="majorBidi" w:hAnsiTheme="majorBidi" w:cstheme="majorBidi"/>
                <w:color w:val="auto"/>
                <w:sz w:val="24"/>
                <w:szCs w:val="32"/>
              </w:rPr>
              <w:t xml:space="preserve">: </w:t>
            </w:r>
            <w:proofErr w:type="spellStart"/>
            <w:r w:rsidRPr="00A467AC">
              <w:rPr>
                <w:rFonts w:asciiTheme="majorBidi" w:hAnsiTheme="majorBidi" w:cstheme="majorBidi"/>
                <w:i/>
                <w:color w:val="auto"/>
                <w:sz w:val="24"/>
                <w:szCs w:val="32"/>
              </w:rPr>
              <w:t>BlocBuilder</w:t>
            </w:r>
            <w:proofErr w:type="spellEnd"/>
            <w:r w:rsidRPr="00417D60">
              <w:rPr>
                <w:rFonts w:asciiTheme="majorBidi" w:hAnsiTheme="majorBidi" w:cstheme="majorBidi"/>
                <w:color w:val="auto"/>
                <w:sz w:val="24"/>
                <w:szCs w:val="32"/>
              </w:rPr>
              <w:t>&lt;</w:t>
            </w:r>
            <w:proofErr w:type="spellStart"/>
            <w:r w:rsidRPr="00417D60">
              <w:rPr>
                <w:rFonts w:asciiTheme="majorBidi" w:hAnsiTheme="majorBidi" w:cstheme="majorBidi"/>
                <w:color w:val="auto"/>
                <w:sz w:val="24"/>
                <w:szCs w:val="32"/>
              </w:rPr>
              <w:t>KeranjangCubit</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List</w:t>
            </w:r>
            <w:proofErr w:type="spellEnd"/>
            <w:r w:rsidRPr="00417D60">
              <w:rPr>
                <w:rFonts w:asciiTheme="majorBidi" w:hAnsiTheme="majorBidi" w:cstheme="majorBidi"/>
                <w:color w:val="auto"/>
                <w:sz w:val="24"/>
                <w:szCs w:val="32"/>
              </w:rPr>
              <w:t>&lt;</w:t>
            </w:r>
            <w:proofErr w:type="spellStart"/>
            <w:r w:rsidRPr="00417D60">
              <w:rPr>
                <w:rFonts w:asciiTheme="majorBidi" w:hAnsiTheme="majorBidi" w:cstheme="majorBidi"/>
                <w:color w:val="auto"/>
                <w:sz w:val="24"/>
                <w:szCs w:val="32"/>
              </w:rPr>
              <w:t>ItemKeranjang</w:t>
            </w:r>
            <w:proofErr w:type="spellEnd"/>
            <w:r w:rsidRPr="00417D60">
              <w:rPr>
                <w:rFonts w:asciiTheme="majorBidi" w:hAnsiTheme="majorBidi" w:cstheme="majorBidi"/>
                <w:color w:val="auto"/>
                <w:sz w:val="24"/>
                <w:szCs w:val="32"/>
              </w:rPr>
              <w:t>&gt;&gt;(</w:t>
            </w:r>
          </w:p>
          <w:p w14:paraId="1FFCFE0F"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builder</w:t>
            </w:r>
            <w:proofErr w:type="spellEnd"/>
            <w:r w:rsidRPr="00417D60">
              <w:rPr>
                <w:rFonts w:asciiTheme="majorBidi" w:hAnsiTheme="majorBidi" w:cstheme="majorBidi"/>
                <w:color w:val="auto"/>
                <w:sz w:val="24"/>
                <w:szCs w:val="32"/>
              </w:rPr>
              <w:t>: (</w:t>
            </w:r>
            <w:proofErr w:type="spellStart"/>
            <w:r w:rsidRPr="00417D60">
              <w:rPr>
                <w:rFonts w:asciiTheme="majorBidi" w:hAnsiTheme="majorBidi" w:cstheme="majorBidi"/>
                <w:color w:val="auto"/>
                <w:sz w:val="24"/>
                <w:szCs w:val="32"/>
              </w:rPr>
              <w:t>context</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daftarItem</w:t>
            </w:r>
            <w:proofErr w:type="spellEnd"/>
            <w:r w:rsidRPr="00417D60">
              <w:rPr>
                <w:rFonts w:asciiTheme="majorBidi" w:hAnsiTheme="majorBidi" w:cstheme="majorBidi"/>
                <w:color w:val="auto"/>
                <w:sz w:val="24"/>
                <w:szCs w:val="32"/>
              </w:rPr>
              <w:t>) {</w:t>
            </w:r>
          </w:p>
          <w:p w14:paraId="081A654C"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final </w:t>
            </w:r>
            <w:proofErr w:type="spellStart"/>
            <w:r w:rsidRPr="00417D60">
              <w:rPr>
                <w:rFonts w:asciiTheme="majorBidi" w:hAnsiTheme="majorBidi" w:cstheme="majorBidi"/>
                <w:color w:val="auto"/>
                <w:sz w:val="24"/>
                <w:szCs w:val="32"/>
              </w:rPr>
              <w:t>totalHarga</w:t>
            </w:r>
            <w:proofErr w:type="spellEnd"/>
            <w:r w:rsidRPr="00417D60">
              <w:rPr>
                <w:rFonts w:asciiTheme="majorBidi" w:hAnsiTheme="majorBidi" w:cstheme="majorBidi"/>
                <w:color w:val="auto"/>
                <w:sz w:val="24"/>
                <w:szCs w:val="32"/>
              </w:rPr>
              <w:t xml:space="preserve"> = </w:t>
            </w:r>
            <w:proofErr w:type="spellStart"/>
            <w:r w:rsidRPr="00417D60">
              <w:rPr>
                <w:rFonts w:asciiTheme="majorBidi" w:hAnsiTheme="majorBidi" w:cstheme="majorBidi"/>
                <w:color w:val="auto"/>
                <w:sz w:val="24"/>
                <w:szCs w:val="32"/>
              </w:rPr>
              <w:t>daftarItem.fold</w:t>
            </w:r>
            <w:proofErr w:type="spellEnd"/>
            <w:r w:rsidRPr="00417D60">
              <w:rPr>
                <w:rFonts w:asciiTheme="majorBidi" w:hAnsiTheme="majorBidi" w:cstheme="majorBidi"/>
                <w:color w:val="auto"/>
                <w:sz w:val="24"/>
                <w:szCs w:val="32"/>
              </w:rPr>
              <w:t xml:space="preserve">(0, (a, b) =&gt; a + </w:t>
            </w:r>
            <w:proofErr w:type="spellStart"/>
            <w:r w:rsidRPr="00417D60">
              <w:rPr>
                <w:rFonts w:asciiTheme="majorBidi" w:hAnsiTheme="majorBidi" w:cstheme="majorBidi"/>
                <w:color w:val="auto"/>
                <w:sz w:val="24"/>
                <w:szCs w:val="32"/>
              </w:rPr>
              <w:t>b.subtotal</w:t>
            </w:r>
            <w:proofErr w:type="spellEnd"/>
            <w:r w:rsidRPr="00417D60">
              <w:rPr>
                <w:rFonts w:asciiTheme="majorBidi" w:hAnsiTheme="majorBidi" w:cstheme="majorBidi"/>
                <w:color w:val="auto"/>
                <w:sz w:val="24"/>
                <w:szCs w:val="32"/>
              </w:rPr>
              <w:t>);</w:t>
            </w:r>
          </w:p>
          <w:p w14:paraId="37E423ED"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return</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Column</w:t>
            </w:r>
            <w:proofErr w:type="spellEnd"/>
            <w:r w:rsidRPr="00417D60">
              <w:rPr>
                <w:rFonts w:asciiTheme="majorBidi" w:hAnsiTheme="majorBidi" w:cstheme="majorBidi"/>
                <w:color w:val="auto"/>
                <w:sz w:val="24"/>
                <w:szCs w:val="32"/>
              </w:rPr>
              <w:t>(</w:t>
            </w:r>
          </w:p>
          <w:p w14:paraId="173F0496"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children</w:t>
            </w:r>
            <w:proofErr w:type="spellEnd"/>
            <w:r w:rsidRPr="00417D60">
              <w:rPr>
                <w:rFonts w:asciiTheme="majorBidi" w:hAnsiTheme="majorBidi" w:cstheme="majorBidi"/>
                <w:color w:val="auto"/>
                <w:sz w:val="24"/>
                <w:szCs w:val="32"/>
              </w:rPr>
              <w:t>: [</w:t>
            </w:r>
          </w:p>
          <w:p w14:paraId="72BC3143"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Expanded</w:t>
            </w:r>
            <w:proofErr w:type="spellEnd"/>
            <w:r w:rsidRPr="00417D60">
              <w:rPr>
                <w:rFonts w:asciiTheme="majorBidi" w:hAnsiTheme="majorBidi" w:cstheme="majorBidi"/>
                <w:color w:val="auto"/>
                <w:sz w:val="24"/>
                <w:szCs w:val="32"/>
              </w:rPr>
              <w:t>(</w:t>
            </w:r>
          </w:p>
          <w:p w14:paraId="71875147"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child</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ListView.builder</w:t>
            </w:r>
            <w:proofErr w:type="spellEnd"/>
            <w:r w:rsidRPr="00417D60">
              <w:rPr>
                <w:rFonts w:asciiTheme="majorBidi" w:hAnsiTheme="majorBidi" w:cstheme="majorBidi"/>
                <w:color w:val="auto"/>
                <w:sz w:val="24"/>
                <w:szCs w:val="32"/>
              </w:rPr>
              <w:t>(</w:t>
            </w:r>
          </w:p>
          <w:p w14:paraId="6B189A36"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itemCount</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daftarItem.length</w:t>
            </w:r>
            <w:proofErr w:type="spellEnd"/>
            <w:r w:rsidRPr="00417D60">
              <w:rPr>
                <w:rFonts w:asciiTheme="majorBidi" w:hAnsiTheme="majorBidi" w:cstheme="majorBidi"/>
                <w:color w:val="auto"/>
                <w:sz w:val="24"/>
                <w:szCs w:val="32"/>
              </w:rPr>
              <w:t>,</w:t>
            </w:r>
          </w:p>
          <w:p w14:paraId="63A51EBD"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itemBuilder</w:t>
            </w:r>
            <w:proofErr w:type="spellEnd"/>
            <w:r w:rsidRPr="00417D60">
              <w:rPr>
                <w:rFonts w:asciiTheme="majorBidi" w:hAnsiTheme="majorBidi" w:cstheme="majorBidi"/>
                <w:color w:val="auto"/>
                <w:sz w:val="24"/>
                <w:szCs w:val="32"/>
              </w:rPr>
              <w:t>: (</w:t>
            </w:r>
            <w:proofErr w:type="spellStart"/>
            <w:r w:rsidRPr="00417D60">
              <w:rPr>
                <w:rFonts w:asciiTheme="majorBidi" w:hAnsiTheme="majorBidi" w:cstheme="majorBidi"/>
                <w:color w:val="auto"/>
                <w:sz w:val="24"/>
                <w:szCs w:val="32"/>
              </w:rPr>
              <w:t>context</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index</w:t>
            </w:r>
            <w:proofErr w:type="spellEnd"/>
            <w:r w:rsidRPr="00417D60">
              <w:rPr>
                <w:rFonts w:asciiTheme="majorBidi" w:hAnsiTheme="majorBidi" w:cstheme="majorBidi"/>
                <w:color w:val="auto"/>
                <w:sz w:val="24"/>
                <w:szCs w:val="32"/>
              </w:rPr>
              <w:t>) {</w:t>
            </w:r>
          </w:p>
          <w:p w14:paraId="1E86A639"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final item = </w:t>
            </w:r>
            <w:proofErr w:type="spellStart"/>
            <w:r w:rsidRPr="00417D60">
              <w:rPr>
                <w:rFonts w:asciiTheme="majorBidi" w:hAnsiTheme="majorBidi" w:cstheme="majorBidi"/>
                <w:color w:val="auto"/>
                <w:sz w:val="24"/>
                <w:szCs w:val="32"/>
              </w:rPr>
              <w:t>daftarItem</w:t>
            </w:r>
            <w:proofErr w:type="spellEnd"/>
            <w:r w:rsidRPr="00417D60">
              <w:rPr>
                <w:rFonts w:asciiTheme="majorBidi" w:hAnsiTheme="majorBidi" w:cstheme="majorBidi"/>
                <w:color w:val="auto"/>
                <w:sz w:val="24"/>
                <w:szCs w:val="32"/>
              </w:rPr>
              <w:t>[</w:t>
            </w:r>
            <w:proofErr w:type="spellStart"/>
            <w:r w:rsidRPr="00417D60">
              <w:rPr>
                <w:rFonts w:asciiTheme="majorBidi" w:hAnsiTheme="majorBidi" w:cstheme="majorBidi"/>
                <w:color w:val="auto"/>
                <w:sz w:val="24"/>
                <w:szCs w:val="32"/>
              </w:rPr>
              <w:t>index</w:t>
            </w:r>
            <w:proofErr w:type="spellEnd"/>
            <w:r w:rsidRPr="00417D60">
              <w:rPr>
                <w:rFonts w:asciiTheme="majorBidi" w:hAnsiTheme="majorBidi" w:cstheme="majorBidi"/>
                <w:color w:val="auto"/>
                <w:sz w:val="24"/>
                <w:szCs w:val="32"/>
              </w:rPr>
              <w:t>];</w:t>
            </w:r>
          </w:p>
          <w:p w14:paraId="53FDB078"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return</w:t>
            </w:r>
            <w:proofErr w:type="spellEnd"/>
            <w:r w:rsidRPr="00417D60">
              <w:rPr>
                <w:rFonts w:asciiTheme="majorBidi" w:hAnsiTheme="majorBidi" w:cstheme="majorBidi"/>
                <w:color w:val="auto"/>
                <w:sz w:val="24"/>
                <w:szCs w:val="32"/>
              </w:rPr>
              <w:t xml:space="preserve"> ListTile(</w:t>
            </w:r>
          </w:p>
          <w:p w14:paraId="16B4BD7F"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title</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Text</w:t>
            </w:r>
            <w:proofErr w:type="spellEnd"/>
            <w:r w:rsidRPr="00417D60">
              <w:rPr>
                <w:rFonts w:asciiTheme="majorBidi" w:hAnsiTheme="majorBidi" w:cstheme="majorBidi"/>
                <w:color w:val="auto"/>
                <w:sz w:val="24"/>
                <w:szCs w:val="32"/>
              </w:rPr>
              <w:t>(</w:t>
            </w:r>
            <w:proofErr w:type="spellStart"/>
            <w:r w:rsidRPr="00417D60">
              <w:rPr>
                <w:rFonts w:asciiTheme="majorBidi" w:hAnsiTheme="majorBidi" w:cstheme="majorBidi"/>
                <w:color w:val="auto"/>
                <w:sz w:val="24"/>
                <w:szCs w:val="32"/>
              </w:rPr>
              <w:t>item.produk.nama</w:t>
            </w:r>
            <w:proofErr w:type="spellEnd"/>
            <w:r w:rsidRPr="00417D60">
              <w:rPr>
                <w:rFonts w:asciiTheme="majorBidi" w:hAnsiTheme="majorBidi" w:cstheme="majorBidi"/>
                <w:color w:val="auto"/>
                <w:sz w:val="24"/>
                <w:szCs w:val="32"/>
              </w:rPr>
              <w:t>),</w:t>
            </w:r>
          </w:p>
          <w:p w14:paraId="7639FA87"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subtitle</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Text</w:t>
            </w:r>
            <w:proofErr w:type="spellEnd"/>
            <w:r w:rsidRPr="00417D60">
              <w:rPr>
                <w:rFonts w:asciiTheme="majorBidi" w:hAnsiTheme="majorBidi" w:cstheme="majorBidi"/>
                <w:color w:val="auto"/>
                <w:sz w:val="24"/>
                <w:szCs w:val="32"/>
              </w:rPr>
              <w:t>('${</w:t>
            </w:r>
            <w:proofErr w:type="spellStart"/>
            <w:r w:rsidRPr="00417D60">
              <w:rPr>
                <w:rFonts w:asciiTheme="majorBidi" w:hAnsiTheme="majorBidi" w:cstheme="majorBidi"/>
                <w:color w:val="auto"/>
                <w:sz w:val="24"/>
                <w:szCs w:val="32"/>
              </w:rPr>
              <w:t>item.jumlah</w:t>
            </w:r>
            <w:proofErr w:type="spellEnd"/>
            <w:r w:rsidRPr="00417D60">
              <w:rPr>
                <w:rFonts w:asciiTheme="majorBidi" w:hAnsiTheme="majorBidi" w:cstheme="majorBidi"/>
                <w:color w:val="auto"/>
                <w:sz w:val="24"/>
                <w:szCs w:val="32"/>
              </w:rPr>
              <w:t>} x Rp${</w:t>
            </w:r>
            <w:proofErr w:type="spellStart"/>
            <w:r w:rsidRPr="00417D60">
              <w:rPr>
                <w:rFonts w:asciiTheme="majorBidi" w:hAnsiTheme="majorBidi" w:cstheme="majorBidi"/>
                <w:color w:val="auto"/>
                <w:sz w:val="24"/>
                <w:szCs w:val="32"/>
              </w:rPr>
              <w:t>item.produk.harga</w:t>
            </w:r>
            <w:proofErr w:type="spellEnd"/>
            <w:r w:rsidRPr="00417D60">
              <w:rPr>
                <w:rFonts w:asciiTheme="majorBidi" w:hAnsiTheme="majorBidi" w:cstheme="majorBidi"/>
                <w:color w:val="auto"/>
                <w:sz w:val="24"/>
                <w:szCs w:val="32"/>
              </w:rPr>
              <w:t>}'),</w:t>
            </w:r>
          </w:p>
          <w:p w14:paraId="45C0E8EA"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trailing</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Text</w:t>
            </w:r>
            <w:proofErr w:type="spellEnd"/>
            <w:r w:rsidRPr="00417D60">
              <w:rPr>
                <w:rFonts w:asciiTheme="majorBidi" w:hAnsiTheme="majorBidi" w:cstheme="majorBidi"/>
                <w:color w:val="auto"/>
                <w:sz w:val="24"/>
                <w:szCs w:val="32"/>
              </w:rPr>
              <w:t>('Rp${</w:t>
            </w:r>
            <w:proofErr w:type="spellStart"/>
            <w:r w:rsidRPr="00417D60">
              <w:rPr>
                <w:rFonts w:asciiTheme="majorBidi" w:hAnsiTheme="majorBidi" w:cstheme="majorBidi"/>
                <w:color w:val="auto"/>
                <w:sz w:val="24"/>
                <w:szCs w:val="32"/>
              </w:rPr>
              <w:t>item.subtotal</w:t>
            </w:r>
            <w:proofErr w:type="spellEnd"/>
            <w:r w:rsidRPr="00417D60">
              <w:rPr>
                <w:rFonts w:asciiTheme="majorBidi" w:hAnsiTheme="majorBidi" w:cstheme="majorBidi"/>
                <w:color w:val="auto"/>
                <w:sz w:val="24"/>
                <w:szCs w:val="32"/>
              </w:rPr>
              <w:t>}'),</w:t>
            </w:r>
          </w:p>
          <w:p w14:paraId="60D2F7B5"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
          <w:p w14:paraId="7A8C0FA0"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
          <w:p w14:paraId="412E299D"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
          <w:p w14:paraId="3459A8DF"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
          <w:p w14:paraId="78622854"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Padding</w:t>
            </w:r>
            <w:proofErr w:type="spellEnd"/>
            <w:r w:rsidRPr="00417D60">
              <w:rPr>
                <w:rFonts w:asciiTheme="majorBidi" w:hAnsiTheme="majorBidi" w:cstheme="majorBidi"/>
                <w:color w:val="auto"/>
                <w:sz w:val="24"/>
                <w:szCs w:val="32"/>
              </w:rPr>
              <w:t>(</w:t>
            </w:r>
          </w:p>
          <w:p w14:paraId="10F2F164"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padding</w:t>
            </w:r>
            <w:proofErr w:type="spellEnd"/>
            <w:r w:rsidRPr="00417D60">
              <w:rPr>
                <w:rFonts w:asciiTheme="majorBidi" w:hAnsiTheme="majorBidi" w:cstheme="majorBidi"/>
                <w:color w:val="auto"/>
                <w:sz w:val="24"/>
                <w:szCs w:val="32"/>
              </w:rPr>
              <w:t xml:space="preserve">: const </w:t>
            </w:r>
            <w:proofErr w:type="spellStart"/>
            <w:r w:rsidRPr="00417D60">
              <w:rPr>
                <w:rFonts w:asciiTheme="majorBidi" w:hAnsiTheme="majorBidi" w:cstheme="majorBidi"/>
                <w:color w:val="auto"/>
                <w:sz w:val="24"/>
                <w:szCs w:val="32"/>
              </w:rPr>
              <w:t>EdgeInsets.all</w:t>
            </w:r>
            <w:proofErr w:type="spellEnd"/>
            <w:r w:rsidRPr="00417D60">
              <w:rPr>
                <w:rFonts w:asciiTheme="majorBidi" w:hAnsiTheme="majorBidi" w:cstheme="majorBidi"/>
                <w:color w:val="auto"/>
                <w:sz w:val="24"/>
                <w:szCs w:val="32"/>
              </w:rPr>
              <w:t>(16),</w:t>
            </w:r>
          </w:p>
          <w:p w14:paraId="0C280242"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child</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ElevatedButton</w:t>
            </w:r>
            <w:proofErr w:type="spellEnd"/>
            <w:r w:rsidRPr="00417D60">
              <w:rPr>
                <w:rFonts w:asciiTheme="majorBidi" w:hAnsiTheme="majorBidi" w:cstheme="majorBidi"/>
                <w:color w:val="auto"/>
                <w:sz w:val="24"/>
                <w:szCs w:val="32"/>
              </w:rPr>
              <w:t>(</w:t>
            </w:r>
          </w:p>
          <w:p w14:paraId="3FDA9CDC"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onPressed</w:t>
            </w:r>
            <w:proofErr w:type="spellEnd"/>
            <w:r w:rsidRPr="00417D60">
              <w:rPr>
                <w:rFonts w:asciiTheme="majorBidi" w:hAnsiTheme="majorBidi" w:cstheme="majorBidi"/>
                <w:color w:val="auto"/>
                <w:sz w:val="24"/>
                <w:szCs w:val="32"/>
              </w:rPr>
              <w:t xml:space="preserve">: () =&gt; </w:t>
            </w:r>
            <w:proofErr w:type="spellStart"/>
            <w:r w:rsidRPr="00417D60">
              <w:rPr>
                <w:rFonts w:asciiTheme="majorBidi" w:hAnsiTheme="majorBidi" w:cstheme="majorBidi"/>
                <w:color w:val="auto"/>
                <w:sz w:val="24"/>
                <w:szCs w:val="32"/>
              </w:rPr>
              <w:t>context.read</w:t>
            </w:r>
            <w:proofErr w:type="spellEnd"/>
            <w:r w:rsidRPr="00417D60">
              <w:rPr>
                <w:rFonts w:asciiTheme="majorBidi" w:hAnsiTheme="majorBidi" w:cstheme="majorBidi"/>
                <w:color w:val="auto"/>
                <w:sz w:val="24"/>
                <w:szCs w:val="32"/>
              </w:rPr>
              <w:t>&lt;</w:t>
            </w:r>
            <w:proofErr w:type="spellStart"/>
            <w:r w:rsidRPr="00417D60">
              <w:rPr>
                <w:rFonts w:asciiTheme="majorBidi" w:hAnsiTheme="majorBidi" w:cstheme="majorBidi"/>
                <w:color w:val="auto"/>
                <w:sz w:val="24"/>
                <w:szCs w:val="32"/>
              </w:rPr>
              <w:t>KeranjangCubit</w:t>
            </w:r>
            <w:proofErr w:type="spellEnd"/>
            <w:r w:rsidRPr="00417D60">
              <w:rPr>
                <w:rFonts w:asciiTheme="majorBidi" w:hAnsiTheme="majorBidi" w:cstheme="majorBidi"/>
                <w:color w:val="auto"/>
                <w:sz w:val="24"/>
                <w:szCs w:val="32"/>
              </w:rPr>
              <w:t>&gt;().kosongkan(),</w:t>
            </w:r>
          </w:p>
          <w:p w14:paraId="326C219C"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child</w:t>
            </w:r>
            <w:proofErr w:type="spellEnd"/>
            <w:r w:rsidRPr="00417D60">
              <w:rPr>
                <w:rFonts w:asciiTheme="majorBidi" w:hAnsiTheme="majorBidi" w:cstheme="majorBidi"/>
                <w:color w:val="auto"/>
                <w:sz w:val="24"/>
                <w:szCs w:val="32"/>
              </w:rPr>
              <w:t xml:space="preserve">: </w:t>
            </w:r>
            <w:proofErr w:type="spellStart"/>
            <w:r w:rsidRPr="00417D60">
              <w:rPr>
                <w:rFonts w:asciiTheme="majorBidi" w:hAnsiTheme="majorBidi" w:cstheme="majorBidi"/>
                <w:color w:val="auto"/>
                <w:sz w:val="24"/>
                <w:szCs w:val="32"/>
              </w:rPr>
              <w:t>Text</w:t>
            </w:r>
            <w:proofErr w:type="spellEnd"/>
            <w:r w:rsidRPr="00417D60">
              <w:rPr>
                <w:rFonts w:asciiTheme="majorBidi" w:hAnsiTheme="majorBidi" w:cstheme="majorBidi"/>
                <w:color w:val="auto"/>
                <w:sz w:val="24"/>
                <w:szCs w:val="32"/>
              </w:rPr>
              <w:t>('Kosongkan (</w:t>
            </w:r>
            <w:proofErr w:type="spellStart"/>
            <w:r w:rsidRPr="00417D60">
              <w:rPr>
                <w:rFonts w:asciiTheme="majorBidi" w:hAnsiTheme="majorBidi" w:cstheme="majorBidi"/>
                <w:color w:val="auto"/>
                <w:sz w:val="24"/>
                <w:szCs w:val="32"/>
              </w:rPr>
              <w:t>Rp$totalHarga</w:t>
            </w:r>
            <w:proofErr w:type="spellEnd"/>
            <w:r w:rsidRPr="00417D60">
              <w:rPr>
                <w:rFonts w:asciiTheme="majorBidi" w:hAnsiTheme="majorBidi" w:cstheme="majorBidi"/>
                <w:color w:val="auto"/>
                <w:sz w:val="24"/>
                <w:szCs w:val="32"/>
              </w:rPr>
              <w:t>)'),</w:t>
            </w:r>
          </w:p>
          <w:p w14:paraId="606AE24E"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
          <w:p w14:paraId="55EDF99A"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
          <w:p w14:paraId="3AAF1ABA"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
          <w:p w14:paraId="45D15862"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
          <w:p w14:paraId="11E19CB1"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
          <w:p w14:paraId="49ED8C6E"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
          <w:p w14:paraId="2EBADDDF"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
          <w:p w14:paraId="5F82120F" w14:textId="77777777"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 xml:space="preserve">  }</w:t>
            </w:r>
          </w:p>
          <w:p w14:paraId="1476DE86" w14:textId="1BFBB2E0" w:rsidR="00367971" w:rsidRPr="00417D60" w:rsidRDefault="00367971" w:rsidP="00367971">
            <w:pPr>
              <w:rPr>
                <w:rFonts w:asciiTheme="majorBidi" w:hAnsiTheme="majorBidi" w:cstheme="majorBidi"/>
                <w:color w:val="auto"/>
                <w:sz w:val="24"/>
                <w:szCs w:val="32"/>
              </w:rPr>
            </w:pPr>
            <w:r w:rsidRPr="00417D60">
              <w:rPr>
                <w:rFonts w:asciiTheme="majorBidi" w:hAnsiTheme="majorBidi" w:cstheme="majorBidi"/>
                <w:color w:val="auto"/>
                <w:sz w:val="24"/>
                <w:szCs w:val="32"/>
              </w:rPr>
              <w:t>}</w:t>
            </w:r>
          </w:p>
        </w:tc>
      </w:tr>
    </w:tbl>
    <w:p w14:paraId="35A86639" w14:textId="77777777" w:rsidR="00367971" w:rsidRPr="0059336E" w:rsidRDefault="00367971" w:rsidP="00367971">
      <w:pPr>
        <w:rPr>
          <w:rFonts w:asciiTheme="majorBidi" w:hAnsiTheme="majorBidi" w:cstheme="majorBidi"/>
          <w:color w:val="auto"/>
        </w:rPr>
      </w:pPr>
    </w:p>
    <w:p w14:paraId="2A603A9A" w14:textId="77777777" w:rsidR="00367971" w:rsidRPr="00417D60" w:rsidRDefault="00367971" w:rsidP="00417D60">
      <w:pPr>
        <w:pStyle w:val="ListNumber"/>
        <w:numPr>
          <w:ilvl w:val="0"/>
          <w:numId w:val="35"/>
        </w:numPr>
        <w:ind w:left="709"/>
        <w:jc w:val="both"/>
        <w:rPr>
          <w:rFonts w:asciiTheme="majorBidi" w:hAnsiTheme="majorBidi" w:cstheme="majorBidi"/>
          <w:color w:val="auto"/>
          <w:sz w:val="24"/>
          <w:szCs w:val="28"/>
        </w:rPr>
      </w:pPr>
      <w:r w:rsidRPr="00417D60">
        <w:rPr>
          <w:rFonts w:asciiTheme="majorBidi" w:hAnsiTheme="majorBidi" w:cstheme="majorBidi"/>
          <w:color w:val="auto"/>
          <w:sz w:val="24"/>
          <w:szCs w:val="28"/>
        </w:rPr>
        <w:lastRenderedPageBreak/>
        <w:t xml:space="preserve">Ganti seluruh isi </w:t>
      </w:r>
      <w:proofErr w:type="spellStart"/>
      <w:r w:rsidRPr="00417D60">
        <w:rPr>
          <w:rFonts w:asciiTheme="majorBidi" w:hAnsiTheme="majorBidi" w:cstheme="majorBidi"/>
          <w:color w:val="auto"/>
          <w:sz w:val="24"/>
          <w:szCs w:val="28"/>
        </w:rPr>
        <w:t>lib</w:t>
      </w:r>
      <w:proofErr w:type="spellEnd"/>
      <w:r w:rsidRPr="00417D60">
        <w:rPr>
          <w:rFonts w:asciiTheme="majorBidi" w:hAnsiTheme="majorBidi" w:cstheme="majorBidi"/>
          <w:color w:val="auto"/>
          <w:sz w:val="24"/>
          <w:szCs w:val="28"/>
        </w:rPr>
        <w:t>/</w:t>
      </w:r>
      <w:proofErr w:type="spellStart"/>
      <w:r w:rsidRPr="00A467AC">
        <w:rPr>
          <w:rFonts w:asciiTheme="majorBidi" w:hAnsiTheme="majorBidi" w:cstheme="majorBidi"/>
          <w:i/>
          <w:color w:val="auto"/>
          <w:sz w:val="24"/>
          <w:szCs w:val="28"/>
        </w:rPr>
        <w:t>main.dart</w:t>
      </w:r>
      <w:proofErr w:type="spellEnd"/>
      <w:r w:rsidRPr="00417D60">
        <w:rPr>
          <w:rFonts w:asciiTheme="majorBidi" w:hAnsiTheme="majorBidi" w:cstheme="majorBidi"/>
          <w:color w:val="auto"/>
          <w:sz w:val="24"/>
          <w:szCs w:val="28"/>
        </w:rPr>
        <w:t xml:space="preserve"> dengan kode di bawah ini. </w:t>
      </w:r>
      <w:proofErr w:type="spellStart"/>
      <w:r w:rsidRPr="00417D60">
        <w:rPr>
          <w:rFonts w:asciiTheme="majorBidi" w:hAnsiTheme="majorBidi" w:cstheme="majorBidi"/>
          <w:color w:val="auto"/>
          <w:sz w:val="24"/>
          <w:szCs w:val="28"/>
        </w:rPr>
        <w:t>KerangkaUtama</w:t>
      </w:r>
      <w:proofErr w:type="spellEnd"/>
      <w:r w:rsidRPr="00417D60">
        <w:rPr>
          <w:rFonts w:asciiTheme="majorBidi" w:hAnsiTheme="majorBidi" w:cstheme="majorBidi"/>
          <w:color w:val="auto"/>
          <w:sz w:val="24"/>
          <w:szCs w:val="28"/>
        </w:rPr>
        <w:t xml:space="preserve"> mengatur perpindahan antara halaman Produk dan Keranjang melalui </w:t>
      </w:r>
      <w:proofErr w:type="spellStart"/>
      <w:r w:rsidRPr="00A467AC">
        <w:rPr>
          <w:rFonts w:asciiTheme="majorBidi" w:hAnsiTheme="majorBidi" w:cstheme="majorBidi"/>
          <w:i/>
          <w:color w:val="auto"/>
          <w:sz w:val="24"/>
          <w:szCs w:val="28"/>
        </w:rPr>
        <w:t>NavigationBar</w:t>
      </w:r>
      <w:proofErr w:type="spellEnd"/>
      <w:r w:rsidRPr="00417D60">
        <w:rPr>
          <w:rFonts w:asciiTheme="majorBidi" w:hAnsiTheme="majorBidi" w:cstheme="majorBidi"/>
          <w:color w:val="auto"/>
          <w:sz w:val="24"/>
          <w:szCs w:val="28"/>
        </w:rPr>
        <w:t>.</w:t>
      </w:r>
    </w:p>
    <w:p w14:paraId="5F479BE9" w14:textId="77777777" w:rsidR="00367971" w:rsidRPr="0034616A" w:rsidRDefault="00367971" w:rsidP="00367971">
      <w:pPr>
        <w:rPr>
          <w:rFonts w:asciiTheme="majorBidi" w:hAnsiTheme="majorBidi" w:cstheme="majorBidi"/>
          <w:b/>
          <w:bCs/>
          <w:color w:val="auto"/>
          <w:sz w:val="24"/>
          <w:szCs w:val="28"/>
        </w:rPr>
      </w:pPr>
      <w:proofErr w:type="spellStart"/>
      <w:r w:rsidRPr="0034616A">
        <w:rPr>
          <w:rFonts w:asciiTheme="majorBidi" w:hAnsiTheme="majorBidi" w:cstheme="majorBidi"/>
          <w:b/>
          <w:bCs/>
          <w:color w:val="auto"/>
          <w:sz w:val="24"/>
          <w:szCs w:val="28"/>
        </w:rPr>
        <w:t>lib</w:t>
      </w:r>
      <w:proofErr w:type="spellEnd"/>
      <w:r w:rsidRPr="0034616A">
        <w:rPr>
          <w:rFonts w:asciiTheme="majorBidi" w:hAnsiTheme="majorBidi" w:cstheme="majorBidi"/>
          <w:b/>
          <w:bCs/>
          <w:color w:val="auto"/>
          <w:sz w:val="24"/>
          <w:szCs w:val="28"/>
        </w:rPr>
        <w:t>/</w:t>
      </w:r>
      <w:proofErr w:type="spellStart"/>
      <w:r w:rsidRPr="00A467AC">
        <w:rPr>
          <w:rFonts w:asciiTheme="majorBidi" w:hAnsiTheme="majorBidi" w:cstheme="majorBidi"/>
          <w:b/>
          <w:bCs/>
          <w:i/>
          <w:color w:val="auto"/>
          <w:sz w:val="24"/>
          <w:szCs w:val="28"/>
        </w:rPr>
        <w:t>main.dart</w:t>
      </w:r>
      <w:proofErr w:type="spellEnd"/>
    </w:p>
    <w:tbl>
      <w:tblPr>
        <w:tblStyle w:val="TableGrid"/>
        <w:tblW w:w="0" w:type="auto"/>
        <w:jc w:val="center"/>
        <w:tblLook w:val="04A0" w:firstRow="1" w:lastRow="0" w:firstColumn="1" w:lastColumn="0" w:noHBand="0" w:noVBand="1"/>
      </w:tblPr>
      <w:tblGrid>
        <w:gridCol w:w="7650"/>
      </w:tblGrid>
      <w:tr w:rsidR="00367971" w:rsidRPr="0034616A" w14:paraId="773D5D09" w14:textId="77777777" w:rsidTr="0034616A">
        <w:trPr>
          <w:jc w:val="center"/>
        </w:trPr>
        <w:tc>
          <w:tcPr>
            <w:tcW w:w="7650" w:type="dxa"/>
          </w:tcPr>
          <w:p w14:paraId="5E8AE2E9" w14:textId="77777777" w:rsidR="00367971" w:rsidRPr="0034616A" w:rsidRDefault="00367971" w:rsidP="00367971">
            <w:pPr>
              <w:rPr>
                <w:rFonts w:asciiTheme="majorBidi" w:hAnsiTheme="majorBidi" w:cstheme="majorBidi"/>
                <w:color w:val="auto"/>
                <w:sz w:val="24"/>
                <w:szCs w:val="24"/>
              </w:rPr>
            </w:pPr>
            <w:proofErr w:type="spellStart"/>
            <w:r w:rsidRPr="0034616A">
              <w:rPr>
                <w:rFonts w:asciiTheme="majorBidi" w:hAnsiTheme="majorBidi" w:cstheme="majorBidi"/>
                <w:color w:val="auto"/>
                <w:sz w:val="24"/>
                <w:szCs w:val="24"/>
              </w:rPr>
              <w:t>import</w:t>
            </w:r>
            <w:proofErr w:type="spellEnd"/>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package:flutter</w:t>
            </w:r>
            <w:proofErr w:type="spellEnd"/>
            <w:r w:rsidRPr="0034616A">
              <w:rPr>
                <w:rFonts w:asciiTheme="majorBidi" w:hAnsiTheme="majorBidi" w:cstheme="majorBidi"/>
                <w:color w:val="auto"/>
                <w:sz w:val="24"/>
                <w:szCs w:val="24"/>
              </w:rPr>
              <w:t>/</w:t>
            </w:r>
            <w:proofErr w:type="spellStart"/>
            <w:r w:rsidRPr="0034616A">
              <w:rPr>
                <w:rFonts w:asciiTheme="majorBidi" w:hAnsiTheme="majorBidi" w:cstheme="majorBidi"/>
                <w:color w:val="auto"/>
                <w:sz w:val="24"/>
                <w:szCs w:val="24"/>
              </w:rPr>
              <w:t>material.dart</w:t>
            </w:r>
            <w:proofErr w:type="spellEnd"/>
            <w:r w:rsidRPr="0034616A">
              <w:rPr>
                <w:rFonts w:asciiTheme="majorBidi" w:hAnsiTheme="majorBidi" w:cstheme="majorBidi"/>
                <w:color w:val="auto"/>
                <w:sz w:val="24"/>
                <w:szCs w:val="24"/>
              </w:rPr>
              <w:t>';</w:t>
            </w:r>
          </w:p>
          <w:p w14:paraId="78FD7899" w14:textId="77777777" w:rsidR="00367971" w:rsidRPr="0034616A" w:rsidRDefault="00367971" w:rsidP="00367971">
            <w:pPr>
              <w:rPr>
                <w:rFonts w:asciiTheme="majorBidi" w:hAnsiTheme="majorBidi" w:cstheme="majorBidi"/>
                <w:color w:val="auto"/>
                <w:sz w:val="24"/>
                <w:szCs w:val="24"/>
              </w:rPr>
            </w:pPr>
            <w:proofErr w:type="spellStart"/>
            <w:r w:rsidRPr="0034616A">
              <w:rPr>
                <w:rFonts w:asciiTheme="majorBidi" w:hAnsiTheme="majorBidi" w:cstheme="majorBidi"/>
                <w:color w:val="auto"/>
                <w:sz w:val="24"/>
                <w:szCs w:val="24"/>
              </w:rPr>
              <w:t>import</w:t>
            </w:r>
            <w:proofErr w:type="spellEnd"/>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package:</w:t>
            </w:r>
            <w:r w:rsidRPr="00A467AC">
              <w:rPr>
                <w:rFonts w:asciiTheme="majorBidi" w:hAnsiTheme="majorBidi" w:cstheme="majorBidi"/>
                <w:i/>
                <w:color w:val="auto"/>
                <w:sz w:val="24"/>
                <w:szCs w:val="24"/>
              </w:rPr>
              <w:t>flutter_bloc</w:t>
            </w:r>
            <w:proofErr w:type="spellEnd"/>
            <w:r w:rsidRPr="0034616A">
              <w:rPr>
                <w:rFonts w:asciiTheme="majorBidi" w:hAnsiTheme="majorBidi" w:cstheme="majorBidi"/>
                <w:color w:val="auto"/>
                <w:sz w:val="24"/>
                <w:szCs w:val="24"/>
              </w:rPr>
              <w:t>/</w:t>
            </w:r>
            <w:proofErr w:type="spellStart"/>
            <w:r w:rsidRPr="00A467AC">
              <w:rPr>
                <w:rFonts w:asciiTheme="majorBidi" w:hAnsiTheme="majorBidi" w:cstheme="majorBidi"/>
                <w:i/>
                <w:color w:val="auto"/>
                <w:sz w:val="24"/>
                <w:szCs w:val="24"/>
              </w:rPr>
              <w:t>flutter_bloc</w:t>
            </w:r>
            <w:r w:rsidRPr="0034616A">
              <w:rPr>
                <w:rFonts w:asciiTheme="majorBidi" w:hAnsiTheme="majorBidi" w:cstheme="majorBidi"/>
                <w:color w:val="auto"/>
                <w:sz w:val="24"/>
                <w:szCs w:val="24"/>
              </w:rPr>
              <w:t>.dart</w:t>
            </w:r>
            <w:proofErr w:type="spellEnd"/>
            <w:r w:rsidRPr="0034616A">
              <w:rPr>
                <w:rFonts w:asciiTheme="majorBidi" w:hAnsiTheme="majorBidi" w:cstheme="majorBidi"/>
                <w:color w:val="auto"/>
                <w:sz w:val="24"/>
                <w:szCs w:val="24"/>
              </w:rPr>
              <w:t>';</w:t>
            </w:r>
          </w:p>
          <w:p w14:paraId="7343B5BC" w14:textId="77777777" w:rsidR="00367971" w:rsidRPr="0034616A" w:rsidRDefault="00367971" w:rsidP="00367971">
            <w:pPr>
              <w:rPr>
                <w:rFonts w:asciiTheme="majorBidi" w:hAnsiTheme="majorBidi" w:cstheme="majorBidi"/>
                <w:color w:val="auto"/>
                <w:sz w:val="24"/>
                <w:szCs w:val="24"/>
              </w:rPr>
            </w:pPr>
            <w:proofErr w:type="spellStart"/>
            <w:r w:rsidRPr="0034616A">
              <w:rPr>
                <w:rFonts w:asciiTheme="majorBidi" w:hAnsiTheme="majorBidi" w:cstheme="majorBidi"/>
                <w:color w:val="auto"/>
                <w:sz w:val="24"/>
                <w:szCs w:val="24"/>
              </w:rPr>
              <w:t>import</w:t>
            </w:r>
            <w:proofErr w:type="spellEnd"/>
            <w:r w:rsidRPr="0034616A">
              <w:rPr>
                <w:rFonts w:asciiTheme="majorBidi" w:hAnsiTheme="majorBidi" w:cstheme="majorBidi"/>
                <w:color w:val="auto"/>
                <w:sz w:val="24"/>
                <w:szCs w:val="24"/>
              </w:rPr>
              <w:t xml:space="preserve"> 'cubit/</w:t>
            </w:r>
            <w:proofErr w:type="spellStart"/>
            <w:r w:rsidRPr="0034616A">
              <w:rPr>
                <w:rFonts w:asciiTheme="majorBidi" w:hAnsiTheme="majorBidi" w:cstheme="majorBidi"/>
                <w:color w:val="auto"/>
                <w:sz w:val="24"/>
                <w:szCs w:val="24"/>
              </w:rPr>
              <w:t>keranjang_cubit.dart</w:t>
            </w:r>
            <w:proofErr w:type="spellEnd"/>
            <w:r w:rsidRPr="0034616A">
              <w:rPr>
                <w:rFonts w:asciiTheme="majorBidi" w:hAnsiTheme="majorBidi" w:cstheme="majorBidi"/>
                <w:color w:val="auto"/>
                <w:sz w:val="24"/>
                <w:szCs w:val="24"/>
              </w:rPr>
              <w:t>';</w:t>
            </w:r>
          </w:p>
          <w:p w14:paraId="1B535140" w14:textId="77777777" w:rsidR="00367971" w:rsidRPr="0034616A" w:rsidRDefault="00367971" w:rsidP="00367971">
            <w:pPr>
              <w:rPr>
                <w:rFonts w:asciiTheme="majorBidi" w:hAnsiTheme="majorBidi" w:cstheme="majorBidi"/>
                <w:color w:val="auto"/>
                <w:sz w:val="24"/>
                <w:szCs w:val="24"/>
              </w:rPr>
            </w:pPr>
            <w:proofErr w:type="spellStart"/>
            <w:r w:rsidRPr="0034616A">
              <w:rPr>
                <w:rFonts w:asciiTheme="majorBidi" w:hAnsiTheme="majorBidi" w:cstheme="majorBidi"/>
                <w:color w:val="auto"/>
                <w:sz w:val="24"/>
                <w:szCs w:val="24"/>
              </w:rPr>
              <w:t>import</w:t>
            </w:r>
            <w:proofErr w:type="spellEnd"/>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pages</w:t>
            </w:r>
            <w:proofErr w:type="spellEnd"/>
            <w:r w:rsidRPr="0034616A">
              <w:rPr>
                <w:rFonts w:asciiTheme="majorBidi" w:hAnsiTheme="majorBidi" w:cstheme="majorBidi"/>
                <w:color w:val="auto"/>
                <w:sz w:val="24"/>
                <w:szCs w:val="24"/>
              </w:rPr>
              <w:t>/</w:t>
            </w:r>
            <w:proofErr w:type="spellStart"/>
            <w:r w:rsidRPr="0034616A">
              <w:rPr>
                <w:rFonts w:asciiTheme="majorBidi" w:hAnsiTheme="majorBidi" w:cstheme="majorBidi"/>
                <w:color w:val="auto"/>
                <w:sz w:val="24"/>
                <w:szCs w:val="24"/>
              </w:rPr>
              <w:t>halaman_produk.dart</w:t>
            </w:r>
            <w:proofErr w:type="spellEnd"/>
            <w:r w:rsidRPr="0034616A">
              <w:rPr>
                <w:rFonts w:asciiTheme="majorBidi" w:hAnsiTheme="majorBidi" w:cstheme="majorBidi"/>
                <w:color w:val="auto"/>
                <w:sz w:val="24"/>
                <w:szCs w:val="24"/>
              </w:rPr>
              <w:t>';</w:t>
            </w:r>
          </w:p>
          <w:p w14:paraId="28BFBD5F" w14:textId="77777777" w:rsidR="00367971" w:rsidRPr="0034616A" w:rsidRDefault="00367971" w:rsidP="00367971">
            <w:pPr>
              <w:rPr>
                <w:rFonts w:asciiTheme="majorBidi" w:hAnsiTheme="majorBidi" w:cstheme="majorBidi"/>
                <w:color w:val="auto"/>
                <w:sz w:val="24"/>
                <w:szCs w:val="24"/>
              </w:rPr>
            </w:pPr>
            <w:proofErr w:type="spellStart"/>
            <w:r w:rsidRPr="0034616A">
              <w:rPr>
                <w:rFonts w:asciiTheme="majorBidi" w:hAnsiTheme="majorBidi" w:cstheme="majorBidi"/>
                <w:color w:val="auto"/>
                <w:sz w:val="24"/>
                <w:szCs w:val="24"/>
              </w:rPr>
              <w:t>import</w:t>
            </w:r>
            <w:proofErr w:type="spellEnd"/>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pages</w:t>
            </w:r>
            <w:proofErr w:type="spellEnd"/>
            <w:r w:rsidRPr="0034616A">
              <w:rPr>
                <w:rFonts w:asciiTheme="majorBidi" w:hAnsiTheme="majorBidi" w:cstheme="majorBidi"/>
                <w:color w:val="auto"/>
                <w:sz w:val="24"/>
                <w:szCs w:val="24"/>
              </w:rPr>
              <w:t>/</w:t>
            </w:r>
            <w:proofErr w:type="spellStart"/>
            <w:r w:rsidRPr="0034616A">
              <w:rPr>
                <w:rFonts w:asciiTheme="majorBidi" w:hAnsiTheme="majorBidi" w:cstheme="majorBidi"/>
                <w:color w:val="auto"/>
                <w:sz w:val="24"/>
                <w:szCs w:val="24"/>
              </w:rPr>
              <w:t>halaman_keranjang.dart</w:t>
            </w:r>
            <w:proofErr w:type="spellEnd"/>
            <w:r w:rsidRPr="0034616A">
              <w:rPr>
                <w:rFonts w:asciiTheme="majorBidi" w:hAnsiTheme="majorBidi" w:cstheme="majorBidi"/>
                <w:color w:val="auto"/>
                <w:sz w:val="24"/>
                <w:szCs w:val="24"/>
              </w:rPr>
              <w:t>';</w:t>
            </w:r>
          </w:p>
          <w:p w14:paraId="0730298E" w14:textId="77777777" w:rsidR="00367971" w:rsidRPr="0034616A" w:rsidRDefault="00367971" w:rsidP="00367971">
            <w:pPr>
              <w:rPr>
                <w:rFonts w:asciiTheme="majorBidi" w:hAnsiTheme="majorBidi" w:cstheme="majorBidi"/>
                <w:color w:val="auto"/>
                <w:sz w:val="24"/>
                <w:szCs w:val="24"/>
              </w:rPr>
            </w:pPr>
          </w:p>
          <w:p w14:paraId="4C2EB271" w14:textId="77777777" w:rsidR="00367971" w:rsidRPr="0034616A" w:rsidRDefault="00367971" w:rsidP="00367971">
            <w:pPr>
              <w:rPr>
                <w:rFonts w:asciiTheme="majorBidi" w:hAnsiTheme="majorBidi" w:cstheme="majorBidi"/>
                <w:color w:val="auto"/>
                <w:sz w:val="24"/>
                <w:szCs w:val="24"/>
              </w:rPr>
            </w:pPr>
            <w:proofErr w:type="spellStart"/>
            <w:r w:rsidRPr="0034616A">
              <w:rPr>
                <w:rFonts w:asciiTheme="majorBidi" w:hAnsiTheme="majorBidi" w:cstheme="majorBidi"/>
                <w:color w:val="auto"/>
                <w:sz w:val="24"/>
                <w:szCs w:val="24"/>
              </w:rPr>
              <w:t>void</w:t>
            </w:r>
            <w:proofErr w:type="spellEnd"/>
            <w:r w:rsidRPr="0034616A">
              <w:rPr>
                <w:rFonts w:asciiTheme="majorBidi" w:hAnsiTheme="majorBidi" w:cstheme="majorBidi"/>
                <w:color w:val="auto"/>
                <w:sz w:val="24"/>
                <w:szCs w:val="24"/>
              </w:rPr>
              <w:t xml:space="preserve"> main() {</w:t>
            </w:r>
          </w:p>
          <w:p w14:paraId="779C53D1"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runApp</w:t>
            </w:r>
            <w:proofErr w:type="spellEnd"/>
            <w:r w:rsidRPr="0034616A">
              <w:rPr>
                <w:rFonts w:asciiTheme="majorBidi" w:hAnsiTheme="majorBidi" w:cstheme="majorBidi"/>
                <w:color w:val="auto"/>
                <w:sz w:val="24"/>
                <w:szCs w:val="24"/>
              </w:rPr>
              <w:t>(</w:t>
            </w:r>
            <w:proofErr w:type="spellStart"/>
            <w:r w:rsidRPr="0034616A">
              <w:rPr>
                <w:rFonts w:asciiTheme="majorBidi" w:hAnsiTheme="majorBidi" w:cstheme="majorBidi"/>
                <w:color w:val="auto"/>
                <w:sz w:val="24"/>
                <w:szCs w:val="24"/>
              </w:rPr>
              <w:t>const</w:t>
            </w:r>
            <w:proofErr w:type="spellEnd"/>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KantinKampusApp</w:t>
            </w:r>
            <w:proofErr w:type="spellEnd"/>
            <w:r w:rsidRPr="0034616A">
              <w:rPr>
                <w:rFonts w:asciiTheme="majorBidi" w:hAnsiTheme="majorBidi" w:cstheme="majorBidi"/>
                <w:color w:val="auto"/>
                <w:sz w:val="24"/>
                <w:szCs w:val="24"/>
              </w:rPr>
              <w:t>());</w:t>
            </w:r>
          </w:p>
          <w:p w14:paraId="4EA95551"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w:t>
            </w:r>
          </w:p>
          <w:p w14:paraId="5D05AA80" w14:textId="77777777" w:rsidR="00367971" w:rsidRPr="0034616A" w:rsidRDefault="00367971" w:rsidP="00367971">
            <w:pPr>
              <w:rPr>
                <w:rFonts w:asciiTheme="majorBidi" w:hAnsiTheme="majorBidi" w:cstheme="majorBidi"/>
                <w:color w:val="auto"/>
                <w:sz w:val="24"/>
                <w:szCs w:val="24"/>
              </w:rPr>
            </w:pPr>
          </w:p>
          <w:p w14:paraId="66737673" w14:textId="77777777" w:rsidR="00367971" w:rsidRPr="0034616A" w:rsidRDefault="00367971" w:rsidP="00367971">
            <w:pPr>
              <w:rPr>
                <w:rFonts w:asciiTheme="majorBidi" w:hAnsiTheme="majorBidi" w:cstheme="majorBidi"/>
                <w:color w:val="auto"/>
                <w:sz w:val="24"/>
                <w:szCs w:val="24"/>
              </w:rPr>
            </w:pPr>
            <w:proofErr w:type="spellStart"/>
            <w:r w:rsidRPr="0034616A">
              <w:rPr>
                <w:rFonts w:asciiTheme="majorBidi" w:hAnsiTheme="majorBidi" w:cstheme="majorBidi"/>
                <w:color w:val="auto"/>
                <w:sz w:val="24"/>
                <w:szCs w:val="24"/>
              </w:rPr>
              <w:t>class</w:t>
            </w:r>
            <w:proofErr w:type="spellEnd"/>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KantinKampusApp</w:t>
            </w:r>
            <w:proofErr w:type="spellEnd"/>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extends</w:t>
            </w:r>
            <w:proofErr w:type="spellEnd"/>
            <w:r w:rsidRPr="0034616A">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StatelessWidget</w:t>
            </w:r>
            <w:proofErr w:type="spellEnd"/>
            <w:r w:rsidRPr="0034616A">
              <w:rPr>
                <w:rFonts w:asciiTheme="majorBidi" w:hAnsiTheme="majorBidi" w:cstheme="majorBidi"/>
                <w:color w:val="auto"/>
                <w:sz w:val="24"/>
                <w:szCs w:val="24"/>
              </w:rPr>
              <w:t xml:space="preserve"> {</w:t>
            </w:r>
          </w:p>
          <w:p w14:paraId="28376091"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const</w:t>
            </w:r>
            <w:proofErr w:type="spellEnd"/>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KantinKampusApp</w:t>
            </w:r>
            <w:proofErr w:type="spellEnd"/>
            <w:r w:rsidRPr="0034616A">
              <w:rPr>
                <w:rFonts w:asciiTheme="majorBidi" w:hAnsiTheme="majorBidi" w:cstheme="majorBidi"/>
                <w:color w:val="auto"/>
                <w:sz w:val="24"/>
                <w:szCs w:val="24"/>
              </w:rPr>
              <w:t>({</w:t>
            </w:r>
            <w:proofErr w:type="spellStart"/>
            <w:r w:rsidRPr="0034616A">
              <w:rPr>
                <w:rFonts w:asciiTheme="majorBidi" w:hAnsiTheme="majorBidi" w:cstheme="majorBidi"/>
                <w:color w:val="auto"/>
                <w:sz w:val="24"/>
                <w:szCs w:val="24"/>
              </w:rPr>
              <w:t>super.key</w:t>
            </w:r>
            <w:proofErr w:type="spellEnd"/>
            <w:r w:rsidRPr="0034616A">
              <w:rPr>
                <w:rFonts w:asciiTheme="majorBidi" w:hAnsiTheme="majorBidi" w:cstheme="majorBidi"/>
                <w:color w:val="auto"/>
                <w:sz w:val="24"/>
                <w:szCs w:val="24"/>
              </w:rPr>
              <w:t>});</w:t>
            </w:r>
          </w:p>
          <w:p w14:paraId="2D11487D" w14:textId="77777777" w:rsidR="00367971" w:rsidRPr="0034616A" w:rsidRDefault="00367971" w:rsidP="00367971">
            <w:pPr>
              <w:rPr>
                <w:rFonts w:asciiTheme="majorBidi" w:hAnsiTheme="majorBidi" w:cstheme="majorBidi"/>
                <w:color w:val="auto"/>
                <w:sz w:val="24"/>
                <w:szCs w:val="24"/>
              </w:rPr>
            </w:pPr>
          </w:p>
          <w:p w14:paraId="027E10E4"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@override</w:t>
            </w:r>
          </w:p>
          <w:p w14:paraId="679B6F79"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Widget</w:t>
            </w:r>
            <w:proofErr w:type="spellEnd"/>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build</w:t>
            </w:r>
            <w:proofErr w:type="spellEnd"/>
            <w:r w:rsidRPr="0034616A">
              <w:rPr>
                <w:rFonts w:asciiTheme="majorBidi" w:hAnsiTheme="majorBidi" w:cstheme="majorBidi"/>
                <w:color w:val="auto"/>
                <w:sz w:val="24"/>
                <w:szCs w:val="24"/>
              </w:rPr>
              <w:t>(</w:t>
            </w:r>
            <w:proofErr w:type="spellStart"/>
            <w:r w:rsidRPr="00A467AC">
              <w:rPr>
                <w:rFonts w:asciiTheme="majorBidi" w:hAnsiTheme="majorBidi" w:cstheme="majorBidi"/>
                <w:i/>
                <w:color w:val="auto"/>
                <w:sz w:val="24"/>
                <w:szCs w:val="24"/>
              </w:rPr>
              <w:t>BuildContext</w:t>
            </w:r>
            <w:proofErr w:type="spellEnd"/>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context</w:t>
            </w:r>
            <w:proofErr w:type="spellEnd"/>
            <w:r w:rsidRPr="0034616A">
              <w:rPr>
                <w:rFonts w:asciiTheme="majorBidi" w:hAnsiTheme="majorBidi" w:cstheme="majorBidi"/>
                <w:color w:val="auto"/>
                <w:sz w:val="24"/>
                <w:szCs w:val="24"/>
              </w:rPr>
              <w:t>) {</w:t>
            </w:r>
          </w:p>
          <w:p w14:paraId="7C88B8CD"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return</w:t>
            </w:r>
            <w:proofErr w:type="spellEnd"/>
            <w:r w:rsidRPr="0034616A">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MultiBlocProvider</w:t>
            </w:r>
            <w:proofErr w:type="spellEnd"/>
            <w:r w:rsidRPr="0034616A">
              <w:rPr>
                <w:rFonts w:asciiTheme="majorBidi" w:hAnsiTheme="majorBidi" w:cstheme="majorBidi"/>
                <w:color w:val="auto"/>
                <w:sz w:val="24"/>
                <w:szCs w:val="24"/>
              </w:rPr>
              <w:t>(</w:t>
            </w:r>
          </w:p>
          <w:p w14:paraId="74360949"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providers</w:t>
            </w:r>
            <w:proofErr w:type="spellEnd"/>
            <w:r w:rsidRPr="0034616A">
              <w:rPr>
                <w:rFonts w:asciiTheme="majorBidi" w:hAnsiTheme="majorBidi" w:cstheme="majorBidi"/>
                <w:color w:val="auto"/>
                <w:sz w:val="24"/>
                <w:szCs w:val="24"/>
              </w:rPr>
              <w:t>: [</w:t>
            </w:r>
          </w:p>
          <w:p w14:paraId="5BD75D28"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BlocProvider</w:t>
            </w:r>
            <w:proofErr w:type="spellEnd"/>
            <w:r w:rsidRPr="0034616A">
              <w:rPr>
                <w:rFonts w:asciiTheme="majorBidi" w:hAnsiTheme="majorBidi" w:cstheme="majorBidi"/>
                <w:color w:val="auto"/>
                <w:sz w:val="24"/>
                <w:szCs w:val="24"/>
              </w:rPr>
              <w:t>(</w:t>
            </w:r>
            <w:proofErr w:type="spellStart"/>
            <w:r w:rsidRPr="0034616A">
              <w:rPr>
                <w:rFonts w:asciiTheme="majorBidi" w:hAnsiTheme="majorBidi" w:cstheme="majorBidi"/>
                <w:color w:val="auto"/>
                <w:sz w:val="24"/>
                <w:szCs w:val="24"/>
              </w:rPr>
              <w:t>create</w:t>
            </w:r>
            <w:proofErr w:type="spellEnd"/>
            <w:r w:rsidRPr="0034616A">
              <w:rPr>
                <w:rFonts w:asciiTheme="majorBidi" w:hAnsiTheme="majorBidi" w:cstheme="majorBidi"/>
                <w:color w:val="auto"/>
                <w:sz w:val="24"/>
                <w:szCs w:val="24"/>
              </w:rPr>
              <w:t xml:space="preserve">: (_) =&gt; </w:t>
            </w:r>
            <w:proofErr w:type="spellStart"/>
            <w:r w:rsidRPr="0034616A">
              <w:rPr>
                <w:rFonts w:asciiTheme="majorBidi" w:hAnsiTheme="majorBidi" w:cstheme="majorBidi"/>
                <w:color w:val="auto"/>
                <w:sz w:val="24"/>
                <w:szCs w:val="24"/>
              </w:rPr>
              <w:t>KeranjangCubit</w:t>
            </w:r>
            <w:proofErr w:type="spellEnd"/>
            <w:r w:rsidRPr="0034616A">
              <w:rPr>
                <w:rFonts w:asciiTheme="majorBidi" w:hAnsiTheme="majorBidi" w:cstheme="majorBidi"/>
                <w:color w:val="auto"/>
                <w:sz w:val="24"/>
                <w:szCs w:val="24"/>
              </w:rPr>
              <w:t>()),</w:t>
            </w:r>
          </w:p>
          <w:p w14:paraId="3BC1AB50"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
          <w:p w14:paraId="3F77D8C7"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child</w:t>
            </w:r>
            <w:proofErr w:type="spellEnd"/>
            <w:r w:rsidRPr="0034616A">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MaterialApp</w:t>
            </w:r>
            <w:proofErr w:type="spellEnd"/>
            <w:r w:rsidRPr="0034616A">
              <w:rPr>
                <w:rFonts w:asciiTheme="majorBidi" w:hAnsiTheme="majorBidi" w:cstheme="majorBidi"/>
                <w:color w:val="auto"/>
                <w:sz w:val="24"/>
                <w:szCs w:val="24"/>
              </w:rPr>
              <w:t>(</w:t>
            </w:r>
          </w:p>
          <w:p w14:paraId="47BC11BD"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title</w:t>
            </w:r>
            <w:proofErr w:type="spellEnd"/>
            <w:r w:rsidRPr="0034616A">
              <w:rPr>
                <w:rFonts w:asciiTheme="majorBidi" w:hAnsiTheme="majorBidi" w:cstheme="majorBidi"/>
                <w:color w:val="auto"/>
                <w:sz w:val="24"/>
                <w:szCs w:val="24"/>
              </w:rPr>
              <w:t>: 'Kantin Kampus',</w:t>
            </w:r>
          </w:p>
          <w:p w14:paraId="6E972365"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home</w:t>
            </w:r>
            <w:proofErr w:type="spellEnd"/>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const</w:t>
            </w:r>
            <w:proofErr w:type="spellEnd"/>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KerangkaUtama</w:t>
            </w:r>
            <w:proofErr w:type="spellEnd"/>
            <w:r w:rsidRPr="0034616A">
              <w:rPr>
                <w:rFonts w:asciiTheme="majorBidi" w:hAnsiTheme="majorBidi" w:cstheme="majorBidi"/>
                <w:color w:val="auto"/>
                <w:sz w:val="24"/>
                <w:szCs w:val="24"/>
              </w:rPr>
              <w:t>(),</w:t>
            </w:r>
          </w:p>
          <w:p w14:paraId="26D584DF"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
          <w:p w14:paraId="74AB7AAF"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
          <w:p w14:paraId="038F8EBD"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
          <w:p w14:paraId="4810CBE8"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w:t>
            </w:r>
          </w:p>
          <w:p w14:paraId="7C2E07F3" w14:textId="77777777" w:rsidR="00367971" w:rsidRPr="0034616A" w:rsidRDefault="00367971" w:rsidP="00367971">
            <w:pPr>
              <w:rPr>
                <w:rFonts w:asciiTheme="majorBidi" w:hAnsiTheme="majorBidi" w:cstheme="majorBidi"/>
                <w:color w:val="auto"/>
                <w:sz w:val="24"/>
                <w:szCs w:val="24"/>
              </w:rPr>
            </w:pPr>
          </w:p>
          <w:p w14:paraId="0417D8B7" w14:textId="77777777" w:rsidR="00367971" w:rsidRPr="0034616A" w:rsidRDefault="00367971" w:rsidP="00367971">
            <w:pPr>
              <w:rPr>
                <w:rFonts w:asciiTheme="majorBidi" w:hAnsiTheme="majorBidi" w:cstheme="majorBidi"/>
                <w:color w:val="auto"/>
                <w:sz w:val="24"/>
                <w:szCs w:val="24"/>
              </w:rPr>
            </w:pPr>
            <w:proofErr w:type="spellStart"/>
            <w:r w:rsidRPr="0034616A">
              <w:rPr>
                <w:rFonts w:asciiTheme="majorBidi" w:hAnsiTheme="majorBidi" w:cstheme="majorBidi"/>
                <w:color w:val="auto"/>
                <w:sz w:val="24"/>
                <w:szCs w:val="24"/>
              </w:rPr>
              <w:t>class</w:t>
            </w:r>
            <w:proofErr w:type="spellEnd"/>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KerangkaUtama</w:t>
            </w:r>
            <w:proofErr w:type="spellEnd"/>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extends</w:t>
            </w:r>
            <w:proofErr w:type="spellEnd"/>
            <w:r w:rsidRPr="0034616A">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StatefulWidget</w:t>
            </w:r>
            <w:proofErr w:type="spellEnd"/>
            <w:r w:rsidRPr="0034616A">
              <w:rPr>
                <w:rFonts w:asciiTheme="majorBidi" w:hAnsiTheme="majorBidi" w:cstheme="majorBidi"/>
                <w:color w:val="auto"/>
                <w:sz w:val="24"/>
                <w:szCs w:val="24"/>
              </w:rPr>
              <w:t xml:space="preserve"> {</w:t>
            </w:r>
          </w:p>
          <w:p w14:paraId="63B82465"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const</w:t>
            </w:r>
            <w:proofErr w:type="spellEnd"/>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KerangkaUtama</w:t>
            </w:r>
            <w:proofErr w:type="spellEnd"/>
            <w:r w:rsidRPr="0034616A">
              <w:rPr>
                <w:rFonts w:asciiTheme="majorBidi" w:hAnsiTheme="majorBidi" w:cstheme="majorBidi"/>
                <w:color w:val="auto"/>
                <w:sz w:val="24"/>
                <w:szCs w:val="24"/>
              </w:rPr>
              <w:t>({</w:t>
            </w:r>
            <w:proofErr w:type="spellStart"/>
            <w:r w:rsidRPr="0034616A">
              <w:rPr>
                <w:rFonts w:asciiTheme="majorBidi" w:hAnsiTheme="majorBidi" w:cstheme="majorBidi"/>
                <w:color w:val="auto"/>
                <w:sz w:val="24"/>
                <w:szCs w:val="24"/>
              </w:rPr>
              <w:t>super.key</w:t>
            </w:r>
            <w:proofErr w:type="spellEnd"/>
            <w:r w:rsidRPr="0034616A">
              <w:rPr>
                <w:rFonts w:asciiTheme="majorBidi" w:hAnsiTheme="majorBidi" w:cstheme="majorBidi"/>
                <w:color w:val="auto"/>
                <w:sz w:val="24"/>
                <w:szCs w:val="24"/>
              </w:rPr>
              <w:t>});</w:t>
            </w:r>
          </w:p>
          <w:p w14:paraId="36D05816" w14:textId="77777777" w:rsidR="00367971" w:rsidRPr="0034616A" w:rsidRDefault="00367971" w:rsidP="00367971">
            <w:pPr>
              <w:rPr>
                <w:rFonts w:asciiTheme="majorBidi" w:hAnsiTheme="majorBidi" w:cstheme="majorBidi"/>
                <w:color w:val="auto"/>
                <w:sz w:val="24"/>
                <w:szCs w:val="24"/>
              </w:rPr>
            </w:pPr>
          </w:p>
          <w:p w14:paraId="57436F7E"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@override</w:t>
            </w:r>
          </w:p>
          <w:p w14:paraId="6EC65C8B"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State&lt;</w:t>
            </w:r>
            <w:proofErr w:type="spellStart"/>
            <w:r w:rsidRPr="0034616A">
              <w:rPr>
                <w:rFonts w:asciiTheme="majorBidi" w:hAnsiTheme="majorBidi" w:cstheme="majorBidi"/>
                <w:color w:val="auto"/>
                <w:sz w:val="24"/>
                <w:szCs w:val="24"/>
              </w:rPr>
              <w:t>KerangkaUtama</w:t>
            </w:r>
            <w:proofErr w:type="spellEnd"/>
            <w:r w:rsidRPr="0034616A">
              <w:rPr>
                <w:rFonts w:asciiTheme="majorBidi" w:hAnsiTheme="majorBidi" w:cstheme="majorBidi"/>
                <w:color w:val="auto"/>
                <w:sz w:val="24"/>
                <w:szCs w:val="24"/>
              </w:rPr>
              <w:t xml:space="preserve">&gt; </w:t>
            </w:r>
            <w:proofErr w:type="spellStart"/>
            <w:r w:rsidRPr="0034616A">
              <w:rPr>
                <w:rFonts w:asciiTheme="majorBidi" w:hAnsiTheme="majorBidi" w:cstheme="majorBidi"/>
                <w:color w:val="auto"/>
                <w:sz w:val="24"/>
                <w:szCs w:val="24"/>
              </w:rPr>
              <w:t>createState</w:t>
            </w:r>
            <w:proofErr w:type="spellEnd"/>
            <w:r w:rsidRPr="0034616A">
              <w:rPr>
                <w:rFonts w:asciiTheme="majorBidi" w:hAnsiTheme="majorBidi" w:cstheme="majorBidi"/>
                <w:color w:val="auto"/>
                <w:sz w:val="24"/>
                <w:szCs w:val="24"/>
              </w:rPr>
              <w:t>() =&gt; _</w:t>
            </w:r>
            <w:proofErr w:type="spellStart"/>
            <w:r w:rsidRPr="0034616A">
              <w:rPr>
                <w:rFonts w:asciiTheme="majorBidi" w:hAnsiTheme="majorBidi" w:cstheme="majorBidi"/>
                <w:color w:val="auto"/>
                <w:sz w:val="24"/>
                <w:szCs w:val="24"/>
              </w:rPr>
              <w:t>KerangkaUtamaState</w:t>
            </w:r>
            <w:proofErr w:type="spellEnd"/>
            <w:r w:rsidRPr="0034616A">
              <w:rPr>
                <w:rFonts w:asciiTheme="majorBidi" w:hAnsiTheme="majorBidi" w:cstheme="majorBidi"/>
                <w:color w:val="auto"/>
                <w:sz w:val="24"/>
                <w:szCs w:val="24"/>
              </w:rPr>
              <w:t>();</w:t>
            </w:r>
          </w:p>
          <w:p w14:paraId="0AC20E4B"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w:t>
            </w:r>
          </w:p>
          <w:p w14:paraId="2A4A4C14" w14:textId="77777777" w:rsidR="00367971" w:rsidRPr="0034616A" w:rsidRDefault="00367971" w:rsidP="00367971">
            <w:pPr>
              <w:rPr>
                <w:rFonts w:asciiTheme="majorBidi" w:hAnsiTheme="majorBidi" w:cstheme="majorBidi"/>
                <w:color w:val="auto"/>
                <w:sz w:val="24"/>
                <w:szCs w:val="24"/>
              </w:rPr>
            </w:pPr>
          </w:p>
          <w:p w14:paraId="08C2E94A" w14:textId="77777777" w:rsidR="00367971" w:rsidRPr="0034616A" w:rsidRDefault="00367971" w:rsidP="00367971">
            <w:pPr>
              <w:rPr>
                <w:rFonts w:asciiTheme="majorBidi" w:hAnsiTheme="majorBidi" w:cstheme="majorBidi"/>
                <w:color w:val="auto"/>
                <w:sz w:val="24"/>
                <w:szCs w:val="24"/>
              </w:rPr>
            </w:pPr>
            <w:proofErr w:type="spellStart"/>
            <w:r w:rsidRPr="0034616A">
              <w:rPr>
                <w:rFonts w:asciiTheme="majorBidi" w:hAnsiTheme="majorBidi" w:cstheme="majorBidi"/>
                <w:color w:val="auto"/>
                <w:sz w:val="24"/>
                <w:szCs w:val="24"/>
              </w:rPr>
              <w:t>class</w:t>
            </w:r>
            <w:proofErr w:type="spellEnd"/>
            <w:r w:rsidRPr="0034616A">
              <w:rPr>
                <w:rFonts w:asciiTheme="majorBidi" w:hAnsiTheme="majorBidi" w:cstheme="majorBidi"/>
                <w:color w:val="auto"/>
                <w:sz w:val="24"/>
                <w:szCs w:val="24"/>
              </w:rPr>
              <w:t xml:space="preserve"> _</w:t>
            </w:r>
            <w:proofErr w:type="spellStart"/>
            <w:r w:rsidRPr="0034616A">
              <w:rPr>
                <w:rFonts w:asciiTheme="majorBidi" w:hAnsiTheme="majorBidi" w:cstheme="majorBidi"/>
                <w:color w:val="auto"/>
                <w:sz w:val="24"/>
                <w:szCs w:val="24"/>
              </w:rPr>
              <w:t>KerangkaUtamaState</w:t>
            </w:r>
            <w:proofErr w:type="spellEnd"/>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extends</w:t>
            </w:r>
            <w:proofErr w:type="spellEnd"/>
            <w:r w:rsidRPr="0034616A">
              <w:rPr>
                <w:rFonts w:asciiTheme="majorBidi" w:hAnsiTheme="majorBidi" w:cstheme="majorBidi"/>
                <w:color w:val="auto"/>
                <w:sz w:val="24"/>
                <w:szCs w:val="24"/>
              </w:rPr>
              <w:t xml:space="preserve"> State&lt;</w:t>
            </w:r>
            <w:proofErr w:type="spellStart"/>
            <w:r w:rsidRPr="0034616A">
              <w:rPr>
                <w:rFonts w:asciiTheme="majorBidi" w:hAnsiTheme="majorBidi" w:cstheme="majorBidi"/>
                <w:color w:val="auto"/>
                <w:sz w:val="24"/>
                <w:szCs w:val="24"/>
              </w:rPr>
              <w:t>KerangkaUtama</w:t>
            </w:r>
            <w:proofErr w:type="spellEnd"/>
            <w:r w:rsidRPr="0034616A">
              <w:rPr>
                <w:rFonts w:asciiTheme="majorBidi" w:hAnsiTheme="majorBidi" w:cstheme="majorBidi"/>
                <w:color w:val="auto"/>
                <w:sz w:val="24"/>
                <w:szCs w:val="24"/>
              </w:rPr>
              <w:t>&gt; {</w:t>
            </w:r>
          </w:p>
          <w:p w14:paraId="1BEDC9E3"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lastRenderedPageBreak/>
              <w:t xml:space="preserve">  int _indeks = 0;</w:t>
            </w:r>
          </w:p>
          <w:p w14:paraId="5BE7012C"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final _halaman = </w:t>
            </w:r>
            <w:proofErr w:type="spellStart"/>
            <w:r w:rsidRPr="0034616A">
              <w:rPr>
                <w:rFonts w:asciiTheme="majorBidi" w:hAnsiTheme="majorBidi" w:cstheme="majorBidi"/>
                <w:color w:val="auto"/>
                <w:sz w:val="24"/>
                <w:szCs w:val="24"/>
              </w:rPr>
              <w:t>const</w:t>
            </w:r>
            <w:proofErr w:type="spellEnd"/>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HalamanProduk</w:t>
            </w:r>
            <w:proofErr w:type="spellEnd"/>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HalamanKeranjang</w:t>
            </w:r>
            <w:proofErr w:type="spellEnd"/>
            <w:r w:rsidRPr="0034616A">
              <w:rPr>
                <w:rFonts w:asciiTheme="majorBidi" w:hAnsiTheme="majorBidi" w:cstheme="majorBidi"/>
                <w:color w:val="auto"/>
                <w:sz w:val="24"/>
                <w:szCs w:val="24"/>
              </w:rPr>
              <w:t>()];</w:t>
            </w:r>
          </w:p>
          <w:p w14:paraId="46B7CAFB" w14:textId="77777777" w:rsidR="00367971" w:rsidRPr="0034616A" w:rsidRDefault="00367971" w:rsidP="00367971">
            <w:pPr>
              <w:rPr>
                <w:rFonts w:asciiTheme="majorBidi" w:hAnsiTheme="majorBidi" w:cstheme="majorBidi"/>
                <w:color w:val="auto"/>
                <w:sz w:val="24"/>
                <w:szCs w:val="24"/>
              </w:rPr>
            </w:pPr>
          </w:p>
          <w:p w14:paraId="65A7D66B"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@override</w:t>
            </w:r>
          </w:p>
          <w:p w14:paraId="275AF9B7"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Widget</w:t>
            </w:r>
            <w:proofErr w:type="spellEnd"/>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build</w:t>
            </w:r>
            <w:proofErr w:type="spellEnd"/>
            <w:r w:rsidRPr="0034616A">
              <w:rPr>
                <w:rFonts w:asciiTheme="majorBidi" w:hAnsiTheme="majorBidi" w:cstheme="majorBidi"/>
                <w:color w:val="auto"/>
                <w:sz w:val="24"/>
                <w:szCs w:val="24"/>
              </w:rPr>
              <w:t>(</w:t>
            </w:r>
            <w:proofErr w:type="spellStart"/>
            <w:r w:rsidRPr="00A467AC">
              <w:rPr>
                <w:rFonts w:asciiTheme="majorBidi" w:hAnsiTheme="majorBidi" w:cstheme="majorBidi"/>
                <w:i/>
                <w:color w:val="auto"/>
                <w:sz w:val="24"/>
                <w:szCs w:val="24"/>
              </w:rPr>
              <w:t>BuildContext</w:t>
            </w:r>
            <w:proofErr w:type="spellEnd"/>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context</w:t>
            </w:r>
            <w:proofErr w:type="spellEnd"/>
            <w:r w:rsidRPr="0034616A">
              <w:rPr>
                <w:rFonts w:asciiTheme="majorBidi" w:hAnsiTheme="majorBidi" w:cstheme="majorBidi"/>
                <w:color w:val="auto"/>
                <w:sz w:val="24"/>
                <w:szCs w:val="24"/>
              </w:rPr>
              <w:t>) {</w:t>
            </w:r>
          </w:p>
          <w:p w14:paraId="4719B039"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return</w:t>
            </w:r>
            <w:proofErr w:type="spellEnd"/>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Scaffold</w:t>
            </w:r>
            <w:proofErr w:type="spellEnd"/>
            <w:r w:rsidRPr="0034616A">
              <w:rPr>
                <w:rFonts w:asciiTheme="majorBidi" w:hAnsiTheme="majorBidi" w:cstheme="majorBidi"/>
                <w:color w:val="auto"/>
                <w:sz w:val="24"/>
                <w:szCs w:val="24"/>
              </w:rPr>
              <w:t>(</w:t>
            </w:r>
          </w:p>
          <w:p w14:paraId="105F92E6"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body</w:t>
            </w:r>
            <w:proofErr w:type="spellEnd"/>
            <w:r w:rsidRPr="0034616A">
              <w:rPr>
                <w:rFonts w:asciiTheme="majorBidi" w:hAnsiTheme="majorBidi" w:cstheme="majorBidi"/>
                <w:color w:val="auto"/>
                <w:sz w:val="24"/>
                <w:szCs w:val="24"/>
              </w:rPr>
              <w:t>: _halaman[_indeks],</w:t>
            </w:r>
          </w:p>
          <w:p w14:paraId="5620C627"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bottomNavigationBar</w:t>
            </w:r>
            <w:proofErr w:type="spellEnd"/>
            <w:r w:rsidRPr="0034616A">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NavigationBar</w:t>
            </w:r>
            <w:proofErr w:type="spellEnd"/>
            <w:r w:rsidRPr="0034616A">
              <w:rPr>
                <w:rFonts w:asciiTheme="majorBidi" w:hAnsiTheme="majorBidi" w:cstheme="majorBidi"/>
                <w:color w:val="auto"/>
                <w:sz w:val="24"/>
                <w:szCs w:val="24"/>
              </w:rPr>
              <w:t>(</w:t>
            </w:r>
          </w:p>
          <w:p w14:paraId="4283A607"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selectedIndex</w:t>
            </w:r>
            <w:proofErr w:type="spellEnd"/>
            <w:r w:rsidRPr="0034616A">
              <w:rPr>
                <w:rFonts w:asciiTheme="majorBidi" w:hAnsiTheme="majorBidi" w:cstheme="majorBidi"/>
                <w:color w:val="auto"/>
                <w:sz w:val="24"/>
                <w:szCs w:val="24"/>
              </w:rPr>
              <w:t>: _indeks,</w:t>
            </w:r>
          </w:p>
          <w:p w14:paraId="46176FAD"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onDestinationSelected</w:t>
            </w:r>
            <w:proofErr w:type="spellEnd"/>
            <w:r w:rsidRPr="0034616A">
              <w:rPr>
                <w:rFonts w:asciiTheme="majorBidi" w:hAnsiTheme="majorBidi" w:cstheme="majorBidi"/>
                <w:color w:val="auto"/>
                <w:sz w:val="24"/>
                <w:szCs w:val="24"/>
              </w:rPr>
              <w:t xml:space="preserve">: (i) =&gt; </w:t>
            </w:r>
            <w:proofErr w:type="spellStart"/>
            <w:r w:rsidRPr="00A467AC">
              <w:rPr>
                <w:rFonts w:asciiTheme="majorBidi" w:hAnsiTheme="majorBidi" w:cstheme="majorBidi"/>
                <w:i/>
                <w:color w:val="auto"/>
                <w:sz w:val="24"/>
                <w:szCs w:val="24"/>
              </w:rPr>
              <w:t>setState</w:t>
            </w:r>
            <w:proofErr w:type="spellEnd"/>
            <w:r w:rsidRPr="0034616A">
              <w:rPr>
                <w:rFonts w:asciiTheme="majorBidi" w:hAnsiTheme="majorBidi" w:cstheme="majorBidi"/>
                <w:color w:val="auto"/>
                <w:sz w:val="24"/>
                <w:szCs w:val="24"/>
              </w:rPr>
              <w:t>(() =&gt; _indeks = i),</w:t>
            </w:r>
          </w:p>
          <w:p w14:paraId="60422360"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destinations</w:t>
            </w:r>
            <w:proofErr w:type="spellEnd"/>
            <w:r w:rsidRPr="0034616A">
              <w:rPr>
                <w:rFonts w:asciiTheme="majorBidi" w:hAnsiTheme="majorBidi" w:cstheme="majorBidi"/>
                <w:color w:val="auto"/>
                <w:sz w:val="24"/>
                <w:szCs w:val="24"/>
              </w:rPr>
              <w:t>: const [</w:t>
            </w:r>
          </w:p>
          <w:p w14:paraId="43D81F9C"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NavigationDestination</w:t>
            </w:r>
            <w:proofErr w:type="spellEnd"/>
            <w:r w:rsidRPr="0034616A">
              <w:rPr>
                <w:rFonts w:asciiTheme="majorBidi" w:hAnsiTheme="majorBidi" w:cstheme="majorBidi"/>
                <w:color w:val="auto"/>
                <w:sz w:val="24"/>
                <w:szCs w:val="24"/>
              </w:rPr>
              <w:t>(</w:t>
            </w:r>
            <w:proofErr w:type="spellStart"/>
            <w:r w:rsidRPr="0034616A">
              <w:rPr>
                <w:rFonts w:asciiTheme="majorBidi" w:hAnsiTheme="majorBidi" w:cstheme="majorBidi"/>
                <w:color w:val="auto"/>
                <w:sz w:val="24"/>
                <w:szCs w:val="24"/>
              </w:rPr>
              <w:t>icon</w:t>
            </w:r>
            <w:proofErr w:type="spellEnd"/>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Icon</w:t>
            </w:r>
            <w:proofErr w:type="spellEnd"/>
            <w:r w:rsidRPr="0034616A">
              <w:rPr>
                <w:rFonts w:asciiTheme="majorBidi" w:hAnsiTheme="majorBidi" w:cstheme="majorBidi"/>
                <w:color w:val="auto"/>
                <w:sz w:val="24"/>
                <w:szCs w:val="24"/>
              </w:rPr>
              <w:t>(</w:t>
            </w:r>
            <w:proofErr w:type="spellStart"/>
            <w:r w:rsidRPr="0034616A">
              <w:rPr>
                <w:rFonts w:asciiTheme="majorBidi" w:hAnsiTheme="majorBidi" w:cstheme="majorBidi"/>
                <w:color w:val="auto"/>
                <w:sz w:val="24"/>
                <w:szCs w:val="24"/>
              </w:rPr>
              <w:t>Icons.storefront</w:t>
            </w:r>
            <w:proofErr w:type="spellEnd"/>
            <w:r w:rsidRPr="0034616A">
              <w:rPr>
                <w:rFonts w:asciiTheme="majorBidi" w:hAnsiTheme="majorBidi" w:cstheme="majorBidi"/>
                <w:color w:val="auto"/>
                <w:sz w:val="24"/>
                <w:szCs w:val="24"/>
              </w:rPr>
              <w:t>), label: 'Produk'),</w:t>
            </w:r>
          </w:p>
          <w:p w14:paraId="4DAF4E4B"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NavigationDestination</w:t>
            </w:r>
            <w:proofErr w:type="spellEnd"/>
            <w:r w:rsidRPr="0034616A">
              <w:rPr>
                <w:rFonts w:asciiTheme="majorBidi" w:hAnsiTheme="majorBidi" w:cstheme="majorBidi"/>
                <w:color w:val="auto"/>
                <w:sz w:val="24"/>
                <w:szCs w:val="24"/>
              </w:rPr>
              <w:t>(</w:t>
            </w:r>
            <w:proofErr w:type="spellStart"/>
            <w:r w:rsidRPr="0034616A">
              <w:rPr>
                <w:rFonts w:asciiTheme="majorBidi" w:hAnsiTheme="majorBidi" w:cstheme="majorBidi"/>
                <w:color w:val="auto"/>
                <w:sz w:val="24"/>
                <w:szCs w:val="24"/>
              </w:rPr>
              <w:t>icon</w:t>
            </w:r>
            <w:proofErr w:type="spellEnd"/>
            <w:r w:rsidRPr="0034616A">
              <w:rPr>
                <w:rFonts w:asciiTheme="majorBidi" w:hAnsiTheme="majorBidi" w:cstheme="majorBidi"/>
                <w:color w:val="auto"/>
                <w:sz w:val="24"/>
                <w:szCs w:val="24"/>
              </w:rPr>
              <w:t xml:space="preserve">: </w:t>
            </w:r>
            <w:proofErr w:type="spellStart"/>
            <w:r w:rsidRPr="0034616A">
              <w:rPr>
                <w:rFonts w:asciiTheme="majorBidi" w:hAnsiTheme="majorBidi" w:cstheme="majorBidi"/>
                <w:color w:val="auto"/>
                <w:sz w:val="24"/>
                <w:szCs w:val="24"/>
              </w:rPr>
              <w:t>Icon</w:t>
            </w:r>
            <w:proofErr w:type="spellEnd"/>
            <w:r w:rsidRPr="0034616A">
              <w:rPr>
                <w:rFonts w:asciiTheme="majorBidi" w:hAnsiTheme="majorBidi" w:cstheme="majorBidi"/>
                <w:color w:val="auto"/>
                <w:sz w:val="24"/>
                <w:szCs w:val="24"/>
              </w:rPr>
              <w:t>(</w:t>
            </w:r>
            <w:proofErr w:type="spellStart"/>
            <w:r w:rsidRPr="0034616A">
              <w:rPr>
                <w:rFonts w:asciiTheme="majorBidi" w:hAnsiTheme="majorBidi" w:cstheme="majorBidi"/>
                <w:color w:val="auto"/>
                <w:sz w:val="24"/>
                <w:szCs w:val="24"/>
              </w:rPr>
              <w:t>Icons.shopping_cart</w:t>
            </w:r>
            <w:proofErr w:type="spellEnd"/>
            <w:r w:rsidRPr="0034616A">
              <w:rPr>
                <w:rFonts w:asciiTheme="majorBidi" w:hAnsiTheme="majorBidi" w:cstheme="majorBidi"/>
                <w:color w:val="auto"/>
                <w:sz w:val="24"/>
                <w:szCs w:val="24"/>
              </w:rPr>
              <w:t>), label: 'Keranjang'),</w:t>
            </w:r>
          </w:p>
          <w:p w14:paraId="25ADDD0F"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
          <w:p w14:paraId="0057952F"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
          <w:p w14:paraId="7527D9D8"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
          <w:p w14:paraId="0661903C" w14:textId="77777777"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 xml:space="preserve">  }</w:t>
            </w:r>
          </w:p>
          <w:p w14:paraId="6680D377" w14:textId="67E6F61B" w:rsidR="00367971" w:rsidRPr="0034616A" w:rsidRDefault="00367971" w:rsidP="00367971">
            <w:pPr>
              <w:rPr>
                <w:rFonts w:asciiTheme="majorBidi" w:hAnsiTheme="majorBidi" w:cstheme="majorBidi"/>
                <w:color w:val="auto"/>
                <w:sz w:val="24"/>
                <w:szCs w:val="24"/>
              </w:rPr>
            </w:pPr>
            <w:r w:rsidRPr="0034616A">
              <w:rPr>
                <w:rFonts w:asciiTheme="majorBidi" w:hAnsiTheme="majorBidi" w:cstheme="majorBidi"/>
                <w:color w:val="auto"/>
                <w:sz w:val="24"/>
                <w:szCs w:val="24"/>
              </w:rPr>
              <w:t>}</w:t>
            </w:r>
          </w:p>
        </w:tc>
      </w:tr>
    </w:tbl>
    <w:p w14:paraId="3FF643C1" w14:textId="77777777" w:rsidR="00367971" w:rsidRPr="0059336E" w:rsidRDefault="00367971" w:rsidP="00367971">
      <w:pPr>
        <w:rPr>
          <w:rFonts w:asciiTheme="majorBidi" w:hAnsiTheme="majorBidi" w:cstheme="majorBidi"/>
          <w:color w:val="auto"/>
        </w:rPr>
      </w:pPr>
    </w:p>
    <w:p w14:paraId="0F26EC0F" w14:textId="18B6E244" w:rsidR="004E7966" w:rsidRDefault="00367971" w:rsidP="00D7073C">
      <w:pPr>
        <w:pStyle w:val="ListNumber"/>
        <w:ind w:firstLine="567"/>
        <w:jc w:val="both"/>
        <w:rPr>
          <w:rFonts w:asciiTheme="majorBidi" w:hAnsiTheme="majorBidi" w:cstheme="majorBidi"/>
          <w:color w:val="auto"/>
          <w:sz w:val="24"/>
          <w:szCs w:val="28"/>
        </w:rPr>
      </w:pPr>
      <w:r w:rsidRPr="00D7073C">
        <w:rPr>
          <w:rFonts w:asciiTheme="majorBidi" w:hAnsiTheme="majorBidi" w:cstheme="majorBidi"/>
          <w:color w:val="auto"/>
          <w:sz w:val="24"/>
          <w:szCs w:val="28"/>
        </w:rPr>
        <w:t xml:space="preserve">Jalankan </w:t>
      </w:r>
      <w:proofErr w:type="spellStart"/>
      <w:r w:rsidRPr="00D7073C">
        <w:rPr>
          <w:rFonts w:asciiTheme="majorBidi" w:hAnsiTheme="majorBidi" w:cstheme="majorBidi"/>
          <w:b/>
          <w:bCs/>
          <w:color w:val="auto"/>
          <w:sz w:val="24"/>
          <w:szCs w:val="28"/>
        </w:rPr>
        <w:t>flutter</w:t>
      </w:r>
      <w:proofErr w:type="spellEnd"/>
      <w:r w:rsidRPr="00D7073C">
        <w:rPr>
          <w:rFonts w:asciiTheme="majorBidi" w:hAnsiTheme="majorBidi" w:cstheme="majorBidi"/>
          <w:b/>
          <w:bCs/>
          <w:color w:val="auto"/>
          <w:sz w:val="24"/>
          <w:szCs w:val="28"/>
        </w:rPr>
        <w:t xml:space="preserve"> </w:t>
      </w:r>
      <w:proofErr w:type="spellStart"/>
      <w:r w:rsidRPr="00D7073C">
        <w:rPr>
          <w:rFonts w:asciiTheme="majorBidi" w:hAnsiTheme="majorBidi" w:cstheme="majorBidi"/>
          <w:b/>
          <w:bCs/>
          <w:color w:val="auto"/>
          <w:sz w:val="24"/>
          <w:szCs w:val="28"/>
        </w:rPr>
        <w:t>run</w:t>
      </w:r>
      <w:proofErr w:type="spellEnd"/>
      <w:r w:rsidRPr="00D7073C">
        <w:rPr>
          <w:rFonts w:asciiTheme="majorBidi" w:hAnsiTheme="majorBidi" w:cstheme="majorBidi"/>
          <w:color w:val="auto"/>
          <w:sz w:val="24"/>
          <w:szCs w:val="28"/>
        </w:rPr>
        <w:t>, lalu pastikan aplikasi dapat berpindah antara halaman Produk dan Keranjang, menambah produk ke keranjang, dan mengosongkan keranjang.</w:t>
      </w:r>
    </w:p>
    <w:p w14:paraId="61FEA445" w14:textId="6CF90648" w:rsidR="00D7073C" w:rsidRDefault="00D7073C" w:rsidP="00D7073C">
      <w:pPr>
        <w:pStyle w:val="ListNumber"/>
        <w:ind w:firstLine="567"/>
        <w:jc w:val="center"/>
        <w:rPr>
          <w:rFonts w:asciiTheme="majorBidi" w:hAnsiTheme="majorBidi" w:cstheme="majorBidi"/>
          <w:color w:val="auto"/>
          <w:sz w:val="24"/>
          <w:szCs w:val="28"/>
        </w:rPr>
      </w:pPr>
      <w:r w:rsidRPr="00D7073C">
        <w:rPr>
          <w:rFonts w:asciiTheme="majorBidi" w:hAnsiTheme="majorBidi" w:cstheme="majorBidi"/>
          <w:noProof/>
          <w:color w:val="auto"/>
          <w:sz w:val="24"/>
          <w:szCs w:val="28"/>
        </w:rPr>
        <w:drawing>
          <wp:inline distT="0" distB="0" distL="0" distR="0" wp14:anchorId="11581829" wp14:editId="05ADB8E0">
            <wp:extent cx="1932946" cy="3314700"/>
            <wp:effectExtent l="0" t="0" r="0" b="0"/>
            <wp:docPr id="11767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5570" name=""/>
                    <pic:cNvPicPr/>
                  </pic:nvPicPr>
                  <pic:blipFill>
                    <a:blip r:embed="rId9"/>
                    <a:stretch>
                      <a:fillRect/>
                    </a:stretch>
                  </pic:blipFill>
                  <pic:spPr>
                    <a:xfrm>
                      <a:off x="0" y="0"/>
                      <a:ext cx="1940397" cy="3327477"/>
                    </a:xfrm>
                    <a:prstGeom prst="rect">
                      <a:avLst/>
                    </a:prstGeom>
                  </pic:spPr>
                </pic:pic>
              </a:graphicData>
            </a:graphic>
          </wp:inline>
        </w:drawing>
      </w:r>
      <w:r w:rsidRPr="00D7073C">
        <w:rPr>
          <w:rFonts w:asciiTheme="majorBidi" w:hAnsiTheme="majorBidi" w:cstheme="majorBidi"/>
          <w:noProof/>
          <w:color w:val="auto"/>
          <w:sz w:val="24"/>
          <w:szCs w:val="28"/>
        </w:rPr>
        <w:drawing>
          <wp:inline distT="0" distB="0" distL="0" distR="0" wp14:anchorId="2872EF98" wp14:editId="3940908C">
            <wp:extent cx="1909052" cy="3314535"/>
            <wp:effectExtent l="0" t="0" r="0" b="635"/>
            <wp:docPr id="105710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09207" name=""/>
                    <pic:cNvPicPr/>
                  </pic:nvPicPr>
                  <pic:blipFill>
                    <a:blip r:embed="rId10"/>
                    <a:stretch>
                      <a:fillRect/>
                    </a:stretch>
                  </pic:blipFill>
                  <pic:spPr>
                    <a:xfrm>
                      <a:off x="0" y="0"/>
                      <a:ext cx="1913678" cy="3322567"/>
                    </a:xfrm>
                    <a:prstGeom prst="rect">
                      <a:avLst/>
                    </a:prstGeom>
                  </pic:spPr>
                </pic:pic>
              </a:graphicData>
            </a:graphic>
          </wp:inline>
        </w:drawing>
      </w:r>
    </w:p>
    <w:p w14:paraId="08F0A3F4" w14:textId="5B94990A" w:rsidR="00D7073C" w:rsidRDefault="00D7073C" w:rsidP="00D7073C">
      <w:pPr>
        <w:pStyle w:val="ListNumber"/>
        <w:ind w:firstLine="567"/>
        <w:jc w:val="center"/>
        <w:rPr>
          <w:rFonts w:asciiTheme="majorBidi" w:hAnsiTheme="majorBidi" w:cstheme="majorBidi"/>
          <w:color w:val="auto"/>
          <w:sz w:val="24"/>
          <w:szCs w:val="28"/>
        </w:rPr>
      </w:pPr>
      <w:r>
        <w:rPr>
          <w:rFonts w:asciiTheme="majorBidi" w:hAnsiTheme="majorBidi" w:cstheme="majorBidi"/>
          <w:color w:val="auto"/>
          <w:sz w:val="24"/>
          <w:szCs w:val="28"/>
        </w:rPr>
        <w:t xml:space="preserve">Gambar </w:t>
      </w:r>
      <w:r w:rsidR="008A030E" w:rsidRPr="008A030E">
        <w:rPr>
          <w:rFonts w:ascii="Times New Roman" w:hAnsi="Times New Roman" w:cs="Times New Roman"/>
          <w:color w:val="auto"/>
          <w:sz w:val="24"/>
          <w:szCs w:val="28"/>
        </w:rPr>
        <w:t xml:space="preserve">6.1 Tampilan awal aplikasi Kantin Kampus (halaman Produk dan Keranjang) sebelum tema dan </w:t>
      </w:r>
      <w:proofErr w:type="spellStart"/>
      <w:r w:rsidR="008A030E" w:rsidRPr="008A030E">
        <w:rPr>
          <w:rFonts w:ascii="Times New Roman" w:hAnsi="Times New Roman" w:cs="Times New Roman"/>
          <w:color w:val="auto"/>
          <w:sz w:val="24"/>
          <w:szCs w:val="28"/>
        </w:rPr>
        <w:t>widget</w:t>
      </w:r>
      <w:proofErr w:type="spellEnd"/>
      <w:r w:rsidR="008A030E" w:rsidRPr="008A030E">
        <w:rPr>
          <w:rFonts w:ascii="Times New Roman" w:hAnsi="Times New Roman" w:cs="Times New Roman"/>
          <w:color w:val="auto"/>
          <w:sz w:val="24"/>
          <w:szCs w:val="28"/>
        </w:rPr>
        <w:t xml:space="preserve"> </w:t>
      </w:r>
      <w:proofErr w:type="spellStart"/>
      <w:r w:rsidR="008A030E" w:rsidRPr="008A030E">
        <w:rPr>
          <w:rFonts w:ascii="Times New Roman" w:hAnsi="Times New Roman" w:cs="Times New Roman"/>
          <w:color w:val="auto"/>
          <w:sz w:val="24"/>
          <w:szCs w:val="28"/>
        </w:rPr>
        <w:t>custom</w:t>
      </w:r>
      <w:proofErr w:type="spellEnd"/>
      <w:r w:rsidR="008A030E" w:rsidRPr="008A030E">
        <w:rPr>
          <w:rFonts w:ascii="Times New Roman" w:hAnsi="Times New Roman" w:cs="Times New Roman"/>
          <w:color w:val="auto"/>
          <w:sz w:val="24"/>
          <w:szCs w:val="28"/>
        </w:rPr>
        <w:t xml:space="preserve"> diterapkan.</w:t>
      </w:r>
    </w:p>
    <w:p w14:paraId="31EDC62C" w14:textId="77777777" w:rsidR="004E7966" w:rsidRPr="0059336E" w:rsidRDefault="004E7966" w:rsidP="004E7966">
      <w:pPr>
        <w:pStyle w:val="Heading2"/>
        <w:rPr>
          <w:rFonts w:asciiTheme="majorBidi" w:hAnsiTheme="majorBidi"/>
          <w:color w:val="auto"/>
        </w:rPr>
      </w:pPr>
      <w:bookmarkStart w:id="15" w:name="_Toc243259925"/>
      <w:r w:rsidRPr="0059336E">
        <w:rPr>
          <w:rFonts w:asciiTheme="majorBidi" w:hAnsiTheme="majorBidi"/>
          <w:color w:val="auto"/>
        </w:rPr>
        <w:lastRenderedPageBreak/>
        <w:t xml:space="preserve">b. Membuat </w:t>
      </w:r>
      <w:proofErr w:type="spellStart"/>
      <w:r w:rsidRPr="0059336E">
        <w:rPr>
          <w:rFonts w:asciiTheme="majorBidi" w:hAnsiTheme="majorBidi"/>
          <w:color w:val="auto"/>
        </w:rPr>
        <w:t>File</w:t>
      </w:r>
      <w:proofErr w:type="spellEnd"/>
      <w:r w:rsidRPr="0059336E">
        <w:rPr>
          <w:rFonts w:asciiTheme="majorBidi" w:hAnsiTheme="majorBidi"/>
          <w:color w:val="auto"/>
        </w:rPr>
        <w:t xml:space="preserve"> Tema (</w:t>
      </w:r>
      <w:proofErr w:type="spellStart"/>
      <w:r w:rsidRPr="0059336E">
        <w:rPr>
          <w:rFonts w:asciiTheme="majorBidi" w:hAnsiTheme="majorBidi"/>
          <w:color w:val="auto"/>
        </w:rPr>
        <w:t>AppTheme</w:t>
      </w:r>
      <w:proofErr w:type="spellEnd"/>
      <w:r w:rsidRPr="0059336E">
        <w:rPr>
          <w:rFonts w:asciiTheme="majorBidi" w:hAnsiTheme="majorBidi"/>
          <w:color w:val="auto"/>
        </w:rPr>
        <w:t xml:space="preserve">) dengan </w:t>
      </w:r>
      <w:proofErr w:type="spellStart"/>
      <w:r w:rsidRPr="00A467AC">
        <w:rPr>
          <w:rFonts w:asciiTheme="majorBidi" w:hAnsiTheme="majorBidi"/>
          <w:i/>
          <w:color w:val="auto"/>
        </w:rPr>
        <w:t>ColorScheme</w:t>
      </w:r>
      <w:bookmarkEnd w:id="15"/>
      <w:proofErr w:type="spellEnd"/>
    </w:p>
    <w:p w14:paraId="49ECD8C0" w14:textId="77777777" w:rsidR="004E7966" w:rsidRPr="00D7073C" w:rsidRDefault="004E7966" w:rsidP="00D7073C">
      <w:pPr>
        <w:ind w:firstLine="567"/>
        <w:jc w:val="both"/>
        <w:rPr>
          <w:rFonts w:asciiTheme="majorBidi" w:hAnsiTheme="majorBidi" w:cstheme="majorBidi"/>
          <w:color w:val="auto"/>
          <w:sz w:val="24"/>
          <w:szCs w:val="28"/>
        </w:rPr>
      </w:pPr>
      <w:r w:rsidRPr="00D7073C">
        <w:rPr>
          <w:rFonts w:asciiTheme="majorBidi" w:hAnsiTheme="majorBidi" w:cstheme="majorBidi"/>
          <w:color w:val="auto"/>
          <w:sz w:val="24"/>
          <w:szCs w:val="28"/>
        </w:rPr>
        <w:t xml:space="preserve">Buat </w:t>
      </w:r>
      <w:proofErr w:type="spellStart"/>
      <w:r w:rsidRPr="00D7073C">
        <w:rPr>
          <w:rFonts w:asciiTheme="majorBidi" w:hAnsiTheme="majorBidi" w:cstheme="majorBidi"/>
          <w:color w:val="auto"/>
          <w:sz w:val="24"/>
          <w:szCs w:val="28"/>
        </w:rPr>
        <w:t>file</w:t>
      </w:r>
      <w:proofErr w:type="spellEnd"/>
      <w:r w:rsidRPr="00D7073C">
        <w:rPr>
          <w:rFonts w:asciiTheme="majorBidi" w:hAnsiTheme="majorBidi" w:cstheme="majorBidi"/>
          <w:color w:val="auto"/>
          <w:sz w:val="24"/>
          <w:szCs w:val="28"/>
        </w:rPr>
        <w:t xml:space="preserve"> </w:t>
      </w:r>
      <w:proofErr w:type="spellStart"/>
      <w:r w:rsidRPr="00D7073C">
        <w:rPr>
          <w:rFonts w:asciiTheme="majorBidi" w:hAnsiTheme="majorBidi" w:cstheme="majorBidi"/>
          <w:color w:val="auto"/>
          <w:sz w:val="24"/>
          <w:szCs w:val="28"/>
        </w:rPr>
        <w:t>lib</w:t>
      </w:r>
      <w:proofErr w:type="spellEnd"/>
      <w:r w:rsidRPr="00D7073C">
        <w:rPr>
          <w:rFonts w:asciiTheme="majorBidi" w:hAnsiTheme="majorBidi" w:cstheme="majorBidi"/>
          <w:color w:val="auto"/>
          <w:sz w:val="24"/>
          <w:szCs w:val="28"/>
        </w:rPr>
        <w:t>/</w:t>
      </w:r>
      <w:proofErr w:type="spellStart"/>
      <w:r w:rsidRPr="00D7073C">
        <w:rPr>
          <w:rFonts w:asciiTheme="majorBidi" w:hAnsiTheme="majorBidi" w:cstheme="majorBidi"/>
          <w:color w:val="auto"/>
          <w:sz w:val="24"/>
          <w:szCs w:val="28"/>
        </w:rPr>
        <w:t>theme</w:t>
      </w:r>
      <w:proofErr w:type="spellEnd"/>
      <w:r w:rsidRPr="00D7073C">
        <w:rPr>
          <w:rFonts w:asciiTheme="majorBidi" w:hAnsiTheme="majorBidi" w:cstheme="majorBidi"/>
          <w:color w:val="auto"/>
          <w:sz w:val="24"/>
          <w:szCs w:val="28"/>
        </w:rPr>
        <w:t>/</w:t>
      </w:r>
      <w:proofErr w:type="spellStart"/>
      <w:r w:rsidRPr="00D7073C">
        <w:rPr>
          <w:rFonts w:asciiTheme="majorBidi" w:hAnsiTheme="majorBidi" w:cstheme="majorBidi"/>
          <w:color w:val="auto"/>
          <w:sz w:val="24"/>
          <w:szCs w:val="28"/>
        </w:rPr>
        <w:t>app_theme.dart</w:t>
      </w:r>
      <w:proofErr w:type="spellEnd"/>
      <w:r w:rsidRPr="00D7073C">
        <w:rPr>
          <w:rFonts w:asciiTheme="majorBidi" w:hAnsiTheme="majorBidi" w:cstheme="majorBidi"/>
          <w:color w:val="auto"/>
          <w:sz w:val="24"/>
          <w:szCs w:val="28"/>
        </w:rPr>
        <w:t xml:space="preserve">, lalu tulis kode di bawah ini. Kelas </w:t>
      </w:r>
      <w:proofErr w:type="spellStart"/>
      <w:r w:rsidRPr="00D7073C">
        <w:rPr>
          <w:rFonts w:asciiTheme="majorBidi" w:hAnsiTheme="majorBidi" w:cstheme="majorBidi"/>
          <w:color w:val="auto"/>
          <w:sz w:val="24"/>
          <w:szCs w:val="28"/>
        </w:rPr>
        <w:t>AppTheme</w:t>
      </w:r>
      <w:proofErr w:type="spellEnd"/>
      <w:r w:rsidRPr="00D7073C">
        <w:rPr>
          <w:rFonts w:asciiTheme="majorBidi" w:hAnsiTheme="majorBidi" w:cstheme="majorBidi"/>
          <w:color w:val="auto"/>
          <w:sz w:val="24"/>
          <w:szCs w:val="28"/>
        </w:rPr>
        <w:t xml:space="preserve"> menyediakan dua </w:t>
      </w:r>
      <w:proofErr w:type="spellStart"/>
      <w:r w:rsidRPr="00A467AC">
        <w:rPr>
          <w:rFonts w:asciiTheme="majorBidi" w:hAnsiTheme="majorBidi" w:cstheme="majorBidi"/>
          <w:i/>
          <w:color w:val="auto"/>
          <w:sz w:val="24"/>
          <w:szCs w:val="28"/>
        </w:rPr>
        <w:t>ThemeData</w:t>
      </w:r>
      <w:proofErr w:type="spellEnd"/>
      <w:r w:rsidRPr="00D7073C">
        <w:rPr>
          <w:rFonts w:asciiTheme="majorBidi" w:hAnsiTheme="majorBidi" w:cstheme="majorBidi"/>
          <w:color w:val="auto"/>
          <w:sz w:val="24"/>
          <w:szCs w:val="28"/>
        </w:rPr>
        <w:t xml:space="preserve"> (</w:t>
      </w:r>
      <w:proofErr w:type="spellStart"/>
      <w:r w:rsidRPr="00D7073C">
        <w:rPr>
          <w:rFonts w:asciiTheme="majorBidi" w:hAnsiTheme="majorBidi" w:cstheme="majorBidi"/>
          <w:color w:val="auto"/>
          <w:sz w:val="24"/>
          <w:szCs w:val="28"/>
        </w:rPr>
        <w:t>lightTheme</w:t>
      </w:r>
      <w:proofErr w:type="spellEnd"/>
      <w:r w:rsidRPr="00D7073C">
        <w:rPr>
          <w:rFonts w:asciiTheme="majorBidi" w:hAnsiTheme="majorBidi" w:cstheme="majorBidi"/>
          <w:color w:val="auto"/>
          <w:sz w:val="24"/>
          <w:szCs w:val="28"/>
        </w:rPr>
        <w:t xml:space="preserve"> dan </w:t>
      </w:r>
      <w:proofErr w:type="spellStart"/>
      <w:r w:rsidRPr="00D7073C">
        <w:rPr>
          <w:rFonts w:asciiTheme="majorBidi" w:hAnsiTheme="majorBidi" w:cstheme="majorBidi"/>
          <w:color w:val="auto"/>
          <w:sz w:val="24"/>
          <w:szCs w:val="28"/>
        </w:rPr>
        <w:t>darkTheme</w:t>
      </w:r>
      <w:proofErr w:type="spellEnd"/>
      <w:r w:rsidRPr="00D7073C">
        <w:rPr>
          <w:rFonts w:asciiTheme="majorBidi" w:hAnsiTheme="majorBidi" w:cstheme="majorBidi"/>
          <w:color w:val="auto"/>
          <w:sz w:val="24"/>
          <w:szCs w:val="28"/>
        </w:rPr>
        <w:t xml:space="preserve">) yang dibangun dari </w:t>
      </w:r>
      <w:proofErr w:type="spellStart"/>
      <w:r w:rsidRPr="00A467AC">
        <w:rPr>
          <w:rFonts w:asciiTheme="majorBidi" w:hAnsiTheme="majorBidi" w:cstheme="majorBidi"/>
          <w:i/>
          <w:color w:val="auto"/>
          <w:sz w:val="24"/>
          <w:szCs w:val="28"/>
        </w:rPr>
        <w:t>seed</w:t>
      </w:r>
      <w:proofErr w:type="spellEnd"/>
      <w:r w:rsidRPr="00A467AC">
        <w:rPr>
          <w:rFonts w:asciiTheme="majorBidi" w:hAnsiTheme="majorBidi" w:cstheme="majorBidi"/>
          <w:i/>
          <w:color w:val="auto"/>
          <w:sz w:val="24"/>
          <w:szCs w:val="28"/>
        </w:rPr>
        <w:t xml:space="preserve"> </w:t>
      </w:r>
      <w:proofErr w:type="spellStart"/>
      <w:r w:rsidRPr="00A467AC">
        <w:rPr>
          <w:rFonts w:asciiTheme="majorBidi" w:hAnsiTheme="majorBidi" w:cstheme="majorBidi"/>
          <w:i/>
          <w:color w:val="auto"/>
          <w:sz w:val="24"/>
          <w:szCs w:val="28"/>
        </w:rPr>
        <w:t>color</w:t>
      </w:r>
      <w:proofErr w:type="spellEnd"/>
      <w:r w:rsidRPr="00D7073C">
        <w:rPr>
          <w:rFonts w:asciiTheme="majorBidi" w:hAnsiTheme="majorBidi" w:cstheme="majorBidi"/>
          <w:color w:val="auto"/>
          <w:sz w:val="24"/>
          <w:szCs w:val="28"/>
        </w:rPr>
        <w:t xml:space="preserve"> yang sama, sehingga identitas warna aplikasi Kantin Kampus tetap konsisten pada kedua mode.</w:t>
      </w:r>
    </w:p>
    <w:p w14:paraId="364F61C2" w14:textId="77777777" w:rsidR="004E7966" w:rsidRPr="00D7073C" w:rsidRDefault="004E7966" w:rsidP="004E7966">
      <w:pPr>
        <w:rPr>
          <w:rFonts w:asciiTheme="majorBidi" w:hAnsiTheme="majorBidi" w:cstheme="majorBidi"/>
          <w:b/>
          <w:bCs/>
          <w:color w:val="auto"/>
          <w:sz w:val="24"/>
          <w:szCs w:val="28"/>
        </w:rPr>
      </w:pPr>
      <w:proofErr w:type="spellStart"/>
      <w:r w:rsidRPr="00D7073C">
        <w:rPr>
          <w:rFonts w:asciiTheme="majorBidi" w:hAnsiTheme="majorBidi" w:cstheme="majorBidi"/>
          <w:b/>
          <w:bCs/>
          <w:color w:val="auto"/>
          <w:sz w:val="24"/>
          <w:szCs w:val="28"/>
        </w:rPr>
        <w:t>lib</w:t>
      </w:r>
      <w:proofErr w:type="spellEnd"/>
      <w:r w:rsidRPr="00D7073C">
        <w:rPr>
          <w:rFonts w:asciiTheme="majorBidi" w:hAnsiTheme="majorBidi" w:cstheme="majorBidi"/>
          <w:b/>
          <w:bCs/>
          <w:color w:val="auto"/>
          <w:sz w:val="24"/>
          <w:szCs w:val="28"/>
        </w:rPr>
        <w:t>/</w:t>
      </w:r>
      <w:proofErr w:type="spellStart"/>
      <w:r w:rsidRPr="00D7073C">
        <w:rPr>
          <w:rFonts w:asciiTheme="majorBidi" w:hAnsiTheme="majorBidi" w:cstheme="majorBidi"/>
          <w:b/>
          <w:bCs/>
          <w:color w:val="auto"/>
          <w:sz w:val="24"/>
          <w:szCs w:val="28"/>
        </w:rPr>
        <w:t>theme</w:t>
      </w:r>
      <w:proofErr w:type="spellEnd"/>
      <w:r w:rsidRPr="00D7073C">
        <w:rPr>
          <w:rFonts w:asciiTheme="majorBidi" w:hAnsiTheme="majorBidi" w:cstheme="majorBidi"/>
          <w:b/>
          <w:bCs/>
          <w:color w:val="auto"/>
          <w:sz w:val="24"/>
          <w:szCs w:val="28"/>
        </w:rPr>
        <w:t>/</w:t>
      </w:r>
      <w:proofErr w:type="spellStart"/>
      <w:r w:rsidRPr="00D7073C">
        <w:rPr>
          <w:rFonts w:asciiTheme="majorBidi" w:hAnsiTheme="majorBidi" w:cstheme="majorBidi"/>
          <w:b/>
          <w:bCs/>
          <w:color w:val="auto"/>
          <w:sz w:val="24"/>
          <w:szCs w:val="28"/>
        </w:rPr>
        <w:t>app_theme.dart</w:t>
      </w:r>
      <w:proofErr w:type="spellEnd"/>
    </w:p>
    <w:tbl>
      <w:tblPr>
        <w:tblStyle w:val="TableGrid"/>
        <w:tblW w:w="0" w:type="auto"/>
        <w:jc w:val="center"/>
        <w:tblLook w:val="04A0" w:firstRow="1" w:lastRow="0" w:firstColumn="1" w:lastColumn="0" w:noHBand="0" w:noVBand="1"/>
      </w:tblPr>
      <w:tblGrid>
        <w:gridCol w:w="7650"/>
      </w:tblGrid>
      <w:tr w:rsidR="004E7966" w:rsidRPr="00D7073C" w14:paraId="7CF5E08D" w14:textId="77777777" w:rsidTr="00D7073C">
        <w:trPr>
          <w:jc w:val="center"/>
        </w:trPr>
        <w:tc>
          <w:tcPr>
            <w:tcW w:w="7650" w:type="dxa"/>
          </w:tcPr>
          <w:p w14:paraId="4977541F" w14:textId="77777777" w:rsidR="004E7966" w:rsidRPr="00D7073C" w:rsidRDefault="004E7966" w:rsidP="004E7966">
            <w:pPr>
              <w:rPr>
                <w:rFonts w:asciiTheme="majorBidi" w:hAnsiTheme="majorBidi" w:cstheme="majorBidi"/>
                <w:color w:val="auto"/>
                <w:sz w:val="24"/>
                <w:szCs w:val="24"/>
              </w:rPr>
            </w:pPr>
            <w:proofErr w:type="spellStart"/>
            <w:r w:rsidRPr="00D7073C">
              <w:rPr>
                <w:rFonts w:asciiTheme="majorBidi" w:hAnsiTheme="majorBidi" w:cstheme="majorBidi"/>
                <w:color w:val="auto"/>
                <w:sz w:val="24"/>
                <w:szCs w:val="24"/>
              </w:rPr>
              <w:t>import</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package:flutter</w:t>
            </w:r>
            <w:proofErr w:type="spellEnd"/>
            <w:r w:rsidRPr="00D7073C">
              <w:rPr>
                <w:rFonts w:asciiTheme="majorBidi" w:hAnsiTheme="majorBidi" w:cstheme="majorBidi"/>
                <w:color w:val="auto"/>
                <w:sz w:val="24"/>
                <w:szCs w:val="24"/>
              </w:rPr>
              <w:t>/</w:t>
            </w:r>
            <w:proofErr w:type="spellStart"/>
            <w:r w:rsidRPr="00D7073C">
              <w:rPr>
                <w:rFonts w:asciiTheme="majorBidi" w:hAnsiTheme="majorBidi" w:cstheme="majorBidi"/>
                <w:color w:val="auto"/>
                <w:sz w:val="24"/>
                <w:szCs w:val="24"/>
              </w:rPr>
              <w:t>material.dart</w:t>
            </w:r>
            <w:proofErr w:type="spellEnd"/>
            <w:r w:rsidRPr="00D7073C">
              <w:rPr>
                <w:rFonts w:asciiTheme="majorBidi" w:hAnsiTheme="majorBidi" w:cstheme="majorBidi"/>
                <w:color w:val="auto"/>
                <w:sz w:val="24"/>
                <w:szCs w:val="24"/>
              </w:rPr>
              <w:t>';</w:t>
            </w:r>
          </w:p>
          <w:p w14:paraId="7E92FBC0" w14:textId="77777777" w:rsidR="004E7966" w:rsidRPr="00D7073C" w:rsidRDefault="004E7966" w:rsidP="004E7966">
            <w:pPr>
              <w:rPr>
                <w:rFonts w:asciiTheme="majorBidi" w:hAnsiTheme="majorBidi" w:cstheme="majorBidi"/>
                <w:color w:val="auto"/>
                <w:sz w:val="24"/>
                <w:szCs w:val="24"/>
              </w:rPr>
            </w:pPr>
          </w:p>
          <w:p w14:paraId="54CB2EE7" w14:textId="77777777" w:rsidR="004E7966" w:rsidRPr="00D7073C" w:rsidRDefault="004E7966" w:rsidP="004E7966">
            <w:pPr>
              <w:rPr>
                <w:rFonts w:asciiTheme="majorBidi" w:hAnsiTheme="majorBidi" w:cstheme="majorBidi"/>
                <w:color w:val="auto"/>
                <w:sz w:val="24"/>
                <w:szCs w:val="24"/>
              </w:rPr>
            </w:pPr>
            <w:proofErr w:type="spellStart"/>
            <w:r w:rsidRPr="00D7073C">
              <w:rPr>
                <w:rFonts w:asciiTheme="majorBidi" w:hAnsiTheme="majorBidi" w:cstheme="majorBidi"/>
                <w:color w:val="auto"/>
                <w:sz w:val="24"/>
                <w:szCs w:val="24"/>
              </w:rPr>
              <w:t>class</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AppTheme</w:t>
            </w:r>
            <w:proofErr w:type="spellEnd"/>
            <w:r w:rsidRPr="00D7073C">
              <w:rPr>
                <w:rFonts w:asciiTheme="majorBidi" w:hAnsiTheme="majorBidi" w:cstheme="majorBidi"/>
                <w:color w:val="auto"/>
                <w:sz w:val="24"/>
                <w:szCs w:val="24"/>
              </w:rPr>
              <w:t xml:space="preserve"> {</w:t>
            </w:r>
          </w:p>
          <w:p w14:paraId="6FA30538"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static</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const</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Color</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seedColor</w:t>
            </w:r>
            <w:proofErr w:type="spellEnd"/>
            <w:r w:rsidRPr="00D7073C">
              <w:rPr>
                <w:rFonts w:asciiTheme="majorBidi" w:hAnsiTheme="majorBidi" w:cstheme="majorBidi"/>
                <w:color w:val="auto"/>
                <w:sz w:val="24"/>
                <w:szCs w:val="24"/>
              </w:rPr>
              <w:t xml:space="preserve"> = </w:t>
            </w:r>
            <w:proofErr w:type="spellStart"/>
            <w:r w:rsidRPr="00D7073C">
              <w:rPr>
                <w:rFonts w:asciiTheme="majorBidi" w:hAnsiTheme="majorBidi" w:cstheme="majorBidi"/>
                <w:color w:val="auto"/>
                <w:sz w:val="24"/>
                <w:szCs w:val="24"/>
              </w:rPr>
              <w:t>Color</w:t>
            </w:r>
            <w:proofErr w:type="spellEnd"/>
            <w:r w:rsidRPr="00D7073C">
              <w:rPr>
                <w:rFonts w:asciiTheme="majorBidi" w:hAnsiTheme="majorBidi" w:cstheme="majorBidi"/>
                <w:color w:val="auto"/>
                <w:sz w:val="24"/>
                <w:szCs w:val="24"/>
              </w:rPr>
              <w:t>(0xFF2E7D32); // hijau khas Kantin Kampus</w:t>
            </w:r>
          </w:p>
          <w:p w14:paraId="5C18A60D" w14:textId="77777777" w:rsidR="004E7966" w:rsidRPr="00D7073C" w:rsidRDefault="004E7966" w:rsidP="004E7966">
            <w:pPr>
              <w:rPr>
                <w:rFonts w:asciiTheme="majorBidi" w:hAnsiTheme="majorBidi" w:cstheme="majorBidi"/>
                <w:color w:val="auto"/>
                <w:sz w:val="24"/>
                <w:szCs w:val="24"/>
              </w:rPr>
            </w:pPr>
          </w:p>
          <w:p w14:paraId="7DC6F713"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static</w:t>
            </w:r>
            <w:proofErr w:type="spellEnd"/>
            <w:r w:rsidRPr="00D7073C">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ThemeData</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get</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lightTheme</w:t>
            </w:r>
            <w:proofErr w:type="spellEnd"/>
            <w:r w:rsidRPr="00D7073C">
              <w:rPr>
                <w:rFonts w:asciiTheme="majorBidi" w:hAnsiTheme="majorBidi" w:cstheme="majorBidi"/>
                <w:color w:val="auto"/>
                <w:sz w:val="24"/>
                <w:szCs w:val="24"/>
              </w:rPr>
              <w:t xml:space="preserve"> =&gt; </w:t>
            </w:r>
            <w:proofErr w:type="spellStart"/>
            <w:r w:rsidRPr="00A467AC">
              <w:rPr>
                <w:rFonts w:asciiTheme="majorBidi" w:hAnsiTheme="majorBidi" w:cstheme="majorBidi"/>
                <w:i/>
                <w:color w:val="auto"/>
                <w:sz w:val="24"/>
                <w:szCs w:val="24"/>
              </w:rPr>
              <w:t>ThemeData</w:t>
            </w:r>
            <w:proofErr w:type="spellEnd"/>
            <w:r w:rsidRPr="00D7073C">
              <w:rPr>
                <w:rFonts w:asciiTheme="majorBidi" w:hAnsiTheme="majorBidi" w:cstheme="majorBidi"/>
                <w:color w:val="auto"/>
                <w:sz w:val="24"/>
                <w:szCs w:val="24"/>
              </w:rPr>
              <w:t>(</w:t>
            </w:r>
          </w:p>
          <w:p w14:paraId="39F771D5"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useMaterial3: </w:t>
            </w:r>
            <w:proofErr w:type="spellStart"/>
            <w:r w:rsidRPr="00D7073C">
              <w:rPr>
                <w:rFonts w:asciiTheme="majorBidi" w:hAnsiTheme="majorBidi" w:cstheme="majorBidi"/>
                <w:color w:val="auto"/>
                <w:sz w:val="24"/>
                <w:szCs w:val="24"/>
              </w:rPr>
              <w:t>true</w:t>
            </w:r>
            <w:proofErr w:type="spellEnd"/>
            <w:r w:rsidRPr="00D7073C">
              <w:rPr>
                <w:rFonts w:asciiTheme="majorBidi" w:hAnsiTheme="majorBidi" w:cstheme="majorBidi"/>
                <w:color w:val="auto"/>
                <w:sz w:val="24"/>
                <w:szCs w:val="24"/>
              </w:rPr>
              <w:t>,</w:t>
            </w:r>
          </w:p>
          <w:p w14:paraId="203D20AA"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colorScheme</w:t>
            </w:r>
            <w:proofErr w:type="spellEnd"/>
            <w:r w:rsidRPr="00D7073C">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ColorScheme</w:t>
            </w:r>
            <w:r w:rsidRPr="00D7073C">
              <w:rPr>
                <w:rFonts w:asciiTheme="majorBidi" w:hAnsiTheme="majorBidi" w:cstheme="majorBidi"/>
                <w:color w:val="auto"/>
                <w:sz w:val="24"/>
                <w:szCs w:val="24"/>
              </w:rPr>
              <w:t>.fromSeed</w:t>
            </w:r>
            <w:proofErr w:type="spellEnd"/>
            <w:r w:rsidRPr="00D7073C">
              <w:rPr>
                <w:rFonts w:asciiTheme="majorBidi" w:hAnsiTheme="majorBidi" w:cstheme="majorBidi"/>
                <w:color w:val="auto"/>
                <w:sz w:val="24"/>
                <w:szCs w:val="24"/>
              </w:rPr>
              <w:t>(</w:t>
            </w:r>
          </w:p>
          <w:p w14:paraId="64264192"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seedColor</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seedColor</w:t>
            </w:r>
            <w:proofErr w:type="spellEnd"/>
            <w:r w:rsidRPr="00D7073C">
              <w:rPr>
                <w:rFonts w:asciiTheme="majorBidi" w:hAnsiTheme="majorBidi" w:cstheme="majorBidi"/>
                <w:color w:val="auto"/>
                <w:sz w:val="24"/>
                <w:szCs w:val="24"/>
              </w:rPr>
              <w:t>,</w:t>
            </w:r>
          </w:p>
          <w:p w14:paraId="7F510EAE"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brightness</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Brightness.light</w:t>
            </w:r>
            <w:proofErr w:type="spellEnd"/>
            <w:r w:rsidRPr="00D7073C">
              <w:rPr>
                <w:rFonts w:asciiTheme="majorBidi" w:hAnsiTheme="majorBidi" w:cstheme="majorBidi"/>
                <w:color w:val="auto"/>
                <w:sz w:val="24"/>
                <w:szCs w:val="24"/>
              </w:rPr>
              <w:t>,</w:t>
            </w:r>
          </w:p>
          <w:p w14:paraId="04C45D23"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
          <w:p w14:paraId="369CDE7B"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appBarTheme</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const</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AppBarTheme</w:t>
            </w:r>
            <w:proofErr w:type="spellEnd"/>
            <w:r w:rsidRPr="00D7073C">
              <w:rPr>
                <w:rFonts w:asciiTheme="majorBidi" w:hAnsiTheme="majorBidi" w:cstheme="majorBidi"/>
                <w:color w:val="auto"/>
                <w:sz w:val="24"/>
                <w:szCs w:val="24"/>
              </w:rPr>
              <w:t>(</w:t>
            </w:r>
            <w:proofErr w:type="spellStart"/>
            <w:r w:rsidRPr="00D7073C">
              <w:rPr>
                <w:rFonts w:asciiTheme="majorBidi" w:hAnsiTheme="majorBidi" w:cstheme="majorBidi"/>
                <w:color w:val="auto"/>
                <w:sz w:val="24"/>
                <w:szCs w:val="24"/>
              </w:rPr>
              <w:t>centerTitle</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true</w:t>
            </w:r>
            <w:proofErr w:type="spellEnd"/>
            <w:r w:rsidRPr="00D7073C">
              <w:rPr>
                <w:rFonts w:asciiTheme="majorBidi" w:hAnsiTheme="majorBidi" w:cstheme="majorBidi"/>
                <w:color w:val="auto"/>
                <w:sz w:val="24"/>
                <w:szCs w:val="24"/>
              </w:rPr>
              <w:t>),</w:t>
            </w:r>
          </w:p>
          <w:p w14:paraId="69C9042F"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elevatedButtonTheme</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ElevatedButtonThemeData</w:t>
            </w:r>
            <w:proofErr w:type="spellEnd"/>
            <w:r w:rsidRPr="00D7073C">
              <w:rPr>
                <w:rFonts w:asciiTheme="majorBidi" w:hAnsiTheme="majorBidi" w:cstheme="majorBidi"/>
                <w:color w:val="auto"/>
                <w:sz w:val="24"/>
                <w:szCs w:val="24"/>
              </w:rPr>
              <w:t>(</w:t>
            </w:r>
          </w:p>
          <w:p w14:paraId="587715C4"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style</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ElevatedButton.styleFrom</w:t>
            </w:r>
            <w:proofErr w:type="spellEnd"/>
            <w:r w:rsidRPr="00D7073C">
              <w:rPr>
                <w:rFonts w:asciiTheme="majorBidi" w:hAnsiTheme="majorBidi" w:cstheme="majorBidi"/>
                <w:color w:val="auto"/>
                <w:sz w:val="24"/>
                <w:szCs w:val="24"/>
              </w:rPr>
              <w:t>(</w:t>
            </w:r>
          </w:p>
          <w:p w14:paraId="00D503EA"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padding</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const</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EdgeInsets.symmetric</w:t>
            </w:r>
            <w:proofErr w:type="spellEnd"/>
            <w:r w:rsidRPr="00D7073C">
              <w:rPr>
                <w:rFonts w:asciiTheme="majorBidi" w:hAnsiTheme="majorBidi" w:cstheme="majorBidi"/>
                <w:color w:val="auto"/>
                <w:sz w:val="24"/>
                <w:szCs w:val="24"/>
              </w:rPr>
              <w:t xml:space="preserve">(horizontal: 24, </w:t>
            </w:r>
            <w:proofErr w:type="spellStart"/>
            <w:r w:rsidRPr="00D7073C">
              <w:rPr>
                <w:rFonts w:asciiTheme="majorBidi" w:hAnsiTheme="majorBidi" w:cstheme="majorBidi"/>
                <w:color w:val="auto"/>
                <w:sz w:val="24"/>
                <w:szCs w:val="24"/>
              </w:rPr>
              <w:t>vertical</w:t>
            </w:r>
            <w:proofErr w:type="spellEnd"/>
            <w:r w:rsidRPr="00D7073C">
              <w:rPr>
                <w:rFonts w:asciiTheme="majorBidi" w:hAnsiTheme="majorBidi" w:cstheme="majorBidi"/>
                <w:color w:val="auto"/>
                <w:sz w:val="24"/>
                <w:szCs w:val="24"/>
              </w:rPr>
              <w:t>: 12),</w:t>
            </w:r>
          </w:p>
          <w:p w14:paraId="37AF30C0"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shape</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RoundedRectangleBorder</w:t>
            </w:r>
            <w:proofErr w:type="spellEnd"/>
            <w:r w:rsidRPr="00D7073C">
              <w:rPr>
                <w:rFonts w:asciiTheme="majorBidi" w:hAnsiTheme="majorBidi" w:cstheme="majorBidi"/>
                <w:color w:val="auto"/>
                <w:sz w:val="24"/>
                <w:szCs w:val="24"/>
              </w:rPr>
              <w:t>(</w:t>
            </w:r>
            <w:proofErr w:type="spellStart"/>
            <w:r w:rsidRPr="00D7073C">
              <w:rPr>
                <w:rFonts w:asciiTheme="majorBidi" w:hAnsiTheme="majorBidi" w:cstheme="majorBidi"/>
                <w:color w:val="auto"/>
                <w:sz w:val="24"/>
                <w:szCs w:val="24"/>
              </w:rPr>
              <w:t>borderRadius</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BorderRadius.circular</w:t>
            </w:r>
            <w:proofErr w:type="spellEnd"/>
            <w:r w:rsidRPr="00D7073C">
              <w:rPr>
                <w:rFonts w:asciiTheme="majorBidi" w:hAnsiTheme="majorBidi" w:cstheme="majorBidi"/>
                <w:color w:val="auto"/>
                <w:sz w:val="24"/>
                <w:szCs w:val="24"/>
              </w:rPr>
              <w:t>(12)),</w:t>
            </w:r>
          </w:p>
          <w:p w14:paraId="045926C2"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
          <w:p w14:paraId="43077989"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
          <w:p w14:paraId="5630F81A"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cardTheme</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const</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CardThemeData</w:t>
            </w:r>
            <w:proofErr w:type="spellEnd"/>
            <w:r w:rsidRPr="00D7073C">
              <w:rPr>
                <w:rFonts w:asciiTheme="majorBidi" w:hAnsiTheme="majorBidi" w:cstheme="majorBidi"/>
                <w:color w:val="auto"/>
                <w:sz w:val="24"/>
                <w:szCs w:val="24"/>
              </w:rPr>
              <w:t>(</w:t>
            </w:r>
          </w:p>
          <w:p w14:paraId="4A90007B"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elevation</w:t>
            </w:r>
            <w:proofErr w:type="spellEnd"/>
            <w:r w:rsidRPr="00D7073C">
              <w:rPr>
                <w:rFonts w:asciiTheme="majorBidi" w:hAnsiTheme="majorBidi" w:cstheme="majorBidi"/>
                <w:color w:val="auto"/>
                <w:sz w:val="24"/>
                <w:szCs w:val="24"/>
              </w:rPr>
              <w:t>: 2,</w:t>
            </w:r>
          </w:p>
          <w:p w14:paraId="760D0509"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margin: </w:t>
            </w:r>
            <w:proofErr w:type="spellStart"/>
            <w:r w:rsidRPr="00D7073C">
              <w:rPr>
                <w:rFonts w:asciiTheme="majorBidi" w:hAnsiTheme="majorBidi" w:cstheme="majorBidi"/>
                <w:color w:val="auto"/>
                <w:sz w:val="24"/>
                <w:szCs w:val="24"/>
              </w:rPr>
              <w:t>EdgeInsets.symmetric</w:t>
            </w:r>
            <w:proofErr w:type="spellEnd"/>
            <w:r w:rsidRPr="00D7073C">
              <w:rPr>
                <w:rFonts w:asciiTheme="majorBidi" w:hAnsiTheme="majorBidi" w:cstheme="majorBidi"/>
                <w:color w:val="auto"/>
                <w:sz w:val="24"/>
                <w:szCs w:val="24"/>
              </w:rPr>
              <w:t>(</w:t>
            </w:r>
            <w:proofErr w:type="spellStart"/>
            <w:r w:rsidRPr="00D7073C">
              <w:rPr>
                <w:rFonts w:asciiTheme="majorBidi" w:hAnsiTheme="majorBidi" w:cstheme="majorBidi"/>
                <w:color w:val="auto"/>
                <w:sz w:val="24"/>
                <w:szCs w:val="24"/>
              </w:rPr>
              <w:t>vertical</w:t>
            </w:r>
            <w:proofErr w:type="spellEnd"/>
            <w:r w:rsidRPr="00D7073C">
              <w:rPr>
                <w:rFonts w:asciiTheme="majorBidi" w:hAnsiTheme="majorBidi" w:cstheme="majorBidi"/>
                <w:color w:val="auto"/>
                <w:sz w:val="24"/>
                <w:szCs w:val="24"/>
              </w:rPr>
              <w:t>: 6, horizontal: 12),</w:t>
            </w:r>
          </w:p>
          <w:p w14:paraId="19EAE4E5"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
          <w:p w14:paraId="4FA4C28C"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
          <w:p w14:paraId="63F62C6A" w14:textId="77777777" w:rsidR="004E7966" w:rsidRPr="00D7073C" w:rsidRDefault="004E7966" w:rsidP="004E7966">
            <w:pPr>
              <w:rPr>
                <w:rFonts w:asciiTheme="majorBidi" w:hAnsiTheme="majorBidi" w:cstheme="majorBidi"/>
                <w:color w:val="auto"/>
                <w:sz w:val="24"/>
                <w:szCs w:val="24"/>
              </w:rPr>
            </w:pPr>
          </w:p>
          <w:p w14:paraId="4B479130"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static</w:t>
            </w:r>
            <w:proofErr w:type="spellEnd"/>
            <w:r w:rsidRPr="00D7073C">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ThemeData</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get</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darkTheme</w:t>
            </w:r>
            <w:proofErr w:type="spellEnd"/>
            <w:r w:rsidRPr="00D7073C">
              <w:rPr>
                <w:rFonts w:asciiTheme="majorBidi" w:hAnsiTheme="majorBidi" w:cstheme="majorBidi"/>
                <w:color w:val="auto"/>
                <w:sz w:val="24"/>
                <w:szCs w:val="24"/>
              </w:rPr>
              <w:t xml:space="preserve"> =&gt; </w:t>
            </w:r>
            <w:proofErr w:type="spellStart"/>
            <w:r w:rsidRPr="00A467AC">
              <w:rPr>
                <w:rFonts w:asciiTheme="majorBidi" w:hAnsiTheme="majorBidi" w:cstheme="majorBidi"/>
                <w:i/>
                <w:color w:val="auto"/>
                <w:sz w:val="24"/>
                <w:szCs w:val="24"/>
              </w:rPr>
              <w:t>ThemeData</w:t>
            </w:r>
            <w:proofErr w:type="spellEnd"/>
            <w:r w:rsidRPr="00D7073C">
              <w:rPr>
                <w:rFonts w:asciiTheme="majorBidi" w:hAnsiTheme="majorBidi" w:cstheme="majorBidi"/>
                <w:color w:val="auto"/>
                <w:sz w:val="24"/>
                <w:szCs w:val="24"/>
              </w:rPr>
              <w:t>(</w:t>
            </w:r>
          </w:p>
          <w:p w14:paraId="0BD4C6BE"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useMaterial3: </w:t>
            </w:r>
            <w:proofErr w:type="spellStart"/>
            <w:r w:rsidRPr="00D7073C">
              <w:rPr>
                <w:rFonts w:asciiTheme="majorBidi" w:hAnsiTheme="majorBidi" w:cstheme="majorBidi"/>
                <w:color w:val="auto"/>
                <w:sz w:val="24"/>
                <w:szCs w:val="24"/>
              </w:rPr>
              <w:t>true</w:t>
            </w:r>
            <w:proofErr w:type="spellEnd"/>
            <w:r w:rsidRPr="00D7073C">
              <w:rPr>
                <w:rFonts w:asciiTheme="majorBidi" w:hAnsiTheme="majorBidi" w:cstheme="majorBidi"/>
                <w:color w:val="auto"/>
                <w:sz w:val="24"/>
                <w:szCs w:val="24"/>
              </w:rPr>
              <w:t>,</w:t>
            </w:r>
          </w:p>
          <w:p w14:paraId="322A9788"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colorScheme</w:t>
            </w:r>
            <w:proofErr w:type="spellEnd"/>
            <w:r w:rsidRPr="00D7073C">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ColorScheme</w:t>
            </w:r>
            <w:r w:rsidRPr="00D7073C">
              <w:rPr>
                <w:rFonts w:asciiTheme="majorBidi" w:hAnsiTheme="majorBidi" w:cstheme="majorBidi"/>
                <w:color w:val="auto"/>
                <w:sz w:val="24"/>
                <w:szCs w:val="24"/>
              </w:rPr>
              <w:t>.fromSeed</w:t>
            </w:r>
            <w:proofErr w:type="spellEnd"/>
            <w:r w:rsidRPr="00D7073C">
              <w:rPr>
                <w:rFonts w:asciiTheme="majorBidi" w:hAnsiTheme="majorBidi" w:cstheme="majorBidi"/>
                <w:color w:val="auto"/>
                <w:sz w:val="24"/>
                <w:szCs w:val="24"/>
              </w:rPr>
              <w:t>(</w:t>
            </w:r>
          </w:p>
          <w:p w14:paraId="620749DE"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seedColor</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seedColor</w:t>
            </w:r>
            <w:proofErr w:type="spellEnd"/>
            <w:r w:rsidRPr="00D7073C">
              <w:rPr>
                <w:rFonts w:asciiTheme="majorBidi" w:hAnsiTheme="majorBidi" w:cstheme="majorBidi"/>
                <w:color w:val="auto"/>
                <w:sz w:val="24"/>
                <w:szCs w:val="24"/>
              </w:rPr>
              <w:t>,</w:t>
            </w:r>
          </w:p>
          <w:p w14:paraId="2719543C"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brightness</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Brightness.dark</w:t>
            </w:r>
            <w:proofErr w:type="spellEnd"/>
            <w:r w:rsidRPr="00D7073C">
              <w:rPr>
                <w:rFonts w:asciiTheme="majorBidi" w:hAnsiTheme="majorBidi" w:cstheme="majorBidi"/>
                <w:color w:val="auto"/>
                <w:sz w:val="24"/>
                <w:szCs w:val="24"/>
              </w:rPr>
              <w:t>,</w:t>
            </w:r>
          </w:p>
          <w:p w14:paraId="3D8A0011"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
          <w:p w14:paraId="6A3ACF1C"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appBarTheme</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const</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AppBarTheme</w:t>
            </w:r>
            <w:proofErr w:type="spellEnd"/>
            <w:r w:rsidRPr="00D7073C">
              <w:rPr>
                <w:rFonts w:asciiTheme="majorBidi" w:hAnsiTheme="majorBidi" w:cstheme="majorBidi"/>
                <w:color w:val="auto"/>
                <w:sz w:val="24"/>
                <w:szCs w:val="24"/>
              </w:rPr>
              <w:t>(</w:t>
            </w:r>
            <w:proofErr w:type="spellStart"/>
            <w:r w:rsidRPr="00D7073C">
              <w:rPr>
                <w:rFonts w:asciiTheme="majorBidi" w:hAnsiTheme="majorBidi" w:cstheme="majorBidi"/>
                <w:color w:val="auto"/>
                <w:sz w:val="24"/>
                <w:szCs w:val="24"/>
              </w:rPr>
              <w:t>centerTitle</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true</w:t>
            </w:r>
            <w:proofErr w:type="spellEnd"/>
            <w:r w:rsidRPr="00D7073C">
              <w:rPr>
                <w:rFonts w:asciiTheme="majorBidi" w:hAnsiTheme="majorBidi" w:cstheme="majorBidi"/>
                <w:color w:val="auto"/>
                <w:sz w:val="24"/>
                <w:szCs w:val="24"/>
              </w:rPr>
              <w:t>),</w:t>
            </w:r>
          </w:p>
          <w:p w14:paraId="76652F62"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lastRenderedPageBreak/>
              <w:t xml:space="preserve">    </w:t>
            </w:r>
            <w:proofErr w:type="spellStart"/>
            <w:r w:rsidRPr="00D7073C">
              <w:rPr>
                <w:rFonts w:asciiTheme="majorBidi" w:hAnsiTheme="majorBidi" w:cstheme="majorBidi"/>
                <w:color w:val="auto"/>
                <w:sz w:val="24"/>
                <w:szCs w:val="24"/>
              </w:rPr>
              <w:t>elevatedButtonTheme</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ElevatedButtonThemeData</w:t>
            </w:r>
            <w:proofErr w:type="spellEnd"/>
            <w:r w:rsidRPr="00D7073C">
              <w:rPr>
                <w:rFonts w:asciiTheme="majorBidi" w:hAnsiTheme="majorBidi" w:cstheme="majorBidi"/>
                <w:color w:val="auto"/>
                <w:sz w:val="24"/>
                <w:szCs w:val="24"/>
              </w:rPr>
              <w:t>(</w:t>
            </w:r>
          </w:p>
          <w:p w14:paraId="4662784F"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style</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ElevatedButton.styleFrom</w:t>
            </w:r>
            <w:proofErr w:type="spellEnd"/>
            <w:r w:rsidRPr="00D7073C">
              <w:rPr>
                <w:rFonts w:asciiTheme="majorBidi" w:hAnsiTheme="majorBidi" w:cstheme="majorBidi"/>
                <w:color w:val="auto"/>
                <w:sz w:val="24"/>
                <w:szCs w:val="24"/>
              </w:rPr>
              <w:t>(</w:t>
            </w:r>
          </w:p>
          <w:p w14:paraId="1CB135D5"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padding</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const</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EdgeInsets.symmetric</w:t>
            </w:r>
            <w:proofErr w:type="spellEnd"/>
            <w:r w:rsidRPr="00D7073C">
              <w:rPr>
                <w:rFonts w:asciiTheme="majorBidi" w:hAnsiTheme="majorBidi" w:cstheme="majorBidi"/>
                <w:color w:val="auto"/>
                <w:sz w:val="24"/>
                <w:szCs w:val="24"/>
              </w:rPr>
              <w:t xml:space="preserve">(horizontal: 24, </w:t>
            </w:r>
            <w:proofErr w:type="spellStart"/>
            <w:r w:rsidRPr="00D7073C">
              <w:rPr>
                <w:rFonts w:asciiTheme="majorBidi" w:hAnsiTheme="majorBidi" w:cstheme="majorBidi"/>
                <w:color w:val="auto"/>
                <w:sz w:val="24"/>
                <w:szCs w:val="24"/>
              </w:rPr>
              <w:t>vertical</w:t>
            </w:r>
            <w:proofErr w:type="spellEnd"/>
            <w:r w:rsidRPr="00D7073C">
              <w:rPr>
                <w:rFonts w:asciiTheme="majorBidi" w:hAnsiTheme="majorBidi" w:cstheme="majorBidi"/>
                <w:color w:val="auto"/>
                <w:sz w:val="24"/>
                <w:szCs w:val="24"/>
              </w:rPr>
              <w:t>: 12),</w:t>
            </w:r>
          </w:p>
          <w:p w14:paraId="006E027C"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shape</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RoundedRectangleBorder</w:t>
            </w:r>
            <w:proofErr w:type="spellEnd"/>
            <w:r w:rsidRPr="00D7073C">
              <w:rPr>
                <w:rFonts w:asciiTheme="majorBidi" w:hAnsiTheme="majorBidi" w:cstheme="majorBidi"/>
                <w:color w:val="auto"/>
                <w:sz w:val="24"/>
                <w:szCs w:val="24"/>
              </w:rPr>
              <w:t>(</w:t>
            </w:r>
            <w:proofErr w:type="spellStart"/>
            <w:r w:rsidRPr="00D7073C">
              <w:rPr>
                <w:rFonts w:asciiTheme="majorBidi" w:hAnsiTheme="majorBidi" w:cstheme="majorBidi"/>
                <w:color w:val="auto"/>
                <w:sz w:val="24"/>
                <w:szCs w:val="24"/>
              </w:rPr>
              <w:t>borderRadius</w:t>
            </w:r>
            <w:proofErr w:type="spellEnd"/>
            <w:r w:rsidRPr="00D7073C">
              <w:rPr>
                <w:rFonts w:asciiTheme="majorBidi" w:hAnsiTheme="majorBidi" w:cstheme="majorBidi"/>
                <w:color w:val="auto"/>
                <w:sz w:val="24"/>
                <w:szCs w:val="24"/>
              </w:rPr>
              <w:t xml:space="preserve">: </w:t>
            </w:r>
            <w:proofErr w:type="spellStart"/>
            <w:r w:rsidRPr="00D7073C">
              <w:rPr>
                <w:rFonts w:asciiTheme="majorBidi" w:hAnsiTheme="majorBidi" w:cstheme="majorBidi"/>
                <w:color w:val="auto"/>
                <w:sz w:val="24"/>
                <w:szCs w:val="24"/>
              </w:rPr>
              <w:t>BorderRadius.circular</w:t>
            </w:r>
            <w:proofErr w:type="spellEnd"/>
            <w:r w:rsidRPr="00D7073C">
              <w:rPr>
                <w:rFonts w:asciiTheme="majorBidi" w:hAnsiTheme="majorBidi" w:cstheme="majorBidi"/>
                <w:color w:val="auto"/>
                <w:sz w:val="24"/>
                <w:szCs w:val="24"/>
              </w:rPr>
              <w:t>(12)),</w:t>
            </w:r>
          </w:p>
          <w:p w14:paraId="254CC8C3"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
          <w:p w14:paraId="64DAD72F"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
          <w:p w14:paraId="1251CD3B" w14:textId="77777777"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 xml:space="preserve">  );</w:t>
            </w:r>
          </w:p>
          <w:p w14:paraId="51852C00" w14:textId="673B107F" w:rsidR="004E7966" w:rsidRPr="00D7073C" w:rsidRDefault="004E7966" w:rsidP="004E7966">
            <w:pPr>
              <w:rPr>
                <w:rFonts w:asciiTheme="majorBidi" w:hAnsiTheme="majorBidi" w:cstheme="majorBidi"/>
                <w:color w:val="auto"/>
                <w:sz w:val="24"/>
                <w:szCs w:val="24"/>
              </w:rPr>
            </w:pPr>
            <w:r w:rsidRPr="00D7073C">
              <w:rPr>
                <w:rFonts w:asciiTheme="majorBidi" w:hAnsiTheme="majorBidi" w:cstheme="majorBidi"/>
                <w:color w:val="auto"/>
                <w:sz w:val="24"/>
                <w:szCs w:val="24"/>
              </w:rPr>
              <w:t>}</w:t>
            </w:r>
          </w:p>
        </w:tc>
      </w:tr>
    </w:tbl>
    <w:p w14:paraId="4481F937" w14:textId="77777777" w:rsidR="004E7966" w:rsidRPr="0059336E" w:rsidRDefault="004E7966" w:rsidP="004E7966">
      <w:pPr>
        <w:rPr>
          <w:rFonts w:asciiTheme="majorBidi" w:hAnsiTheme="majorBidi" w:cstheme="majorBidi"/>
          <w:color w:val="auto"/>
        </w:rPr>
      </w:pPr>
    </w:p>
    <w:p w14:paraId="28F585E4" w14:textId="77777777" w:rsidR="00B82875" w:rsidRPr="00D7073C" w:rsidRDefault="004E7966" w:rsidP="00D7073C">
      <w:pPr>
        <w:ind w:firstLine="567"/>
        <w:jc w:val="both"/>
        <w:rPr>
          <w:rFonts w:asciiTheme="majorBidi" w:hAnsiTheme="majorBidi" w:cstheme="majorBidi"/>
          <w:color w:val="auto"/>
          <w:sz w:val="24"/>
          <w:szCs w:val="28"/>
        </w:rPr>
      </w:pPr>
      <w:r w:rsidRPr="00D7073C">
        <w:rPr>
          <w:rFonts w:asciiTheme="majorBidi" w:hAnsiTheme="majorBidi" w:cstheme="majorBidi"/>
          <w:color w:val="auto"/>
          <w:sz w:val="24"/>
          <w:szCs w:val="28"/>
        </w:rPr>
        <w:t xml:space="preserve">Kelas </w:t>
      </w:r>
      <w:proofErr w:type="spellStart"/>
      <w:r w:rsidRPr="00D7073C">
        <w:rPr>
          <w:rFonts w:asciiTheme="majorBidi" w:hAnsiTheme="majorBidi" w:cstheme="majorBidi"/>
          <w:color w:val="auto"/>
          <w:sz w:val="24"/>
          <w:szCs w:val="28"/>
        </w:rPr>
        <w:t>AppTheme</w:t>
      </w:r>
      <w:proofErr w:type="spellEnd"/>
      <w:r w:rsidRPr="00D7073C">
        <w:rPr>
          <w:rFonts w:asciiTheme="majorBidi" w:hAnsiTheme="majorBidi" w:cstheme="majorBidi"/>
          <w:color w:val="auto"/>
          <w:sz w:val="24"/>
          <w:szCs w:val="28"/>
        </w:rPr>
        <w:t xml:space="preserve"> sengaja tidak menyimpan </w:t>
      </w:r>
      <w:proofErr w:type="spellStart"/>
      <w:r w:rsidRPr="00D7073C">
        <w:rPr>
          <w:rFonts w:asciiTheme="majorBidi" w:hAnsiTheme="majorBidi" w:cstheme="majorBidi"/>
          <w:color w:val="auto"/>
          <w:sz w:val="24"/>
          <w:szCs w:val="28"/>
        </w:rPr>
        <w:t>state</w:t>
      </w:r>
      <w:proofErr w:type="spellEnd"/>
      <w:r w:rsidRPr="00D7073C">
        <w:rPr>
          <w:rFonts w:asciiTheme="majorBidi" w:hAnsiTheme="majorBidi" w:cstheme="majorBidi"/>
          <w:color w:val="auto"/>
          <w:sz w:val="24"/>
          <w:szCs w:val="28"/>
        </w:rPr>
        <w:t xml:space="preserve"> apa pun (bukan </w:t>
      </w:r>
      <w:r w:rsidRPr="00A467AC">
        <w:rPr>
          <w:rFonts w:asciiTheme="majorBidi" w:hAnsiTheme="majorBidi" w:cstheme="majorBidi"/>
          <w:i/>
          <w:color w:val="auto"/>
          <w:sz w:val="24"/>
          <w:szCs w:val="28"/>
        </w:rPr>
        <w:t>Cubit</w:t>
      </w:r>
      <w:r w:rsidRPr="00D7073C">
        <w:rPr>
          <w:rFonts w:asciiTheme="majorBidi" w:hAnsiTheme="majorBidi" w:cstheme="majorBidi"/>
          <w:color w:val="auto"/>
          <w:sz w:val="24"/>
          <w:szCs w:val="28"/>
        </w:rPr>
        <w:t xml:space="preserve"> atau </w:t>
      </w:r>
      <w:proofErr w:type="spellStart"/>
      <w:r w:rsidRPr="00A467AC">
        <w:rPr>
          <w:rFonts w:asciiTheme="majorBidi" w:hAnsiTheme="majorBidi" w:cstheme="majorBidi"/>
          <w:i/>
          <w:color w:val="auto"/>
          <w:sz w:val="24"/>
          <w:szCs w:val="28"/>
        </w:rPr>
        <w:t>ChangeNotifier</w:t>
      </w:r>
      <w:proofErr w:type="spellEnd"/>
      <w:r w:rsidRPr="00D7073C">
        <w:rPr>
          <w:rFonts w:asciiTheme="majorBidi" w:hAnsiTheme="majorBidi" w:cstheme="majorBidi"/>
          <w:color w:val="auto"/>
          <w:sz w:val="24"/>
          <w:szCs w:val="28"/>
        </w:rPr>
        <w:t xml:space="preserve">); kelas ini hanya menyediakan dua objek </w:t>
      </w:r>
      <w:proofErr w:type="spellStart"/>
      <w:r w:rsidRPr="00A467AC">
        <w:rPr>
          <w:rFonts w:asciiTheme="majorBidi" w:hAnsiTheme="majorBidi" w:cstheme="majorBidi"/>
          <w:i/>
          <w:color w:val="auto"/>
          <w:sz w:val="24"/>
          <w:szCs w:val="28"/>
        </w:rPr>
        <w:t>ThemeData</w:t>
      </w:r>
      <w:proofErr w:type="spellEnd"/>
      <w:r w:rsidRPr="00D7073C">
        <w:rPr>
          <w:rFonts w:asciiTheme="majorBidi" w:hAnsiTheme="majorBidi" w:cstheme="majorBidi"/>
          <w:color w:val="auto"/>
          <w:sz w:val="24"/>
          <w:szCs w:val="28"/>
        </w:rPr>
        <w:t xml:space="preserve"> siap pakai yang akan didaftarkan pada </w:t>
      </w:r>
      <w:proofErr w:type="spellStart"/>
      <w:r w:rsidRPr="00A467AC">
        <w:rPr>
          <w:rFonts w:asciiTheme="majorBidi" w:hAnsiTheme="majorBidi" w:cstheme="majorBidi"/>
          <w:i/>
          <w:color w:val="auto"/>
          <w:sz w:val="24"/>
          <w:szCs w:val="28"/>
        </w:rPr>
        <w:t>MaterialApp</w:t>
      </w:r>
      <w:proofErr w:type="spellEnd"/>
      <w:r w:rsidRPr="00D7073C">
        <w:rPr>
          <w:rFonts w:asciiTheme="majorBidi" w:hAnsiTheme="majorBidi" w:cstheme="majorBidi"/>
          <w:color w:val="auto"/>
          <w:sz w:val="24"/>
          <w:szCs w:val="28"/>
        </w:rPr>
        <w:t xml:space="preserve"> di langkah berikutnya.</w:t>
      </w:r>
    </w:p>
    <w:p w14:paraId="7B4F0325" w14:textId="77777777" w:rsidR="00B82875" w:rsidRPr="0059336E" w:rsidRDefault="00B82875" w:rsidP="00B82875">
      <w:pPr>
        <w:pStyle w:val="Heading2"/>
        <w:rPr>
          <w:rFonts w:asciiTheme="majorBidi" w:hAnsiTheme="majorBidi"/>
          <w:color w:val="auto"/>
        </w:rPr>
      </w:pPr>
      <w:bookmarkStart w:id="16" w:name="_Toc243259926"/>
      <w:r w:rsidRPr="0059336E">
        <w:rPr>
          <w:rFonts w:asciiTheme="majorBidi" w:hAnsiTheme="majorBidi"/>
          <w:color w:val="auto"/>
        </w:rPr>
        <w:t xml:space="preserve">c. Menerapkan Tema pada </w:t>
      </w:r>
      <w:proofErr w:type="spellStart"/>
      <w:r w:rsidRPr="00A467AC">
        <w:rPr>
          <w:rFonts w:asciiTheme="majorBidi" w:hAnsiTheme="majorBidi"/>
          <w:i/>
          <w:color w:val="auto"/>
        </w:rPr>
        <w:t>MaterialApp</w:t>
      </w:r>
      <w:proofErr w:type="spellEnd"/>
      <w:r w:rsidRPr="0059336E">
        <w:rPr>
          <w:rFonts w:asciiTheme="majorBidi" w:hAnsiTheme="majorBidi"/>
          <w:color w:val="auto"/>
        </w:rPr>
        <w:t xml:space="preserve"> dan seluruh </w:t>
      </w:r>
      <w:proofErr w:type="spellStart"/>
      <w:r w:rsidRPr="00A467AC">
        <w:rPr>
          <w:rFonts w:asciiTheme="majorBidi" w:hAnsiTheme="majorBidi"/>
          <w:i/>
          <w:color w:val="auto"/>
        </w:rPr>
        <w:t>Widget</w:t>
      </w:r>
      <w:bookmarkEnd w:id="16"/>
      <w:proofErr w:type="spellEnd"/>
    </w:p>
    <w:p w14:paraId="12BB9FE3" w14:textId="60DD39EA" w:rsidR="00B82875" w:rsidRDefault="006B212C" w:rsidP="00D7073C">
      <w:pPr>
        <w:ind w:firstLine="567"/>
        <w:jc w:val="both"/>
        <w:rPr>
          <w:rFonts w:asciiTheme="majorBidi" w:hAnsiTheme="majorBidi" w:cstheme="majorBidi"/>
          <w:color w:val="auto"/>
          <w:sz w:val="24"/>
          <w:szCs w:val="28"/>
        </w:rPr>
      </w:pPr>
      <w:r>
        <w:rPr>
          <w:rFonts w:ascii="Times New Roman" w:hAnsi="Times New Roman" w:cs="Times New Roman"/>
          <w:color w:val="auto"/>
          <w:sz w:val="24"/>
          <w:szCs w:val="28"/>
        </w:rPr>
        <w:t xml:space="preserve">Ganti seluruh isi </w:t>
      </w:r>
      <w:proofErr w:type="spellStart"/>
      <w:r>
        <w:rPr>
          <w:rFonts w:ascii="Times New Roman" w:hAnsi="Times New Roman" w:cs="Times New Roman"/>
          <w:color w:val="auto"/>
          <w:sz w:val="24"/>
          <w:szCs w:val="28"/>
        </w:rPr>
        <w:t>lib</w:t>
      </w:r>
      <w:proofErr w:type="spellEnd"/>
      <w:r>
        <w:rPr>
          <w:rFonts w:ascii="Times New Roman" w:hAnsi="Times New Roman" w:cs="Times New Roman"/>
          <w:color w:val="auto"/>
          <w:sz w:val="24"/>
          <w:szCs w:val="28"/>
        </w:rPr>
        <w:t>/</w:t>
      </w:r>
      <w:proofErr w:type="spellStart"/>
      <w:r w:rsidRPr="00A467AC">
        <w:rPr>
          <w:rFonts w:ascii="Times New Roman" w:hAnsi="Times New Roman" w:cs="Times New Roman"/>
          <w:i/>
          <w:color w:val="auto"/>
          <w:sz w:val="24"/>
          <w:szCs w:val="28"/>
        </w:rPr>
        <w:t>main.dart</w:t>
      </w:r>
      <w:proofErr w:type="spellEnd"/>
      <w:r>
        <w:rPr>
          <w:rFonts w:ascii="Times New Roman" w:hAnsi="Times New Roman" w:cs="Times New Roman"/>
          <w:color w:val="auto"/>
          <w:sz w:val="24"/>
          <w:szCs w:val="28"/>
        </w:rPr>
        <w:t xml:space="preserve"> dengan kode di bawah ini, yang menambahkan pendaftaran </w:t>
      </w:r>
      <w:proofErr w:type="spellStart"/>
      <w:r>
        <w:rPr>
          <w:rFonts w:ascii="Times New Roman" w:hAnsi="Times New Roman" w:cs="Times New Roman"/>
          <w:color w:val="auto"/>
          <w:sz w:val="24"/>
          <w:szCs w:val="28"/>
        </w:rPr>
        <w:t>lightTheme</w:t>
      </w:r>
      <w:proofErr w:type="spellEnd"/>
      <w:r>
        <w:rPr>
          <w:rFonts w:ascii="Times New Roman" w:hAnsi="Times New Roman" w:cs="Times New Roman"/>
          <w:color w:val="auto"/>
          <w:sz w:val="24"/>
          <w:szCs w:val="28"/>
        </w:rPr>
        <w:t xml:space="preserve"> dan </w:t>
      </w:r>
      <w:proofErr w:type="spellStart"/>
      <w:r>
        <w:rPr>
          <w:rFonts w:ascii="Times New Roman" w:hAnsi="Times New Roman" w:cs="Times New Roman"/>
          <w:color w:val="auto"/>
          <w:sz w:val="24"/>
          <w:szCs w:val="28"/>
        </w:rPr>
        <w:t>darkTheme</w:t>
      </w:r>
      <w:proofErr w:type="spellEnd"/>
      <w:r>
        <w:rPr>
          <w:rFonts w:ascii="Times New Roman" w:hAnsi="Times New Roman" w:cs="Times New Roman"/>
          <w:color w:val="auto"/>
          <w:sz w:val="24"/>
          <w:szCs w:val="28"/>
        </w:rPr>
        <w:t xml:space="preserve"> dari </w:t>
      </w:r>
      <w:proofErr w:type="spellStart"/>
      <w:r>
        <w:rPr>
          <w:rFonts w:ascii="Times New Roman" w:hAnsi="Times New Roman" w:cs="Times New Roman"/>
          <w:color w:val="auto"/>
          <w:sz w:val="24"/>
          <w:szCs w:val="28"/>
        </w:rPr>
        <w:t>AppTheme</w:t>
      </w:r>
      <w:proofErr w:type="spellEnd"/>
      <w:r>
        <w:rPr>
          <w:rFonts w:ascii="Times New Roman" w:hAnsi="Times New Roman" w:cs="Times New Roman"/>
          <w:color w:val="auto"/>
          <w:sz w:val="24"/>
          <w:szCs w:val="28"/>
        </w:rPr>
        <w:t xml:space="preserve">, serta mengganti </w:t>
      </w:r>
      <w:proofErr w:type="spellStart"/>
      <w:r>
        <w:rPr>
          <w:rFonts w:ascii="Times New Roman" w:hAnsi="Times New Roman" w:cs="Times New Roman"/>
          <w:color w:val="auto"/>
          <w:sz w:val="24"/>
          <w:szCs w:val="28"/>
        </w:rPr>
        <w:t>themeMode</w:t>
      </w:r>
      <w:proofErr w:type="spellEnd"/>
      <w:r>
        <w:rPr>
          <w:rFonts w:ascii="Times New Roman" w:hAnsi="Times New Roman" w:cs="Times New Roman"/>
          <w:color w:val="auto"/>
          <w:sz w:val="24"/>
          <w:szCs w:val="28"/>
        </w:rPr>
        <w:t xml:space="preserve"> secara reaktif berdasarkan </w:t>
      </w:r>
      <w:proofErr w:type="spellStart"/>
      <w:r>
        <w:rPr>
          <w:rFonts w:ascii="Times New Roman" w:hAnsi="Times New Roman" w:cs="Times New Roman"/>
          <w:color w:val="auto"/>
          <w:sz w:val="24"/>
          <w:szCs w:val="28"/>
        </w:rPr>
        <w:t>state</w:t>
      </w:r>
      <w:proofErr w:type="spellEnd"/>
      <w:r>
        <w:rPr>
          <w:rFonts w:ascii="Times New Roman" w:hAnsi="Times New Roman" w:cs="Times New Roman"/>
          <w:color w:val="auto"/>
          <w:sz w:val="24"/>
          <w:szCs w:val="28"/>
        </w:rPr>
        <w:t xml:space="preserve"> dari </w:t>
      </w:r>
      <w:proofErr w:type="spellStart"/>
      <w:r w:rsidRPr="00A467AC">
        <w:rPr>
          <w:rFonts w:ascii="Times New Roman" w:hAnsi="Times New Roman" w:cs="Times New Roman"/>
          <w:i/>
          <w:color w:val="auto"/>
          <w:sz w:val="24"/>
          <w:szCs w:val="28"/>
        </w:rPr>
        <w:t>ThemeCubit</w:t>
      </w:r>
      <w:proofErr w:type="spellEnd"/>
      <w:r>
        <w:rPr>
          <w:rFonts w:ascii="Times New Roman" w:hAnsi="Times New Roman" w:cs="Times New Roman"/>
          <w:color w:val="auto"/>
          <w:sz w:val="24"/>
          <w:szCs w:val="28"/>
        </w:rPr>
        <w:t xml:space="preserve"> (dibuat pada langkah f). Untuk sementara, </w:t>
      </w:r>
      <w:proofErr w:type="spellStart"/>
      <w:r>
        <w:rPr>
          <w:rFonts w:ascii="Times New Roman" w:hAnsi="Times New Roman" w:cs="Times New Roman"/>
          <w:color w:val="auto"/>
          <w:sz w:val="24"/>
          <w:szCs w:val="28"/>
        </w:rPr>
        <w:t>themeMode</w:t>
      </w:r>
      <w:proofErr w:type="spellEnd"/>
      <w:r>
        <w:rPr>
          <w:rFonts w:ascii="Times New Roman" w:hAnsi="Times New Roman" w:cs="Times New Roman"/>
          <w:color w:val="auto"/>
          <w:sz w:val="24"/>
          <w:szCs w:val="28"/>
        </w:rPr>
        <w:t xml:space="preserve"> diisi </w:t>
      </w:r>
      <w:proofErr w:type="spellStart"/>
      <w:r w:rsidRPr="00A467AC">
        <w:rPr>
          <w:rFonts w:ascii="Times New Roman" w:hAnsi="Times New Roman" w:cs="Times New Roman"/>
          <w:i/>
          <w:color w:val="auto"/>
          <w:sz w:val="24"/>
          <w:szCs w:val="28"/>
        </w:rPr>
        <w:t>ThemeMode</w:t>
      </w:r>
      <w:r>
        <w:rPr>
          <w:rFonts w:ascii="Times New Roman" w:hAnsi="Times New Roman" w:cs="Times New Roman"/>
          <w:color w:val="auto"/>
          <w:sz w:val="24"/>
          <w:szCs w:val="28"/>
        </w:rPr>
        <w:t>.system</w:t>
      </w:r>
      <w:proofErr w:type="spellEnd"/>
      <w:r>
        <w:rPr>
          <w:rFonts w:ascii="Times New Roman" w:hAnsi="Times New Roman" w:cs="Times New Roman"/>
          <w:color w:val="auto"/>
          <w:sz w:val="24"/>
          <w:szCs w:val="28"/>
        </w:rPr>
        <w:t xml:space="preserve"> agar mengikuti pengaturan sistem operasi.</w:t>
      </w:r>
      <w:r w:rsidR="008A030E" w:rsidRPr="008A030E">
        <w:rPr>
          <w:rFonts w:asciiTheme="majorBidi" w:hAnsiTheme="majorBidi" w:cstheme="majorBidi"/>
          <w:color w:val="auto"/>
          <w:sz w:val="24"/>
          <w:szCs w:val="28"/>
        </w:rPr>
        <w:t xml:space="preserve"> Baris berwarna merah menandai bagian yang baru ditambahkan dibandingkan </w:t>
      </w:r>
      <w:proofErr w:type="spellStart"/>
      <w:r w:rsidR="008A030E" w:rsidRPr="008A030E">
        <w:rPr>
          <w:rFonts w:asciiTheme="majorBidi" w:hAnsiTheme="majorBidi" w:cstheme="majorBidi"/>
          <w:color w:val="auto"/>
          <w:sz w:val="24"/>
          <w:szCs w:val="28"/>
        </w:rPr>
        <w:t>lib</w:t>
      </w:r>
      <w:proofErr w:type="spellEnd"/>
      <w:r w:rsidR="008A030E" w:rsidRPr="008A030E">
        <w:rPr>
          <w:rFonts w:asciiTheme="majorBidi" w:hAnsiTheme="majorBidi" w:cstheme="majorBidi"/>
          <w:color w:val="auto"/>
          <w:sz w:val="24"/>
          <w:szCs w:val="28"/>
        </w:rPr>
        <w:t>/</w:t>
      </w:r>
      <w:proofErr w:type="spellStart"/>
      <w:r w:rsidR="008A030E" w:rsidRPr="00A467AC">
        <w:rPr>
          <w:rFonts w:asciiTheme="majorBidi" w:hAnsiTheme="majorBidi" w:cstheme="majorBidi"/>
          <w:i/>
          <w:color w:val="auto"/>
          <w:sz w:val="24"/>
          <w:szCs w:val="28"/>
        </w:rPr>
        <w:t>main.dart</w:t>
      </w:r>
      <w:proofErr w:type="spellEnd"/>
      <w:r w:rsidR="008A030E" w:rsidRPr="008A030E">
        <w:rPr>
          <w:rFonts w:asciiTheme="majorBidi" w:hAnsiTheme="majorBidi" w:cstheme="majorBidi"/>
          <w:color w:val="auto"/>
          <w:sz w:val="24"/>
          <w:szCs w:val="28"/>
        </w:rPr>
        <w:t xml:space="preserve"> pada langkah a.</w:t>
      </w:r>
    </w:p>
    <w:p w14:paraId="449EC5E1" w14:textId="3C35DB73" w:rsidR="00B82875" w:rsidRPr="00D7073C" w:rsidRDefault="006B212C" w:rsidP="00D7073C">
      <w:pPr>
        <w:jc w:val="both"/>
        <w:rPr>
          <w:rFonts w:asciiTheme="majorBidi" w:hAnsiTheme="majorBidi" w:cstheme="majorBidi"/>
          <w:b/>
          <w:bCs/>
          <w:color w:val="auto"/>
          <w:sz w:val="24"/>
          <w:szCs w:val="28"/>
        </w:rPr>
      </w:pPr>
      <w:proofErr w:type="spellStart"/>
      <w:r>
        <w:rPr>
          <w:rFonts w:asciiTheme="majorBidi" w:hAnsiTheme="majorBidi" w:cstheme="majorBidi"/>
          <w:b/>
          <w:bCs/>
          <w:color w:val="auto"/>
          <w:sz w:val="24"/>
          <w:szCs w:val="28"/>
        </w:rPr>
        <w:t>lib</w:t>
      </w:r>
      <w:proofErr w:type="spellEnd"/>
      <w:r>
        <w:rPr>
          <w:rFonts w:asciiTheme="majorBidi" w:hAnsiTheme="majorBidi" w:cstheme="majorBidi"/>
          <w:b/>
          <w:bCs/>
          <w:color w:val="auto"/>
          <w:sz w:val="24"/>
          <w:szCs w:val="28"/>
        </w:rPr>
        <w:t>/</w:t>
      </w:r>
      <w:proofErr w:type="spellStart"/>
      <w:r w:rsidRPr="00A467AC">
        <w:rPr>
          <w:rFonts w:asciiTheme="majorBidi" w:hAnsiTheme="majorBidi" w:cstheme="majorBidi"/>
          <w:b/>
          <w:bCs/>
          <w:i/>
          <w:color w:val="auto"/>
          <w:sz w:val="24"/>
          <w:szCs w:val="28"/>
        </w:rPr>
        <w:t>main.dart</w:t>
      </w:r>
      <w:proofErr w:type="spellEnd"/>
    </w:p>
    <w:tbl>
      <w:tblPr>
        <w:tblStyle w:val="TableGrid"/>
        <w:tblW w:w="0" w:type="auto"/>
        <w:jc w:val="center"/>
        <w:tblLook w:val="04A0" w:firstRow="1" w:lastRow="0" w:firstColumn="1" w:lastColumn="0" w:noHBand="0" w:noVBand="1"/>
      </w:tblPr>
      <w:tblGrid>
        <w:gridCol w:w="7083"/>
      </w:tblGrid>
      <w:tr w:rsidR="00B82875" w:rsidRPr="006B212C" w14:paraId="6FF25B2A" w14:textId="77777777" w:rsidTr="006B212C">
        <w:trPr>
          <w:jc w:val="center"/>
        </w:trPr>
        <w:tc>
          <w:tcPr>
            <w:tcW w:w="7083" w:type="dxa"/>
          </w:tcPr>
          <w:p w14:paraId="68804802" w14:textId="77777777" w:rsidR="006B212C" w:rsidRPr="006B212C" w:rsidRDefault="006B212C" w:rsidP="00B82875">
            <w:pPr>
              <w:rPr>
                <w:rFonts w:asciiTheme="majorBidi" w:hAnsiTheme="majorBidi" w:cstheme="majorBidi"/>
                <w:color w:val="auto"/>
                <w:sz w:val="24"/>
                <w:szCs w:val="24"/>
              </w:rPr>
            </w:pPr>
            <w:proofErr w:type="spellStart"/>
            <w:r w:rsidRPr="006B212C">
              <w:rPr>
                <w:rFonts w:asciiTheme="majorBidi" w:hAnsiTheme="majorBidi" w:cstheme="majorBidi"/>
                <w:color w:val="auto"/>
                <w:sz w:val="24"/>
                <w:szCs w:val="24"/>
              </w:rPr>
              <w:t>import</w:t>
            </w:r>
            <w:proofErr w:type="spellEnd"/>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package:flutter</w:t>
            </w:r>
            <w:proofErr w:type="spellEnd"/>
            <w:r w:rsidRPr="006B212C">
              <w:rPr>
                <w:rFonts w:asciiTheme="majorBidi" w:hAnsiTheme="majorBidi" w:cstheme="majorBidi"/>
                <w:color w:val="auto"/>
                <w:sz w:val="24"/>
                <w:szCs w:val="24"/>
              </w:rPr>
              <w:t>/</w:t>
            </w:r>
            <w:proofErr w:type="spellStart"/>
            <w:r w:rsidRPr="006B212C">
              <w:rPr>
                <w:rFonts w:asciiTheme="majorBidi" w:hAnsiTheme="majorBidi" w:cstheme="majorBidi"/>
                <w:color w:val="auto"/>
                <w:sz w:val="24"/>
                <w:szCs w:val="24"/>
              </w:rPr>
              <w:t>material.dart</w:t>
            </w:r>
            <w:proofErr w:type="spellEnd"/>
            <w:r w:rsidRPr="006B212C">
              <w:rPr>
                <w:rFonts w:asciiTheme="majorBidi" w:hAnsiTheme="majorBidi" w:cstheme="majorBidi"/>
                <w:color w:val="auto"/>
                <w:sz w:val="24"/>
                <w:szCs w:val="24"/>
              </w:rPr>
              <w:t>';</w:t>
            </w:r>
          </w:p>
          <w:p w14:paraId="5F1CE370" w14:textId="77777777" w:rsidR="006B212C" w:rsidRPr="006B212C" w:rsidRDefault="006B212C" w:rsidP="00B82875">
            <w:pPr>
              <w:rPr>
                <w:rFonts w:asciiTheme="majorBidi" w:hAnsiTheme="majorBidi" w:cstheme="majorBidi"/>
                <w:color w:val="auto"/>
                <w:sz w:val="24"/>
                <w:szCs w:val="24"/>
              </w:rPr>
            </w:pPr>
            <w:proofErr w:type="spellStart"/>
            <w:r w:rsidRPr="006B212C">
              <w:rPr>
                <w:rFonts w:asciiTheme="majorBidi" w:hAnsiTheme="majorBidi" w:cstheme="majorBidi"/>
                <w:color w:val="auto"/>
                <w:sz w:val="24"/>
                <w:szCs w:val="24"/>
              </w:rPr>
              <w:t>import</w:t>
            </w:r>
            <w:proofErr w:type="spellEnd"/>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package:</w:t>
            </w:r>
            <w:r w:rsidRPr="00A467AC">
              <w:rPr>
                <w:rFonts w:asciiTheme="majorBidi" w:hAnsiTheme="majorBidi" w:cstheme="majorBidi"/>
                <w:i/>
                <w:color w:val="auto"/>
                <w:sz w:val="24"/>
                <w:szCs w:val="24"/>
              </w:rPr>
              <w:t>flutter_bloc</w:t>
            </w:r>
            <w:proofErr w:type="spellEnd"/>
            <w:r w:rsidRPr="006B212C">
              <w:rPr>
                <w:rFonts w:asciiTheme="majorBidi" w:hAnsiTheme="majorBidi" w:cstheme="majorBidi"/>
                <w:color w:val="auto"/>
                <w:sz w:val="24"/>
                <w:szCs w:val="24"/>
              </w:rPr>
              <w:t>/</w:t>
            </w:r>
            <w:proofErr w:type="spellStart"/>
            <w:r w:rsidRPr="00A467AC">
              <w:rPr>
                <w:rFonts w:asciiTheme="majorBidi" w:hAnsiTheme="majorBidi" w:cstheme="majorBidi"/>
                <w:i/>
                <w:color w:val="auto"/>
                <w:sz w:val="24"/>
                <w:szCs w:val="24"/>
              </w:rPr>
              <w:t>flutter_bloc</w:t>
            </w:r>
            <w:r w:rsidRPr="006B212C">
              <w:rPr>
                <w:rFonts w:asciiTheme="majorBidi" w:hAnsiTheme="majorBidi" w:cstheme="majorBidi"/>
                <w:color w:val="auto"/>
                <w:sz w:val="24"/>
                <w:szCs w:val="24"/>
              </w:rPr>
              <w:t>.dart</w:t>
            </w:r>
            <w:proofErr w:type="spellEnd"/>
            <w:r w:rsidRPr="006B212C">
              <w:rPr>
                <w:rFonts w:asciiTheme="majorBidi" w:hAnsiTheme="majorBidi" w:cstheme="majorBidi"/>
                <w:color w:val="auto"/>
                <w:sz w:val="24"/>
                <w:szCs w:val="24"/>
              </w:rPr>
              <w:t>';</w:t>
            </w:r>
          </w:p>
          <w:p w14:paraId="3B04ECE5" w14:textId="77777777" w:rsidR="006B212C" w:rsidRPr="006B212C" w:rsidRDefault="006B212C" w:rsidP="00B82875">
            <w:pPr>
              <w:rPr>
                <w:rFonts w:asciiTheme="majorBidi" w:hAnsiTheme="majorBidi" w:cstheme="majorBidi"/>
                <w:color w:val="auto"/>
                <w:sz w:val="24"/>
                <w:szCs w:val="24"/>
              </w:rPr>
            </w:pPr>
            <w:proofErr w:type="spellStart"/>
            <w:r w:rsidRPr="006B212C">
              <w:rPr>
                <w:rFonts w:asciiTheme="majorBidi" w:hAnsiTheme="majorBidi" w:cstheme="majorBidi"/>
                <w:color w:val="auto"/>
                <w:sz w:val="24"/>
                <w:szCs w:val="24"/>
              </w:rPr>
              <w:t>import</w:t>
            </w:r>
            <w:proofErr w:type="spellEnd"/>
            <w:r w:rsidRPr="006B212C">
              <w:rPr>
                <w:rFonts w:asciiTheme="majorBidi" w:hAnsiTheme="majorBidi" w:cstheme="majorBidi"/>
                <w:color w:val="auto"/>
                <w:sz w:val="24"/>
                <w:szCs w:val="24"/>
              </w:rPr>
              <w:t xml:space="preserve"> 'cubit/</w:t>
            </w:r>
            <w:proofErr w:type="spellStart"/>
            <w:r w:rsidRPr="006B212C">
              <w:rPr>
                <w:rFonts w:asciiTheme="majorBidi" w:hAnsiTheme="majorBidi" w:cstheme="majorBidi"/>
                <w:color w:val="auto"/>
                <w:sz w:val="24"/>
                <w:szCs w:val="24"/>
              </w:rPr>
              <w:t>keranjang_cubit.dart</w:t>
            </w:r>
            <w:proofErr w:type="spellEnd"/>
            <w:r w:rsidRPr="006B212C">
              <w:rPr>
                <w:rFonts w:asciiTheme="majorBidi" w:hAnsiTheme="majorBidi" w:cstheme="majorBidi"/>
                <w:color w:val="auto"/>
                <w:sz w:val="24"/>
                <w:szCs w:val="24"/>
              </w:rPr>
              <w:t>';</w:t>
            </w:r>
          </w:p>
          <w:p w14:paraId="06EB83C2" w14:textId="77777777" w:rsidR="006B212C" w:rsidRPr="006B212C" w:rsidRDefault="006B212C" w:rsidP="00B82875">
            <w:pPr>
              <w:rPr>
                <w:rFonts w:asciiTheme="majorBidi" w:hAnsiTheme="majorBidi" w:cstheme="majorBidi"/>
                <w:color w:val="auto"/>
                <w:sz w:val="24"/>
                <w:szCs w:val="24"/>
              </w:rPr>
            </w:pPr>
            <w:proofErr w:type="spellStart"/>
            <w:r w:rsidRPr="006B212C">
              <w:rPr>
                <w:rFonts w:asciiTheme="majorBidi" w:hAnsiTheme="majorBidi" w:cstheme="majorBidi"/>
                <w:color w:val="auto"/>
                <w:sz w:val="24"/>
                <w:szCs w:val="24"/>
              </w:rPr>
              <w:t>import</w:t>
            </w:r>
            <w:proofErr w:type="spellEnd"/>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pages</w:t>
            </w:r>
            <w:proofErr w:type="spellEnd"/>
            <w:r w:rsidRPr="006B212C">
              <w:rPr>
                <w:rFonts w:asciiTheme="majorBidi" w:hAnsiTheme="majorBidi" w:cstheme="majorBidi"/>
                <w:color w:val="auto"/>
                <w:sz w:val="24"/>
                <w:szCs w:val="24"/>
              </w:rPr>
              <w:t>/</w:t>
            </w:r>
            <w:proofErr w:type="spellStart"/>
            <w:r w:rsidRPr="006B212C">
              <w:rPr>
                <w:rFonts w:asciiTheme="majorBidi" w:hAnsiTheme="majorBidi" w:cstheme="majorBidi"/>
                <w:color w:val="auto"/>
                <w:sz w:val="24"/>
                <w:szCs w:val="24"/>
              </w:rPr>
              <w:t>halaman_produk.dart</w:t>
            </w:r>
            <w:proofErr w:type="spellEnd"/>
            <w:r w:rsidRPr="006B212C">
              <w:rPr>
                <w:rFonts w:asciiTheme="majorBidi" w:hAnsiTheme="majorBidi" w:cstheme="majorBidi"/>
                <w:color w:val="auto"/>
                <w:sz w:val="24"/>
                <w:szCs w:val="24"/>
              </w:rPr>
              <w:t>';</w:t>
            </w:r>
          </w:p>
          <w:p w14:paraId="36C71F20" w14:textId="77777777" w:rsidR="006B212C" w:rsidRPr="006B212C" w:rsidRDefault="006B212C" w:rsidP="00B82875">
            <w:pPr>
              <w:rPr>
                <w:rFonts w:asciiTheme="majorBidi" w:hAnsiTheme="majorBidi" w:cstheme="majorBidi"/>
                <w:color w:val="auto"/>
                <w:sz w:val="24"/>
                <w:szCs w:val="24"/>
              </w:rPr>
            </w:pPr>
            <w:proofErr w:type="spellStart"/>
            <w:r w:rsidRPr="006B212C">
              <w:rPr>
                <w:rFonts w:asciiTheme="majorBidi" w:hAnsiTheme="majorBidi" w:cstheme="majorBidi"/>
                <w:color w:val="auto"/>
                <w:sz w:val="24"/>
                <w:szCs w:val="24"/>
              </w:rPr>
              <w:t>import</w:t>
            </w:r>
            <w:proofErr w:type="spellEnd"/>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pages</w:t>
            </w:r>
            <w:proofErr w:type="spellEnd"/>
            <w:r w:rsidRPr="006B212C">
              <w:rPr>
                <w:rFonts w:asciiTheme="majorBidi" w:hAnsiTheme="majorBidi" w:cstheme="majorBidi"/>
                <w:color w:val="auto"/>
                <w:sz w:val="24"/>
                <w:szCs w:val="24"/>
              </w:rPr>
              <w:t>/</w:t>
            </w:r>
            <w:proofErr w:type="spellStart"/>
            <w:r w:rsidRPr="006B212C">
              <w:rPr>
                <w:rFonts w:asciiTheme="majorBidi" w:hAnsiTheme="majorBidi" w:cstheme="majorBidi"/>
                <w:color w:val="auto"/>
                <w:sz w:val="24"/>
                <w:szCs w:val="24"/>
              </w:rPr>
              <w:t>halaman_keranjang.dart</w:t>
            </w:r>
            <w:proofErr w:type="spellEnd"/>
            <w:r w:rsidRPr="006B212C">
              <w:rPr>
                <w:rFonts w:asciiTheme="majorBidi" w:hAnsiTheme="majorBidi" w:cstheme="majorBidi"/>
                <w:color w:val="auto"/>
                <w:sz w:val="24"/>
                <w:szCs w:val="24"/>
              </w:rPr>
              <w:t>';</w:t>
            </w:r>
          </w:p>
          <w:p w14:paraId="33FAF202" w14:textId="77777777" w:rsidR="006B212C" w:rsidRPr="008A030E" w:rsidRDefault="006B212C" w:rsidP="00B82875">
            <w:pPr>
              <w:rPr>
                <w:rFonts w:asciiTheme="majorBidi" w:hAnsiTheme="majorBidi" w:cstheme="majorBidi"/>
                <w:color w:val="C00000"/>
                <w:sz w:val="24"/>
                <w:szCs w:val="24"/>
              </w:rPr>
            </w:pPr>
            <w:proofErr w:type="spellStart"/>
            <w:r w:rsidRPr="008A030E">
              <w:rPr>
                <w:rFonts w:asciiTheme="majorBidi" w:hAnsiTheme="majorBidi" w:cstheme="majorBidi"/>
                <w:color w:val="C00000"/>
                <w:sz w:val="24"/>
                <w:szCs w:val="24"/>
              </w:rPr>
              <w:t>import</w:t>
            </w:r>
            <w:proofErr w:type="spellEnd"/>
            <w:r w:rsidRPr="008A030E">
              <w:rPr>
                <w:rFonts w:asciiTheme="majorBidi" w:hAnsiTheme="majorBidi" w:cstheme="majorBidi"/>
                <w:color w:val="C00000"/>
                <w:sz w:val="24"/>
                <w:szCs w:val="24"/>
              </w:rPr>
              <w:t xml:space="preserve"> '</w:t>
            </w:r>
            <w:proofErr w:type="spellStart"/>
            <w:r w:rsidRPr="008A030E">
              <w:rPr>
                <w:rFonts w:asciiTheme="majorBidi" w:hAnsiTheme="majorBidi" w:cstheme="majorBidi"/>
                <w:color w:val="C00000"/>
                <w:sz w:val="24"/>
                <w:szCs w:val="24"/>
              </w:rPr>
              <w:t>theme</w:t>
            </w:r>
            <w:proofErr w:type="spellEnd"/>
            <w:r w:rsidRPr="008A030E">
              <w:rPr>
                <w:rFonts w:asciiTheme="majorBidi" w:hAnsiTheme="majorBidi" w:cstheme="majorBidi"/>
                <w:color w:val="C00000"/>
                <w:sz w:val="24"/>
                <w:szCs w:val="24"/>
              </w:rPr>
              <w:t>/</w:t>
            </w:r>
            <w:proofErr w:type="spellStart"/>
            <w:r w:rsidRPr="008A030E">
              <w:rPr>
                <w:rFonts w:asciiTheme="majorBidi" w:hAnsiTheme="majorBidi" w:cstheme="majorBidi"/>
                <w:color w:val="C00000"/>
                <w:sz w:val="24"/>
                <w:szCs w:val="24"/>
              </w:rPr>
              <w:t>app_theme.dart</w:t>
            </w:r>
            <w:proofErr w:type="spellEnd"/>
            <w:r w:rsidRPr="008A030E">
              <w:rPr>
                <w:rFonts w:asciiTheme="majorBidi" w:hAnsiTheme="majorBidi" w:cstheme="majorBidi"/>
                <w:color w:val="C00000"/>
                <w:sz w:val="24"/>
                <w:szCs w:val="24"/>
              </w:rPr>
              <w:t>';</w:t>
            </w:r>
          </w:p>
          <w:p w14:paraId="02C13910" w14:textId="77777777" w:rsidR="006B212C" w:rsidRPr="006B212C" w:rsidRDefault="006B212C" w:rsidP="00B82875">
            <w:pPr>
              <w:rPr>
                <w:rFonts w:asciiTheme="majorBidi" w:hAnsiTheme="majorBidi" w:cstheme="majorBidi"/>
                <w:color w:val="auto"/>
                <w:sz w:val="24"/>
                <w:szCs w:val="24"/>
              </w:rPr>
            </w:pPr>
          </w:p>
          <w:p w14:paraId="0423496D" w14:textId="77777777" w:rsidR="006B212C" w:rsidRPr="006B212C" w:rsidRDefault="006B212C" w:rsidP="00B82875">
            <w:pPr>
              <w:rPr>
                <w:rFonts w:asciiTheme="majorBidi" w:hAnsiTheme="majorBidi" w:cstheme="majorBidi"/>
                <w:color w:val="auto"/>
                <w:sz w:val="24"/>
                <w:szCs w:val="24"/>
              </w:rPr>
            </w:pPr>
            <w:proofErr w:type="spellStart"/>
            <w:r w:rsidRPr="006B212C">
              <w:rPr>
                <w:rFonts w:asciiTheme="majorBidi" w:hAnsiTheme="majorBidi" w:cstheme="majorBidi"/>
                <w:color w:val="auto"/>
                <w:sz w:val="24"/>
                <w:szCs w:val="24"/>
              </w:rPr>
              <w:t>void</w:t>
            </w:r>
            <w:proofErr w:type="spellEnd"/>
            <w:r w:rsidRPr="006B212C">
              <w:rPr>
                <w:rFonts w:asciiTheme="majorBidi" w:hAnsiTheme="majorBidi" w:cstheme="majorBidi"/>
                <w:color w:val="auto"/>
                <w:sz w:val="24"/>
                <w:szCs w:val="24"/>
              </w:rPr>
              <w:t xml:space="preserve"> main() {</w:t>
            </w:r>
          </w:p>
          <w:p w14:paraId="4B7CD08D"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runApp</w:t>
            </w:r>
            <w:proofErr w:type="spellEnd"/>
            <w:r w:rsidRPr="006B212C">
              <w:rPr>
                <w:rFonts w:asciiTheme="majorBidi" w:hAnsiTheme="majorBidi" w:cstheme="majorBidi"/>
                <w:color w:val="auto"/>
                <w:sz w:val="24"/>
                <w:szCs w:val="24"/>
              </w:rPr>
              <w:t>(</w:t>
            </w:r>
            <w:proofErr w:type="spellStart"/>
            <w:r w:rsidRPr="006B212C">
              <w:rPr>
                <w:rFonts w:asciiTheme="majorBidi" w:hAnsiTheme="majorBidi" w:cstheme="majorBidi"/>
                <w:color w:val="auto"/>
                <w:sz w:val="24"/>
                <w:szCs w:val="24"/>
              </w:rPr>
              <w:t>const</w:t>
            </w:r>
            <w:proofErr w:type="spellEnd"/>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KantinKampusApp</w:t>
            </w:r>
            <w:proofErr w:type="spellEnd"/>
            <w:r w:rsidRPr="006B212C">
              <w:rPr>
                <w:rFonts w:asciiTheme="majorBidi" w:hAnsiTheme="majorBidi" w:cstheme="majorBidi"/>
                <w:color w:val="auto"/>
                <w:sz w:val="24"/>
                <w:szCs w:val="24"/>
              </w:rPr>
              <w:t>());</w:t>
            </w:r>
          </w:p>
          <w:p w14:paraId="1ACE86C8"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w:t>
            </w:r>
          </w:p>
          <w:p w14:paraId="5131F95D" w14:textId="77777777" w:rsidR="006B212C" w:rsidRPr="006B212C" w:rsidRDefault="006B212C" w:rsidP="00B82875">
            <w:pPr>
              <w:rPr>
                <w:rFonts w:asciiTheme="majorBidi" w:hAnsiTheme="majorBidi" w:cstheme="majorBidi"/>
                <w:color w:val="auto"/>
                <w:sz w:val="24"/>
                <w:szCs w:val="24"/>
              </w:rPr>
            </w:pPr>
          </w:p>
          <w:p w14:paraId="5AEC923E" w14:textId="77777777" w:rsidR="006B212C" w:rsidRPr="006B212C" w:rsidRDefault="006B212C" w:rsidP="00B82875">
            <w:pPr>
              <w:rPr>
                <w:rFonts w:asciiTheme="majorBidi" w:hAnsiTheme="majorBidi" w:cstheme="majorBidi"/>
                <w:color w:val="auto"/>
                <w:sz w:val="24"/>
                <w:szCs w:val="24"/>
              </w:rPr>
            </w:pPr>
            <w:proofErr w:type="spellStart"/>
            <w:r w:rsidRPr="006B212C">
              <w:rPr>
                <w:rFonts w:asciiTheme="majorBidi" w:hAnsiTheme="majorBidi" w:cstheme="majorBidi"/>
                <w:color w:val="auto"/>
                <w:sz w:val="24"/>
                <w:szCs w:val="24"/>
              </w:rPr>
              <w:t>class</w:t>
            </w:r>
            <w:proofErr w:type="spellEnd"/>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KantinKampusApp</w:t>
            </w:r>
            <w:proofErr w:type="spellEnd"/>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extends</w:t>
            </w:r>
            <w:proofErr w:type="spellEnd"/>
            <w:r w:rsidRPr="006B212C">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StatelessWidget</w:t>
            </w:r>
            <w:proofErr w:type="spellEnd"/>
            <w:r w:rsidRPr="006B212C">
              <w:rPr>
                <w:rFonts w:asciiTheme="majorBidi" w:hAnsiTheme="majorBidi" w:cstheme="majorBidi"/>
                <w:color w:val="auto"/>
                <w:sz w:val="24"/>
                <w:szCs w:val="24"/>
              </w:rPr>
              <w:t xml:space="preserve"> {</w:t>
            </w:r>
          </w:p>
          <w:p w14:paraId="358AB182"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const</w:t>
            </w:r>
            <w:proofErr w:type="spellEnd"/>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KantinKampusApp</w:t>
            </w:r>
            <w:proofErr w:type="spellEnd"/>
            <w:r w:rsidRPr="006B212C">
              <w:rPr>
                <w:rFonts w:asciiTheme="majorBidi" w:hAnsiTheme="majorBidi" w:cstheme="majorBidi"/>
                <w:color w:val="auto"/>
                <w:sz w:val="24"/>
                <w:szCs w:val="24"/>
              </w:rPr>
              <w:t>({</w:t>
            </w:r>
            <w:proofErr w:type="spellStart"/>
            <w:r w:rsidRPr="006B212C">
              <w:rPr>
                <w:rFonts w:asciiTheme="majorBidi" w:hAnsiTheme="majorBidi" w:cstheme="majorBidi"/>
                <w:color w:val="auto"/>
                <w:sz w:val="24"/>
                <w:szCs w:val="24"/>
              </w:rPr>
              <w:t>super.key</w:t>
            </w:r>
            <w:proofErr w:type="spellEnd"/>
            <w:r w:rsidRPr="006B212C">
              <w:rPr>
                <w:rFonts w:asciiTheme="majorBidi" w:hAnsiTheme="majorBidi" w:cstheme="majorBidi"/>
                <w:color w:val="auto"/>
                <w:sz w:val="24"/>
                <w:szCs w:val="24"/>
              </w:rPr>
              <w:t>});</w:t>
            </w:r>
          </w:p>
          <w:p w14:paraId="404334BE" w14:textId="77777777" w:rsidR="006B212C" w:rsidRPr="006B212C" w:rsidRDefault="006B212C" w:rsidP="00B82875">
            <w:pPr>
              <w:rPr>
                <w:rFonts w:asciiTheme="majorBidi" w:hAnsiTheme="majorBidi" w:cstheme="majorBidi"/>
                <w:color w:val="auto"/>
                <w:sz w:val="24"/>
                <w:szCs w:val="24"/>
              </w:rPr>
            </w:pPr>
          </w:p>
          <w:p w14:paraId="7BE032CC"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@override</w:t>
            </w:r>
          </w:p>
          <w:p w14:paraId="0442C094"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Widget</w:t>
            </w:r>
            <w:proofErr w:type="spellEnd"/>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build</w:t>
            </w:r>
            <w:proofErr w:type="spellEnd"/>
            <w:r w:rsidRPr="006B212C">
              <w:rPr>
                <w:rFonts w:asciiTheme="majorBidi" w:hAnsiTheme="majorBidi" w:cstheme="majorBidi"/>
                <w:color w:val="auto"/>
                <w:sz w:val="24"/>
                <w:szCs w:val="24"/>
              </w:rPr>
              <w:t>(</w:t>
            </w:r>
            <w:proofErr w:type="spellStart"/>
            <w:r w:rsidRPr="00A467AC">
              <w:rPr>
                <w:rFonts w:asciiTheme="majorBidi" w:hAnsiTheme="majorBidi" w:cstheme="majorBidi"/>
                <w:i/>
                <w:color w:val="auto"/>
                <w:sz w:val="24"/>
                <w:szCs w:val="24"/>
              </w:rPr>
              <w:t>BuildContext</w:t>
            </w:r>
            <w:proofErr w:type="spellEnd"/>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context</w:t>
            </w:r>
            <w:proofErr w:type="spellEnd"/>
            <w:r w:rsidRPr="006B212C">
              <w:rPr>
                <w:rFonts w:asciiTheme="majorBidi" w:hAnsiTheme="majorBidi" w:cstheme="majorBidi"/>
                <w:color w:val="auto"/>
                <w:sz w:val="24"/>
                <w:szCs w:val="24"/>
              </w:rPr>
              <w:t>) {</w:t>
            </w:r>
          </w:p>
          <w:p w14:paraId="01A757DA"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return</w:t>
            </w:r>
            <w:proofErr w:type="spellEnd"/>
            <w:r w:rsidRPr="006B212C">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MultiBlocProvider</w:t>
            </w:r>
            <w:proofErr w:type="spellEnd"/>
            <w:r w:rsidRPr="006B212C">
              <w:rPr>
                <w:rFonts w:asciiTheme="majorBidi" w:hAnsiTheme="majorBidi" w:cstheme="majorBidi"/>
                <w:color w:val="auto"/>
                <w:sz w:val="24"/>
                <w:szCs w:val="24"/>
              </w:rPr>
              <w:t>(</w:t>
            </w:r>
          </w:p>
          <w:p w14:paraId="740691C1"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providers</w:t>
            </w:r>
            <w:proofErr w:type="spellEnd"/>
            <w:r w:rsidRPr="006B212C">
              <w:rPr>
                <w:rFonts w:asciiTheme="majorBidi" w:hAnsiTheme="majorBidi" w:cstheme="majorBidi"/>
                <w:color w:val="auto"/>
                <w:sz w:val="24"/>
                <w:szCs w:val="24"/>
              </w:rPr>
              <w:t>: [</w:t>
            </w:r>
          </w:p>
          <w:p w14:paraId="363130D9"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lastRenderedPageBreak/>
              <w:t xml:space="preserve">        </w:t>
            </w:r>
            <w:proofErr w:type="spellStart"/>
            <w:r w:rsidRPr="00A467AC">
              <w:rPr>
                <w:rFonts w:asciiTheme="majorBidi" w:hAnsiTheme="majorBidi" w:cstheme="majorBidi"/>
                <w:i/>
                <w:color w:val="auto"/>
                <w:sz w:val="24"/>
                <w:szCs w:val="24"/>
              </w:rPr>
              <w:t>BlocProvider</w:t>
            </w:r>
            <w:proofErr w:type="spellEnd"/>
            <w:r w:rsidRPr="006B212C">
              <w:rPr>
                <w:rFonts w:asciiTheme="majorBidi" w:hAnsiTheme="majorBidi" w:cstheme="majorBidi"/>
                <w:color w:val="auto"/>
                <w:sz w:val="24"/>
                <w:szCs w:val="24"/>
              </w:rPr>
              <w:t>(</w:t>
            </w:r>
            <w:proofErr w:type="spellStart"/>
            <w:r w:rsidRPr="006B212C">
              <w:rPr>
                <w:rFonts w:asciiTheme="majorBidi" w:hAnsiTheme="majorBidi" w:cstheme="majorBidi"/>
                <w:color w:val="auto"/>
                <w:sz w:val="24"/>
                <w:szCs w:val="24"/>
              </w:rPr>
              <w:t>create</w:t>
            </w:r>
            <w:proofErr w:type="spellEnd"/>
            <w:r w:rsidRPr="006B212C">
              <w:rPr>
                <w:rFonts w:asciiTheme="majorBidi" w:hAnsiTheme="majorBidi" w:cstheme="majorBidi"/>
                <w:color w:val="auto"/>
                <w:sz w:val="24"/>
                <w:szCs w:val="24"/>
              </w:rPr>
              <w:t xml:space="preserve">: (_) =&gt; </w:t>
            </w:r>
            <w:proofErr w:type="spellStart"/>
            <w:r w:rsidRPr="006B212C">
              <w:rPr>
                <w:rFonts w:asciiTheme="majorBidi" w:hAnsiTheme="majorBidi" w:cstheme="majorBidi"/>
                <w:color w:val="auto"/>
                <w:sz w:val="24"/>
                <w:szCs w:val="24"/>
              </w:rPr>
              <w:t>KeranjangCubit</w:t>
            </w:r>
            <w:proofErr w:type="spellEnd"/>
            <w:r w:rsidRPr="006B212C">
              <w:rPr>
                <w:rFonts w:asciiTheme="majorBidi" w:hAnsiTheme="majorBidi" w:cstheme="majorBidi"/>
                <w:color w:val="auto"/>
                <w:sz w:val="24"/>
                <w:szCs w:val="24"/>
              </w:rPr>
              <w:t>()),</w:t>
            </w:r>
          </w:p>
          <w:p w14:paraId="61430992"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w:t>
            </w:r>
          </w:p>
          <w:p w14:paraId="351039F9"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child</w:t>
            </w:r>
            <w:proofErr w:type="spellEnd"/>
            <w:r w:rsidRPr="006B212C">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MaterialApp</w:t>
            </w:r>
            <w:proofErr w:type="spellEnd"/>
            <w:r w:rsidRPr="006B212C">
              <w:rPr>
                <w:rFonts w:asciiTheme="majorBidi" w:hAnsiTheme="majorBidi" w:cstheme="majorBidi"/>
                <w:color w:val="auto"/>
                <w:sz w:val="24"/>
                <w:szCs w:val="24"/>
              </w:rPr>
              <w:t>(</w:t>
            </w:r>
          </w:p>
          <w:p w14:paraId="19E93214"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title</w:t>
            </w:r>
            <w:proofErr w:type="spellEnd"/>
            <w:r w:rsidRPr="006B212C">
              <w:rPr>
                <w:rFonts w:asciiTheme="majorBidi" w:hAnsiTheme="majorBidi" w:cstheme="majorBidi"/>
                <w:color w:val="auto"/>
                <w:sz w:val="24"/>
                <w:szCs w:val="24"/>
              </w:rPr>
              <w:t>: 'Kantin Kampus',</w:t>
            </w:r>
          </w:p>
          <w:p w14:paraId="135401D2" w14:textId="77777777" w:rsidR="006B212C" w:rsidRPr="008A030E" w:rsidRDefault="006B212C" w:rsidP="00B82875">
            <w:pPr>
              <w:rPr>
                <w:rFonts w:asciiTheme="majorBidi" w:hAnsiTheme="majorBidi" w:cstheme="majorBidi"/>
                <w:color w:val="C00000"/>
                <w:sz w:val="24"/>
                <w:szCs w:val="24"/>
              </w:rPr>
            </w:pPr>
            <w:r w:rsidRPr="008A030E">
              <w:rPr>
                <w:rFonts w:asciiTheme="majorBidi" w:hAnsiTheme="majorBidi" w:cstheme="majorBidi"/>
                <w:color w:val="C00000"/>
                <w:sz w:val="24"/>
                <w:szCs w:val="24"/>
              </w:rPr>
              <w:t xml:space="preserve">        </w:t>
            </w:r>
            <w:proofErr w:type="spellStart"/>
            <w:r w:rsidRPr="008A030E">
              <w:rPr>
                <w:rFonts w:asciiTheme="majorBidi" w:hAnsiTheme="majorBidi" w:cstheme="majorBidi"/>
                <w:color w:val="C00000"/>
                <w:sz w:val="24"/>
                <w:szCs w:val="24"/>
              </w:rPr>
              <w:t>theme</w:t>
            </w:r>
            <w:proofErr w:type="spellEnd"/>
            <w:r w:rsidRPr="008A030E">
              <w:rPr>
                <w:rFonts w:asciiTheme="majorBidi" w:hAnsiTheme="majorBidi" w:cstheme="majorBidi"/>
                <w:color w:val="C00000"/>
                <w:sz w:val="24"/>
                <w:szCs w:val="24"/>
              </w:rPr>
              <w:t xml:space="preserve">: </w:t>
            </w:r>
            <w:proofErr w:type="spellStart"/>
            <w:r w:rsidRPr="008A030E">
              <w:rPr>
                <w:rFonts w:asciiTheme="majorBidi" w:hAnsiTheme="majorBidi" w:cstheme="majorBidi"/>
                <w:color w:val="C00000"/>
                <w:sz w:val="24"/>
                <w:szCs w:val="24"/>
              </w:rPr>
              <w:t>AppTheme.lightTheme</w:t>
            </w:r>
            <w:proofErr w:type="spellEnd"/>
            <w:r w:rsidRPr="008A030E">
              <w:rPr>
                <w:rFonts w:asciiTheme="majorBidi" w:hAnsiTheme="majorBidi" w:cstheme="majorBidi"/>
                <w:color w:val="C00000"/>
                <w:sz w:val="24"/>
                <w:szCs w:val="24"/>
              </w:rPr>
              <w:t>,</w:t>
            </w:r>
          </w:p>
          <w:p w14:paraId="7A9709DF" w14:textId="77777777" w:rsidR="006B212C" w:rsidRPr="008A030E" w:rsidRDefault="006B212C" w:rsidP="00B82875">
            <w:pPr>
              <w:rPr>
                <w:rFonts w:asciiTheme="majorBidi" w:hAnsiTheme="majorBidi" w:cstheme="majorBidi"/>
                <w:color w:val="C00000"/>
                <w:sz w:val="24"/>
                <w:szCs w:val="24"/>
              </w:rPr>
            </w:pPr>
            <w:r w:rsidRPr="008A030E">
              <w:rPr>
                <w:rFonts w:asciiTheme="majorBidi" w:hAnsiTheme="majorBidi" w:cstheme="majorBidi"/>
                <w:color w:val="C00000"/>
                <w:sz w:val="24"/>
                <w:szCs w:val="24"/>
              </w:rPr>
              <w:t xml:space="preserve">        </w:t>
            </w:r>
            <w:proofErr w:type="spellStart"/>
            <w:r w:rsidRPr="008A030E">
              <w:rPr>
                <w:rFonts w:asciiTheme="majorBidi" w:hAnsiTheme="majorBidi" w:cstheme="majorBidi"/>
                <w:color w:val="C00000"/>
                <w:sz w:val="24"/>
                <w:szCs w:val="24"/>
              </w:rPr>
              <w:t>darkTheme</w:t>
            </w:r>
            <w:proofErr w:type="spellEnd"/>
            <w:r w:rsidRPr="008A030E">
              <w:rPr>
                <w:rFonts w:asciiTheme="majorBidi" w:hAnsiTheme="majorBidi" w:cstheme="majorBidi"/>
                <w:color w:val="C00000"/>
                <w:sz w:val="24"/>
                <w:szCs w:val="24"/>
              </w:rPr>
              <w:t xml:space="preserve">: </w:t>
            </w:r>
            <w:proofErr w:type="spellStart"/>
            <w:r w:rsidRPr="008A030E">
              <w:rPr>
                <w:rFonts w:asciiTheme="majorBidi" w:hAnsiTheme="majorBidi" w:cstheme="majorBidi"/>
                <w:color w:val="C00000"/>
                <w:sz w:val="24"/>
                <w:szCs w:val="24"/>
              </w:rPr>
              <w:t>AppTheme.darkTheme</w:t>
            </w:r>
            <w:proofErr w:type="spellEnd"/>
            <w:r w:rsidRPr="008A030E">
              <w:rPr>
                <w:rFonts w:asciiTheme="majorBidi" w:hAnsiTheme="majorBidi" w:cstheme="majorBidi"/>
                <w:color w:val="C00000"/>
                <w:sz w:val="24"/>
                <w:szCs w:val="24"/>
              </w:rPr>
              <w:t>,</w:t>
            </w:r>
          </w:p>
          <w:p w14:paraId="55575F06" w14:textId="77777777" w:rsidR="006B212C" w:rsidRPr="008A030E" w:rsidRDefault="006B212C" w:rsidP="00B82875">
            <w:pPr>
              <w:rPr>
                <w:rFonts w:asciiTheme="majorBidi" w:hAnsiTheme="majorBidi" w:cstheme="majorBidi"/>
                <w:color w:val="C00000"/>
                <w:sz w:val="24"/>
                <w:szCs w:val="24"/>
              </w:rPr>
            </w:pPr>
            <w:r w:rsidRPr="008A030E">
              <w:rPr>
                <w:rFonts w:asciiTheme="majorBidi" w:hAnsiTheme="majorBidi" w:cstheme="majorBidi"/>
                <w:color w:val="C00000"/>
                <w:sz w:val="24"/>
                <w:szCs w:val="24"/>
              </w:rPr>
              <w:t xml:space="preserve">        </w:t>
            </w:r>
            <w:proofErr w:type="spellStart"/>
            <w:r w:rsidRPr="008A030E">
              <w:rPr>
                <w:rFonts w:asciiTheme="majorBidi" w:hAnsiTheme="majorBidi" w:cstheme="majorBidi"/>
                <w:color w:val="C00000"/>
                <w:sz w:val="24"/>
                <w:szCs w:val="24"/>
              </w:rPr>
              <w:t>themeMode</w:t>
            </w:r>
            <w:proofErr w:type="spellEnd"/>
            <w:r w:rsidRPr="008A030E">
              <w:rPr>
                <w:rFonts w:asciiTheme="majorBidi" w:hAnsiTheme="majorBidi" w:cstheme="majorBidi"/>
                <w:color w:val="C00000"/>
                <w:sz w:val="24"/>
                <w:szCs w:val="24"/>
              </w:rPr>
              <w:t xml:space="preserve">: </w:t>
            </w:r>
            <w:proofErr w:type="spellStart"/>
            <w:r w:rsidRPr="00A467AC">
              <w:rPr>
                <w:rFonts w:asciiTheme="majorBidi" w:hAnsiTheme="majorBidi" w:cstheme="majorBidi"/>
                <w:i/>
                <w:color w:val="C00000"/>
                <w:sz w:val="24"/>
                <w:szCs w:val="24"/>
              </w:rPr>
              <w:t>ThemeMode</w:t>
            </w:r>
            <w:r w:rsidRPr="008A030E">
              <w:rPr>
                <w:rFonts w:asciiTheme="majorBidi" w:hAnsiTheme="majorBidi" w:cstheme="majorBidi"/>
                <w:color w:val="C00000"/>
                <w:sz w:val="24"/>
                <w:szCs w:val="24"/>
              </w:rPr>
              <w:t>.system</w:t>
            </w:r>
            <w:proofErr w:type="spellEnd"/>
            <w:r w:rsidRPr="008A030E">
              <w:rPr>
                <w:rFonts w:asciiTheme="majorBidi" w:hAnsiTheme="majorBidi" w:cstheme="majorBidi"/>
                <w:color w:val="C00000"/>
                <w:sz w:val="24"/>
                <w:szCs w:val="24"/>
              </w:rPr>
              <w:t>,</w:t>
            </w:r>
          </w:p>
          <w:p w14:paraId="5E3D3D7E"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home</w:t>
            </w:r>
            <w:proofErr w:type="spellEnd"/>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const</w:t>
            </w:r>
            <w:proofErr w:type="spellEnd"/>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KerangkaUtama</w:t>
            </w:r>
            <w:proofErr w:type="spellEnd"/>
            <w:r w:rsidRPr="006B212C">
              <w:rPr>
                <w:rFonts w:asciiTheme="majorBidi" w:hAnsiTheme="majorBidi" w:cstheme="majorBidi"/>
                <w:color w:val="auto"/>
                <w:sz w:val="24"/>
                <w:szCs w:val="24"/>
              </w:rPr>
              <w:t>(),</w:t>
            </w:r>
          </w:p>
          <w:p w14:paraId="677913EE"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w:t>
            </w:r>
          </w:p>
          <w:p w14:paraId="022FC38E"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w:t>
            </w:r>
          </w:p>
          <w:p w14:paraId="7A6DF27B"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w:t>
            </w:r>
          </w:p>
          <w:p w14:paraId="7AA885AC"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w:t>
            </w:r>
          </w:p>
          <w:p w14:paraId="2D98674F" w14:textId="77777777" w:rsidR="006B212C" w:rsidRPr="006B212C" w:rsidRDefault="006B212C" w:rsidP="00B82875">
            <w:pPr>
              <w:rPr>
                <w:rFonts w:asciiTheme="majorBidi" w:hAnsiTheme="majorBidi" w:cstheme="majorBidi"/>
                <w:color w:val="auto"/>
                <w:sz w:val="24"/>
                <w:szCs w:val="24"/>
              </w:rPr>
            </w:pPr>
          </w:p>
          <w:p w14:paraId="44890A5A" w14:textId="77777777" w:rsidR="006B212C" w:rsidRPr="006B212C" w:rsidRDefault="006B212C" w:rsidP="00B82875">
            <w:pPr>
              <w:rPr>
                <w:rFonts w:asciiTheme="majorBidi" w:hAnsiTheme="majorBidi" w:cstheme="majorBidi"/>
                <w:color w:val="auto"/>
                <w:sz w:val="24"/>
                <w:szCs w:val="24"/>
              </w:rPr>
            </w:pPr>
            <w:proofErr w:type="spellStart"/>
            <w:r w:rsidRPr="006B212C">
              <w:rPr>
                <w:rFonts w:asciiTheme="majorBidi" w:hAnsiTheme="majorBidi" w:cstheme="majorBidi"/>
                <w:color w:val="auto"/>
                <w:sz w:val="24"/>
                <w:szCs w:val="24"/>
              </w:rPr>
              <w:t>class</w:t>
            </w:r>
            <w:proofErr w:type="spellEnd"/>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KerangkaUtama</w:t>
            </w:r>
            <w:proofErr w:type="spellEnd"/>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extends</w:t>
            </w:r>
            <w:proofErr w:type="spellEnd"/>
            <w:r w:rsidRPr="006B212C">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StatefulWidget</w:t>
            </w:r>
            <w:proofErr w:type="spellEnd"/>
            <w:r w:rsidRPr="006B212C">
              <w:rPr>
                <w:rFonts w:asciiTheme="majorBidi" w:hAnsiTheme="majorBidi" w:cstheme="majorBidi"/>
                <w:color w:val="auto"/>
                <w:sz w:val="24"/>
                <w:szCs w:val="24"/>
              </w:rPr>
              <w:t xml:space="preserve"> {</w:t>
            </w:r>
          </w:p>
          <w:p w14:paraId="4DB0DA1B"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const</w:t>
            </w:r>
            <w:proofErr w:type="spellEnd"/>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KerangkaUtama</w:t>
            </w:r>
            <w:proofErr w:type="spellEnd"/>
            <w:r w:rsidRPr="006B212C">
              <w:rPr>
                <w:rFonts w:asciiTheme="majorBidi" w:hAnsiTheme="majorBidi" w:cstheme="majorBidi"/>
                <w:color w:val="auto"/>
                <w:sz w:val="24"/>
                <w:szCs w:val="24"/>
              </w:rPr>
              <w:t>({</w:t>
            </w:r>
            <w:proofErr w:type="spellStart"/>
            <w:r w:rsidRPr="006B212C">
              <w:rPr>
                <w:rFonts w:asciiTheme="majorBidi" w:hAnsiTheme="majorBidi" w:cstheme="majorBidi"/>
                <w:color w:val="auto"/>
                <w:sz w:val="24"/>
                <w:szCs w:val="24"/>
              </w:rPr>
              <w:t>super.key</w:t>
            </w:r>
            <w:proofErr w:type="spellEnd"/>
            <w:r w:rsidRPr="006B212C">
              <w:rPr>
                <w:rFonts w:asciiTheme="majorBidi" w:hAnsiTheme="majorBidi" w:cstheme="majorBidi"/>
                <w:color w:val="auto"/>
                <w:sz w:val="24"/>
                <w:szCs w:val="24"/>
              </w:rPr>
              <w:t>});</w:t>
            </w:r>
          </w:p>
          <w:p w14:paraId="2A2520B1" w14:textId="77777777" w:rsidR="006B212C" w:rsidRPr="006B212C" w:rsidRDefault="006B212C" w:rsidP="00B82875">
            <w:pPr>
              <w:rPr>
                <w:rFonts w:asciiTheme="majorBidi" w:hAnsiTheme="majorBidi" w:cstheme="majorBidi"/>
                <w:color w:val="auto"/>
                <w:sz w:val="24"/>
                <w:szCs w:val="24"/>
              </w:rPr>
            </w:pPr>
          </w:p>
          <w:p w14:paraId="2F27251B"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@override</w:t>
            </w:r>
          </w:p>
          <w:p w14:paraId="78D575AA"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State&lt;</w:t>
            </w:r>
            <w:proofErr w:type="spellStart"/>
            <w:r w:rsidRPr="006B212C">
              <w:rPr>
                <w:rFonts w:asciiTheme="majorBidi" w:hAnsiTheme="majorBidi" w:cstheme="majorBidi"/>
                <w:color w:val="auto"/>
                <w:sz w:val="24"/>
                <w:szCs w:val="24"/>
              </w:rPr>
              <w:t>KerangkaUtama</w:t>
            </w:r>
            <w:proofErr w:type="spellEnd"/>
            <w:r w:rsidRPr="006B212C">
              <w:rPr>
                <w:rFonts w:asciiTheme="majorBidi" w:hAnsiTheme="majorBidi" w:cstheme="majorBidi"/>
                <w:color w:val="auto"/>
                <w:sz w:val="24"/>
                <w:szCs w:val="24"/>
              </w:rPr>
              <w:t xml:space="preserve">&gt; </w:t>
            </w:r>
            <w:proofErr w:type="spellStart"/>
            <w:r w:rsidRPr="006B212C">
              <w:rPr>
                <w:rFonts w:asciiTheme="majorBidi" w:hAnsiTheme="majorBidi" w:cstheme="majorBidi"/>
                <w:color w:val="auto"/>
                <w:sz w:val="24"/>
                <w:szCs w:val="24"/>
              </w:rPr>
              <w:t>createState</w:t>
            </w:r>
            <w:proofErr w:type="spellEnd"/>
            <w:r w:rsidRPr="006B212C">
              <w:rPr>
                <w:rFonts w:asciiTheme="majorBidi" w:hAnsiTheme="majorBidi" w:cstheme="majorBidi"/>
                <w:color w:val="auto"/>
                <w:sz w:val="24"/>
                <w:szCs w:val="24"/>
              </w:rPr>
              <w:t>() =&gt; _</w:t>
            </w:r>
            <w:proofErr w:type="spellStart"/>
            <w:r w:rsidRPr="006B212C">
              <w:rPr>
                <w:rFonts w:asciiTheme="majorBidi" w:hAnsiTheme="majorBidi" w:cstheme="majorBidi"/>
                <w:color w:val="auto"/>
                <w:sz w:val="24"/>
                <w:szCs w:val="24"/>
              </w:rPr>
              <w:t>KerangkaUtamaState</w:t>
            </w:r>
            <w:proofErr w:type="spellEnd"/>
            <w:r w:rsidRPr="006B212C">
              <w:rPr>
                <w:rFonts w:asciiTheme="majorBidi" w:hAnsiTheme="majorBidi" w:cstheme="majorBidi"/>
                <w:color w:val="auto"/>
                <w:sz w:val="24"/>
                <w:szCs w:val="24"/>
              </w:rPr>
              <w:t>();</w:t>
            </w:r>
          </w:p>
          <w:p w14:paraId="6E77D3FE"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w:t>
            </w:r>
          </w:p>
          <w:p w14:paraId="300FFEB1" w14:textId="77777777" w:rsidR="006B212C" w:rsidRPr="006B212C" w:rsidRDefault="006B212C" w:rsidP="00B82875">
            <w:pPr>
              <w:rPr>
                <w:rFonts w:asciiTheme="majorBidi" w:hAnsiTheme="majorBidi" w:cstheme="majorBidi"/>
                <w:color w:val="auto"/>
                <w:sz w:val="24"/>
                <w:szCs w:val="24"/>
              </w:rPr>
            </w:pPr>
          </w:p>
          <w:p w14:paraId="5DF6A1C6" w14:textId="77777777" w:rsidR="006B212C" w:rsidRPr="006B212C" w:rsidRDefault="006B212C" w:rsidP="00B82875">
            <w:pPr>
              <w:rPr>
                <w:rFonts w:asciiTheme="majorBidi" w:hAnsiTheme="majorBidi" w:cstheme="majorBidi"/>
                <w:color w:val="auto"/>
                <w:sz w:val="24"/>
                <w:szCs w:val="24"/>
              </w:rPr>
            </w:pPr>
            <w:proofErr w:type="spellStart"/>
            <w:r w:rsidRPr="006B212C">
              <w:rPr>
                <w:rFonts w:asciiTheme="majorBidi" w:hAnsiTheme="majorBidi" w:cstheme="majorBidi"/>
                <w:color w:val="auto"/>
                <w:sz w:val="24"/>
                <w:szCs w:val="24"/>
              </w:rPr>
              <w:t>class</w:t>
            </w:r>
            <w:proofErr w:type="spellEnd"/>
            <w:r w:rsidRPr="006B212C">
              <w:rPr>
                <w:rFonts w:asciiTheme="majorBidi" w:hAnsiTheme="majorBidi" w:cstheme="majorBidi"/>
                <w:color w:val="auto"/>
                <w:sz w:val="24"/>
                <w:szCs w:val="24"/>
              </w:rPr>
              <w:t xml:space="preserve"> _</w:t>
            </w:r>
            <w:proofErr w:type="spellStart"/>
            <w:r w:rsidRPr="006B212C">
              <w:rPr>
                <w:rFonts w:asciiTheme="majorBidi" w:hAnsiTheme="majorBidi" w:cstheme="majorBidi"/>
                <w:color w:val="auto"/>
                <w:sz w:val="24"/>
                <w:szCs w:val="24"/>
              </w:rPr>
              <w:t>KerangkaUtamaState</w:t>
            </w:r>
            <w:proofErr w:type="spellEnd"/>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extends</w:t>
            </w:r>
            <w:proofErr w:type="spellEnd"/>
            <w:r w:rsidRPr="006B212C">
              <w:rPr>
                <w:rFonts w:asciiTheme="majorBidi" w:hAnsiTheme="majorBidi" w:cstheme="majorBidi"/>
                <w:color w:val="auto"/>
                <w:sz w:val="24"/>
                <w:szCs w:val="24"/>
              </w:rPr>
              <w:t xml:space="preserve"> State&lt;</w:t>
            </w:r>
            <w:proofErr w:type="spellStart"/>
            <w:r w:rsidRPr="006B212C">
              <w:rPr>
                <w:rFonts w:asciiTheme="majorBidi" w:hAnsiTheme="majorBidi" w:cstheme="majorBidi"/>
                <w:color w:val="auto"/>
                <w:sz w:val="24"/>
                <w:szCs w:val="24"/>
              </w:rPr>
              <w:t>KerangkaUtama</w:t>
            </w:r>
            <w:proofErr w:type="spellEnd"/>
            <w:r w:rsidRPr="006B212C">
              <w:rPr>
                <w:rFonts w:asciiTheme="majorBidi" w:hAnsiTheme="majorBidi" w:cstheme="majorBidi"/>
                <w:color w:val="auto"/>
                <w:sz w:val="24"/>
                <w:szCs w:val="24"/>
              </w:rPr>
              <w:t>&gt; {</w:t>
            </w:r>
          </w:p>
          <w:p w14:paraId="46D8AED6"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int _indeks = 0;</w:t>
            </w:r>
          </w:p>
          <w:p w14:paraId="69AC9CAF"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final _halaman = </w:t>
            </w:r>
            <w:proofErr w:type="spellStart"/>
            <w:r w:rsidRPr="006B212C">
              <w:rPr>
                <w:rFonts w:asciiTheme="majorBidi" w:hAnsiTheme="majorBidi" w:cstheme="majorBidi"/>
                <w:color w:val="auto"/>
                <w:sz w:val="24"/>
                <w:szCs w:val="24"/>
              </w:rPr>
              <w:t>const</w:t>
            </w:r>
            <w:proofErr w:type="spellEnd"/>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HalamanProduk</w:t>
            </w:r>
            <w:proofErr w:type="spellEnd"/>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HalamanKeranjang</w:t>
            </w:r>
            <w:proofErr w:type="spellEnd"/>
            <w:r w:rsidRPr="006B212C">
              <w:rPr>
                <w:rFonts w:asciiTheme="majorBidi" w:hAnsiTheme="majorBidi" w:cstheme="majorBidi"/>
                <w:color w:val="auto"/>
                <w:sz w:val="24"/>
                <w:szCs w:val="24"/>
              </w:rPr>
              <w:t>()];</w:t>
            </w:r>
          </w:p>
          <w:p w14:paraId="12EF7EDF" w14:textId="77777777" w:rsidR="006B212C" w:rsidRPr="006B212C" w:rsidRDefault="006B212C" w:rsidP="00B82875">
            <w:pPr>
              <w:rPr>
                <w:rFonts w:asciiTheme="majorBidi" w:hAnsiTheme="majorBidi" w:cstheme="majorBidi"/>
                <w:color w:val="auto"/>
                <w:sz w:val="24"/>
                <w:szCs w:val="24"/>
              </w:rPr>
            </w:pPr>
          </w:p>
          <w:p w14:paraId="0233AECB"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@override</w:t>
            </w:r>
          </w:p>
          <w:p w14:paraId="168B248E"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Widget</w:t>
            </w:r>
            <w:proofErr w:type="spellEnd"/>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build</w:t>
            </w:r>
            <w:proofErr w:type="spellEnd"/>
            <w:r w:rsidRPr="006B212C">
              <w:rPr>
                <w:rFonts w:asciiTheme="majorBidi" w:hAnsiTheme="majorBidi" w:cstheme="majorBidi"/>
                <w:color w:val="auto"/>
                <w:sz w:val="24"/>
                <w:szCs w:val="24"/>
              </w:rPr>
              <w:t>(</w:t>
            </w:r>
            <w:proofErr w:type="spellStart"/>
            <w:r w:rsidRPr="00A467AC">
              <w:rPr>
                <w:rFonts w:asciiTheme="majorBidi" w:hAnsiTheme="majorBidi" w:cstheme="majorBidi"/>
                <w:i/>
                <w:color w:val="auto"/>
                <w:sz w:val="24"/>
                <w:szCs w:val="24"/>
              </w:rPr>
              <w:t>BuildContext</w:t>
            </w:r>
            <w:proofErr w:type="spellEnd"/>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context</w:t>
            </w:r>
            <w:proofErr w:type="spellEnd"/>
            <w:r w:rsidRPr="006B212C">
              <w:rPr>
                <w:rFonts w:asciiTheme="majorBidi" w:hAnsiTheme="majorBidi" w:cstheme="majorBidi"/>
                <w:color w:val="auto"/>
                <w:sz w:val="24"/>
                <w:szCs w:val="24"/>
              </w:rPr>
              <w:t>) {</w:t>
            </w:r>
          </w:p>
          <w:p w14:paraId="4A460CF1"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return</w:t>
            </w:r>
            <w:proofErr w:type="spellEnd"/>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Scaffold</w:t>
            </w:r>
            <w:proofErr w:type="spellEnd"/>
            <w:r w:rsidRPr="006B212C">
              <w:rPr>
                <w:rFonts w:asciiTheme="majorBidi" w:hAnsiTheme="majorBidi" w:cstheme="majorBidi"/>
                <w:color w:val="auto"/>
                <w:sz w:val="24"/>
                <w:szCs w:val="24"/>
              </w:rPr>
              <w:t>(</w:t>
            </w:r>
          </w:p>
          <w:p w14:paraId="3C98F2EE"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body</w:t>
            </w:r>
            <w:proofErr w:type="spellEnd"/>
            <w:r w:rsidRPr="006B212C">
              <w:rPr>
                <w:rFonts w:asciiTheme="majorBidi" w:hAnsiTheme="majorBidi" w:cstheme="majorBidi"/>
                <w:color w:val="auto"/>
                <w:sz w:val="24"/>
                <w:szCs w:val="24"/>
              </w:rPr>
              <w:t>: _halaman[_indeks],</w:t>
            </w:r>
          </w:p>
          <w:p w14:paraId="3DA2BF8A"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bottomNavigationBar</w:t>
            </w:r>
            <w:proofErr w:type="spellEnd"/>
            <w:r w:rsidRPr="006B212C">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NavigationBar</w:t>
            </w:r>
            <w:proofErr w:type="spellEnd"/>
            <w:r w:rsidRPr="006B212C">
              <w:rPr>
                <w:rFonts w:asciiTheme="majorBidi" w:hAnsiTheme="majorBidi" w:cstheme="majorBidi"/>
                <w:color w:val="auto"/>
                <w:sz w:val="24"/>
                <w:szCs w:val="24"/>
              </w:rPr>
              <w:t>(</w:t>
            </w:r>
          </w:p>
          <w:p w14:paraId="7CEA677D"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selectedIndex</w:t>
            </w:r>
            <w:proofErr w:type="spellEnd"/>
            <w:r w:rsidRPr="006B212C">
              <w:rPr>
                <w:rFonts w:asciiTheme="majorBidi" w:hAnsiTheme="majorBidi" w:cstheme="majorBidi"/>
                <w:color w:val="auto"/>
                <w:sz w:val="24"/>
                <w:szCs w:val="24"/>
              </w:rPr>
              <w:t>: _indeks,</w:t>
            </w:r>
          </w:p>
          <w:p w14:paraId="51A55342"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onDestinationSelected</w:t>
            </w:r>
            <w:proofErr w:type="spellEnd"/>
            <w:r w:rsidRPr="006B212C">
              <w:rPr>
                <w:rFonts w:asciiTheme="majorBidi" w:hAnsiTheme="majorBidi" w:cstheme="majorBidi"/>
                <w:color w:val="auto"/>
                <w:sz w:val="24"/>
                <w:szCs w:val="24"/>
              </w:rPr>
              <w:t xml:space="preserve">: (i) =&gt; </w:t>
            </w:r>
            <w:proofErr w:type="spellStart"/>
            <w:r w:rsidRPr="00A467AC">
              <w:rPr>
                <w:rFonts w:asciiTheme="majorBidi" w:hAnsiTheme="majorBidi" w:cstheme="majorBidi"/>
                <w:i/>
                <w:color w:val="auto"/>
                <w:sz w:val="24"/>
                <w:szCs w:val="24"/>
              </w:rPr>
              <w:t>setState</w:t>
            </w:r>
            <w:proofErr w:type="spellEnd"/>
            <w:r w:rsidRPr="006B212C">
              <w:rPr>
                <w:rFonts w:asciiTheme="majorBidi" w:hAnsiTheme="majorBidi" w:cstheme="majorBidi"/>
                <w:color w:val="auto"/>
                <w:sz w:val="24"/>
                <w:szCs w:val="24"/>
              </w:rPr>
              <w:t>(() =&gt; _indeks = i),</w:t>
            </w:r>
          </w:p>
          <w:p w14:paraId="6B6C16BF"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destinations</w:t>
            </w:r>
            <w:proofErr w:type="spellEnd"/>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const</w:t>
            </w:r>
            <w:proofErr w:type="spellEnd"/>
            <w:r w:rsidRPr="006B212C">
              <w:rPr>
                <w:rFonts w:asciiTheme="majorBidi" w:hAnsiTheme="majorBidi" w:cstheme="majorBidi"/>
                <w:color w:val="auto"/>
                <w:sz w:val="24"/>
                <w:szCs w:val="24"/>
              </w:rPr>
              <w:t xml:space="preserve"> [</w:t>
            </w:r>
          </w:p>
          <w:p w14:paraId="33428F43"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NavigationDestination</w:t>
            </w:r>
            <w:proofErr w:type="spellEnd"/>
            <w:r w:rsidRPr="006B212C">
              <w:rPr>
                <w:rFonts w:asciiTheme="majorBidi" w:hAnsiTheme="majorBidi" w:cstheme="majorBidi"/>
                <w:color w:val="auto"/>
                <w:sz w:val="24"/>
                <w:szCs w:val="24"/>
              </w:rPr>
              <w:t>(</w:t>
            </w:r>
            <w:proofErr w:type="spellStart"/>
            <w:r w:rsidRPr="006B212C">
              <w:rPr>
                <w:rFonts w:asciiTheme="majorBidi" w:hAnsiTheme="majorBidi" w:cstheme="majorBidi"/>
                <w:color w:val="auto"/>
                <w:sz w:val="24"/>
                <w:szCs w:val="24"/>
              </w:rPr>
              <w:t>icon</w:t>
            </w:r>
            <w:proofErr w:type="spellEnd"/>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Icon</w:t>
            </w:r>
            <w:proofErr w:type="spellEnd"/>
            <w:r w:rsidRPr="006B212C">
              <w:rPr>
                <w:rFonts w:asciiTheme="majorBidi" w:hAnsiTheme="majorBidi" w:cstheme="majorBidi"/>
                <w:color w:val="auto"/>
                <w:sz w:val="24"/>
                <w:szCs w:val="24"/>
              </w:rPr>
              <w:t>(</w:t>
            </w:r>
            <w:proofErr w:type="spellStart"/>
            <w:r w:rsidRPr="006B212C">
              <w:rPr>
                <w:rFonts w:asciiTheme="majorBidi" w:hAnsiTheme="majorBidi" w:cstheme="majorBidi"/>
                <w:color w:val="auto"/>
                <w:sz w:val="24"/>
                <w:szCs w:val="24"/>
              </w:rPr>
              <w:t>Icons.storefront</w:t>
            </w:r>
            <w:proofErr w:type="spellEnd"/>
            <w:r w:rsidRPr="006B212C">
              <w:rPr>
                <w:rFonts w:asciiTheme="majorBidi" w:hAnsiTheme="majorBidi" w:cstheme="majorBidi"/>
                <w:color w:val="auto"/>
                <w:sz w:val="24"/>
                <w:szCs w:val="24"/>
              </w:rPr>
              <w:t>), label: 'Produk'),</w:t>
            </w:r>
          </w:p>
          <w:p w14:paraId="692F129E"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NavigationDestination</w:t>
            </w:r>
            <w:proofErr w:type="spellEnd"/>
            <w:r w:rsidRPr="006B212C">
              <w:rPr>
                <w:rFonts w:asciiTheme="majorBidi" w:hAnsiTheme="majorBidi" w:cstheme="majorBidi"/>
                <w:color w:val="auto"/>
                <w:sz w:val="24"/>
                <w:szCs w:val="24"/>
              </w:rPr>
              <w:t>(</w:t>
            </w:r>
            <w:proofErr w:type="spellStart"/>
            <w:r w:rsidRPr="006B212C">
              <w:rPr>
                <w:rFonts w:asciiTheme="majorBidi" w:hAnsiTheme="majorBidi" w:cstheme="majorBidi"/>
                <w:color w:val="auto"/>
                <w:sz w:val="24"/>
                <w:szCs w:val="24"/>
              </w:rPr>
              <w:t>icon</w:t>
            </w:r>
            <w:proofErr w:type="spellEnd"/>
            <w:r w:rsidRPr="006B212C">
              <w:rPr>
                <w:rFonts w:asciiTheme="majorBidi" w:hAnsiTheme="majorBidi" w:cstheme="majorBidi"/>
                <w:color w:val="auto"/>
                <w:sz w:val="24"/>
                <w:szCs w:val="24"/>
              </w:rPr>
              <w:t xml:space="preserve">: </w:t>
            </w:r>
            <w:proofErr w:type="spellStart"/>
            <w:r w:rsidRPr="006B212C">
              <w:rPr>
                <w:rFonts w:asciiTheme="majorBidi" w:hAnsiTheme="majorBidi" w:cstheme="majorBidi"/>
                <w:color w:val="auto"/>
                <w:sz w:val="24"/>
                <w:szCs w:val="24"/>
              </w:rPr>
              <w:t>Icon</w:t>
            </w:r>
            <w:proofErr w:type="spellEnd"/>
            <w:r w:rsidRPr="006B212C">
              <w:rPr>
                <w:rFonts w:asciiTheme="majorBidi" w:hAnsiTheme="majorBidi" w:cstheme="majorBidi"/>
                <w:color w:val="auto"/>
                <w:sz w:val="24"/>
                <w:szCs w:val="24"/>
              </w:rPr>
              <w:t>(</w:t>
            </w:r>
            <w:proofErr w:type="spellStart"/>
            <w:r w:rsidRPr="006B212C">
              <w:rPr>
                <w:rFonts w:asciiTheme="majorBidi" w:hAnsiTheme="majorBidi" w:cstheme="majorBidi"/>
                <w:color w:val="auto"/>
                <w:sz w:val="24"/>
                <w:szCs w:val="24"/>
              </w:rPr>
              <w:t>Icons.shopping_cart</w:t>
            </w:r>
            <w:proofErr w:type="spellEnd"/>
            <w:r w:rsidRPr="006B212C">
              <w:rPr>
                <w:rFonts w:asciiTheme="majorBidi" w:hAnsiTheme="majorBidi" w:cstheme="majorBidi"/>
                <w:color w:val="auto"/>
                <w:sz w:val="24"/>
                <w:szCs w:val="24"/>
              </w:rPr>
              <w:t>), label: 'Keranjang'),</w:t>
            </w:r>
          </w:p>
          <w:p w14:paraId="2B10DB64"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w:t>
            </w:r>
          </w:p>
          <w:p w14:paraId="3869C7A3"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w:t>
            </w:r>
          </w:p>
          <w:p w14:paraId="2A1A3650"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 xml:space="preserve">    );</w:t>
            </w:r>
          </w:p>
          <w:p w14:paraId="54ADDC20" w14:textId="77777777" w:rsidR="006B212C"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lastRenderedPageBreak/>
              <w:t xml:space="preserve">  }</w:t>
            </w:r>
          </w:p>
          <w:p w14:paraId="76D8A301" w14:textId="2CE29476" w:rsidR="00B82875" w:rsidRPr="006B212C" w:rsidRDefault="006B212C" w:rsidP="00B82875">
            <w:pPr>
              <w:rPr>
                <w:rFonts w:asciiTheme="majorBidi" w:hAnsiTheme="majorBidi" w:cstheme="majorBidi"/>
                <w:color w:val="auto"/>
                <w:sz w:val="24"/>
                <w:szCs w:val="24"/>
              </w:rPr>
            </w:pPr>
            <w:r w:rsidRPr="006B212C">
              <w:rPr>
                <w:rFonts w:asciiTheme="majorBidi" w:hAnsiTheme="majorBidi" w:cstheme="majorBidi"/>
                <w:color w:val="auto"/>
                <w:sz w:val="24"/>
                <w:szCs w:val="24"/>
              </w:rPr>
              <w:t>}</w:t>
            </w:r>
          </w:p>
        </w:tc>
      </w:tr>
    </w:tbl>
    <w:p w14:paraId="1C8161EB" w14:textId="77777777" w:rsidR="00B82875" w:rsidRPr="0059336E" w:rsidRDefault="00B82875" w:rsidP="00B82875">
      <w:pPr>
        <w:rPr>
          <w:rFonts w:asciiTheme="majorBidi" w:hAnsiTheme="majorBidi" w:cstheme="majorBidi"/>
          <w:color w:val="auto"/>
        </w:rPr>
      </w:pPr>
    </w:p>
    <w:p w14:paraId="577D3884" w14:textId="62CC7E7F" w:rsidR="00E2518C" w:rsidRDefault="00AC514A" w:rsidP="00E2518C">
      <w:pPr>
        <w:jc w:val="center"/>
        <w:rPr>
          <w:rFonts w:asciiTheme="majorBidi" w:hAnsiTheme="majorBidi" w:cstheme="majorBidi"/>
          <w:color w:val="auto"/>
          <w:sz w:val="24"/>
          <w:szCs w:val="28"/>
        </w:rPr>
      </w:pPr>
      <w:r w:rsidRPr="00AC514A">
        <w:rPr>
          <w:rFonts w:asciiTheme="majorBidi" w:hAnsiTheme="majorBidi" w:cstheme="majorBidi"/>
          <w:noProof/>
          <w:color w:val="auto"/>
          <w:sz w:val="24"/>
          <w:szCs w:val="28"/>
        </w:rPr>
        <w:drawing>
          <wp:inline distT="0" distB="0" distL="0" distR="0" wp14:anchorId="579CF3C8" wp14:editId="068F4972">
            <wp:extent cx="1958340" cy="3450598"/>
            <wp:effectExtent l="0" t="0" r="3810" b="0"/>
            <wp:docPr id="91607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74972" name=""/>
                    <pic:cNvPicPr/>
                  </pic:nvPicPr>
                  <pic:blipFill>
                    <a:blip r:embed="rId11"/>
                    <a:stretch>
                      <a:fillRect/>
                    </a:stretch>
                  </pic:blipFill>
                  <pic:spPr>
                    <a:xfrm>
                      <a:off x="0" y="0"/>
                      <a:ext cx="1968144" cy="3467872"/>
                    </a:xfrm>
                    <a:prstGeom prst="rect">
                      <a:avLst/>
                    </a:prstGeom>
                  </pic:spPr>
                </pic:pic>
              </a:graphicData>
            </a:graphic>
          </wp:inline>
        </w:drawing>
      </w:r>
      <w:r w:rsidRPr="00AC514A">
        <w:rPr>
          <w:rFonts w:asciiTheme="majorBidi" w:hAnsiTheme="majorBidi" w:cstheme="majorBidi"/>
          <w:noProof/>
          <w:color w:val="auto"/>
          <w:sz w:val="24"/>
          <w:szCs w:val="28"/>
        </w:rPr>
        <w:drawing>
          <wp:inline distT="0" distB="0" distL="0" distR="0" wp14:anchorId="5A1DC51F" wp14:editId="37F3D640">
            <wp:extent cx="1996093" cy="3444240"/>
            <wp:effectExtent l="0" t="0" r="4445" b="3810"/>
            <wp:docPr id="31907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72459" name=""/>
                    <pic:cNvPicPr/>
                  </pic:nvPicPr>
                  <pic:blipFill>
                    <a:blip r:embed="rId12"/>
                    <a:stretch>
                      <a:fillRect/>
                    </a:stretch>
                  </pic:blipFill>
                  <pic:spPr>
                    <a:xfrm>
                      <a:off x="0" y="0"/>
                      <a:ext cx="2008419" cy="3465508"/>
                    </a:xfrm>
                    <a:prstGeom prst="rect">
                      <a:avLst/>
                    </a:prstGeom>
                  </pic:spPr>
                </pic:pic>
              </a:graphicData>
            </a:graphic>
          </wp:inline>
        </w:drawing>
      </w:r>
    </w:p>
    <w:p w14:paraId="1C7BF05C" w14:textId="3F4E0BAC" w:rsidR="00B82875" w:rsidRPr="001C704A" w:rsidRDefault="00B82875" w:rsidP="00E2518C">
      <w:pPr>
        <w:jc w:val="center"/>
        <w:rPr>
          <w:rFonts w:asciiTheme="majorBidi" w:hAnsiTheme="majorBidi" w:cstheme="majorBidi"/>
          <w:color w:val="auto"/>
          <w:sz w:val="24"/>
          <w:szCs w:val="28"/>
        </w:rPr>
      </w:pPr>
      <w:r w:rsidRPr="001C704A">
        <w:rPr>
          <w:rFonts w:asciiTheme="majorBidi" w:hAnsiTheme="majorBidi" w:cstheme="majorBidi"/>
          <w:color w:val="auto"/>
          <w:sz w:val="24"/>
          <w:szCs w:val="28"/>
        </w:rPr>
        <w:t xml:space="preserve">Gambar </w:t>
      </w:r>
      <w:r w:rsidR="008A030E" w:rsidRPr="008A030E">
        <w:rPr>
          <w:rFonts w:ascii="Times New Roman" w:hAnsi="Times New Roman" w:cs="Times New Roman"/>
          <w:color w:val="auto"/>
          <w:sz w:val="24"/>
          <w:szCs w:val="28"/>
        </w:rPr>
        <w:t xml:space="preserve">6.2 Tampilan halaman Produk setelah </w:t>
      </w:r>
      <w:proofErr w:type="spellStart"/>
      <w:r w:rsidR="008A030E" w:rsidRPr="008A030E">
        <w:rPr>
          <w:rFonts w:ascii="Times New Roman" w:hAnsi="Times New Roman" w:cs="Times New Roman"/>
          <w:color w:val="auto"/>
          <w:sz w:val="24"/>
          <w:szCs w:val="28"/>
        </w:rPr>
        <w:t>AppTheme</w:t>
      </w:r>
      <w:proofErr w:type="spellEnd"/>
      <w:r w:rsidR="008A030E" w:rsidRPr="008A030E">
        <w:rPr>
          <w:rFonts w:ascii="Times New Roman" w:hAnsi="Times New Roman" w:cs="Times New Roman"/>
          <w:color w:val="auto"/>
          <w:sz w:val="24"/>
          <w:szCs w:val="28"/>
        </w:rPr>
        <w:t xml:space="preserve"> diterapkan.</w:t>
      </w:r>
    </w:p>
    <w:p w14:paraId="7D40D507" w14:textId="77777777" w:rsidR="00B82875" w:rsidRPr="0059336E" w:rsidRDefault="00B82875" w:rsidP="00B82875">
      <w:pPr>
        <w:pStyle w:val="Heading2"/>
        <w:rPr>
          <w:rFonts w:asciiTheme="majorBidi" w:hAnsiTheme="majorBidi"/>
          <w:color w:val="auto"/>
        </w:rPr>
      </w:pPr>
      <w:bookmarkStart w:id="17" w:name="_Toc243259927"/>
      <w:r w:rsidRPr="0059336E">
        <w:rPr>
          <w:rFonts w:asciiTheme="majorBidi" w:hAnsiTheme="majorBidi"/>
          <w:color w:val="auto"/>
        </w:rPr>
        <w:t xml:space="preserve">d. Membuat </w:t>
      </w:r>
      <w:proofErr w:type="spellStart"/>
      <w:r w:rsidRPr="0059336E">
        <w:rPr>
          <w:rFonts w:asciiTheme="majorBidi" w:hAnsiTheme="majorBidi"/>
          <w:color w:val="auto"/>
        </w:rPr>
        <w:t>Custom</w:t>
      </w:r>
      <w:proofErr w:type="spellEnd"/>
      <w:r w:rsidRPr="0059336E">
        <w:rPr>
          <w:rFonts w:asciiTheme="majorBidi" w:hAnsiTheme="majorBidi"/>
          <w:color w:val="auto"/>
        </w:rPr>
        <w:t xml:space="preserve"> </w:t>
      </w:r>
      <w:proofErr w:type="spellStart"/>
      <w:r w:rsidRPr="00A467AC">
        <w:rPr>
          <w:rFonts w:asciiTheme="majorBidi" w:hAnsiTheme="majorBidi"/>
          <w:i/>
          <w:color w:val="auto"/>
        </w:rPr>
        <w:t>Widget</w:t>
      </w:r>
      <w:proofErr w:type="spellEnd"/>
      <w:r w:rsidRPr="0059336E">
        <w:rPr>
          <w:rFonts w:asciiTheme="majorBidi" w:hAnsiTheme="majorBidi"/>
          <w:color w:val="auto"/>
        </w:rPr>
        <w:t xml:space="preserve"> </w:t>
      </w:r>
      <w:proofErr w:type="spellStart"/>
      <w:r w:rsidRPr="00A467AC">
        <w:rPr>
          <w:rFonts w:asciiTheme="majorBidi" w:hAnsiTheme="majorBidi"/>
          <w:i/>
          <w:color w:val="auto"/>
        </w:rPr>
        <w:t>ProductCard</w:t>
      </w:r>
      <w:bookmarkEnd w:id="17"/>
      <w:proofErr w:type="spellEnd"/>
    </w:p>
    <w:p w14:paraId="3A9ADD72" w14:textId="77777777" w:rsidR="00B82875" w:rsidRPr="0046148D" w:rsidRDefault="00B82875" w:rsidP="0046148D">
      <w:pPr>
        <w:ind w:firstLine="567"/>
        <w:jc w:val="both"/>
        <w:rPr>
          <w:rFonts w:asciiTheme="majorBidi" w:hAnsiTheme="majorBidi" w:cstheme="majorBidi"/>
          <w:color w:val="auto"/>
          <w:sz w:val="24"/>
          <w:szCs w:val="28"/>
        </w:rPr>
      </w:pPr>
      <w:r w:rsidRPr="0046148D">
        <w:rPr>
          <w:rFonts w:asciiTheme="majorBidi" w:hAnsiTheme="majorBidi" w:cstheme="majorBidi"/>
          <w:color w:val="auto"/>
          <w:sz w:val="24"/>
          <w:szCs w:val="28"/>
        </w:rPr>
        <w:t xml:space="preserve">Buat </w:t>
      </w:r>
      <w:proofErr w:type="spellStart"/>
      <w:r w:rsidRPr="0046148D">
        <w:rPr>
          <w:rFonts w:asciiTheme="majorBidi" w:hAnsiTheme="majorBidi" w:cstheme="majorBidi"/>
          <w:color w:val="auto"/>
          <w:sz w:val="24"/>
          <w:szCs w:val="28"/>
        </w:rPr>
        <w:t>file</w:t>
      </w:r>
      <w:proofErr w:type="spellEnd"/>
      <w:r w:rsidRPr="0046148D">
        <w:rPr>
          <w:rFonts w:asciiTheme="majorBidi" w:hAnsiTheme="majorBidi" w:cstheme="majorBidi"/>
          <w:color w:val="auto"/>
          <w:sz w:val="24"/>
          <w:szCs w:val="28"/>
        </w:rPr>
        <w:t xml:space="preserve"> </w:t>
      </w:r>
      <w:proofErr w:type="spellStart"/>
      <w:r w:rsidRPr="0046148D">
        <w:rPr>
          <w:rFonts w:asciiTheme="majorBidi" w:hAnsiTheme="majorBidi" w:cstheme="majorBidi"/>
          <w:color w:val="auto"/>
          <w:sz w:val="24"/>
          <w:szCs w:val="28"/>
        </w:rPr>
        <w:t>lib</w:t>
      </w:r>
      <w:proofErr w:type="spellEnd"/>
      <w:r w:rsidRPr="0046148D">
        <w:rPr>
          <w:rFonts w:asciiTheme="majorBidi" w:hAnsiTheme="majorBidi" w:cstheme="majorBidi"/>
          <w:color w:val="auto"/>
          <w:sz w:val="24"/>
          <w:szCs w:val="28"/>
        </w:rPr>
        <w:t>/</w:t>
      </w:r>
      <w:proofErr w:type="spellStart"/>
      <w:r w:rsidRPr="0046148D">
        <w:rPr>
          <w:rFonts w:asciiTheme="majorBidi" w:hAnsiTheme="majorBidi" w:cstheme="majorBidi"/>
          <w:color w:val="auto"/>
          <w:sz w:val="24"/>
          <w:szCs w:val="28"/>
        </w:rPr>
        <w:t>widgets</w:t>
      </w:r>
      <w:proofErr w:type="spellEnd"/>
      <w:r w:rsidRPr="0046148D">
        <w:rPr>
          <w:rFonts w:asciiTheme="majorBidi" w:hAnsiTheme="majorBidi" w:cstheme="majorBidi"/>
          <w:color w:val="auto"/>
          <w:sz w:val="24"/>
          <w:szCs w:val="28"/>
        </w:rPr>
        <w:t>/</w:t>
      </w:r>
      <w:proofErr w:type="spellStart"/>
      <w:r w:rsidRPr="0046148D">
        <w:rPr>
          <w:rFonts w:asciiTheme="majorBidi" w:hAnsiTheme="majorBidi" w:cstheme="majorBidi"/>
          <w:color w:val="auto"/>
          <w:sz w:val="24"/>
          <w:szCs w:val="28"/>
        </w:rPr>
        <w:t>product_card.dart</w:t>
      </w:r>
      <w:proofErr w:type="spellEnd"/>
      <w:r w:rsidRPr="0046148D">
        <w:rPr>
          <w:rFonts w:asciiTheme="majorBidi" w:hAnsiTheme="majorBidi" w:cstheme="majorBidi"/>
          <w:color w:val="auto"/>
          <w:sz w:val="24"/>
          <w:szCs w:val="28"/>
        </w:rPr>
        <w:t xml:space="preserve">. </w:t>
      </w:r>
      <w:proofErr w:type="spellStart"/>
      <w:r w:rsidRPr="00A467AC">
        <w:rPr>
          <w:rFonts w:asciiTheme="majorBidi" w:hAnsiTheme="majorBidi" w:cstheme="majorBidi"/>
          <w:i/>
          <w:color w:val="auto"/>
          <w:sz w:val="24"/>
          <w:szCs w:val="28"/>
        </w:rPr>
        <w:t>Widget</w:t>
      </w:r>
      <w:proofErr w:type="spellEnd"/>
      <w:r w:rsidRPr="0046148D">
        <w:rPr>
          <w:rFonts w:asciiTheme="majorBidi" w:hAnsiTheme="majorBidi" w:cstheme="majorBidi"/>
          <w:color w:val="auto"/>
          <w:sz w:val="24"/>
          <w:szCs w:val="28"/>
        </w:rPr>
        <w:t xml:space="preserve"> </w:t>
      </w:r>
      <w:proofErr w:type="spellStart"/>
      <w:r w:rsidRPr="00A467AC">
        <w:rPr>
          <w:rFonts w:asciiTheme="majorBidi" w:hAnsiTheme="majorBidi" w:cstheme="majorBidi"/>
          <w:i/>
          <w:color w:val="auto"/>
          <w:sz w:val="24"/>
          <w:szCs w:val="28"/>
        </w:rPr>
        <w:t>ProductCard</w:t>
      </w:r>
      <w:proofErr w:type="spellEnd"/>
      <w:r w:rsidRPr="0046148D">
        <w:rPr>
          <w:rFonts w:asciiTheme="majorBidi" w:hAnsiTheme="majorBidi" w:cstheme="majorBidi"/>
          <w:color w:val="auto"/>
          <w:sz w:val="24"/>
          <w:szCs w:val="28"/>
        </w:rPr>
        <w:t xml:space="preserve"> membungkus tampilan kartu produk (nama, harga, tombol tambah) yang sebelumnya disusun langsung di dalam </w:t>
      </w:r>
      <w:proofErr w:type="spellStart"/>
      <w:r w:rsidRPr="0046148D">
        <w:rPr>
          <w:rFonts w:asciiTheme="majorBidi" w:hAnsiTheme="majorBidi" w:cstheme="majorBidi"/>
          <w:color w:val="auto"/>
          <w:sz w:val="24"/>
          <w:szCs w:val="28"/>
        </w:rPr>
        <w:t>ListView.builder</w:t>
      </w:r>
      <w:proofErr w:type="spellEnd"/>
      <w:r w:rsidRPr="0046148D">
        <w:rPr>
          <w:rFonts w:asciiTheme="majorBidi" w:hAnsiTheme="majorBidi" w:cstheme="majorBidi"/>
          <w:color w:val="auto"/>
          <w:sz w:val="24"/>
          <w:szCs w:val="28"/>
        </w:rPr>
        <w:t xml:space="preserve"> pada halaman Produk, sehingga dapat dipakai ulang dan konsisten dengan tema.</w:t>
      </w:r>
    </w:p>
    <w:p w14:paraId="234A9A9D" w14:textId="77777777" w:rsidR="00B82875" w:rsidRPr="00AC4A25" w:rsidRDefault="00B82875" w:rsidP="00B82875">
      <w:pPr>
        <w:rPr>
          <w:rFonts w:asciiTheme="majorBidi" w:hAnsiTheme="majorBidi" w:cstheme="majorBidi"/>
          <w:b/>
          <w:bCs/>
          <w:color w:val="auto"/>
          <w:sz w:val="24"/>
          <w:szCs w:val="28"/>
        </w:rPr>
      </w:pPr>
      <w:proofErr w:type="spellStart"/>
      <w:r w:rsidRPr="00AC4A25">
        <w:rPr>
          <w:rFonts w:asciiTheme="majorBidi" w:hAnsiTheme="majorBidi" w:cstheme="majorBidi"/>
          <w:b/>
          <w:bCs/>
          <w:color w:val="auto"/>
          <w:sz w:val="24"/>
          <w:szCs w:val="28"/>
        </w:rPr>
        <w:t>lib</w:t>
      </w:r>
      <w:proofErr w:type="spellEnd"/>
      <w:r w:rsidRPr="00AC4A25">
        <w:rPr>
          <w:rFonts w:asciiTheme="majorBidi" w:hAnsiTheme="majorBidi" w:cstheme="majorBidi"/>
          <w:b/>
          <w:bCs/>
          <w:color w:val="auto"/>
          <w:sz w:val="24"/>
          <w:szCs w:val="28"/>
        </w:rPr>
        <w:t>/</w:t>
      </w:r>
      <w:proofErr w:type="spellStart"/>
      <w:r w:rsidRPr="00AC4A25">
        <w:rPr>
          <w:rFonts w:asciiTheme="majorBidi" w:hAnsiTheme="majorBidi" w:cstheme="majorBidi"/>
          <w:b/>
          <w:bCs/>
          <w:color w:val="auto"/>
          <w:sz w:val="24"/>
          <w:szCs w:val="28"/>
        </w:rPr>
        <w:t>widgets</w:t>
      </w:r>
      <w:proofErr w:type="spellEnd"/>
      <w:r w:rsidRPr="00AC4A25">
        <w:rPr>
          <w:rFonts w:asciiTheme="majorBidi" w:hAnsiTheme="majorBidi" w:cstheme="majorBidi"/>
          <w:b/>
          <w:bCs/>
          <w:color w:val="auto"/>
          <w:sz w:val="24"/>
          <w:szCs w:val="28"/>
        </w:rPr>
        <w:t>/</w:t>
      </w:r>
      <w:proofErr w:type="spellStart"/>
      <w:r w:rsidRPr="00AC4A25">
        <w:rPr>
          <w:rFonts w:asciiTheme="majorBidi" w:hAnsiTheme="majorBidi" w:cstheme="majorBidi"/>
          <w:b/>
          <w:bCs/>
          <w:color w:val="auto"/>
          <w:sz w:val="24"/>
          <w:szCs w:val="28"/>
        </w:rPr>
        <w:t>product_card.dart</w:t>
      </w:r>
      <w:proofErr w:type="spellEnd"/>
    </w:p>
    <w:tbl>
      <w:tblPr>
        <w:tblStyle w:val="TableGrid"/>
        <w:tblW w:w="0" w:type="auto"/>
        <w:jc w:val="center"/>
        <w:tblLook w:val="04A0" w:firstRow="1" w:lastRow="0" w:firstColumn="1" w:lastColumn="0" w:noHBand="0" w:noVBand="1"/>
      </w:tblPr>
      <w:tblGrid>
        <w:gridCol w:w="7225"/>
      </w:tblGrid>
      <w:tr w:rsidR="00B82875" w:rsidRPr="00AC4A25" w14:paraId="2AE4D4EE" w14:textId="77777777" w:rsidTr="00A74B4B">
        <w:trPr>
          <w:jc w:val="center"/>
        </w:trPr>
        <w:tc>
          <w:tcPr>
            <w:tcW w:w="7225" w:type="dxa"/>
          </w:tcPr>
          <w:p w14:paraId="75E970EC" w14:textId="77777777" w:rsidR="00B82875" w:rsidRPr="00AC4A25" w:rsidRDefault="00B82875" w:rsidP="00B82875">
            <w:pPr>
              <w:rPr>
                <w:rFonts w:asciiTheme="majorBidi" w:hAnsiTheme="majorBidi" w:cstheme="majorBidi"/>
                <w:color w:val="auto"/>
                <w:sz w:val="24"/>
                <w:szCs w:val="32"/>
              </w:rPr>
            </w:pPr>
            <w:proofErr w:type="spellStart"/>
            <w:r w:rsidRPr="00AC4A25">
              <w:rPr>
                <w:rFonts w:asciiTheme="majorBidi" w:hAnsiTheme="majorBidi" w:cstheme="majorBidi"/>
                <w:color w:val="auto"/>
                <w:sz w:val="24"/>
                <w:szCs w:val="32"/>
              </w:rPr>
              <w:t>import</w:t>
            </w:r>
            <w:proofErr w:type="spellEnd"/>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package:flutter</w:t>
            </w:r>
            <w:proofErr w:type="spellEnd"/>
            <w:r w:rsidRPr="00AC4A25">
              <w:rPr>
                <w:rFonts w:asciiTheme="majorBidi" w:hAnsiTheme="majorBidi" w:cstheme="majorBidi"/>
                <w:color w:val="auto"/>
                <w:sz w:val="24"/>
                <w:szCs w:val="32"/>
              </w:rPr>
              <w:t>/</w:t>
            </w:r>
            <w:proofErr w:type="spellStart"/>
            <w:r w:rsidRPr="00AC4A25">
              <w:rPr>
                <w:rFonts w:asciiTheme="majorBidi" w:hAnsiTheme="majorBidi" w:cstheme="majorBidi"/>
                <w:color w:val="auto"/>
                <w:sz w:val="24"/>
                <w:szCs w:val="32"/>
              </w:rPr>
              <w:t>material.dart</w:t>
            </w:r>
            <w:proofErr w:type="spellEnd"/>
            <w:r w:rsidRPr="00AC4A25">
              <w:rPr>
                <w:rFonts w:asciiTheme="majorBidi" w:hAnsiTheme="majorBidi" w:cstheme="majorBidi"/>
                <w:color w:val="auto"/>
                <w:sz w:val="24"/>
                <w:szCs w:val="32"/>
              </w:rPr>
              <w:t>';</w:t>
            </w:r>
          </w:p>
          <w:p w14:paraId="24575FBF" w14:textId="77777777" w:rsidR="00B82875" w:rsidRPr="00AC4A25" w:rsidRDefault="00B82875" w:rsidP="00B82875">
            <w:pPr>
              <w:rPr>
                <w:rFonts w:asciiTheme="majorBidi" w:hAnsiTheme="majorBidi" w:cstheme="majorBidi"/>
                <w:color w:val="auto"/>
                <w:sz w:val="24"/>
                <w:szCs w:val="32"/>
              </w:rPr>
            </w:pPr>
            <w:proofErr w:type="spellStart"/>
            <w:r w:rsidRPr="00AC4A25">
              <w:rPr>
                <w:rFonts w:asciiTheme="majorBidi" w:hAnsiTheme="majorBidi" w:cstheme="majorBidi"/>
                <w:color w:val="auto"/>
                <w:sz w:val="24"/>
                <w:szCs w:val="32"/>
              </w:rPr>
              <w:t>import</w:t>
            </w:r>
            <w:proofErr w:type="spellEnd"/>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models</w:t>
            </w:r>
            <w:proofErr w:type="spellEnd"/>
            <w:r w:rsidRPr="00AC4A25">
              <w:rPr>
                <w:rFonts w:asciiTheme="majorBidi" w:hAnsiTheme="majorBidi" w:cstheme="majorBidi"/>
                <w:color w:val="auto"/>
                <w:sz w:val="24"/>
                <w:szCs w:val="32"/>
              </w:rPr>
              <w:t>/</w:t>
            </w:r>
            <w:proofErr w:type="spellStart"/>
            <w:r w:rsidRPr="00AC4A25">
              <w:rPr>
                <w:rFonts w:asciiTheme="majorBidi" w:hAnsiTheme="majorBidi" w:cstheme="majorBidi"/>
                <w:color w:val="auto"/>
                <w:sz w:val="24"/>
                <w:szCs w:val="32"/>
              </w:rPr>
              <w:t>produk.dart</w:t>
            </w:r>
            <w:proofErr w:type="spellEnd"/>
            <w:r w:rsidRPr="00AC4A25">
              <w:rPr>
                <w:rFonts w:asciiTheme="majorBidi" w:hAnsiTheme="majorBidi" w:cstheme="majorBidi"/>
                <w:color w:val="auto"/>
                <w:sz w:val="24"/>
                <w:szCs w:val="32"/>
              </w:rPr>
              <w:t>';</w:t>
            </w:r>
          </w:p>
          <w:p w14:paraId="0A214288" w14:textId="77777777" w:rsidR="00B82875" w:rsidRPr="00AC4A25" w:rsidRDefault="00B82875" w:rsidP="00B82875">
            <w:pPr>
              <w:rPr>
                <w:rFonts w:asciiTheme="majorBidi" w:hAnsiTheme="majorBidi" w:cstheme="majorBidi"/>
                <w:color w:val="auto"/>
                <w:sz w:val="24"/>
                <w:szCs w:val="32"/>
              </w:rPr>
            </w:pPr>
          </w:p>
          <w:p w14:paraId="217189B6" w14:textId="77777777" w:rsidR="00B82875" w:rsidRPr="00AC4A25" w:rsidRDefault="00B82875" w:rsidP="00B82875">
            <w:pPr>
              <w:rPr>
                <w:rFonts w:asciiTheme="majorBidi" w:hAnsiTheme="majorBidi" w:cstheme="majorBidi"/>
                <w:color w:val="auto"/>
                <w:sz w:val="24"/>
                <w:szCs w:val="32"/>
              </w:rPr>
            </w:pPr>
            <w:proofErr w:type="spellStart"/>
            <w:r w:rsidRPr="00AC4A25">
              <w:rPr>
                <w:rFonts w:asciiTheme="majorBidi" w:hAnsiTheme="majorBidi" w:cstheme="majorBidi"/>
                <w:color w:val="auto"/>
                <w:sz w:val="24"/>
                <w:szCs w:val="32"/>
              </w:rPr>
              <w:t>class</w:t>
            </w:r>
            <w:proofErr w:type="spellEnd"/>
            <w:r w:rsidRPr="00AC4A25">
              <w:rPr>
                <w:rFonts w:asciiTheme="majorBidi" w:hAnsiTheme="majorBidi" w:cstheme="majorBidi"/>
                <w:color w:val="auto"/>
                <w:sz w:val="24"/>
                <w:szCs w:val="32"/>
              </w:rPr>
              <w:t xml:space="preserve"> </w:t>
            </w:r>
            <w:proofErr w:type="spellStart"/>
            <w:r w:rsidRPr="00A467AC">
              <w:rPr>
                <w:rFonts w:asciiTheme="majorBidi" w:hAnsiTheme="majorBidi" w:cstheme="majorBidi"/>
                <w:i/>
                <w:color w:val="auto"/>
                <w:sz w:val="24"/>
                <w:szCs w:val="32"/>
              </w:rPr>
              <w:t>ProductCard</w:t>
            </w:r>
            <w:proofErr w:type="spellEnd"/>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extends</w:t>
            </w:r>
            <w:proofErr w:type="spellEnd"/>
            <w:r w:rsidRPr="00AC4A25">
              <w:rPr>
                <w:rFonts w:asciiTheme="majorBidi" w:hAnsiTheme="majorBidi" w:cstheme="majorBidi"/>
                <w:color w:val="auto"/>
                <w:sz w:val="24"/>
                <w:szCs w:val="32"/>
              </w:rPr>
              <w:t xml:space="preserve"> </w:t>
            </w:r>
            <w:proofErr w:type="spellStart"/>
            <w:r w:rsidRPr="00A467AC">
              <w:rPr>
                <w:rFonts w:asciiTheme="majorBidi" w:hAnsiTheme="majorBidi" w:cstheme="majorBidi"/>
                <w:i/>
                <w:color w:val="auto"/>
                <w:sz w:val="24"/>
                <w:szCs w:val="32"/>
              </w:rPr>
              <w:t>StatelessWidget</w:t>
            </w:r>
            <w:proofErr w:type="spellEnd"/>
            <w:r w:rsidRPr="00AC4A25">
              <w:rPr>
                <w:rFonts w:asciiTheme="majorBidi" w:hAnsiTheme="majorBidi" w:cstheme="majorBidi"/>
                <w:color w:val="auto"/>
                <w:sz w:val="24"/>
                <w:szCs w:val="32"/>
              </w:rPr>
              <w:t xml:space="preserve"> {</w:t>
            </w:r>
          </w:p>
          <w:p w14:paraId="36CE1204"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final Produk </w:t>
            </w:r>
            <w:proofErr w:type="spellStart"/>
            <w:r w:rsidRPr="00AC4A25">
              <w:rPr>
                <w:rFonts w:asciiTheme="majorBidi" w:hAnsiTheme="majorBidi" w:cstheme="majorBidi"/>
                <w:color w:val="auto"/>
                <w:sz w:val="24"/>
                <w:szCs w:val="32"/>
              </w:rPr>
              <w:t>produk</w:t>
            </w:r>
            <w:proofErr w:type="spellEnd"/>
            <w:r w:rsidRPr="00AC4A25">
              <w:rPr>
                <w:rFonts w:asciiTheme="majorBidi" w:hAnsiTheme="majorBidi" w:cstheme="majorBidi"/>
                <w:color w:val="auto"/>
                <w:sz w:val="24"/>
                <w:szCs w:val="32"/>
              </w:rPr>
              <w:t>;</w:t>
            </w:r>
          </w:p>
          <w:p w14:paraId="057C6AEF"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final </w:t>
            </w:r>
            <w:proofErr w:type="spellStart"/>
            <w:r w:rsidRPr="00AC4A25">
              <w:rPr>
                <w:rFonts w:asciiTheme="majorBidi" w:hAnsiTheme="majorBidi" w:cstheme="majorBidi"/>
                <w:color w:val="auto"/>
                <w:sz w:val="24"/>
                <w:szCs w:val="32"/>
              </w:rPr>
              <w:t>VoidCallback</w:t>
            </w:r>
            <w:proofErr w:type="spellEnd"/>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onTambah</w:t>
            </w:r>
            <w:proofErr w:type="spellEnd"/>
            <w:r w:rsidRPr="00AC4A25">
              <w:rPr>
                <w:rFonts w:asciiTheme="majorBidi" w:hAnsiTheme="majorBidi" w:cstheme="majorBidi"/>
                <w:color w:val="auto"/>
                <w:sz w:val="24"/>
                <w:szCs w:val="32"/>
              </w:rPr>
              <w:t>;</w:t>
            </w:r>
          </w:p>
          <w:p w14:paraId="6CFCB842" w14:textId="77777777" w:rsidR="00B82875" w:rsidRPr="00AC4A25" w:rsidRDefault="00B82875" w:rsidP="00B82875">
            <w:pPr>
              <w:rPr>
                <w:rFonts w:asciiTheme="majorBidi" w:hAnsiTheme="majorBidi" w:cstheme="majorBidi"/>
                <w:color w:val="auto"/>
                <w:sz w:val="24"/>
                <w:szCs w:val="32"/>
              </w:rPr>
            </w:pPr>
          </w:p>
          <w:p w14:paraId="417C1C31"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const</w:t>
            </w:r>
            <w:proofErr w:type="spellEnd"/>
            <w:r w:rsidRPr="00AC4A25">
              <w:rPr>
                <w:rFonts w:asciiTheme="majorBidi" w:hAnsiTheme="majorBidi" w:cstheme="majorBidi"/>
                <w:color w:val="auto"/>
                <w:sz w:val="24"/>
                <w:szCs w:val="32"/>
              </w:rPr>
              <w:t xml:space="preserve"> </w:t>
            </w:r>
            <w:proofErr w:type="spellStart"/>
            <w:r w:rsidRPr="00A467AC">
              <w:rPr>
                <w:rFonts w:asciiTheme="majorBidi" w:hAnsiTheme="majorBidi" w:cstheme="majorBidi"/>
                <w:i/>
                <w:color w:val="auto"/>
                <w:sz w:val="24"/>
                <w:szCs w:val="32"/>
              </w:rPr>
              <w:t>ProductCard</w:t>
            </w:r>
            <w:proofErr w:type="spellEnd"/>
            <w:r w:rsidRPr="00AC4A25">
              <w:rPr>
                <w:rFonts w:asciiTheme="majorBidi" w:hAnsiTheme="majorBidi" w:cstheme="majorBidi"/>
                <w:color w:val="auto"/>
                <w:sz w:val="24"/>
                <w:szCs w:val="32"/>
              </w:rPr>
              <w:t>({</w:t>
            </w:r>
          </w:p>
          <w:p w14:paraId="5FE7CDDC"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super.key</w:t>
            </w:r>
            <w:proofErr w:type="spellEnd"/>
            <w:r w:rsidRPr="00AC4A25">
              <w:rPr>
                <w:rFonts w:asciiTheme="majorBidi" w:hAnsiTheme="majorBidi" w:cstheme="majorBidi"/>
                <w:color w:val="auto"/>
                <w:sz w:val="24"/>
                <w:szCs w:val="32"/>
              </w:rPr>
              <w:t>,</w:t>
            </w:r>
          </w:p>
          <w:p w14:paraId="2E02206A"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required</w:t>
            </w:r>
            <w:proofErr w:type="spellEnd"/>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this.produk</w:t>
            </w:r>
            <w:proofErr w:type="spellEnd"/>
            <w:r w:rsidRPr="00AC4A25">
              <w:rPr>
                <w:rFonts w:asciiTheme="majorBidi" w:hAnsiTheme="majorBidi" w:cstheme="majorBidi"/>
                <w:color w:val="auto"/>
                <w:sz w:val="24"/>
                <w:szCs w:val="32"/>
              </w:rPr>
              <w:t>,</w:t>
            </w:r>
          </w:p>
          <w:p w14:paraId="5065ADB9"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required</w:t>
            </w:r>
            <w:proofErr w:type="spellEnd"/>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this.onTambah</w:t>
            </w:r>
            <w:proofErr w:type="spellEnd"/>
            <w:r w:rsidRPr="00AC4A25">
              <w:rPr>
                <w:rFonts w:asciiTheme="majorBidi" w:hAnsiTheme="majorBidi" w:cstheme="majorBidi"/>
                <w:color w:val="auto"/>
                <w:sz w:val="24"/>
                <w:szCs w:val="32"/>
              </w:rPr>
              <w:t>,</w:t>
            </w:r>
          </w:p>
          <w:p w14:paraId="44F4B9F5"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w:t>
            </w:r>
          </w:p>
          <w:p w14:paraId="31486A1F" w14:textId="77777777" w:rsidR="00B82875" w:rsidRPr="00AC4A25" w:rsidRDefault="00B82875" w:rsidP="00B82875">
            <w:pPr>
              <w:rPr>
                <w:rFonts w:asciiTheme="majorBidi" w:hAnsiTheme="majorBidi" w:cstheme="majorBidi"/>
                <w:color w:val="auto"/>
                <w:sz w:val="24"/>
                <w:szCs w:val="32"/>
              </w:rPr>
            </w:pPr>
          </w:p>
          <w:p w14:paraId="469F9CE9"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lastRenderedPageBreak/>
              <w:t xml:space="preserve">  @override</w:t>
            </w:r>
          </w:p>
          <w:p w14:paraId="41BE4352"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w:t>
            </w:r>
            <w:proofErr w:type="spellStart"/>
            <w:r w:rsidRPr="00A467AC">
              <w:rPr>
                <w:rFonts w:asciiTheme="majorBidi" w:hAnsiTheme="majorBidi" w:cstheme="majorBidi"/>
                <w:i/>
                <w:color w:val="auto"/>
                <w:sz w:val="24"/>
                <w:szCs w:val="32"/>
              </w:rPr>
              <w:t>Widget</w:t>
            </w:r>
            <w:proofErr w:type="spellEnd"/>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build</w:t>
            </w:r>
            <w:proofErr w:type="spellEnd"/>
            <w:r w:rsidRPr="00AC4A25">
              <w:rPr>
                <w:rFonts w:asciiTheme="majorBidi" w:hAnsiTheme="majorBidi" w:cstheme="majorBidi"/>
                <w:color w:val="auto"/>
                <w:sz w:val="24"/>
                <w:szCs w:val="32"/>
              </w:rPr>
              <w:t>(</w:t>
            </w:r>
            <w:proofErr w:type="spellStart"/>
            <w:r w:rsidRPr="00A467AC">
              <w:rPr>
                <w:rFonts w:asciiTheme="majorBidi" w:hAnsiTheme="majorBidi" w:cstheme="majorBidi"/>
                <w:i/>
                <w:color w:val="auto"/>
                <w:sz w:val="24"/>
                <w:szCs w:val="32"/>
              </w:rPr>
              <w:t>BuildContext</w:t>
            </w:r>
            <w:proofErr w:type="spellEnd"/>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context</w:t>
            </w:r>
            <w:proofErr w:type="spellEnd"/>
            <w:r w:rsidRPr="00AC4A25">
              <w:rPr>
                <w:rFonts w:asciiTheme="majorBidi" w:hAnsiTheme="majorBidi" w:cstheme="majorBidi"/>
                <w:color w:val="auto"/>
                <w:sz w:val="24"/>
                <w:szCs w:val="32"/>
              </w:rPr>
              <w:t>) {</w:t>
            </w:r>
          </w:p>
          <w:p w14:paraId="409A4C70"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final </w:t>
            </w:r>
            <w:proofErr w:type="spellStart"/>
            <w:r w:rsidRPr="00AC4A25">
              <w:rPr>
                <w:rFonts w:asciiTheme="majorBidi" w:hAnsiTheme="majorBidi" w:cstheme="majorBidi"/>
                <w:color w:val="auto"/>
                <w:sz w:val="24"/>
                <w:szCs w:val="32"/>
              </w:rPr>
              <w:t>theme</w:t>
            </w:r>
            <w:proofErr w:type="spellEnd"/>
            <w:r w:rsidRPr="00AC4A25">
              <w:rPr>
                <w:rFonts w:asciiTheme="majorBidi" w:hAnsiTheme="majorBidi" w:cstheme="majorBidi"/>
                <w:color w:val="auto"/>
                <w:sz w:val="24"/>
                <w:szCs w:val="32"/>
              </w:rPr>
              <w:t xml:space="preserve"> = </w:t>
            </w:r>
            <w:proofErr w:type="spellStart"/>
            <w:r w:rsidRPr="00A467AC">
              <w:rPr>
                <w:rFonts w:asciiTheme="majorBidi" w:hAnsiTheme="majorBidi" w:cstheme="majorBidi"/>
                <w:i/>
                <w:color w:val="auto"/>
                <w:sz w:val="24"/>
                <w:szCs w:val="32"/>
              </w:rPr>
              <w:t>Theme.of</w:t>
            </w:r>
            <w:proofErr w:type="spellEnd"/>
            <w:r w:rsidRPr="00A467AC">
              <w:rPr>
                <w:rFonts w:asciiTheme="majorBidi" w:hAnsiTheme="majorBidi" w:cstheme="majorBidi"/>
                <w:i/>
                <w:color w:val="auto"/>
                <w:sz w:val="24"/>
                <w:szCs w:val="32"/>
              </w:rPr>
              <w:t>(</w:t>
            </w:r>
            <w:proofErr w:type="spellStart"/>
            <w:r w:rsidRPr="00A467AC">
              <w:rPr>
                <w:rFonts w:asciiTheme="majorBidi" w:hAnsiTheme="majorBidi" w:cstheme="majorBidi"/>
                <w:i/>
                <w:color w:val="auto"/>
                <w:sz w:val="24"/>
                <w:szCs w:val="32"/>
              </w:rPr>
              <w:t>context</w:t>
            </w:r>
            <w:proofErr w:type="spellEnd"/>
            <w:r w:rsidRPr="00A467AC">
              <w:rPr>
                <w:rFonts w:asciiTheme="majorBidi" w:hAnsiTheme="majorBidi" w:cstheme="majorBidi"/>
                <w:i/>
                <w:color w:val="auto"/>
                <w:sz w:val="24"/>
                <w:szCs w:val="32"/>
              </w:rPr>
              <w:t>)</w:t>
            </w:r>
            <w:r w:rsidRPr="00AC4A25">
              <w:rPr>
                <w:rFonts w:asciiTheme="majorBidi" w:hAnsiTheme="majorBidi" w:cstheme="majorBidi"/>
                <w:color w:val="auto"/>
                <w:sz w:val="24"/>
                <w:szCs w:val="32"/>
              </w:rPr>
              <w:t>;</w:t>
            </w:r>
          </w:p>
          <w:p w14:paraId="31695BC5"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return</w:t>
            </w:r>
            <w:proofErr w:type="spellEnd"/>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Card</w:t>
            </w:r>
            <w:proofErr w:type="spellEnd"/>
            <w:r w:rsidRPr="00AC4A25">
              <w:rPr>
                <w:rFonts w:asciiTheme="majorBidi" w:hAnsiTheme="majorBidi" w:cstheme="majorBidi"/>
                <w:color w:val="auto"/>
                <w:sz w:val="24"/>
                <w:szCs w:val="32"/>
              </w:rPr>
              <w:t>(</w:t>
            </w:r>
          </w:p>
          <w:p w14:paraId="39ADFE0B"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child</w:t>
            </w:r>
            <w:proofErr w:type="spellEnd"/>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ListTile</w:t>
            </w:r>
            <w:proofErr w:type="spellEnd"/>
            <w:r w:rsidRPr="00AC4A25">
              <w:rPr>
                <w:rFonts w:asciiTheme="majorBidi" w:hAnsiTheme="majorBidi" w:cstheme="majorBidi"/>
                <w:color w:val="auto"/>
                <w:sz w:val="24"/>
                <w:szCs w:val="32"/>
              </w:rPr>
              <w:t>(</w:t>
            </w:r>
          </w:p>
          <w:p w14:paraId="56C3B088"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title</w:t>
            </w:r>
            <w:proofErr w:type="spellEnd"/>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Text</w:t>
            </w:r>
            <w:proofErr w:type="spellEnd"/>
            <w:r w:rsidRPr="00AC4A25">
              <w:rPr>
                <w:rFonts w:asciiTheme="majorBidi" w:hAnsiTheme="majorBidi" w:cstheme="majorBidi"/>
                <w:color w:val="auto"/>
                <w:sz w:val="24"/>
                <w:szCs w:val="32"/>
              </w:rPr>
              <w:t>(</w:t>
            </w:r>
          </w:p>
          <w:p w14:paraId="51E6AEDD"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produk.nama</w:t>
            </w:r>
            <w:proofErr w:type="spellEnd"/>
            <w:r w:rsidRPr="00AC4A25">
              <w:rPr>
                <w:rFonts w:asciiTheme="majorBidi" w:hAnsiTheme="majorBidi" w:cstheme="majorBidi"/>
                <w:color w:val="auto"/>
                <w:sz w:val="24"/>
                <w:szCs w:val="32"/>
              </w:rPr>
              <w:t>,</w:t>
            </w:r>
          </w:p>
          <w:p w14:paraId="3B771B51"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style</w:t>
            </w:r>
            <w:proofErr w:type="spellEnd"/>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theme.textTheme.titleMedium</w:t>
            </w:r>
            <w:proofErr w:type="spellEnd"/>
            <w:r w:rsidRPr="00AC4A25">
              <w:rPr>
                <w:rFonts w:asciiTheme="majorBidi" w:hAnsiTheme="majorBidi" w:cstheme="majorBidi"/>
                <w:color w:val="auto"/>
                <w:sz w:val="24"/>
                <w:szCs w:val="32"/>
              </w:rPr>
              <w:t>,</w:t>
            </w:r>
          </w:p>
          <w:p w14:paraId="6B26B5A7"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w:t>
            </w:r>
          </w:p>
          <w:p w14:paraId="2E24DFAB"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subtitle</w:t>
            </w:r>
            <w:proofErr w:type="spellEnd"/>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Text</w:t>
            </w:r>
            <w:proofErr w:type="spellEnd"/>
            <w:r w:rsidRPr="00AC4A25">
              <w:rPr>
                <w:rFonts w:asciiTheme="majorBidi" w:hAnsiTheme="majorBidi" w:cstheme="majorBidi"/>
                <w:color w:val="auto"/>
                <w:sz w:val="24"/>
                <w:szCs w:val="32"/>
              </w:rPr>
              <w:t>(</w:t>
            </w:r>
          </w:p>
          <w:p w14:paraId="7E2E6F49"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'Rp${</w:t>
            </w:r>
            <w:proofErr w:type="spellStart"/>
            <w:r w:rsidRPr="00AC4A25">
              <w:rPr>
                <w:rFonts w:asciiTheme="majorBidi" w:hAnsiTheme="majorBidi" w:cstheme="majorBidi"/>
                <w:color w:val="auto"/>
                <w:sz w:val="24"/>
                <w:szCs w:val="32"/>
              </w:rPr>
              <w:t>produk.harga</w:t>
            </w:r>
            <w:proofErr w:type="spellEnd"/>
            <w:r w:rsidRPr="00AC4A25">
              <w:rPr>
                <w:rFonts w:asciiTheme="majorBidi" w:hAnsiTheme="majorBidi" w:cstheme="majorBidi"/>
                <w:color w:val="auto"/>
                <w:sz w:val="24"/>
                <w:szCs w:val="32"/>
              </w:rPr>
              <w:t>}',</w:t>
            </w:r>
          </w:p>
          <w:p w14:paraId="285C4A90"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style</w:t>
            </w:r>
            <w:proofErr w:type="spellEnd"/>
            <w:r w:rsidRPr="00AC4A25">
              <w:rPr>
                <w:rFonts w:asciiTheme="majorBidi" w:hAnsiTheme="majorBidi" w:cstheme="majorBidi"/>
                <w:color w:val="auto"/>
                <w:sz w:val="24"/>
                <w:szCs w:val="32"/>
              </w:rPr>
              <w:t>: theme.textTheme.</w:t>
            </w:r>
            <w:proofErr w:type="spellStart"/>
            <w:r w:rsidRPr="00AC4A25">
              <w:rPr>
                <w:rFonts w:asciiTheme="majorBidi" w:hAnsiTheme="majorBidi" w:cstheme="majorBidi"/>
                <w:color w:val="auto"/>
                <w:sz w:val="24"/>
                <w:szCs w:val="32"/>
              </w:rPr>
              <w:t>bodyMedium</w:t>
            </w:r>
            <w:proofErr w:type="spellEnd"/>
            <w:r w:rsidRPr="00AC4A25">
              <w:rPr>
                <w:rFonts w:asciiTheme="majorBidi" w:hAnsiTheme="majorBidi" w:cstheme="majorBidi"/>
                <w:color w:val="auto"/>
                <w:sz w:val="24"/>
                <w:szCs w:val="32"/>
              </w:rPr>
              <w:t>?.</w:t>
            </w:r>
            <w:proofErr w:type="spellStart"/>
            <w:r w:rsidRPr="00AC4A25">
              <w:rPr>
                <w:rFonts w:asciiTheme="majorBidi" w:hAnsiTheme="majorBidi" w:cstheme="majorBidi"/>
                <w:color w:val="auto"/>
                <w:sz w:val="24"/>
                <w:szCs w:val="32"/>
              </w:rPr>
              <w:t>copyWith</w:t>
            </w:r>
            <w:proofErr w:type="spellEnd"/>
            <w:r w:rsidRPr="00AC4A25">
              <w:rPr>
                <w:rFonts w:asciiTheme="majorBidi" w:hAnsiTheme="majorBidi" w:cstheme="majorBidi"/>
                <w:color w:val="auto"/>
                <w:sz w:val="24"/>
                <w:szCs w:val="32"/>
              </w:rPr>
              <w:t>(</w:t>
            </w:r>
          </w:p>
          <w:p w14:paraId="1B6E2070"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color</w:t>
            </w:r>
            <w:proofErr w:type="spellEnd"/>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theme.colorScheme.primary</w:t>
            </w:r>
            <w:proofErr w:type="spellEnd"/>
            <w:r w:rsidRPr="00AC4A25">
              <w:rPr>
                <w:rFonts w:asciiTheme="majorBidi" w:hAnsiTheme="majorBidi" w:cstheme="majorBidi"/>
                <w:color w:val="auto"/>
                <w:sz w:val="24"/>
                <w:szCs w:val="32"/>
              </w:rPr>
              <w:t>,</w:t>
            </w:r>
          </w:p>
          <w:p w14:paraId="0EFA29E5"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fontWeight</w:t>
            </w:r>
            <w:proofErr w:type="spellEnd"/>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FontWeight.bold</w:t>
            </w:r>
            <w:proofErr w:type="spellEnd"/>
            <w:r w:rsidRPr="00AC4A25">
              <w:rPr>
                <w:rFonts w:asciiTheme="majorBidi" w:hAnsiTheme="majorBidi" w:cstheme="majorBidi"/>
                <w:color w:val="auto"/>
                <w:sz w:val="24"/>
                <w:szCs w:val="32"/>
              </w:rPr>
              <w:t>,</w:t>
            </w:r>
          </w:p>
          <w:p w14:paraId="00B888D4"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w:t>
            </w:r>
          </w:p>
          <w:p w14:paraId="5B9B39D7"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w:t>
            </w:r>
          </w:p>
          <w:p w14:paraId="3824E26C"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trailing</w:t>
            </w:r>
            <w:proofErr w:type="spellEnd"/>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IconButton</w:t>
            </w:r>
            <w:proofErr w:type="spellEnd"/>
            <w:r w:rsidRPr="00AC4A25">
              <w:rPr>
                <w:rFonts w:asciiTheme="majorBidi" w:hAnsiTheme="majorBidi" w:cstheme="majorBidi"/>
                <w:color w:val="auto"/>
                <w:sz w:val="24"/>
                <w:szCs w:val="32"/>
              </w:rPr>
              <w:t>(</w:t>
            </w:r>
          </w:p>
          <w:p w14:paraId="0E1614A2"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icon</w:t>
            </w:r>
            <w:proofErr w:type="spellEnd"/>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Icon</w:t>
            </w:r>
            <w:proofErr w:type="spellEnd"/>
            <w:r w:rsidRPr="00AC4A25">
              <w:rPr>
                <w:rFonts w:asciiTheme="majorBidi" w:hAnsiTheme="majorBidi" w:cstheme="majorBidi"/>
                <w:color w:val="auto"/>
                <w:sz w:val="24"/>
                <w:szCs w:val="32"/>
              </w:rPr>
              <w:t>(</w:t>
            </w:r>
            <w:proofErr w:type="spellStart"/>
            <w:r w:rsidRPr="00AC4A25">
              <w:rPr>
                <w:rFonts w:asciiTheme="majorBidi" w:hAnsiTheme="majorBidi" w:cstheme="majorBidi"/>
                <w:color w:val="auto"/>
                <w:sz w:val="24"/>
                <w:szCs w:val="32"/>
              </w:rPr>
              <w:t>Icons.add_circle</w:t>
            </w:r>
            <w:proofErr w:type="spellEnd"/>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color</w:t>
            </w:r>
            <w:proofErr w:type="spellEnd"/>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theme.colorScheme.primary</w:t>
            </w:r>
            <w:proofErr w:type="spellEnd"/>
            <w:r w:rsidRPr="00AC4A25">
              <w:rPr>
                <w:rFonts w:asciiTheme="majorBidi" w:hAnsiTheme="majorBidi" w:cstheme="majorBidi"/>
                <w:color w:val="auto"/>
                <w:sz w:val="24"/>
                <w:szCs w:val="32"/>
              </w:rPr>
              <w:t>),</w:t>
            </w:r>
          </w:p>
          <w:p w14:paraId="3DC3826B"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onPressed</w:t>
            </w:r>
            <w:proofErr w:type="spellEnd"/>
            <w:r w:rsidRPr="00AC4A25">
              <w:rPr>
                <w:rFonts w:asciiTheme="majorBidi" w:hAnsiTheme="majorBidi" w:cstheme="majorBidi"/>
                <w:color w:val="auto"/>
                <w:sz w:val="24"/>
                <w:szCs w:val="32"/>
              </w:rPr>
              <w:t xml:space="preserve">: </w:t>
            </w:r>
            <w:proofErr w:type="spellStart"/>
            <w:r w:rsidRPr="00AC4A25">
              <w:rPr>
                <w:rFonts w:asciiTheme="majorBidi" w:hAnsiTheme="majorBidi" w:cstheme="majorBidi"/>
                <w:color w:val="auto"/>
                <w:sz w:val="24"/>
                <w:szCs w:val="32"/>
              </w:rPr>
              <w:t>onTambah</w:t>
            </w:r>
            <w:proofErr w:type="spellEnd"/>
            <w:r w:rsidRPr="00AC4A25">
              <w:rPr>
                <w:rFonts w:asciiTheme="majorBidi" w:hAnsiTheme="majorBidi" w:cstheme="majorBidi"/>
                <w:color w:val="auto"/>
                <w:sz w:val="24"/>
                <w:szCs w:val="32"/>
              </w:rPr>
              <w:t>,</w:t>
            </w:r>
          </w:p>
          <w:p w14:paraId="12E6A415"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w:t>
            </w:r>
          </w:p>
          <w:p w14:paraId="45168C44"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w:t>
            </w:r>
          </w:p>
          <w:p w14:paraId="332F3526"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w:t>
            </w:r>
          </w:p>
          <w:p w14:paraId="4326709C" w14:textId="77777777"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 xml:space="preserve">  }</w:t>
            </w:r>
          </w:p>
          <w:p w14:paraId="09D0D0BF" w14:textId="34BAEC16" w:rsidR="00B82875" w:rsidRPr="00AC4A25" w:rsidRDefault="00B82875" w:rsidP="00B82875">
            <w:pPr>
              <w:rPr>
                <w:rFonts w:asciiTheme="majorBidi" w:hAnsiTheme="majorBidi" w:cstheme="majorBidi"/>
                <w:color w:val="auto"/>
                <w:sz w:val="24"/>
                <w:szCs w:val="32"/>
              </w:rPr>
            </w:pPr>
            <w:r w:rsidRPr="00AC4A25">
              <w:rPr>
                <w:rFonts w:asciiTheme="majorBidi" w:hAnsiTheme="majorBidi" w:cstheme="majorBidi"/>
                <w:color w:val="auto"/>
                <w:sz w:val="24"/>
                <w:szCs w:val="32"/>
              </w:rPr>
              <w:t>}</w:t>
            </w:r>
          </w:p>
        </w:tc>
      </w:tr>
    </w:tbl>
    <w:p w14:paraId="1845BC6C" w14:textId="77777777" w:rsidR="00B82875" w:rsidRPr="0059336E" w:rsidRDefault="00B82875" w:rsidP="00B82875">
      <w:pPr>
        <w:rPr>
          <w:rFonts w:asciiTheme="majorBidi" w:hAnsiTheme="majorBidi" w:cstheme="majorBidi"/>
          <w:color w:val="auto"/>
        </w:rPr>
      </w:pPr>
    </w:p>
    <w:p w14:paraId="2FA0539C" w14:textId="77777777" w:rsidR="00A74B4B" w:rsidRDefault="00A74B4B" w:rsidP="00A74B4B">
      <w:pPr>
        <w:pStyle w:val="ListNumber"/>
        <w:numPr>
          <w:ilvl w:val="0"/>
          <w:numId w:val="35"/>
        </w:numPr>
        <w:ind w:left="851"/>
        <w:jc w:val="both"/>
        <w:rPr>
          <w:rFonts w:asciiTheme="majorBidi" w:hAnsiTheme="majorBidi" w:cstheme="majorBidi"/>
          <w:color w:val="auto"/>
          <w:sz w:val="24"/>
          <w:szCs w:val="28"/>
        </w:rPr>
      </w:pPr>
      <w:r>
        <w:rPr>
          <w:rFonts w:asciiTheme="majorBidi" w:hAnsiTheme="majorBidi" w:cstheme="majorBidi"/>
          <w:color w:val="auto"/>
          <w:sz w:val="24"/>
          <w:szCs w:val="28"/>
        </w:rPr>
        <w:t xml:space="preserve">Ganti seluruh isi </w:t>
      </w:r>
      <w:proofErr w:type="spellStart"/>
      <w:r>
        <w:rPr>
          <w:rFonts w:asciiTheme="majorBidi" w:hAnsiTheme="majorBidi" w:cstheme="majorBidi"/>
          <w:color w:val="auto"/>
          <w:sz w:val="24"/>
          <w:szCs w:val="28"/>
        </w:rPr>
        <w:t>lib</w:t>
      </w:r>
      <w:proofErr w:type="spellEnd"/>
      <w:r>
        <w:rPr>
          <w:rFonts w:asciiTheme="majorBidi" w:hAnsiTheme="majorBidi" w:cstheme="majorBidi"/>
          <w:color w:val="auto"/>
          <w:sz w:val="24"/>
          <w:szCs w:val="28"/>
        </w:rPr>
        <w:t>/</w:t>
      </w:r>
      <w:proofErr w:type="spellStart"/>
      <w:r>
        <w:rPr>
          <w:rFonts w:asciiTheme="majorBidi" w:hAnsiTheme="majorBidi" w:cstheme="majorBidi"/>
          <w:color w:val="auto"/>
          <w:sz w:val="24"/>
          <w:szCs w:val="28"/>
        </w:rPr>
        <w:t>pages</w:t>
      </w:r>
      <w:proofErr w:type="spellEnd"/>
      <w:r>
        <w:rPr>
          <w:rFonts w:asciiTheme="majorBidi" w:hAnsiTheme="majorBidi" w:cstheme="majorBidi"/>
          <w:color w:val="auto"/>
          <w:sz w:val="24"/>
          <w:szCs w:val="28"/>
        </w:rPr>
        <w:t>/</w:t>
      </w:r>
      <w:proofErr w:type="spellStart"/>
      <w:r>
        <w:rPr>
          <w:rFonts w:asciiTheme="majorBidi" w:hAnsiTheme="majorBidi" w:cstheme="majorBidi"/>
          <w:color w:val="auto"/>
          <w:sz w:val="24"/>
          <w:szCs w:val="28"/>
        </w:rPr>
        <w:t>halaman_produk.dart</w:t>
      </w:r>
      <w:proofErr w:type="spellEnd"/>
      <w:r>
        <w:rPr>
          <w:rFonts w:asciiTheme="majorBidi" w:hAnsiTheme="majorBidi" w:cstheme="majorBidi"/>
          <w:color w:val="auto"/>
          <w:sz w:val="24"/>
          <w:szCs w:val="28"/>
        </w:rPr>
        <w:t xml:space="preserve"> dengan kode di bawah ini, yang menggunakan </w:t>
      </w:r>
      <w:proofErr w:type="spellStart"/>
      <w:r w:rsidRPr="00A467AC">
        <w:rPr>
          <w:rFonts w:asciiTheme="majorBidi" w:hAnsiTheme="majorBidi" w:cstheme="majorBidi"/>
          <w:i/>
          <w:color w:val="auto"/>
          <w:sz w:val="24"/>
          <w:szCs w:val="28"/>
        </w:rPr>
        <w:t>ProductCard</w:t>
      </w:r>
      <w:proofErr w:type="spellEnd"/>
      <w:r>
        <w:rPr>
          <w:rFonts w:asciiTheme="majorBidi" w:hAnsiTheme="majorBidi" w:cstheme="majorBidi"/>
          <w:color w:val="auto"/>
          <w:sz w:val="24"/>
          <w:szCs w:val="28"/>
        </w:rPr>
        <w:t xml:space="preserve"> sebagai pengganti </w:t>
      </w:r>
      <w:proofErr w:type="spellStart"/>
      <w:r>
        <w:rPr>
          <w:rFonts w:asciiTheme="majorBidi" w:hAnsiTheme="majorBidi" w:cstheme="majorBidi"/>
          <w:color w:val="auto"/>
          <w:sz w:val="24"/>
          <w:szCs w:val="28"/>
        </w:rPr>
        <w:t>ListTile</w:t>
      </w:r>
      <w:proofErr w:type="spellEnd"/>
      <w:r>
        <w:rPr>
          <w:rFonts w:asciiTheme="majorBidi" w:hAnsiTheme="majorBidi" w:cstheme="majorBidi"/>
          <w:color w:val="auto"/>
          <w:sz w:val="24"/>
          <w:szCs w:val="28"/>
        </w:rPr>
        <w:t xml:space="preserve"> yang sebelumnya ditulis langsung di dalam </w:t>
      </w:r>
      <w:proofErr w:type="spellStart"/>
      <w:r>
        <w:rPr>
          <w:rFonts w:asciiTheme="majorBidi" w:hAnsiTheme="majorBidi" w:cstheme="majorBidi"/>
          <w:color w:val="auto"/>
          <w:sz w:val="24"/>
          <w:szCs w:val="28"/>
        </w:rPr>
        <w:t>ListView.builder</w:t>
      </w:r>
      <w:proofErr w:type="spellEnd"/>
      <w:r>
        <w:rPr>
          <w:rFonts w:asciiTheme="majorBidi" w:hAnsiTheme="majorBidi" w:cstheme="majorBidi"/>
          <w:color w:val="auto"/>
          <w:sz w:val="24"/>
          <w:szCs w:val="28"/>
        </w:rPr>
        <w:t>.</w:t>
      </w:r>
    </w:p>
    <w:p w14:paraId="046FEE66" w14:textId="77777777" w:rsidR="00A74B4B" w:rsidRPr="002D23E8" w:rsidRDefault="00A74B4B" w:rsidP="00A74B4B">
      <w:pPr>
        <w:rPr>
          <w:rFonts w:asciiTheme="majorBidi" w:hAnsiTheme="majorBidi" w:cstheme="majorBidi"/>
          <w:b/>
          <w:bCs/>
          <w:color w:val="auto"/>
          <w:sz w:val="24"/>
          <w:szCs w:val="24"/>
        </w:rPr>
      </w:pPr>
      <w:proofErr w:type="spellStart"/>
      <w:r w:rsidRPr="002D23E8">
        <w:rPr>
          <w:rFonts w:asciiTheme="majorBidi" w:hAnsiTheme="majorBidi" w:cstheme="majorBidi"/>
          <w:b/>
          <w:bCs/>
          <w:color w:val="auto"/>
          <w:sz w:val="24"/>
          <w:szCs w:val="24"/>
        </w:rPr>
        <w:t>lib</w:t>
      </w:r>
      <w:proofErr w:type="spellEnd"/>
      <w:r w:rsidRPr="002D23E8">
        <w:rPr>
          <w:rFonts w:asciiTheme="majorBidi" w:hAnsiTheme="majorBidi" w:cstheme="majorBidi"/>
          <w:b/>
          <w:bCs/>
          <w:color w:val="auto"/>
          <w:sz w:val="24"/>
          <w:szCs w:val="24"/>
        </w:rPr>
        <w:t>/</w:t>
      </w:r>
      <w:proofErr w:type="spellStart"/>
      <w:r w:rsidRPr="002D23E8">
        <w:rPr>
          <w:rFonts w:asciiTheme="majorBidi" w:hAnsiTheme="majorBidi" w:cstheme="majorBidi"/>
          <w:b/>
          <w:bCs/>
          <w:color w:val="auto"/>
          <w:sz w:val="24"/>
          <w:szCs w:val="24"/>
        </w:rPr>
        <w:t>pages</w:t>
      </w:r>
      <w:proofErr w:type="spellEnd"/>
      <w:r w:rsidRPr="002D23E8">
        <w:rPr>
          <w:rFonts w:asciiTheme="majorBidi" w:hAnsiTheme="majorBidi" w:cstheme="majorBidi"/>
          <w:b/>
          <w:bCs/>
          <w:color w:val="auto"/>
          <w:sz w:val="24"/>
          <w:szCs w:val="24"/>
        </w:rPr>
        <w:t>/</w:t>
      </w:r>
      <w:proofErr w:type="spellStart"/>
      <w:r w:rsidRPr="002D23E8">
        <w:rPr>
          <w:rFonts w:asciiTheme="majorBidi" w:hAnsiTheme="majorBidi" w:cstheme="majorBidi"/>
          <w:b/>
          <w:bCs/>
          <w:color w:val="auto"/>
          <w:sz w:val="24"/>
          <w:szCs w:val="24"/>
        </w:rPr>
        <w:t>halaman_produk.dart</w:t>
      </w:r>
      <w:proofErr w:type="spellEnd"/>
    </w:p>
    <w:tbl>
      <w:tblPr>
        <w:tblStyle w:val="TableGrid"/>
        <w:tblW w:w="0" w:type="auto"/>
        <w:jc w:val="center"/>
        <w:tblLook w:val="04A0" w:firstRow="1" w:lastRow="0" w:firstColumn="1" w:lastColumn="0" w:noHBand="0" w:noVBand="1"/>
      </w:tblPr>
      <w:tblGrid>
        <w:gridCol w:w="6799"/>
      </w:tblGrid>
      <w:tr w:rsidR="00A74B4B" w:rsidRPr="002D23E8" w14:paraId="6C4F9AAB" w14:textId="77777777" w:rsidTr="002D23E8">
        <w:trPr>
          <w:jc w:val="center"/>
        </w:trPr>
        <w:tc>
          <w:tcPr>
            <w:tcW w:w="6799" w:type="dxa"/>
          </w:tcPr>
          <w:p w14:paraId="67D71A1F" w14:textId="77777777" w:rsidR="00A74B4B" w:rsidRPr="002D23E8" w:rsidRDefault="00A74B4B" w:rsidP="00A74B4B">
            <w:pPr>
              <w:rPr>
                <w:rFonts w:asciiTheme="majorBidi" w:hAnsiTheme="majorBidi" w:cstheme="majorBidi"/>
                <w:color w:val="auto"/>
                <w:sz w:val="24"/>
                <w:szCs w:val="24"/>
              </w:rPr>
            </w:pPr>
            <w:proofErr w:type="spellStart"/>
            <w:r w:rsidRPr="002D23E8">
              <w:rPr>
                <w:rFonts w:asciiTheme="majorBidi" w:hAnsiTheme="majorBidi" w:cstheme="majorBidi"/>
                <w:color w:val="auto"/>
                <w:sz w:val="24"/>
                <w:szCs w:val="24"/>
              </w:rPr>
              <w:t>import</w:t>
            </w:r>
            <w:proofErr w:type="spellEnd"/>
            <w:r w:rsidRPr="002D23E8">
              <w:rPr>
                <w:rFonts w:asciiTheme="majorBidi" w:hAnsiTheme="majorBidi" w:cstheme="majorBidi"/>
                <w:color w:val="auto"/>
                <w:sz w:val="24"/>
                <w:szCs w:val="24"/>
              </w:rPr>
              <w:t xml:space="preserve"> '</w:t>
            </w:r>
            <w:proofErr w:type="spellStart"/>
            <w:r w:rsidRPr="002D23E8">
              <w:rPr>
                <w:rFonts w:asciiTheme="majorBidi" w:hAnsiTheme="majorBidi" w:cstheme="majorBidi"/>
                <w:color w:val="auto"/>
                <w:sz w:val="24"/>
                <w:szCs w:val="24"/>
              </w:rPr>
              <w:t>package:flutter</w:t>
            </w:r>
            <w:proofErr w:type="spellEnd"/>
            <w:r w:rsidRPr="002D23E8">
              <w:rPr>
                <w:rFonts w:asciiTheme="majorBidi" w:hAnsiTheme="majorBidi" w:cstheme="majorBidi"/>
                <w:color w:val="auto"/>
                <w:sz w:val="24"/>
                <w:szCs w:val="24"/>
              </w:rPr>
              <w:t>/</w:t>
            </w:r>
            <w:proofErr w:type="spellStart"/>
            <w:r w:rsidRPr="002D23E8">
              <w:rPr>
                <w:rFonts w:asciiTheme="majorBidi" w:hAnsiTheme="majorBidi" w:cstheme="majorBidi"/>
                <w:color w:val="auto"/>
                <w:sz w:val="24"/>
                <w:szCs w:val="24"/>
              </w:rPr>
              <w:t>material.dart</w:t>
            </w:r>
            <w:proofErr w:type="spellEnd"/>
            <w:r w:rsidRPr="002D23E8">
              <w:rPr>
                <w:rFonts w:asciiTheme="majorBidi" w:hAnsiTheme="majorBidi" w:cstheme="majorBidi"/>
                <w:color w:val="auto"/>
                <w:sz w:val="24"/>
                <w:szCs w:val="24"/>
              </w:rPr>
              <w:t>';</w:t>
            </w:r>
          </w:p>
          <w:p w14:paraId="4B06E2CF" w14:textId="77777777" w:rsidR="00A74B4B" w:rsidRPr="002D23E8" w:rsidRDefault="00A74B4B" w:rsidP="00A74B4B">
            <w:pPr>
              <w:rPr>
                <w:rFonts w:asciiTheme="majorBidi" w:hAnsiTheme="majorBidi" w:cstheme="majorBidi"/>
                <w:color w:val="auto"/>
                <w:sz w:val="24"/>
                <w:szCs w:val="24"/>
              </w:rPr>
            </w:pPr>
            <w:proofErr w:type="spellStart"/>
            <w:r w:rsidRPr="002D23E8">
              <w:rPr>
                <w:rFonts w:asciiTheme="majorBidi" w:hAnsiTheme="majorBidi" w:cstheme="majorBidi"/>
                <w:color w:val="auto"/>
                <w:sz w:val="24"/>
                <w:szCs w:val="24"/>
              </w:rPr>
              <w:t>import</w:t>
            </w:r>
            <w:proofErr w:type="spellEnd"/>
            <w:r w:rsidRPr="002D23E8">
              <w:rPr>
                <w:rFonts w:asciiTheme="majorBidi" w:hAnsiTheme="majorBidi" w:cstheme="majorBidi"/>
                <w:color w:val="auto"/>
                <w:sz w:val="24"/>
                <w:szCs w:val="24"/>
              </w:rPr>
              <w:t xml:space="preserve"> '</w:t>
            </w:r>
            <w:proofErr w:type="spellStart"/>
            <w:r w:rsidRPr="002D23E8">
              <w:rPr>
                <w:rFonts w:asciiTheme="majorBidi" w:hAnsiTheme="majorBidi" w:cstheme="majorBidi"/>
                <w:color w:val="auto"/>
                <w:sz w:val="24"/>
                <w:szCs w:val="24"/>
              </w:rPr>
              <w:t>package:</w:t>
            </w:r>
            <w:r w:rsidRPr="00A467AC">
              <w:rPr>
                <w:rFonts w:asciiTheme="majorBidi" w:hAnsiTheme="majorBidi" w:cstheme="majorBidi"/>
                <w:i/>
                <w:color w:val="auto"/>
                <w:sz w:val="24"/>
                <w:szCs w:val="24"/>
              </w:rPr>
              <w:t>flutter_bloc</w:t>
            </w:r>
            <w:proofErr w:type="spellEnd"/>
            <w:r w:rsidRPr="002D23E8">
              <w:rPr>
                <w:rFonts w:asciiTheme="majorBidi" w:hAnsiTheme="majorBidi" w:cstheme="majorBidi"/>
                <w:color w:val="auto"/>
                <w:sz w:val="24"/>
                <w:szCs w:val="24"/>
              </w:rPr>
              <w:t>/</w:t>
            </w:r>
            <w:proofErr w:type="spellStart"/>
            <w:r w:rsidRPr="00A467AC">
              <w:rPr>
                <w:rFonts w:asciiTheme="majorBidi" w:hAnsiTheme="majorBidi" w:cstheme="majorBidi"/>
                <w:i/>
                <w:color w:val="auto"/>
                <w:sz w:val="24"/>
                <w:szCs w:val="24"/>
              </w:rPr>
              <w:t>flutter_bloc</w:t>
            </w:r>
            <w:r w:rsidRPr="002D23E8">
              <w:rPr>
                <w:rFonts w:asciiTheme="majorBidi" w:hAnsiTheme="majorBidi" w:cstheme="majorBidi"/>
                <w:color w:val="auto"/>
                <w:sz w:val="24"/>
                <w:szCs w:val="24"/>
              </w:rPr>
              <w:t>.dart</w:t>
            </w:r>
            <w:proofErr w:type="spellEnd"/>
            <w:r w:rsidRPr="002D23E8">
              <w:rPr>
                <w:rFonts w:asciiTheme="majorBidi" w:hAnsiTheme="majorBidi" w:cstheme="majorBidi"/>
                <w:color w:val="auto"/>
                <w:sz w:val="24"/>
                <w:szCs w:val="24"/>
              </w:rPr>
              <w:t>';</w:t>
            </w:r>
          </w:p>
          <w:p w14:paraId="16DB7782" w14:textId="77777777" w:rsidR="00A74B4B" w:rsidRPr="002D23E8" w:rsidRDefault="00A74B4B" w:rsidP="00A74B4B">
            <w:pPr>
              <w:rPr>
                <w:rFonts w:asciiTheme="majorBidi" w:hAnsiTheme="majorBidi" w:cstheme="majorBidi"/>
                <w:color w:val="auto"/>
                <w:sz w:val="24"/>
                <w:szCs w:val="24"/>
              </w:rPr>
            </w:pPr>
            <w:proofErr w:type="spellStart"/>
            <w:r w:rsidRPr="002D23E8">
              <w:rPr>
                <w:rFonts w:asciiTheme="majorBidi" w:hAnsiTheme="majorBidi" w:cstheme="majorBidi"/>
                <w:color w:val="auto"/>
                <w:sz w:val="24"/>
                <w:szCs w:val="24"/>
              </w:rPr>
              <w:t>import</w:t>
            </w:r>
            <w:proofErr w:type="spellEnd"/>
            <w:r w:rsidRPr="002D23E8">
              <w:rPr>
                <w:rFonts w:asciiTheme="majorBidi" w:hAnsiTheme="majorBidi" w:cstheme="majorBidi"/>
                <w:color w:val="auto"/>
                <w:sz w:val="24"/>
                <w:szCs w:val="24"/>
              </w:rPr>
              <w:t xml:space="preserve"> '../cubit/</w:t>
            </w:r>
            <w:proofErr w:type="spellStart"/>
            <w:r w:rsidRPr="002D23E8">
              <w:rPr>
                <w:rFonts w:asciiTheme="majorBidi" w:hAnsiTheme="majorBidi" w:cstheme="majorBidi"/>
                <w:color w:val="auto"/>
                <w:sz w:val="24"/>
                <w:szCs w:val="24"/>
              </w:rPr>
              <w:t>keranjang_cubit.dart</w:t>
            </w:r>
            <w:proofErr w:type="spellEnd"/>
            <w:r w:rsidRPr="002D23E8">
              <w:rPr>
                <w:rFonts w:asciiTheme="majorBidi" w:hAnsiTheme="majorBidi" w:cstheme="majorBidi"/>
                <w:color w:val="auto"/>
                <w:sz w:val="24"/>
                <w:szCs w:val="24"/>
              </w:rPr>
              <w:t>';</w:t>
            </w:r>
          </w:p>
          <w:p w14:paraId="006D3DD5" w14:textId="77777777" w:rsidR="00A74B4B" w:rsidRPr="002D23E8" w:rsidRDefault="00A74B4B" w:rsidP="00A74B4B">
            <w:pPr>
              <w:rPr>
                <w:rFonts w:asciiTheme="majorBidi" w:hAnsiTheme="majorBidi" w:cstheme="majorBidi"/>
                <w:color w:val="auto"/>
                <w:sz w:val="24"/>
                <w:szCs w:val="24"/>
              </w:rPr>
            </w:pPr>
            <w:proofErr w:type="spellStart"/>
            <w:r w:rsidRPr="002D23E8">
              <w:rPr>
                <w:rFonts w:asciiTheme="majorBidi" w:hAnsiTheme="majorBidi" w:cstheme="majorBidi"/>
                <w:color w:val="auto"/>
                <w:sz w:val="24"/>
                <w:szCs w:val="24"/>
              </w:rPr>
              <w:t>import</w:t>
            </w:r>
            <w:proofErr w:type="spellEnd"/>
            <w:r w:rsidRPr="002D23E8">
              <w:rPr>
                <w:rFonts w:asciiTheme="majorBidi" w:hAnsiTheme="majorBidi" w:cstheme="majorBidi"/>
                <w:color w:val="auto"/>
                <w:sz w:val="24"/>
                <w:szCs w:val="24"/>
              </w:rPr>
              <w:t xml:space="preserve"> '../</w:t>
            </w:r>
            <w:proofErr w:type="spellStart"/>
            <w:r w:rsidRPr="002D23E8">
              <w:rPr>
                <w:rFonts w:asciiTheme="majorBidi" w:hAnsiTheme="majorBidi" w:cstheme="majorBidi"/>
                <w:color w:val="auto"/>
                <w:sz w:val="24"/>
                <w:szCs w:val="24"/>
              </w:rPr>
              <w:t>models</w:t>
            </w:r>
            <w:proofErr w:type="spellEnd"/>
            <w:r w:rsidRPr="002D23E8">
              <w:rPr>
                <w:rFonts w:asciiTheme="majorBidi" w:hAnsiTheme="majorBidi" w:cstheme="majorBidi"/>
                <w:color w:val="auto"/>
                <w:sz w:val="24"/>
                <w:szCs w:val="24"/>
              </w:rPr>
              <w:t>/</w:t>
            </w:r>
            <w:proofErr w:type="spellStart"/>
            <w:r w:rsidRPr="002D23E8">
              <w:rPr>
                <w:rFonts w:asciiTheme="majorBidi" w:hAnsiTheme="majorBidi" w:cstheme="majorBidi"/>
                <w:color w:val="auto"/>
                <w:sz w:val="24"/>
                <w:szCs w:val="24"/>
              </w:rPr>
              <w:t>produk.dart</w:t>
            </w:r>
            <w:proofErr w:type="spellEnd"/>
            <w:r w:rsidRPr="002D23E8">
              <w:rPr>
                <w:rFonts w:asciiTheme="majorBidi" w:hAnsiTheme="majorBidi" w:cstheme="majorBidi"/>
                <w:color w:val="auto"/>
                <w:sz w:val="24"/>
                <w:szCs w:val="24"/>
              </w:rPr>
              <w:t>';</w:t>
            </w:r>
          </w:p>
          <w:p w14:paraId="28DD4016" w14:textId="77777777" w:rsidR="00394A9E" w:rsidRDefault="00A74B4B" w:rsidP="00A74B4B">
            <w:pPr>
              <w:rPr>
                <w:rFonts w:asciiTheme="majorBidi" w:hAnsiTheme="majorBidi" w:cstheme="majorBidi"/>
                <w:color w:val="auto"/>
                <w:sz w:val="24"/>
                <w:szCs w:val="24"/>
              </w:rPr>
            </w:pPr>
            <w:proofErr w:type="spellStart"/>
            <w:r w:rsidRPr="002D23E8">
              <w:rPr>
                <w:rFonts w:asciiTheme="majorBidi" w:hAnsiTheme="majorBidi" w:cstheme="majorBidi"/>
                <w:color w:val="auto"/>
                <w:sz w:val="24"/>
                <w:szCs w:val="24"/>
              </w:rPr>
              <w:t>import</w:t>
            </w:r>
            <w:proofErr w:type="spellEnd"/>
            <w:r w:rsidRPr="002D23E8">
              <w:rPr>
                <w:rFonts w:asciiTheme="majorBidi" w:hAnsiTheme="majorBidi" w:cstheme="majorBidi"/>
                <w:color w:val="auto"/>
                <w:sz w:val="24"/>
                <w:szCs w:val="24"/>
              </w:rPr>
              <w:t xml:space="preserve"> '../</w:t>
            </w:r>
            <w:proofErr w:type="spellStart"/>
            <w:r w:rsidRPr="002D23E8">
              <w:rPr>
                <w:rFonts w:asciiTheme="majorBidi" w:hAnsiTheme="majorBidi" w:cstheme="majorBidi"/>
                <w:color w:val="auto"/>
                <w:sz w:val="24"/>
                <w:szCs w:val="24"/>
              </w:rPr>
              <w:t>widgets</w:t>
            </w:r>
            <w:proofErr w:type="spellEnd"/>
            <w:r w:rsidRPr="002D23E8">
              <w:rPr>
                <w:rFonts w:asciiTheme="majorBidi" w:hAnsiTheme="majorBidi" w:cstheme="majorBidi"/>
                <w:color w:val="auto"/>
                <w:sz w:val="24"/>
                <w:szCs w:val="24"/>
              </w:rPr>
              <w:t>/</w:t>
            </w:r>
            <w:proofErr w:type="spellStart"/>
            <w:r w:rsidRPr="002D23E8">
              <w:rPr>
                <w:rFonts w:asciiTheme="majorBidi" w:hAnsiTheme="majorBidi" w:cstheme="majorBidi"/>
                <w:color w:val="auto"/>
                <w:sz w:val="24"/>
                <w:szCs w:val="24"/>
              </w:rPr>
              <w:t>product_card.dart</w:t>
            </w:r>
            <w:proofErr w:type="spellEnd"/>
            <w:r w:rsidRPr="002D23E8">
              <w:rPr>
                <w:rFonts w:asciiTheme="majorBidi" w:hAnsiTheme="majorBidi" w:cstheme="majorBidi"/>
                <w:color w:val="auto"/>
                <w:sz w:val="24"/>
                <w:szCs w:val="24"/>
              </w:rPr>
              <w:t>';</w:t>
            </w:r>
          </w:p>
          <w:p w14:paraId="5343D6BD" w14:textId="77777777" w:rsidR="00A74B4B" w:rsidRPr="002D23E8" w:rsidRDefault="00A74B4B" w:rsidP="00A74B4B">
            <w:pPr>
              <w:rPr>
                <w:rFonts w:asciiTheme="majorBidi" w:hAnsiTheme="majorBidi" w:cstheme="majorBidi"/>
                <w:color w:val="auto"/>
                <w:sz w:val="24"/>
                <w:szCs w:val="24"/>
              </w:rPr>
            </w:pPr>
          </w:p>
          <w:p w14:paraId="375C2576" w14:textId="77777777" w:rsidR="00A74B4B" w:rsidRPr="002D23E8" w:rsidRDefault="00A74B4B" w:rsidP="00A74B4B">
            <w:pPr>
              <w:rPr>
                <w:rFonts w:asciiTheme="majorBidi" w:hAnsiTheme="majorBidi" w:cstheme="majorBidi"/>
                <w:color w:val="auto"/>
                <w:sz w:val="24"/>
                <w:szCs w:val="24"/>
              </w:rPr>
            </w:pPr>
            <w:proofErr w:type="spellStart"/>
            <w:r w:rsidRPr="002D23E8">
              <w:rPr>
                <w:rFonts w:asciiTheme="majorBidi" w:hAnsiTheme="majorBidi" w:cstheme="majorBidi"/>
                <w:color w:val="auto"/>
                <w:sz w:val="24"/>
                <w:szCs w:val="24"/>
              </w:rPr>
              <w:t>class</w:t>
            </w:r>
            <w:proofErr w:type="spellEnd"/>
            <w:r w:rsidRPr="002D23E8">
              <w:rPr>
                <w:rFonts w:asciiTheme="majorBidi" w:hAnsiTheme="majorBidi" w:cstheme="majorBidi"/>
                <w:color w:val="auto"/>
                <w:sz w:val="24"/>
                <w:szCs w:val="24"/>
              </w:rPr>
              <w:t xml:space="preserve"> </w:t>
            </w:r>
            <w:proofErr w:type="spellStart"/>
            <w:r w:rsidRPr="002D23E8">
              <w:rPr>
                <w:rFonts w:asciiTheme="majorBidi" w:hAnsiTheme="majorBidi" w:cstheme="majorBidi"/>
                <w:color w:val="auto"/>
                <w:sz w:val="24"/>
                <w:szCs w:val="24"/>
              </w:rPr>
              <w:t>HalamanProduk</w:t>
            </w:r>
            <w:proofErr w:type="spellEnd"/>
            <w:r w:rsidRPr="002D23E8">
              <w:rPr>
                <w:rFonts w:asciiTheme="majorBidi" w:hAnsiTheme="majorBidi" w:cstheme="majorBidi"/>
                <w:color w:val="auto"/>
                <w:sz w:val="24"/>
                <w:szCs w:val="24"/>
              </w:rPr>
              <w:t xml:space="preserve"> </w:t>
            </w:r>
            <w:proofErr w:type="spellStart"/>
            <w:r w:rsidRPr="002D23E8">
              <w:rPr>
                <w:rFonts w:asciiTheme="majorBidi" w:hAnsiTheme="majorBidi" w:cstheme="majorBidi"/>
                <w:color w:val="auto"/>
                <w:sz w:val="24"/>
                <w:szCs w:val="24"/>
              </w:rPr>
              <w:t>extends</w:t>
            </w:r>
            <w:proofErr w:type="spellEnd"/>
            <w:r w:rsidRPr="002D23E8">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StatelessWidget</w:t>
            </w:r>
            <w:proofErr w:type="spellEnd"/>
            <w:r w:rsidRPr="002D23E8">
              <w:rPr>
                <w:rFonts w:asciiTheme="majorBidi" w:hAnsiTheme="majorBidi" w:cstheme="majorBidi"/>
                <w:color w:val="auto"/>
                <w:sz w:val="24"/>
                <w:szCs w:val="24"/>
              </w:rPr>
              <w:t xml:space="preserve"> {</w:t>
            </w:r>
          </w:p>
          <w:p w14:paraId="4849051D" w14:textId="77777777" w:rsidR="00A74B4B" w:rsidRPr="002D23E8" w:rsidRDefault="00A74B4B" w:rsidP="00A74B4B">
            <w:pPr>
              <w:rPr>
                <w:rFonts w:asciiTheme="majorBidi" w:hAnsiTheme="majorBidi" w:cstheme="majorBidi"/>
                <w:color w:val="auto"/>
                <w:sz w:val="24"/>
                <w:szCs w:val="24"/>
              </w:rPr>
            </w:pPr>
            <w:r w:rsidRPr="002D23E8">
              <w:rPr>
                <w:rFonts w:asciiTheme="majorBidi" w:hAnsiTheme="majorBidi" w:cstheme="majorBidi"/>
                <w:color w:val="auto"/>
                <w:sz w:val="24"/>
                <w:szCs w:val="24"/>
              </w:rPr>
              <w:t xml:space="preserve">  </w:t>
            </w:r>
            <w:proofErr w:type="spellStart"/>
            <w:r w:rsidRPr="002D23E8">
              <w:rPr>
                <w:rFonts w:asciiTheme="majorBidi" w:hAnsiTheme="majorBidi" w:cstheme="majorBidi"/>
                <w:color w:val="auto"/>
                <w:sz w:val="24"/>
                <w:szCs w:val="24"/>
              </w:rPr>
              <w:t>const</w:t>
            </w:r>
            <w:proofErr w:type="spellEnd"/>
            <w:r w:rsidRPr="002D23E8">
              <w:rPr>
                <w:rFonts w:asciiTheme="majorBidi" w:hAnsiTheme="majorBidi" w:cstheme="majorBidi"/>
                <w:color w:val="auto"/>
                <w:sz w:val="24"/>
                <w:szCs w:val="24"/>
              </w:rPr>
              <w:t xml:space="preserve"> </w:t>
            </w:r>
            <w:proofErr w:type="spellStart"/>
            <w:r w:rsidRPr="002D23E8">
              <w:rPr>
                <w:rFonts w:asciiTheme="majorBidi" w:hAnsiTheme="majorBidi" w:cstheme="majorBidi"/>
                <w:color w:val="auto"/>
                <w:sz w:val="24"/>
                <w:szCs w:val="24"/>
              </w:rPr>
              <w:t>HalamanProduk</w:t>
            </w:r>
            <w:proofErr w:type="spellEnd"/>
            <w:r w:rsidRPr="002D23E8">
              <w:rPr>
                <w:rFonts w:asciiTheme="majorBidi" w:hAnsiTheme="majorBidi" w:cstheme="majorBidi"/>
                <w:color w:val="auto"/>
                <w:sz w:val="24"/>
                <w:szCs w:val="24"/>
              </w:rPr>
              <w:t>({</w:t>
            </w:r>
            <w:proofErr w:type="spellStart"/>
            <w:r w:rsidRPr="002D23E8">
              <w:rPr>
                <w:rFonts w:asciiTheme="majorBidi" w:hAnsiTheme="majorBidi" w:cstheme="majorBidi"/>
                <w:color w:val="auto"/>
                <w:sz w:val="24"/>
                <w:szCs w:val="24"/>
              </w:rPr>
              <w:t>super.key</w:t>
            </w:r>
            <w:proofErr w:type="spellEnd"/>
            <w:r w:rsidRPr="002D23E8">
              <w:rPr>
                <w:rFonts w:asciiTheme="majorBidi" w:hAnsiTheme="majorBidi" w:cstheme="majorBidi"/>
                <w:color w:val="auto"/>
                <w:sz w:val="24"/>
                <w:szCs w:val="24"/>
              </w:rPr>
              <w:t>});</w:t>
            </w:r>
          </w:p>
          <w:p w14:paraId="65199108" w14:textId="77777777" w:rsidR="00A74B4B" w:rsidRPr="002D23E8" w:rsidRDefault="00A74B4B" w:rsidP="00A74B4B">
            <w:pPr>
              <w:rPr>
                <w:rFonts w:asciiTheme="majorBidi" w:hAnsiTheme="majorBidi" w:cstheme="majorBidi"/>
                <w:color w:val="auto"/>
                <w:sz w:val="24"/>
                <w:szCs w:val="24"/>
              </w:rPr>
            </w:pPr>
          </w:p>
          <w:p w14:paraId="7ABA860A" w14:textId="77777777" w:rsidR="00A74B4B" w:rsidRPr="002D23E8" w:rsidRDefault="00A74B4B" w:rsidP="00A74B4B">
            <w:pPr>
              <w:rPr>
                <w:rFonts w:asciiTheme="majorBidi" w:hAnsiTheme="majorBidi" w:cstheme="majorBidi"/>
                <w:color w:val="auto"/>
                <w:sz w:val="24"/>
                <w:szCs w:val="24"/>
              </w:rPr>
            </w:pPr>
            <w:r w:rsidRPr="002D23E8">
              <w:rPr>
                <w:rFonts w:asciiTheme="majorBidi" w:hAnsiTheme="majorBidi" w:cstheme="majorBidi"/>
                <w:color w:val="auto"/>
                <w:sz w:val="24"/>
                <w:szCs w:val="24"/>
              </w:rPr>
              <w:lastRenderedPageBreak/>
              <w:t xml:space="preserve">  </w:t>
            </w:r>
            <w:proofErr w:type="spellStart"/>
            <w:r w:rsidRPr="002D23E8">
              <w:rPr>
                <w:rFonts w:asciiTheme="majorBidi" w:hAnsiTheme="majorBidi" w:cstheme="majorBidi"/>
                <w:color w:val="auto"/>
                <w:sz w:val="24"/>
                <w:szCs w:val="24"/>
              </w:rPr>
              <w:t>static</w:t>
            </w:r>
            <w:proofErr w:type="spellEnd"/>
            <w:r w:rsidRPr="002D23E8">
              <w:rPr>
                <w:rFonts w:asciiTheme="majorBidi" w:hAnsiTheme="majorBidi" w:cstheme="majorBidi"/>
                <w:color w:val="auto"/>
                <w:sz w:val="24"/>
                <w:szCs w:val="24"/>
              </w:rPr>
              <w:t xml:space="preserve"> </w:t>
            </w:r>
            <w:proofErr w:type="spellStart"/>
            <w:r w:rsidRPr="002D23E8">
              <w:rPr>
                <w:rFonts w:asciiTheme="majorBidi" w:hAnsiTheme="majorBidi" w:cstheme="majorBidi"/>
                <w:color w:val="auto"/>
                <w:sz w:val="24"/>
                <w:szCs w:val="24"/>
              </w:rPr>
              <w:t>const</w:t>
            </w:r>
            <w:proofErr w:type="spellEnd"/>
            <w:r w:rsidRPr="002D23E8">
              <w:rPr>
                <w:rFonts w:asciiTheme="majorBidi" w:hAnsiTheme="majorBidi" w:cstheme="majorBidi"/>
                <w:color w:val="auto"/>
                <w:sz w:val="24"/>
                <w:szCs w:val="24"/>
              </w:rPr>
              <w:t xml:space="preserve"> </w:t>
            </w:r>
            <w:proofErr w:type="spellStart"/>
            <w:r w:rsidRPr="002D23E8">
              <w:rPr>
                <w:rFonts w:asciiTheme="majorBidi" w:hAnsiTheme="majorBidi" w:cstheme="majorBidi"/>
                <w:color w:val="auto"/>
                <w:sz w:val="24"/>
                <w:szCs w:val="24"/>
              </w:rPr>
              <w:t>daftarProduk</w:t>
            </w:r>
            <w:proofErr w:type="spellEnd"/>
            <w:r w:rsidRPr="002D23E8">
              <w:rPr>
                <w:rFonts w:asciiTheme="majorBidi" w:hAnsiTheme="majorBidi" w:cstheme="majorBidi"/>
                <w:color w:val="auto"/>
                <w:sz w:val="24"/>
                <w:szCs w:val="24"/>
              </w:rPr>
              <w:t xml:space="preserve"> = [</w:t>
            </w:r>
          </w:p>
          <w:p w14:paraId="209B28B4" w14:textId="77777777" w:rsidR="00A74B4B" w:rsidRPr="002D23E8" w:rsidRDefault="00A74B4B" w:rsidP="00A74B4B">
            <w:pPr>
              <w:rPr>
                <w:rFonts w:asciiTheme="majorBidi" w:hAnsiTheme="majorBidi" w:cstheme="majorBidi"/>
                <w:color w:val="auto"/>
                <w:sz w:val="24"/>
                <w:szCs w:val="24"/>
              </w:rPr>
            </w:pPr>
            <w:r w:rsidRPr="002D23E8">
              <w:rPr>
                <w:rFonts w:asciiTheme="majorBidi" w:hAnsiTheme="majorBidi" w:cstheme="majorBidi"/>
                <w:color w:val="auto"/>
                <w:sz w:val="24"/>
                <w:szCs w:val="24"/>
              </w:rPr>
              <w:t xml:space="preserve">    Produk(</w:t>
            </w:r>
            <w:proofErr w:type="spellStart"/>
            <w:r w:rsidRPr="002D23E8">
              <w:rPr>
                <w:rFonts w:asciiTheme="majorBidi" w:hAnsiTheme="majorBidi" w:cstheme="majorBidi"/>
                <w:color w:val="auto"/>
                <w:sz w:val="24"/>
                <w:szCs w:val="24"/>
              </w:rPr>
              <w:t>id</w:t>
            </w:r>
            <w:proofErr w:type="spellEnd"/>
            <w:r w:rsidRPr="002D23E8">
              <w:rPr>
                <w:rFonts w:asciiTheme="majorBidi" w:hAnsiTheme="majorBidi" w:cstheme="majorBidi"/>
                <w:color w:val="auto"/>
                <w:sz w:val="24"/>
                <w:szCs w:val="24"/>
              </w:rPr>
              <w:t>: 'p1', nama: 'Nasi Goreng', harga: 15000),</w:t>
            </w:r>
          </w:p>
          <w:p w14:paraId="5B968D84" w14:textId="77777777" w:rsidR="00A74B4B" w:rsidRPr="002D23E8" w:rsidRDefault="00A74B4B" w:rsidP="00A74B4B">
            <w:pPr>
              <w:rPr>
                <w:rFonts w:asciiTheme="majorBidi" w:hAnsiTheme="majorBidi" w:cstheme="majorBidi"/>
                <w:color w:val="auto"/>
                <w:sz w:val="24"/>
                <w:szCs w:val="24"/>
              </w:rPr>
            </w:pPr>
            <w:r w:rsidRPr="002D23E8">
              <w:rPr>
                <w:rFonts w:asciiTheme="majorBidi" w:hAnsiTheme="majorBidi" w:cstheme="majorBidi"/>
                <w:color w:val="auto"/>
                <w:sz w:val="24"/>
                <w:szCs w:val="24"/>
              </w:rPr>
              <w:t xml:space="preserve">    Produk(</w:t>
            </w:r>
            <w:proofErr w:type="spellStart"/>
            <w:r w:rsidRPr="002D23E8">
              <w:rPr>
                <w:rFonts w:asciiTheme="majorBidi" w:hAnsiTheme="majorBidi" w:cstheme="majorBidi"/>
                <w:color w:val="auto"/>
                <w:sz w:val="24"/>
                <w:szCs w:val="24"/>
              </w:rPr>
              <w:t>id</w:t>
            </w:r>
            <w:proofErr w:type="spellEnd"/>
            <w:r w:rsidRPr="002D23E8">
              <w:rPr>
                <w:rFonts w:asciiTheme="majorBidi" w:hAnsiTheme="majorBidi" w:cstheme="majorBidi"/>
                <w:color w:val="auto"/>
                <w:sz w:val="24"/>
                <w:szCs w:val="24"/>
              </w:rPr>
              <w:t>: 'p2', nama: 'Es Teh Manis', harga: 5000),</w:t>
            </w:r>
          </w:p>
          <w:p w14:paraId="124497E2" w14:textId="77777777" w:rsidR="00A74B4B" w:rsidRPr="002D23E8" w:rsidRDefault="00A74B4B" w:rsidP="00A74B4B">
            <w:pPr>
              <w:rPr>
                <w:rFonts w:asciiTheme="majorBidi" w:hAnsiTheme="majorBidi" w:cstheme="majorBidi"/>
                <w:color w:val="auto"/>
                <w:sz w:val="24"/>
                <w:szCs w:val="24"/>
              </w:rPr>
            </w:pPr>
            <w:r w:rsidRPr="002D23E8">
              <w:rPr>
                <w:rFonts w:asciiTheme="majorBidi" w:hAnsiTheme="majorBidi" w:cstheme="majorBidi"/>
                <w:color w:val="auto"/>
                <w:sz w:val="24"/>
                <w:szCs w:val="24"/>
              </w:rPr>
              <w:t xml:space="preserve">    Produk(</w:t>
            </w:r>
            <w:proofErr w:type="spellStart"/>
            <w:r w:rsidRPr="002D23E8">
              <w:rPr>
                <w:rFonts w:asciiTheme="majorBidi" w:hAnsiTheme="majorBidi" w:cstheme="majorBidi"/>
                <w:color w:val="auto"/>
                <w:sz w:val="24"/>
                <w:szCs w:val="24"/>
              </w:rPr>
              <w:t>id</w:t>
            </w:r>
            <w:proofErr w:type="spellEnd"/>
            <w:r w:rsidRPr="002D23E8">
              <w:rPr>
                <w:rFonts w:asciiTheme="majorBidi" w:hAnsiTheme="majorBidi" w:cstheme="majorBidi"/>
                <w:color w:val="auto"/>
                <w:sz w:val="24"/>
                <w:szCs w:val="24"/>
              </w:rPr>
              <w:t xml:space="preserve">: 'p3', nama: 'Ayam </w:t>
            </w:r>
            <w:proofErr w:type="spellStart"/>
            <w:r w:rsidRPr="002D23E8">
              <w:rPr>
                <w:rFonts w:asciiTheme="majorBidi" w:hAnsiTheme="majorBidi" w:cstheme="majorBidi"/>
                <w:color w:val="auto"/>
                <w:sz w:val="24"/>
                <w:szCs w:val="24"/>
              </w:rPr>
              <w:t>Geprek</w:t>
            </w:r>
            <w:proofErr w:type="spellEnd"/>
            <w:r w:rsidRPr="002D23E8">
              <w:rPr>
                <w:rFonts w:asciiTheme="majorBidi" w:hAnsiTheme="majorBidi" w:cstheme="majorBidi"/>
                <w:color w:val="auto"/>
                <w:sz w:val="24"/>
                <w:szCs w:val="24"/>
              </w:rPr>
              <w:t>', harga: 18000),</w:t>
            </w:r>
          </w:p>
          <w:p w14:paraId="0B6D1E79" w14:textId="77777777" w:rsidR="00A74B4B" w:rsidRPr="002D23E8" w:rsidRDefault="00A74B4B" w:rsidP="00A74B4B">
            <w:pPr>
              <w:rPr>
                <w:rFonts w:asciiTheme="majorBidi" w:hAnsiTheme="majorBidi" w:cstheme="majorBidi"/>
                <w:color w:val="auto"/>
                <w:sz w:val="24"/>
                <w:szCs w:val="24"/>
              </w:rPr>
            </w:pPr>
            <w:r w:rsidRPr="002D23E8">
              <w:rPr>
                <w:rFonts w:asciiTheme="majorBidi" w:hAnsiTheme="majorBidi" w:cstheme="majorBidi"/>
                <w:color w:val="auto"/>
                <w:sz w:val="24"/>
                <w:szCs w:val="24"/>
              </w:rPr>
              <w:t xml:space="preserve">  ];</w:t>
            </w:r>
          </w:p>
          <w:p w14:paraId="7259E7A6" w14:textId="77777777" w:rsidR="00A74B4B" w:rsidRPr="002D23E8" w:rsidRDefault="00A74B4B" w:rsidP="00A74B4B">
            <w:pPr>
              <w:rPr>
                <w:rFonts w:asciiTheme="majorBidi" w:hAnsiTheme="majorBidi" w:cstheme="majorBidi"/>
                <w:color w:val="auto"/>
                <w:sz w:val="24"/>
                <w:szCs w:val="24"/>
              </w:rPr>
            </w:pPr>
          </w:p>
          <w:p w14:paraId="1775154A" w14:textId="77777777" w:rsidR="00A74B4B" w:rsidRPr="002D23E8" w:rsidRDefault="00A74B4B" w:rsidP="00A74B4B">
            <w:pPr>
              <w:rPr>
                <w:rFonts w:asciiTheme="majorBidi" w:hAnsiTheme="majorBidi" w:cstheme="majorBidi"/>
                <w:color w:val="auto"/>
                <w:sz w:val="24"/>
                <w:szCs w:val="24"/>
              </w:rPr>
            </w:pPr>
            <w:r w:rsidRPr="002D23E8">
              <w:rPr>
                <w:rFonts w:asciiTheme="majorBidi" w:hAnsiTheme="majorBidi" w:cstheme="majorBidi"/>
                <w:color w:val="auto"/>
                <w:sz w:val="24"/>
                <w:szCs w:val="24"/>
              </w:rPr>
              <w:t xml:space="preserve">  @override</w:t>
            </w:r>
          </w:p>
          <w:p w14:paraId="0209E95D" w14:textId="77777777" w:rsidR="00A74B4B" w:rsidRPr="002D23E8" w:rsidRDefault="00A74B4B" w:rsidP="00A74B4B">
            <w:pPr>
              <w:rPr>
                <w:rFonts w:asciiTheme="majorBidi" w:hAnsiTheme="majorBidi" w:cstheme="majorBidi"/>
                <w:color w:val="auto"/>
                <w:sz w:val="24"/>
                <w:szCs w:val="24"/>
              </w:rPr>
            </w:pPr>
            <w:r w:rsidRPr="002D23E8">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Widget</w:t>
            </w:r>
            <w:proofErr w:type="spellEnd"/>
            <w:r w:rsidRPr="002D23E8">
              <w:rPr>
                <w:rFonts w:asciiTheme="majorBidi" w:hAnsiTheme="majorBidi" w:cstheme="majorBidi"/>
                <w:color w:val="auto"/>
                <w:sz w:val="24"/>
                <w:szCs w:val="24"/>
              </w:rPr>
              <w:t xml:space="preserve"> </w:t>
            </w:r>
            <w:proofErr w:type="spellStart"/>
            <w:r w:rsidRPr="002D23E8">
              <w:rPr>
                <w:rFonts w:asciiTheme="majorBidi" w:hAnsiTheme="majorBidi" w:cstheme="majorBidi"/>
                <w:color w:val="auto"/>
                <w:sz w:val="24"/>
                <w:szCs w:val="24"/>
              </w:rPr>
              <w:t>build</w:t>
            </w:r>
            <w:proofErr w:type="spellEnd"/>
            <w:r w:rsidRPr="002D23E8">
              <w:rPr>
                <w:rFonts w:asciiTheme="majorBidi" w:hAnsiTheme="majorBidi" w:cstheme="majorBidi"/>
                <w:color w:val="auto"/>
                <w:sz w:val="24"/>
                <w:szCs w:val="24"/>
              </w:rPr>
              <w:t>(</w:t>
            </w:r>
            <w:proofErr w:type="spellStart"/>
            <w:r w:rsidRPr="00A467AC">
              <w:rPr>
                <w:rFonts w:asciiTheme="majorBidi" w:hAnsiTheme="majorBidi" w:cstheme="majorBidi"/>
                <w:i/>
                <w:color w:val="auto"/>
                <w:sz w:val="24"/>
                <w:szCs w:val="24"/>
              </w:rPr>
              <w:t>BuildContext</w:t>
            </w:r>
            <w:proofErr w:type="spellEnd"/>
            <w:r w:rsidRPr="002D23E8">
              <w:rPr>
                <w:rFonts w:asciiTheme="majorBidi" w:hAnsiTheme="majorBidi" w:cstheme="majorBidi"/>
                <w:color w:val="auto"/>
                <w:sz w:val="24"/>
                <w:szCs w:val="24"/>
              </w:rPr>
              <w:t xml:space="preserve"> </w:t>
            </w:r>
            <w:proofErr w:type="spellStart"/>
            <w:r w:rsidRPr="002D23E8">
              <w:rPr>
                <w:rFonts w:asciiTheme="majorBidi" w:hAnsiTheme="majorBidi" w:cstheme="majorBidi"/>
                <w:color w:val="auto"/>
                <w:sz w:val="24"/>
                <w:szCs w:val="24"/>
              </w:rPr>
              <w:t>context</w:t>
            </w:r>
            <w:proofErr w:type="spellEnd"/>
            <w:r w:rsidRPr="002D23E8">
              <w:rPr>
                <w:rFonts w:asciiTheme="majorBidi" w:hAnsiTheme="majorBidi" w:cstheme="majorBidi"/>
                <w:color w:val="auto"/>
                <w:sz w:val="24"/>
                <w:szCs w:val="24"/>
              </w:rPr>
              <w:t>) {</w:t>
            </w:r>
          </w:p>
          <w:p w14:paraId="28C5D5E8" w14:textId="77777777" w:rsidR="00A74B4B" w:rsidRPr="002D23E8" w:rsidRDefault="00A74B4B" w:rsidP="00A74B4B">
            <w:pPr>
              <w:rPr>
                <w:rFonts w:asciiTheme="majorBidi" w:hAnsiTheme="majorBidi" w:cstheme="majorBidi"/>
                <w:color w:val="auto"/>
                <w:sz w:val="24"/>
                <w:szCs w:val="24"/>
              </w:rPr>
            </w:pPr>
            <w:r w:rsidRPr="002D23E8">
              <w:rPr>
                <w:rFonts w:asciiTheme="majorBidi" w:hAnsiTheme="majorBidi" w:cstheme="majorBidi"/>
                <w:color w:val="auto"/>
                <w:sz w:val="24"/>
                <w:szCs w:val="24"/>
              </w:rPr>
              <w:t xml:space="preserve">    </w:t>
            </w:r>
            <w:proofErr w:type="spellStart"/>
            <w:r w:rsidRPr="002D23E8">
              <w:rPr>
                <w:rFonts w:asciiTheme="majorBidi" w:hAnsiTheme="majorBidi" w:cstheme="majorBidi"/>
                <w:color w:val="auto"/>
                <w:sz w:val="24"/>
                <w:szCs w:val="24"/>
              </w:rPr>
              <w:t>return</w:t>
            </w:r>
            <w:proofErr w:type="spellEnd"/>
            <w:r w:rsidRPr="002D23E8">
              <w:rPr>
                <w:rFonts w:asciiTheme="majorBidi" w:hAnsiTheme="majorBidi" w:cstheme="majorBidi"/>
                <w:color w:val="auto"/>
                <w:sz w:val="24"/>
                <w:szCs w:val="24"/>
              </w:rPr>
              <w:t xml:space="preserve"> </w:t>
            </w:r>
            <w:proofErr w:type="spellStart"/>
            <w:r w:rsidRPr="002D23E8">
              <w:rPr>
                <w:rFonts w:asciiTheme="majorBidi" w:hAnsiTheme="majorBidi" w:cstheme="majorBidi"/>
                <w:color w:val="auto"/>
                <w:sz w:val="24"/>
                <w:szCs w:val="24"/>
              </w:rPr>
              <w:t>Scaffold</w:t>
            </w:r>
            <w:proofErr w:type="spellEnd"/>
            <w:r w:rsidRPr="002D23E8">
              <w:rPr>
                <w:rFonts w:asciiTheme="majorBidi" w:hAnsiTheme="majorBidi" w:cstheme="majorBidi"/>
                <w:color w:val="auto"/>
                <w:sz w:val="24"/>
                <w:szCs w:val="24"/>
              </w:rPr>
              <w:t>(</w:t>
            </w:r>
          </w:p>
          <w:p w14:paraId="4EFBF1A3" w14:textId="30BDC271" w:rsidR="00394A9E" w:rsidRPr="00394A9E" w:rsidRDefault="008A030E" w:rsidP="00A74B4B">
            <w:pPr>
              <w:rPr>
                <w:rFonts w:ascii="Times New Roman" w:hAnsi="Times New Roman" w:cs="Times New Roman"/>
                <w:color w:val="auto"/>
                <w:sz w:val="24"/>
                <w:szCs w:val="24"/>
              </w:rPr>
            </w:pPr>
            <w:r>
              <w:rPr>
                <w:rFonts w:asciiTheme="majorBidi" w:hAnsiTheme="majorBidi" w:cstheme="majorBidi"/>
                <w:color w:val="auto"/>
                <w:sz w:val="24"/>
                <w:szCs w:val="24"/>
              </w:rPr>
              <w:t xml:space="preserve">      </w:t>
            </w:r>
            <w:proofErr w:type="spellStart"/>
            <w:r>
              <w:rPr>
                <w:rFonts w:asciiTheme="majorBidi" w:hAnsiTheme="majorBidi" w:cstheme="majorBidi"/>
                <w:color w:val="auto"/>
                <w:sz w:val="24"/>
                <w:szCs w:val="24"/>
              </w:rPr>
              <w:t>appBar</w:t>
            </w:r>
            <w:proofErr w:type="spellEnd"/>
            <w:r>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AppBar</w:t>
            </w:r>
            <w:proofErr w:type="spellEnd"/>
            <w:r>
              <w:rPr>
                <w:rFonts w:asciiTheme="majorBidi" w:hAnsiTheme="majorBidi" w:cstheme="majorBidi"/>
                <w:color w:val="auto"/>
                <w:sz w:val="24"/>
                <w:szCs w:val="24"/>
              </w:rPr>
              <w:t>(</w:t>
            </w:r>
            <w:proofErr w:type="spellStart"/>
            <w:r>
              <w:rPr>
                <w:rFonts w:asciiTheme="majorBidi" w:hAnsiTheme="majorBidi" w:cstheme="majorBidi"/>
                <w:color w:val="auto"/>
                <w:sz w:val="24"/>
                <w:szCs w:val="24"/>
              </w:rPr>
              <w:t>title</w:t>
            </w:r>
            <w:proofErr w:type="spellEnd"/>
            <w:r>
              <w:rPr>
                <w:rFonts w:asciiTheme="majorBidi" w:hAnsiTheme="majorBidi" w:cstheme="majorBidi"/>
                <w:color w:val="auto"/>
                <w:sz w:val="24"/>
                <w:szCs w:val="24"/>
              </w:rPr>
              <w:t xml:space="preserve">: </w:t>
            </w:r>
            <w:proofErr w:type="spellStart"/>
            <w:r>
              <w:rPr>
                <w:rFonts w:asciiTheme="majorBidi" w:hAnsiTheme="majorBidi" w:cstheme="majorBidi"/>
                <w:color w:val="auto"/>
                <w:sz w:val="24"/>
                <w:szCs w:val="24"/>
              </w:rPr>
              <w:t>const</w:t>
            </w:r>
            <w:proofErr w:type="spellEnd"/>
            <w:r>
              <w:rPr>
                <w:rFonts w:asciiTheme="majorBidi" w:hAnsiTheme="majorBidi" w:cstheme="majorBidi"/>
                <w:color w:val="auto"/>
                <w:sz w:val="24"/>
                <w:szCs w:val="24"/>
              </w:rPr>
              <w:t xml:space="preserve"> </w:t>
            </w:r>
            <w:proofErr w:type="spellStart"/>
            <w:r>
              <w:rPr>
                <w:rFonts w:asciiTheme="majorBidi" w:hAnsiTheme="majorBidi" w:cstheme="majorBidi"/>
                <w:color w:val="auto"/>
                <w:sz w:val="24"/>
                <w:szCs w:val="24"/>
              </w:rPr>
              <w:t>Text</w:t>
            </w:r>
            <w:proofErr w:type="spellEnd"/>
            <w:r>
              <w:rPr>
                <w:rFonts w:asciiTheme="majorBidi" w:hAnsiTheme="majorBidi" w:cstheme="majorBidi"/>
                <w:color w:val="auto"/>
                <w:sz w:val="24"/>
                <w:szCs w:val="24"/>
              </w:rPr>
              <w:t>('Produk')),</w:t>
            </w:r>
          </w:p>
          <w:p w14:paraId="615ED7B4" w14:textId="77777777" w:rsidR="00A74B4B" w:rsidRPr="002D23E8" w:rsidRDefault="00A74B4B" w:rsidP="00A74B4B">
            <w:pPr>
              <w:rPr>
                <w:rFonts w:asciiTheme="majorBidi" w:hAnsiTheme="majorBidi" w:cstheme="majorBidi"/>
                <w:color w:val="auto"/>
                <w:sz w:val="24"/>
                <w:szCs w:val="24"/>
              </w:rPr>
            </w:pPr>
            <w:r w:rsidRPr="002D23E8">
              <w:rPr>
                <w:rFonts w:asciiTheme="majorBidi" w:hAnsiTheme="majorBidi" w:cstheme="majorBidi"/>
                <w:color w:val="auto"/>
                <w:sz w:val="24"/>
                <w:szCs w:val="24"/>
              </w:rPr>
              <w:t xml:space="preserve">      </w:t>
            </w:r>
            <w:proofErr w:type="spellStart"/>
            <w:r w:rsidRPr="002D23E8">
              <w:rPr>
                <w:rFonts w:asciiTheme="majorBidi" w:hAnsiTheme="majorBidi" w:cstheme="majorBidi"/>
                <w:color w:val="auto"/>
                <w:sz w:val="24"/>
                <w:szCs w:val="24"/>
              </w:rPr>
              <w:t>body</w:t>
            </w:r>
            <w:proofErr w:type="spellEnd"/>
            <w:r w:rsidRPr="002D23E8">
              <w:rPr>
                <w:rFonts w:asciiTheme="majorBidi" w:hAnsiTheme="majorBidi" w:cstheme="majorBidi"/>
                <w:color w:val="auto"/>
                <w:sz w:val="24"/>
                <w:szCs w:val="24"/>
              </w:rPr>
              <w:t xml:space="preserve">: </w:t>
            </w:r>
            <w:proofErr w:type="spellStart"/>
            <w:r w:rsidRPr="002D23E8">
              <w:rPr>
                <w:rFonts w:asciiTheme="majorBidi" w:hAnsiTheme="majorBidi" w:cstheme="majorBidi"/>
                <w:color w:val="auto"/>
                <w:sz w:val="24"/>
                <w:szCs w:val="24"/>
              </w:rPr>
              <w:t>ListView.builder</w:t>
            </w:r>
            <w:proofErr w:type="spellEnd"/>
            <w:r w:rsidRPr="002D23E8">
              <w:rPr>
                <w:rFonts w:asciiTheme="majorBidi" w:hAnsiTheme="majorBidi" w:cstheme="majorBidi"/>
                <w:color w:val="auto"/>
                <w:sz w:val="24"/>
                <w:szCs w:val="24"/>
              </w:rPr>
              <w:t>(</w:t>
            </w:r>
          </w:p>
          <w:p w14:paraId="433C3D2A" w14:textId="77777777" w:rsidR="00A74B4B" w:rsidRPr="002D23E8" w:rsidRDefault="00A74B4B" w:rsidP="00A74B4B">
            <w:pPr>
              <w:rPr>
                <w:rFonts w:asciiTheme="majorBidi" w:hAnsiTheme="majorBidi" w:cstheme="majorBidi"/>
                <w:color w:val="auto"/>
                <w:sz w:val="24"/>
                <w:szCs w:val="24"/>
              </w:rPr>
            </w:pPr>
            <w:r w:rsidRPr="002D23E8">
              <w:rPr>
                <w:rFonts w:asciiTheme="majorBidi" w:hAnsiTheme="majorBidi" w:cstheme="majorBidi"/>
                <w:color w:val="auto"/>
                <w:sz w:val="24"/>
                <w:szCs w:val="24"/>
              </w:rPr>
              <w:t xml:space="preserve">        </w:t>
            </w:r>
            <w:proofErr w:type="spellStart"/>
            <w:r w:rsidRPr="002D23E8">
              <w:rPr>
                <w:rFonts w:asciiTheme="majorBidi" w:hAnsiTheme="majorBidi" w:cstheme="majorBidi"/>
                <w:color w:val="auto"/>
                <w:sz w:val="24"/>
                <w:szCs w:val="24"/>
              </w:rPr>
              <w:t>itemCount</w:t>
            </w:r>
            <w:proofErr w:type="spellEnd"/>
            <w:r w:rsidRPr="002D23E8">
              <w:rPr>
                <w:rFonts w:asciiTheme="majorBidi" w:hAnsiTheme="majorBidi" w:cstheme="majorBidi"/>
                <w:color w:val="auto"/>
                <w:sz w:val="24"/>
                <w:szCs w:val="24"/>
              </w:rPr>
              <w:t xml:space="preserve">: </w:t>
            </w:r>
            <w:proofErr w:type="spellStart"/>
            <w:r w:rsidRPr="002D23E8">
              <w:rPr>
                <w:rFonts w:asciiTheme="majorBidi" w:hAnsiTheme="majorBidi" w:cstheme="majorBidi"/>
                <w:color w:val="auto"/>
                <w:sz w:val="24"/>
                <w:szCs w:val="24"/>
              </w:rPr>
              <w:t>daftarProduk.length</w:t>
            </w:r>
            <w:proofErr w:type="spellEnd"/>
            <w:r w:rsidRPr="002D23E8">
              <w:rPr>
                <w:rFonts w:asciiTheme="majorBidi" w:hAnsiTheme="majorBidi" w:cstheme="majorBidi"/>
                <w:color w:val="auto"/>
                <w:sz w:val="24"/>
                <w:szCs w:val="24"/>
              </w:rPr>
              <w:t>,</w:t>
            </w:r>
          </w:p>
          <w:p w14:paraId="1102ADCC" w14:textId="77777777" w:rsidR="00A74B4B" w:rsidRPr="002D23E8" w:rsidRDefault="00A74B4B" w:rsidP="00A74B4B">
            <w:pPr>
              <w:rPr>
                <w:rFonts w:asciiTheme="majorBidi" w:hAnsiTheme="majorBidi" w:cstheme="majorBidi"/>
                <w:color w:val="auto"/>
                <w:sz w:val="24"/>
                <w:szCs w:val="24"/>
              </w:rPr>
            </w:pPr>
            <w:r w:rsidRPr="002D23E8">
              <w:rPr>
                <w:rFonts w:asciiTheme="majorBidi" w:hAnsiTheme="majorBidi" w:cstheme="majorBidi"/>
                <w:color w:val="auto"/>
                <w:sz w:val="24"/>
                <w:szCs w:val="24"/>
              </w:rPr>
              <w:t xml:space="preserve">        </w:t>
            </w:r>
            <w:proofErr w:type="spellStart"/>
            <w:r w:rsidRPr="002D23E8">
              <w:rPr>
                <w:rFonts w:asciiTheme="majorBidi" w:hAnsiTheme="majorBidi" w:cstheme="majorBidi"/>
                <w:color w:val="auto"/>
                <w:sz w:val="24"/>
                <w:szCs w:val="24"/>
              </w:rPr>
              <w:t>itemBuilder</w:t>
            </w:r>
            <w:proofErr w:type="spellEnd"/>
            <w:r w:rsidRPr="002D23E8">
              <w:rPr>
                <w:rFonts w:asciiTheme="majorBidi" w:hAnsiTheme="majorBidi" w:cstheme="majorBidi"/>
                <w:color w:val="auto"/>
                <w:sz w:val="24"/>
                <w:szCs w:val="24"/>
              </w:rPr>
              <w:t>: (</w:t>
            </w:r>
            <w:proofErr w:type="spellStart"/>
            <w:r w:rsidRPr="002D23E8">
              <w:rPr>
                <w:rFonts w:asciiTheme="majorBidi" w:hAnsiTheme="majorBidi" w:cstheme="majorBidi"/>
                <w:color w:val="auto"/>
                <w:sz w:val="24"/>
                <w:szCs w:val="24"/>
              </w:rPr>
              <w:t>context</w:t>
            </w:r>
            <w:proofErr w:type="spellEnd"/>
            <w:r w:rsidRPr="002D23E8">
              <w:rPr>
                <w:rFonts w:asciiTheme="majorBidi" w:hAnsiTheme="majorBidi" w:cstheme="majorBidi"/>
                <w:color w:val="auto"/>
                <w:sz w:val="24"/>
                <w:szCs w:val="24"/>
              </w:rPr>
              <w:t xml:space="preserve">, </w:t>
            </w:r>
            <w:proofErr w:type="spellStart"/>
            <w:r w:rsidRPr="002D23E8">
              <w:rPr>
                <w:rFonts w:asciiTheme="majorBidi" w:hAnsiTheme="majorBidi" w:cstheme="majorBidi"/>
                <w:color w:val="auto"/>
                <w:sz w:val="24"/>
                <w:szCs w:val="24"/>
              </w:rPr>
              <w:t>index</w:t>
            </w:r>
            <w:proofErr w:type="spellEnd"/>
            <w:r w:rsidRPr="002D23E8">
              <w:rPr>
                <w:rFonts w:asciiTheme="majorBidi" w:hAnsiTheme="majorBidi" w:cstheme="majorBidi"/>
                <w:color w:val="auto"/>
                <w:sz w:val="24"/>
                <w:szCs w:val="24"/>
              </w:rPr>
              <w:t>) {</w:t>
            </w:r>
          </w:p>
          <w:p w14:paraId="559BE837" w14:textId="77777777" w:rsidR="00A74B4B" w:rsidRPr="002D23E8" w:rsidRDefault="00A74B4B" w:rsidP="00A74B4B">
            <w:pPr>
              <w:rPr>
                <w:rFonts w:asciiTheme="majorBidi" w:hAnsiTheme="majorBidi" w:cstheme="majorBidi"/>
                <w:color w:val="auto"/>
                <w:sz w:val="24"/>
                <w:szCs w:val="24"/>
              </w:rPr>
            </w:pPr>
            <w:r w:rsidRPr="002D23E8">
              <w:rPr>
                <w:rFonts w:asciiTheme="majorBidi" w:hAnsiTheme="majorBidi" w:cstheme="majorBidi"/>
                <w:color w:val="auto"/>
                <w:sz w:val="24"/>
                <w:szCs w:val="24"/>
              </w:rPr>
              <w:t xml:space="preserve">          final produk = </w:t>
            </w:r>
            <w:proofErr w:type="spellStart"/>
            <w:r w:rsidRPr="002D23E8">
              <w:rPr>
                <w:rFonts w:asciiTheme="majorBidi" w:hAnsiTheme="majorBidi" w:cstheme="majorBidi"/>
                <w:color w:val="auto"/>
                <w:sz w:val="24"/>
                <w:szCs w:val="24"/>
              </w:rPr>
              <w:t>daftarProduk</w:t>
            </w:r>
            <w:proofErr w:type="spellEnd"/>
            <w:r w:rsidRPr="002D23E8">
              <w:rPr>
                <w:rFonts w:asciiTheme="majorBidi" w:hAnsiTheme="majorBidi" w:cstheme="majorBidi"/>
                <w:color w:val="auto"/>
                <w:sz w:val="24"/>
                <w:szCs w:val="24"/>
              </w:rPr>
              <w:t>[</w:t>
            </w:r>
            <w:proofErr w:type="spellStart"/>
            <w:r w:rsidRPr="002D23E8">
              <w:rPr>
                <w:rFonts w:asciiTheme="majorBidi" w:hAnsiTheme="majorBidi" w:cstheme="majorBidi"/>
                <w:color w:val="auto"/>
                <w:sz w:val="24"/>
                <w:szCs w:val="24"/>
              </w:rPr>
              <w:t>index</w:t>
            </w:r>
            <w:proofErr w:type="spellEnd"/>
            <w:r w:rsidRPr="002D23E8">
              <w:rPr>
                <w:rFonts w:asciiTheme="majorBidi" w:hAnsiTheme="majorBidi" w:cstheme="majorBidi"/>
                <w:color w:val="auto"/>
                <w:sz w:val="24"/>
                <w:szCs w:val="24"/>
              </w:rPr>
              <w:t>];</w:t>
            </w:r>
          </w:p>
          <w:p w14:paraId="7CDCADDD" w14:textId="77777777" w:rsidR="00A74B4B" w:rsidRPr="002D23E8" w:rsidRDefault="00A74B4B" w:rsidP="00A74B4B">
            <w:pPr>
              <w:rPr>
                <w:rFonts w:asciiTheme="majorBidi" w:hAnsiTheme="majorBidi" w:cstheme="majorBidi"/>
                <w:color w:val="auto"/>
                <w:sz w:val="24"/>
                <w:szCs w:val="24"/>
              </w:rPr>
            </w:pPr>
            <w:r w:rsidRPr="002D23E8">
              <w:rPr>
                <w:rFonts w:asciiTheme="majorBidi" w:hAnsiTheme="majorBidi" w:cstheme="majorBidi"/>
                <w:color w:val="auto"/>
                <w:sz w:val="24"/>
                <w:szCs w:val="24"/>
              </w:rPr>
              <w:t xml:space="preserve">          </w:t>
            </w:r>
            <w:proofErr w:type="spellStart"/>
            <w:r w:rsidRPr="002D23E8">
              <w:rPr>
                <w:rFonts w:asciiTheme="majorBidi" w:hAnsiTheme="majorBidi" w:cstheme="majorBidi"/>
                <w:color w:val="auto"/>
                <w:sz w:val="24"/>
                <w:szCs w:val="24"/>
              </w:rPr>
              <w:t>return</w:t>
            </w:r>
            <w:proofErr w:type="spellEnd"/>
            <w:r w:rsidRPr="002D23E8">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ProductCard</w:t>
            </w:r>
            <w:proofErr w:type="spellEnd"/>
            <w:r w:rsidRPr="002D23E8">
              <w:rPr>
                <w:rFonts w:asciiTheme="majorBidi" w:hAnsiTheme="majorBidi" w:cstheme="majorBidi"/>
                <w:color w:val="auto"/>
                <w:sz w:val="24"/>
                <w:szCs w:val="24"/>
              </w:rPr>
              <w:t>(</w:t>
            </w:r>
          </w:p>
          <w:p w14:paraId="59D2F96E" w14:textId="77777777" w:rsidR="00A74B4B" w:rsidRPr="002D23E8" w:rsidRDefault="00A74B4B" w:rsidP="00A74B4B">
            <w:pPr>
              <w:rPr>
                <w:rFonts w:asciiTheme="majorBidi" w:hAnsiTheme="majorBidi" w:cstheme="majorBidi"/>
                <w:color w:val="auto"/>
                <w:sz w:val="24"/>
                <w:szCs w:val="24"/>
              </w:rPr>
            </w:pPr>
            <w:r w:rsidRPr="002D23E8">
              <w:rPr>
                <w:rFonts w:asciiTheme="majorBidi" w:hAnsiTheme="majorBidi" w:cstheme="majorBidi"/>
                <w:color w:val="auto"/>
                <w:sz w:val="24"/>
                <w:szCs w:val="24"/>
              </w:rPr>
              <w:t xml:space="preserve">            produk: produk,</w:t>
            </w:r>
          </w:p>
          <w:p w14:paraId="6297E1DA" w14:textId="77777777" w:rsidR="00A74B4B" w:rsidRPr="002D23E8" w:rsidRDefault="00A74B4B" w:rsidP="00A74B4B">
            <w:pPr>
              <w:rPr>
                <w:rFonts w:asciiTheme="majorBidi" w:hAnsiTheme="majorBidi" w:cstheme="majorBidi"/>
                <w:color w:val="auto"/>
                <w:sz w:val="24"/>
                <w:szCs w:val="24"/>
              </w:rPr>
            </w:pPr>
            <w:r w:rsidRPr="002D23E8">
              <w:rPr>
                <w:rFonts w:asciiTheme="majorBidi" w:hAnsiTheme="majorBidi" w:cstheme="majorBidi"/>
                <w:color w:val="auto"/>
                <w:sz w:val="24"/>
                <w:szCs w:val="24"/>
              </w:rPr>
              <w:t xml:space="preserve">            </w:t>
            </w:r>
            <w:proofErr w:type="spellStart"/>
            <w:r w:rsidRPr="002D23E8">
              <w:rPr>
                <w:rFonts w:asciiTheme="majorBidi" w:hAnsiTheme="majorBidi" w:cstheme="majorBidi"/>
                <w:color w:val="auto"/>
                <w:sz w:val="24"/>
                <w:szCs w:val="24"/>
              </w:rPr>
              <w:t>onTambah</w:t>
            </w:r>
            <w:proofErr w:type="spellEnd"/>
            <w:r w:rsidRPr="002D23E8">
              <w:rPr>
                <w:rFonts w:asciiTheme="majorBidi" w:hAnsiTheme="majorBidi" w:cstheme="majorBidi"/>
                <w:color w:val="auto"/>
                <w:sz w:val="24"/>
                <w:szCs w:val="24"/>
              </w:rPr>
              <w:t xml:space="preserve">: () =&gt; </w:t>
            </w:r>
            <w:proofErr w:type="spellStart"/>
            <w:r w:rsidRPr="002D23E8">
              <w:rPr>
                <w:rFonts w:asciiTheme="majorBidi" w:hAnsiTheme="majorBidi" w:cstheme="majorBidi"/>
                <w:color w:val="auto"/>
                <w:sz w:val="24"/>
                <w:szCs w:val="24"/>
              </w:rPr>
              <w:t>context.read</w:t>
            </w:r>
            <w:proofErr w:type="spellEnd"/>
            <w:r w:rsidRPr="002D23E8">
              <w:rPr>
                <w:rFonts w:asciiTheme="majorBidi" w:hAnsiTheme="majorBidi" w:cstheme="majorBidi"/>
                <w:color w:val="auto"/>
                <w:sz w:val="24"/>
                <w:szCs w:val="24"/>
              </w:rPr>
              <w:t>&lt;</w:t>
            </w:r>
            <w:proofErr w:type="spellStart"/>
            <w:r w:rsidRPr="002D23E8">
              <w:rPr>
                <w:rFonts w:asciiTheme="majorBidi" w:hAnsiTheme="majorBidi" w:cstheme="majorBidi"/>
                <w:color w:val="auto"/>
                <w:sz w:val="24"/>
                <w:szCs w:val="24"/>
              </w:rPr>
              <w:t>KeranjangCubit</w:t>
            </w:r>
            <w:proofErr w:type="spellEnd"/>
            <w:r w:rsidRPr="002D23E8">
              <w:rPr>
                <w:rFonts w:asciiTheme="majorBidi" w:hAnsiTheme="majorBidi" w:cstheme="majorBidi"/>
                <w:color w:val="auto"/>
                <w:sz w:val="24"/>
                <w:szCs w:val="24"/>
              </w:rPr>
              <w:t>&gt;().tambah(produk),</w:t>
            </w:r>
          </w:p>
          <w:p w14:paraId="2AA5CBE9" w14:textId="77777777" w:rsidR="00A74B4B" w:rsidRPr="002D23E8" w:rsidRDefault="00A74B4B" w:rsidP="00A74B4B">
            <w:pPr>
              <w:rPr>
                <w:rFonts w:asciiTheme="majorBidi" w:hAnsiTheme="majorBidi" w:cstheme="majorBidi"/>
                <w:color w:val="auto"/>
                <w:sz w:val="24"/>
                <w:szCs w:val="24"/>
              </w:rPr>
            </w:pPr>
            <w:r w:rsidRPr="002D23E8">
              <w:rPr>
                <w:rFonts w:asciiTheme="majorBidi" w:hAnsiTheme="majorBidi" w:cstheme="majorBidi"/>
                <w:color w:val="auto"/>
                <w:sz w:val="24"/>
                <w:szCs w:val="24"/>
              </w:rPr>
              <w:t xml:space="preserve">          );</w:t>
            </w:r>
          </w:p>
          <w:p w14:paraId="68699710" w14:textId="77777777" w:rsidR="00A74B4B" w:rsidRPr="002D23E8" w:rsidRDefault="00A74B4B" w:rsidP="00A74B4B">
            <w:pPr>
              <w:rPr>
                <w:rFonts w:asciiTheme="majorBidi" w:hAnsiTheme="majorBidi" w:cstheme="majorBidi"/>
                <w:color w:val="auto"/>
                <w:sz w:val="24"/>
                <w:szCs w:val="24"/>
              </w:rPr>
            </w:pPr>
            <w:r w:rsidRPr="002D23E8">
              <w:rPr>
                <w:rFonts w:asciiTheme="majorBidi" w:hAnsiTheme="majorBidi" w:cstheme="majorBidi"/>
                <w:color w:val="auto"/>
                <w:sz w:val="24"/>
                <w:szCs w:val="24"/>
              </w:rPr>
              <w:t xml:space="preserve">        },</w:t>
            </w:r>
          </w:p>
          <w:p w14:paraId="516B4547" w14:textId="77777777" w:rsidR="00A74B4B" w:rsidRPr="002D23E8" w:rsidRDefault="00A74B4B" w:rsidP="00A74B4B">
            <w:pPr>
              <w:rPr>
                <w:rFonts w:asciiTheme="majorBidi" w:hAnsiTheme="majorBidi" w:cstheme="majorBidi"/>
                <w:color w:val="auto"/>
                <w:sz w:val="24"/>
                <w:szCs w:val="24"/>
              </w:rPr>
            </w:pPr>
            <w:r w:rsidRPr="002D23E8">
              <w:rPr>
                <w:rFonts w:asciiTheme="majorBidi" w:hAnsiTheme="majorBidi" w:cstheme="majorBidi"/>
                <w:color w:val="auto"/>
                <w:sz w:val="24"/>
                <w:szCs w:val="24"/>
              </w:rPr>
              <w:t xml:space="preserve">      ),</w:t>
            </w:r>
          </w:p>
          <w:p w14:paraId="0CFD8524" w14:textId="77777777" w:rsidR="00A74B4B" w:rsidRPr="002D23E8" w:rsidRDefault="00A74B4B" w:rsidP="00A74B4B">
            <w:pPr>
              <w:rPr>
                <w:rFonts w:asciiTheme="majorBidi" w:hAnsiTheme="majorBidi" w:cstheme="majorBidi"/>
                <w:color w:val="auto"/>
                <w:sz w:val="24"/>
                <w:szCs w:val="24"/>
              </w:rPr>
            </w:pPr>
            <w:r w:rsidRPr="002D23E8">
              <w:rPr>
                <w:rFonts w:asciiTheme="majorBidi" w:hAnsiTheme="majorBidi" w:cstheme="majorBidi"/>
                <w:color w:val="auto"/>
                <w:sz w:val="24"/>
                <w:szCs w:val="24"/>
              </w:rPr>
              <w:t xml:space="preserve">    );</w:t>
            </w:r>
          </w:p>
          <w:p w14:paraId="3D09D5A6" w14:textId="77777777" w:rsidR="00A74B4B" w:rsidRPr="002D23E8" w:rsidRDefault="00A74B4B" w:rsidP="00A74B4B">
            <w:pPr>
              <w:rPr>
                <w:rFonts w:asciiTheme="majorBidi" w:hAnsiTheme="majorBidi" w:cstheme="majorBidi"/>
                <w:color w:val="auto"/>
                <w:sz w:val="24"/>
                <w:szCs w:val="24"/>
              </w:rPr>
            </w:pPr>
            <w:r w:rsidRPr="002D23E8">
              <w:rPr>
                <w:rFonts w:asciiTheme="majorBidi" w:hAnsiTheme="majorBidi" w:cstheme="majorBidi"/>
                <w:color w:val="auto"/>
                <w:sz w:val="24"/>
                <w:szCs w:val="24"/>
              </w:rPr>
              <w:t xml:space="preserve">  }</w:t>
            </w:r>
          </w:p>
          <w:p w14:paraId="4C657BEA" w14:textId="3D562509" w:rsidR="00A74B4B" w:rsidRPr="002D23E8" w:rsidRDefault="00A74B4B" w:rsidP="00A74B4B">
            <w:pPr>
              <w:rPr>
                <w:rFonts w:asciiTheme="majorBidi" w:hAnsiTheme="majorBidi" w:cstheme="majorBidi"/>
                <w:color w:val="auto"/>
                <w:sz w:val="24"/>
                <w:szCs w:val="24"/>
              </w:rPr>
            </w:pPr>
            <w:r w:rsidRPr="002D23E8">
              <w:rPr>
                <w:rFonts w:asciiTheme="majorBidi" w:hAnsiTheme="majorBidi" w:cstheme="majorBidi"/>
                <w:color w:val="auto"/>
                <w:sz w:val="24"/>
                <w:szCs w:val="24"/>
              </w:rPr>
              <w:t>}</w:t>
            </w:r>
          </w:p>
        </w:tc>
      </w:tr>
    </w:tbl>
    <w:p w14:paraId="34F134CA" w14:textId="34B4500E" w:rsidR="00B82875" w:rsidRPr="00A74B4B" w:rsidRDefault="00B82875" w:rsidP="00A74B4B"/>
    <w:p w14:paraId="1DC8901E" w14:textId="0EBBCD1B" w:rsidR="00B82875" w:rsidRDefault="00B82875" w:rsidP="00A74B4B">
      <w:pPr>
        <w:pStyle w:val="ListNumber"/>
        <w:numPr>
          <w:ilvl w:val="0"/>
          <w:numId w:val="35"/>
        </w:numPr>
        <w:ind w:left="851"/>
        <w:jc w:val="both"/>
        <w:rPr>
          <w:rFonts w:asciiTheme="majorBidi" w:hAnsiTheme="majorBidi" w:cstheme="majorBidi"/>
          <w:color w:val="auto"/>
          <w:sz w:val="24"/>
          <w:szCs w:val="28"/>
        </w:rPr>
      </w:pPr>
      <w:r w:rsidRPr="00A74B4B">
        <w:rPr>
          <w:rFonts w:asciiTheme="majorBidi" w:hAnsiTheme="majorBidi" w:cstheme="majorBidi"/>
          <w:color w:val="auto"/>
          <w:sz w:val="24"/>
          <w:szCs w:val="28"/>
        </w:rPr>
        <w:t xml:space="preserve">Jalankan </w:t>
      </w:r>
      <w:proofErr w:type="spellStart"/>
      <w:r w:rsidRPr="00A74B4B">
        <w:rPr>
          <w:rFonts w:asciiTheme="majorBidi" w:hAnsiTheme="majorBidi" w:cstheme="majorBidi"/>
          <w:color w:val="auto"/>
          <w:sz w:val="24"/>
          <w:szCs w:val="28"/>
        </w:rPr>
        <w:t>flutter</w:t>
      </w:r>
      <w:proofErr w:type="spellEnd"/>
      <w:r w:rsidRPr="00A74B4B">
        <w:rPr>
          <w:rFonts w:asciiTheme="majorBidi" w:hAnsiTheme="majorBidi" w:cstheme="majorBidi"/>
          <w:color w:val="auto"/>
          <w:sz w:val="24"/>
          <w:szCs w:val="28"/>
        </w:rPr>
        <w:t xml:space="preserve"> </w:t>
      </w:r>
      <w:proofErr w:type="spellStart"/>
      <w:r w:rsidRPr="00A74B4B">
        <w:rPr>
          <w:rFonts w:asciiTheme="majorBidi" w:hAnsiTheme="majorBidi" w:cstheme="majorBidi"/>
          <w:color w:val="auto"/>
          <w:sz w:val="24"/>
          <w:szCs w:val="28"/>
        </w:rPr>
        <w:t>analyze</w:t>
      </w:r>
      <w:proofErr w:type="spellEnd"/>
      <w:r w:rsidRPr="00A74B4B">
        <w:rPr>
          <w:rFonts w:asciiTheme="majorBidi" w:hAnsiTheme="majorBidi" w:cstheme="majorBidi"/>
          <w:color w:val="auto"/>
          <w:sz w:val="24"/>
          <w:szCs w:val="28"/>
        </w:rPr>
        <w:t xml:space="preserve"> untuk memastikan tidak ada galat impor, lalu jalankan </w:t>
      </w:r>
      <w:proofErr w:type="spellStart"/>
      <w:r w:rsidRPr="00A74B4B">
        <w:rPr>
          <w:rFonts w:asciiTheme="majorBidi" w:hAnsiTheme="majorBidi" w:cstheme="majorBidi"/>
          <w:color w:val="auto"/>
          <w:sz w:val="24"/>
          <w:szCs w:val="28"/>
        </w:rPr>
        <w:t>flutter</w:t>
      </w:r>
      <w:proofErr w:type="spellEnd"/>
      <w:r w:rsidRPr="00A74B4B">
        <w:rPr>
          <w:rFonts w:asciiTheme="majorBidi" w:hAnsiTheme="majorBidi" w:cstheme="majorBidi"/>
          <w:color w:val="auto"/>
          <w:sz w:val="24"/>
          <w:szCs w:val="28"/>
        </w:rPr>
        <w:t xml:space="preserve"> </w:t>
      </w:r>
      <w:proofErr w:type="spellStart"/>
      <w:r w:rsidRPr="00A74B4B">
        <w:rPr>
          <w:rFonts w:asciiTheme="majorBidi" w:hAnsiTheme="majorBidi" w:cstheme="majorBidi"/>
          <w:color w:val="auto"/>
          <w:sz w:val="24"/>
          <w:szCs w:val="28"/>
        </w:rPr>
        <w:t>run</w:t>
      </w:r>
      <w:proofErr w:type="spellEnd"/>
      <w:r w:rsidRPr="00A74B4B">
        <w:rPr>
          <w:rFonts w:asciiTheme="majorBidi" w:hAnsiTheme="majorBidi" w:cstheme="majorBidi"/>
          <w:color w:val="auto"/>
          <w:sz w:val="24"/>
          <w:szCs w:val="28"/>
        </w:rPr>
        <w:t xml:space="preserve"> dan bandingkan tampilan halaman Produk sebelum dan setelah memakai </w:t>
      </w:r>
      <w:proofErr w:type="spellStart"/>
      <w:r w:rsidRPr="00A467AC">
        <w:rPr>
          <w:rFonts w:asciiTheme="majorBidi" w:hAnsiTheme="majorBidi" w:cstheme="majorBidi"/>
          <w:i/>
          <w:color w:val="auto"/>
          <w:sz w:val="24"/>
          <w:szCs w:val="28"/>
        </w:rPr>
        <w:t>ProductCard</w:t>
      </w:r>
      <w:proofErr w:type="spellEnd"/>
      <w:r w:rsidRPr="00A74B4B">
        <w:rPr>
          <w:rFonts w:asciiTheme="majorBidi" w:hAnsiTheme="majorBidi" w:cstheme="majorBidi"/>
          <w:color w:val="auto"/>
          <w:sz w:val="24"/>
          <w:szCs w:val="28"/>
        </w:rPr>
        <w:t>.</w:t>
      </w:r>
    </w:p>
    <w:p w14:paraId="4EA884D3" w14:textId="73582E1F" w:rsidR="00A35B0C" w:rsidRDefault="00A35B0C" w:rsidP="00A35B0C">
      <w:pPr>
        <w:pStyle w:val="ListNumber"/>
        <w:tabs>
          <w:tab w:val="clear" w:pos="360"/>
        </w:tabs>
        <w:jc w:val="center"/>
        <w:rPr>
          <w:rFonts w:asciiTheme="majorBidi" w:hAnsiTheme="majorBidi" w:cstheme="majorBidi"/>
          <w:color w:val="auto"/>
          <w:sz w:val="24"/>
          <w:szCs w:val="28"/>
        </w:rPr>
      </w:pPr>
      <w:r w:rsidRPr="00A35B0C">
        <w:rPr>
          <w:rFonts w:asciiTheme="majorBidi" w:hAnsiTheme="majorBidi" w:cstheme="majorBidi"/>
          <w:noProof/>
          <w:color w:val="auto"/>
          <w:sz w:val="24"/>
          <w:szCs w:val="28"/>
        </w:rPr>
        <w:lastRenderedPageBreak/>
        <w:drawing>
          <wp:inline distT="0" distB="0" distL="0" distR="0" wp14:anchorId="7F2670A6" wp14:editId="5677A271">
            <wp:extent cx="1996440" cy="3519620"/>
            <wp:effectExtent l="0" t="0" r="3810" b="5080"/>
            <wp:docPr id="107446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68731" name=""/>
                    <pic:cNvPicPr/>
                  </pic:nvPicPr>
                  <pic:blipFill>
                    <a:blip r:embed="rId13"/>
                    <a:stretch>
                      <a:fillRect/>
                    </a:stretch>
                  </pic:blipFill>
                  <pic:spPr>
                    <a:xfrm>
                      <a:off x="0" y="0"/>
                      <a:ext cx="1999790" cy="3525526"/>
                    </a:xfrm>
                    <a:prstGeom prst="rect">
                      <a:avLst/>
                    </a:prstGeom>
                  </pic:spPr>
                </pic:pic>
              </a:graphicData>
            </a:graphic>
          </wp:inline>
        </w:drawing>
      </w:r>
      <w:r w:rsidRPr="00A35B0C">
        <w:rPr>
          <w:rFonts w:asciiTheme="majorBidi" w:hAnsiTheme="majorBidi" w:cstheme="majorBidi"/>
          <w:noProof/>
          <w:color w:val="auto"/>
          <w:sz w:val="24"/>
          <w:szCs w:val="28"/>
        </w:rPr>
        <w:drawing>
          <wp:inline distT="0" distB="0" distL="0" distR="0" wp14:anchorId="18EE54E0" wp14:editId="60E928A2">
            <wp:extent cx="2029576" cy="3527788"/>
            <wp:effectExtent l="0" t="0" r="8890" b="0"/>
            <wp:docPr id="128109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90597" name=""/>
                    <pic:cNvPicPr/>
                  </pic:nvPicPr>
                  <pic:blipFill>
                    <a:blip r:embed="rId14"/>
                    <a:stretch>
                      <a:fillRect/>
                    </a:stretch>
                  </pic:blipFill>
                  <pic:spPr>
                    <a:xfrm>
                      <a:off x="0" y="0"/>
                      <a:ext cx="2042192" cy="3549716"/>
                    </a:xfrm>
                    <a:prstGeom prst="rect">
                      <a:avLst/>
                    </a:prstGeom>
                  </pic:spPr>
                </pic:pic>
              </a:graphicData>
            </a:graphic>
          </wp:inline>
        </w:drawing>
      </w:r>
    </w:p>
    <w:p w14:paraId="19790909" w14:textId="44C2F045" w:rsidR="00A35B0C" w:rsidRDefault="00A35B0C" w:rsidP="00A35B0C">
      <w:pPr>
        <w:pStyle w:val="ListNumber"/>
        <w:tabs>
          <w:tab w:val="clear" w:pos="360"/>
        </w:tabs>
        <w:jc w:val="center"/>
        <w:rPr>
          <w:rFonts w:asciiTheme="majorBidi" w:hAnsiTheme="majorBidi" w:cstheme="majorBidi"/>
          <w:color w:val="auto"/>
          <w:sz w:val="24"/>
          <w:szCs w:val="28"/>
        </w:rPr>
      </w:pPr>
      <w:r>
        <w:rPr>
          <w:rFonts w:asciiTheme="majorBidi" w:hAnsiTheme="majorBidi" w:cstheme="majorBidi"/>
          <w:color w:val="auto"/>
          <w:sz w:val="24"/>
          <w:szCs w:val="28"/>
        </w:rPr>
        <w:t xml:space="preserve">Gambar </w:t>
      </w:r>
      <w:r w:rsidR="008A030E" w:rsidRPr="008A030E">
        <w:rPr>
          <w:rFonts w:ascii="Times New Roman" w:hAnsi="Times New Roman" w:cs="Times New Roman"/>
          <w:color w:val="auto"/>
          <w:sz w:val="24"/>
          <w:szCs w:val="28"/>
        </w:rPr>
        <w:t xml:space="preserve">6.3 Tampilan halaman Produk setelah memakai </w:t>
      </w:r>
      <w:proofErr w:type="spellStart"/>
      <w:r w:rsidR="008A030E" w:rsidRPr="008A030E">
        <w:rPr>
          <w:rFonts w:ascii="Times New Roman" w:hAnsi="Times New Roman" w:cs="Times New Roman"/>
          <w:color w:val="auto"/>
          <w:sz w:val="24"/>
          <w:szCs w:val="28"/>
        </w:rPr>
        <w:t>widget</w:t>
      </w:r>
      <w:proofErr w:type="spellEnd"/>
      <w:r w:rsidR="008A030E" w:rsidRPr="008A030E">
        <w:rPr>
          <w:rFonts w:ascii="Times New Roman" w:hAnsi="Times New Roman" w:cs="Times New Roman"/>
          <w:color w:val="auto"/>
          <w:sz w:val="24"/>
          <w:szCs w:val="28"/>
        </w:rPr>
        <w:t xml:space="preserve"> </w:t>
      </w:r>
      <w:proofErr w:type="spellStart"/>
      <w:r w:rsidR="008A030E" w:rsidRPr="008A030E">
        <w:rPr>
          <w:rFonts w:ascii="Times New Roman" w:hAnsi="Times New Roman" w:cs="Times New Roman"/>
          <w:color w:val="auto"/>
          <w:sz w:val="24"/>
          <w:szCs w:val="28"/>
        </w:rPr>
        <w:t>custom</w:t>
      </w:r>
      <w:proofErr w:type="spellEnd"/>
      <w:r w:rsidR="008A030E" w:rsidRPr="008A030E">
        <w:rPr>
          <w:rFonts w:ascii="Times New Roman" w:hAnsi="Times New Roman" w:cs="Times New Roman"/>
          <w:color w:val="auto"/>
          <w:sz w:val="24"/>
          <w:szCs w:val="28"/>
        </w:rPr>
        <w:t xml:space="preserve"> </w:t>
      </w:r>
      <w:proofErr w:type="spellStart"/>
      <w:r w:rsidR="008A030E" w:rsidRPr="00A467AC">
        <w:rPr>
          <w:rFonts w:ascii="Times New Roman" w:hAnsi="Times New Roman" w:cs="Times New Roman"/>
          <w:i/>
          <w:color w:val="auto"/>
          <w:sz w:val="24"/>
          <w:szCs w:val="28"/>
        </w:rPr>
        <w:t>ProductCard</w:t>
      </w:r>
      <w:proofErr w:type="spellEnd"/>
      <w:r w:rsidR="008A030E" w:rsidRPr="008A030E">
        <w:rPr>
          <w:rFonts w:ascii="Times New Roman" w:hAnsi="Times New Roman" w:cs="Times New Roman"/>
          <w:color w:val="auto"/>
          <w:sz w:val="24"/>
          <w:szCs w:val="28"/>
        </w:rPr>
        <w:t>.</w:t>
      </w:r>
    </w:p>
    <w:p w14:paraId="7E25CDB4" w14:textId="77777777" w:rsidR="00B82875" w:rsidRPr="0059336E" w:rsidRDefault="00B82875" w:rsidP="00883139">
      <w:pPr>
        <w:pStyle w:val="Heading2"/>
        <w:ind w:firstLine="567"/>
        <w:jc w:val="both"/>
        <w:rPr>
          <w:rFonts w:asciiTheme="majorBidi" w:hAnsiTheme="majorBidi"/>
          <w:color w:val="auto"/>
        </w:rPr>
      </w:pPr>
      <w:bookmarkStart w:id="18" w:name="_Toc243259928"/>
      <w:r w:rsidRPr="0059336E">
        <w:rPr>
          <w:rFonts w:asciiTheme="majorBidi" w:hAnsiTheme="majorBidi"/>
          <w:color w:val="auto"/>
        </w:rPr>
        <w:t xml:space="preserve">e. Membuat </w:t>
      </w:r>
      <w:proofErr w:type="spellStart"/>
      <w:r w:rsidRPr="0059336E">
        <w:rPr>
          <w:rFonts w:asciiTheme="majorBidi" w:hAnsiTheme="majorBidi"/>
          <w:color w:val="auto"/>
        </w:rPr>
        <w:t>Custom</w:t>
      </w:r>
      <w:proofErr w:type="spellEnd"/>
      <w:r w:rsidRPr="0059336E">
        <w:rPr>
          <w:rFonts w:asciiTheme="majorBidi" w:hAnsiTheme="majorBidi"/>
          <w:color w:val="auto"/>
        </w:rPr>
        <w:t xml:space="preserve"> </w:t>
      </w:r>
      <w:proofErr w:type="spellStart"/>
      <w:r w:rsidRPr="00A467AC">
        <w:rPr>
          <w:rFonts w:asciiTheme="majorBidi" w:hAnsiTheme="majorBidi"/>
          <w:i/>
          <w:color w:val="auto"/>
        </w:rPr>
        <w:t>Widget</w:t>
      </w:r>
      <w:proofErr w:type="spellEnd"/>
      <w:r w:rsidRPr="0059336E">
        <w:rPr>
          <w:rFonts w:asciiTheme="majorBidi" w:hAnsiTheme="majorBidi"/>
          <w:color w:val="auto"/>
        </w:rPr>
        <w:t xml:space="preserve"> </w:t>
      </w:r>
      <w:proofErr w:type="spellStart"/>
      <w:r w:rsidRPr="00A467AC">
        <w:rPr>
          <w:rFonts w:asciiTheme="majorBidi" w:hAnsiTheme="majorBidi"/>
          <w:i/>
          <w:color w:val="auto"/>
        </w:rPr>
        <w:t>PrimaryButton</w:t>
      </w:r>
      <w:proofErr w:type="spellEnd"/>
      <w:r w:rsidRPr="0059336E">
        <w:rPr>
          <w:rFonts w:asciiTheme="majorBidi" w:hAnsiTheme="majorBidi"/>
          <w:color w:val="auto"/>
        </w:rPr>
        <w:t xml:space="preserve"> dan </w:t>
      </w:r>
      <w:proofErr w:type="spellStart"/>
      <w:r w:rsidRPr="00A467AC">
        <w:rPr>
          <w:rFonts w:asciiTheme="majorBidi" w:hAnsiTheme="majorBidi"/>
          <w:i/>
          <w:color w:val="auto"/>
        </w:rPr>
        <w:t>CartSummaryBar</w:t>
      </w:r>
      <w:bookmarkEnd w:id="18"/>
      <w:proofErr w:type="spellEnd"/>
    </w:p>
    <w:p w14:paraId="753FCA4E" w14:textId="77777777" w:rsidR="00B82875" w:rsidRPr="00A35B0C" w:rsidRDefault="00B82875" w:rsidP="002D75F7">
      <w:pPr>
        <w:ind w:firstLine="567"/>
        <w:jc w:val="both"/>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Dua </w:t>
      </w:r>
      <w:proofErr w:type="spellStart"/>
      <w:r w:rsidRPr="00A35B0C">
        <w:rPr>
          <w:rFonts w:asciiTheme="majorBidi" w:hAnsiTheme="majorBidi" w:cstheme="majorBidi"/>
          <w:color w:val="auto"/>
          <w:sz w:val="24"/>
          <w:szCs w:val="24"/>
        </w:rPr>
        <w:t>widget</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custom</w:t>
      </w:r>
      <w:proofErr w:type="spellEnd"/>
      <w:r w:rsidRPr="00A35B0C">
        <w:rPr>
          <w:rFonts w:asciiTheme="majorBidi" w:hAnsiTheme="majorBidi" w:cstheme="majorBidi"/>
          <w:color w:val="auto"/>
          <w:sz w:val="24"/>
          <w:szCs w:val="24"/>
        </w:rPr>
        <w:t xml:space="preserve"> tambahan dibuat untuk menyeragamkan tampilan tombol utama serta bilah ringkasan total belanja pada halaman Keranjang.</w:t>
      </w:r>
    </w:p>
    <w:p w14:paraId="77F8A654" w14:textId="77777777" w:rsidR="00B82875" w:rsidRPr="00883139" w:rsidRDefault="00B82875" w:rsidP="00B82875">
      <w:pPr>
        <w:rPr>
          <w:rFonts w:asciiTheme="majorBidi" w:hAnsiTheme="majorBidi" w:cstheme="majorBidi"/>
          <w:b/>
          <w:bCs/>
          <w:color w:val="auto"/>
          <w:sz w:val="24"/>
          <w:szCs w:val="24"/>
        </w:rPr>
      </w:pPr>
      <w:proofErr w:type="spellStart"/>
      <w:r w:rsidRPr="00883139">
        <w:rPr>
          <w:rFonts w:asciiTheme="majorBidi" w:hAnsiTheme="majorBidi" w:cstheme="majorBidi"/>
          <w:b/>
          <w:bCs/>
          <w:color w:val="auto"/>
          <w:sz w:val="24"/>
          <w:szCs w:val="24"/>
        </w:rPr>
        <w:t>lib</w:t>
      </w:r>
      <w:proofErr w:type="spellEnd"/>
      <w:r w:rsidRPr="00883139">
        <w:rPr>
          <w:rFonts w:asciiTheme="majorBidi" w:hAnsiTheme="majorBidi" w:cstheme="majorBidi"/>
          <w:b/>
          <w:bCs/>
          <w:color w:val="auto"/>
          <w:sz w:val="24"/>
          <w:szCs w:val="24"/>
        </w:rPr>
        <w:t>/</w:t>
      </w:r>
      <w:proofErr w:type="spellStart"/>
      <w:r w:rsidRPr="00883139">
        <w:rPr>
          <w:rFonts w:asciiTheme="majorBidi" w:hAnsiTheme="majorBidi" w:cstheme="majorBidi"/>
          <w:b/>
          <w:bCs/>
          <w:color w:val="auto"/>
          <w:sz w:val="24"/>
          <w:szCs w:val="24"/>
        </w:rPr>
        <w:t>widgets</w:t>
      </w:r>
      <w:proofErr w:type="spellEnd"/>
      <w:r w:rsidRPr="00883139">
        <w:rPr>
          <w:rFonts w:asciiTheme="majorBidi" w:hAnsiTheme="majorBidi" w:cstheme="majorBidi"/>
          <w:b/>
          <w:bCs/>
          <w:color w:val="auto"/>
          <w:sz w:val="24"/>
          <w:szCs w:val="24"/>
        </w:rPr>
        <w:t>/</w:t>
      </w:r>
      <w:proofErr w:type="spellStart"/>
      <w:r w:rsidRPr="00883139">
        <w:rPr>
          <w:rFonts w:asciiTheme="majorBidi" w:hAnsiTheme="majorBidi" w:cstheme="majorBidi"/>
          <w:b/>
          <w:bCs/>
          <w:color w:val="auto"/>
          <w:sz w:val="24"/>
          <w:szCs w:val="24"/>
        </w:rPr>
        <w:t>primary_button.dart</w:t>
      </w:r>
      <w:proofErr w:type="spellEnd"/>
    </w:p>
    <w:tbl>
      <w:tblPr>
        <w:tblStyle w:val="TableGrid"/>
        <w:tblW w:w="0" w:type="auto"/>
        <w:jc w:val="center"/>
        <w:tblLook w:val="04A0" w:firstRow="1" w:lastRow="0" w:firstColumn="1" w:lastColumn="0" w:noHBand="0" w:noVBand="1"/>
      </w:tblPr>
      <w:tblGrid>
        <w:gridCol w:w="5949"/>
      </w:tblGrid>
      <w:tr w:rsidR="00B82875" w:rsidRPr="00A35B0C" w14:paraId="7642F220" w14:textId="77777777" w:rsidTr="00883139">
        <w:trPr>
          <w:jc w:val="center"/>
        </w:trPr>
        <w:tc>
          <w:tcPr>
            <w:tcW w:w="5949" w:type="dxa"/>
          </w:tcPr>
          <w:p w14:paraId="6719B920" w14:textId="77777777" w:rsidR="00B82875" w:rsidRPr="00A35B0C" w:rsidRDefault="00B82875" w:rsidP="00B82875">
            <w:pPr>
              <w:rPr>
                <w:rFonts w:asciiTheme="majorBidi" w:hAnsiTheme="majorBidi" w:cstheme="majorBidi"/>
                <w:color w:val="auto"/>
                <w:sz w:val="24"/>
                <w:szCs w:val="24"/>
              </w:rPr>
            </w:pPr>
            <w:proofErr w:type="spellStart"/>
            <w:r w:rsidRPr="00A35B0C">
              <w:rPr>
                <w:rFonts w:asciiTheme="majorBidi" w:hAnsiTheme="majorBidi" w:cstheme="majorBidi"/>
                <w:color w:val="auto"/>
                <w:sz w:val="24"/>
                <w:szCs w:val="24"/>
              </w:rPr>
              <w:t>import</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package:flutter</w:t>
            </w:r>
            <w:proofErr w:type="spellEnd"/>
            <w:r w:rsidRPr="00A35B0C">
              <w:rPr>
                <w:rFonts w:asciiTheme="majorBidi" w:hAnsiTheme="majorBidi" w:cstheme="majorBidi"/>
                <w:color w:val="auto"/>
                <w:sz w:val="24"/>
                <w:szCs w:val="24"/>
              </w:rPr>
              <w:t>/</w:t>
            </w:r>
            <w:proofErr w:type="spellStart"/>
            <w:r w:rsidRPr="00A35B0C">
              <w:rPr>
                <w:rFonts w:asciiTheme="majorBidi" w:hAnsiTheme="majorBidi" w:cstheme="majorBidi"/>
                <w:color w:val="auto"/>
                <w:sz w:val="24"/>
                <w:szCs w:val="24"/>
              </w:rPr>
              <w:t>material.dart</w:t>
            </w:r>
            <w:proofErr w:type="spellEnd"/>
            <w:r w:rsidRPr="00A35B0C">
              <w:rPr>
                <w:rFonts w:asciiTheme="majorBidi" w:hAnsiTheme="majorBidi" w:cstheme="majorBidi"/>
                <w:color w:val="auto"/>
                <w:sz w:val="24"/>
                <w:szCs w:val="24"/>
              </w:rPr>
              <w:t>';</w:t>
            </w:r>
          </w:p>
          <w:p w14:paraId="0BE309C9" w14:textId="77777777" w:rsidR="00B82875" w:rsidRPr="00A35B0C" w:rsidRDefault="00B82875" w:rsidP="00B82875">
            <w:pPr>
              <w:rPr>
                <w:rFonts w:asciiTheme="majorBidi" w:hAnsiTheme="majorBidi" w:cstheme="majorBidi"/>
                <w:color w:val="auto"/>
                <w:sz w:val="24"/>
                <w:szCs w:val="24"/>
              </w:rPr>
            </w:pPr>
          </w:p>
          <w:p w14:paraId="64212325" w14:textId="77777777" w:rsidR="00B82875" w:rsidRPr="00A35B0C" w:rsidRDefault="00B82875" w:rsidP="00B82875">
            <w:pPr>
              <w:rPr>
                <w:rFonts w:asciiTheme="majorBidi" w:hAnsiTheme="majorBidi" w:cstheme="majorBidi"/>
                <w:color w:val="auto"/>
                <w:sz w:val="24"/>
                <w:szCs w:val="24"/>
              </w:rPr>
            </w:pPr>
            <w:proofErr w:type="spellStart"/>
            <w:r w:rsidRPr="00A35B0C">
              <w:rPr>
                <w:rFonts w:asciiTheme="majorBidi" w:hAnsiTheme="majorBidi" w:cstheme="majorBidi"/>
                <w:color w:val="auto"/>
                <w:sz w:val="24"/>
                <w:szCs w:val="24"/>
              </w:rPr>
              <w:t>class</w:t>
            </w:r>
            <w:proofErr w:type="spellEnd"/>
            <w:r w:rsidRPr="00A35B0C">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PrimaryButton</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extends</w:t>
            </w:r>
            <w:proofErr w:type="spellEnd"/>
            <w:r w:rsidRPr="00A35B0C">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StatelessWidget</w:t>
            </w:r>
            <w:proofErr w:type="spellEnd"/>
            <w:r w:rsidRPr="00A35B0C">
              <w:rPr>
                <w:rFonts w:asciiTheme="majorBidi" w:hAnsiTheme="majorBidi" w:cstheme="majorBidi"/>
                <w:color w:val="auto"/>
                <w:sz w:val="24"/>
                <w:szCs w:val="24"/>
              </w:rPr>
              <w:t xml:space="preserve"> {</w:t>
            </w:r>
          </w:p>
          <w:p w14:paraId="5F7FD23B"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final </w:t>
            </w:r>
            <w:proofErr w:type="spellStart"/>
            <w:r w:rsidRPr="00A35B0C">
              <w:rPr>
                <w:rFonts w:asciiTheme="majorBidi" w:hAnsiTheme="majorBidi" w:cstheme="majorBidi"/>
                <w:color w:val="auto"/>
                <w:sz w:val="24"/>
                <w:szCs w:val="24"/>
              </w:rPr>
              <w:t>String</w:t>
            </w:r>
            <w:proofErr w:type="spellEnd"/>
            <w:r w:rsidRPr="00A35B0C">
              <w:rPr>
                <w:rFonts w:asciiTheme="majorBidi" w:hAnsiTheme="majorBidi" w:cstheme="majorBidi"/>
                <w:color w:val="auto"/>
                <w:sz w:val="24"/>
                <w:szCs w:val="24"/>
              </w:rPr>
              <w:t xml:space="preserve"> label;</w:t>
            </w:r>
          </w:p>
          <w:p w14:paraId="31EC5ADF"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final </w:t>
            </w:r>
            <w:proofErr w:type="spellStart"/>
            <w:r w:rsidRPr="00A35B0C">
              <w:rPr>
                <w:rFonts w:asciiTheme="majorBidi" w:hAnsiTheme="majorBidi" w:cstheme="majorBidi"/>
                <w:color w:val="auto"/>
                <w:sz w:val="24"/>
                <w:szCs w:val="24"/>
              </w:rPr>
              <w:t>VoidCallback</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onPressed</w:t>
            </w:r>
            <w:proofErr w:type="spellEnd"/>
            <w:r w:rsidRPr="00A35B0C">
              <w:rPr>
                <w:rFonts w:asciiTheme="majorBidi" w:hAnsiTheme="majorBidi" w:cstheme="majorBidi"/>
                <w:color w:val="auto"/>
                <w:sz w:val="24"/>
                <w:szCs w:val="24"/>
              </w:rPr>
              <w:t>;</w:t>
            </w:r>
          </w:p>
          <w:p w14:paraId="2C16A90A"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final </w:t>
            </w:r>
            <w:proofErr w:type="spellStart"/>
            <w:r w:rsidRPr="00A35B0C">
              <w:rPr>
                <w:rFonts w:asciiTheme="majorBidi" w:hAnsiTheme="majorBidi" w:cstheme="majorBidi"/>
                <w:color w:val="auto"/>
                <w:sz w:val="24"/>
                <w:szCs w:val="24"/>
              </w:rPr>
              <w:t>IconData</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icon</w:t>
            </w:r>
            <w:proofErr w:type="spellEnd"/>
            <w:r w:rsidRPr="00A35B0C">
              <w:rPr>
                <w:rFonts w:asciiTheme="majorBidi" w:hAnsiTheme="majorBidi" w:cstheme="majorBidi"/>
                <w:color w:val="auto"/>
                <w:sz w:val="24"/>
                <w:szCs w:val="24"/>
              </w:rPr>
              <w:t>;</w:t>
            </w:r>
          </w:p>
          <w:p w14:paraId="7C4C8578" w14:textId="77777777" w:rsidR="00B82875" w:rsidRPr="00A35B0C" w:rsidRDefault="00B82875" w:rsidP="00B82875">
            <w:pPr>
              <w:rPr>
                <w:rFonts w:asciiTheme="majorBidi" w:hAnsiTheme="majorBidi" w:cstheme="majorBidi"/>
                <w:color w:val="auto"/>
                <w:sz w:val="24"/>
                <w:szCs w:val="24"/>
              </w:rPr>
            </w:pPr>
          </w:p>
          <w:p w14:paraId="5C8A272B"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const</w:t>
            </w:r>
            <w:proofErr w:type="spellEnd"/>
            <w:r w:rsidRPr="00A35B0C">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PrimaryButton</w:t>
            </w:r>
            <w:proofErr w:type="spellEnd"/>
            <w:r w:rsidRPr="00A35B0C">
              <w:rPr>
                <w:rFonts w:asciiTheme="majorBidi" w:hAnsiTheme="majorBidi" w:cstheme="majorBidi"/>
                <w:color w:val="auto"/>
                <w:sz w:val="24"/>
                <w:szCs w:val="24"/>
              </w:rPr>
              <w:t>({</w:t>
            </w:r>
          </w:p>
          <w:p w14:paraId="134647D6"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super.key</w:t>
            </w:r>
            <w:proofErr w:type="spellEnd"/>
            <w:r w:rsidRPr="00A35B0C">
              <w:rPr>
                <w:rFonts w:asciiTheme="majorBidi" w:hAnsiTheme="majorBidi" w:cstheme="majorBidi"/>
                <w:color w:val="auto"/>
                <w:sz w:val="24"/>
                <w:szCs w:val="24"/>
              </w:rPr>
              <w:t>,</w:t>
            </w:r>
          </w:p>
          <w:p w14:paraId="205741AD"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required</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this.label</w:t>
            </w:r>
            <w:proofErr w:type="spellEnd"/>
            <w:r w:rsidRPr="00A35B0C">
              <w:rPr>
                <w:rFonts w:asciiTheme="majorBidi" w:hAnsiTheme="majorBidi" w:cstheme="majorBidi"/>
                <w:color w:val="auto"/>
                <w:sz w:val="24"/>
                <w:szCs w:val="24"/>
              </w:rPr>
              <w:t>,</w:t>
            </w:r>
          </w:p>
          <w:p w14:paraId="06FDD5AD"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required</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this.onPressed</w:t>
            </w:r>
            <w:proofErr w:type="spellEnd"/>
            <w:r w:rsidRPr="00A35B0C">
              <w:rPr>
                <w:rFonts w:asciiTheme="majorBidi" w:hAnsiTheme="majorBidi" w:cstheme="majorBidi"/>
                <w:color w:val="auto"/>
                <w:sz w:val="24"/>
                <w:szCs w:val="24"/>
              </w:rPr>
              <w:t>,</w:t>
            </w:r>
          </w:p>
          <w:p w14:paraId="01800990"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this.icon</w:t>
            </w:r>
            <w:proofErr w:type="spellEnd"/>
            <w:r w:rsidRPr="00A35B0C">
              <w:rPr>
                <w:rFonts w:asciiTheme="majorBidi" w:hAnsiTheme="majorBidi" w:cstheme="majorBidi"/>
                <w:color w:val="auto"/>
                <w:sz w:val="24"/>
                <w:szCs w:val="24"/>
              </w:rPr>
              <w:t>,</w:t>
            </w:r>
          </w:p>
          <w:p w14:paraId="77C81964"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
          <w:p w14:paraId="06B0ADCD" w14:textId="77777777" w:rsidR="00B82875" w:rsidRPr="00A35B0C" w:rsidRDefault="00B82875" w:rsidP="00B82875">
            <w:pPr>
              <w:rPr>
                <w:rFonts w:asciiTheme="majorBidi" w:hAnsiTheme="majorBidi" w:cstheme="majorBidi"/>
                <w:color w:val="auto"/>
                <w:sz w:val="24"/>
                <w:szCs w:val="24"/>
              </w:rPr>
            </w:pPr>
          </w:p>
          <w:p w14:paraId="2DC021AB"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@override</w:t>
            </w:r>
          </w:p>
          <w:p w14:paraId="019F1C89"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Widget</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build</w:t>
            </w:r>
            <w:proofErr w:type="spellEnd"/>
            <w:r w:rsidRPr="00A35B0C">
              <w:rPr>
                <w:rFonts w:asciiTheme="majorBidi" w:hAnsiTheme="majorBidi" w:cstheme="majorBidi"/>
                <w:color w:val="auto"/>
                <w:sz w:val="24"/>
                <w:szCs w:val="24"/>
              </w:rPr>
              <w:t>(</w:t>
            </w:r>
            <w:proofErr w:type="spellStart"/>
            <w:r w:rsidRPr="00A467AC">
              <w:rPr>
                <w:rFonts w:asciiTheme="majorBidi" w:hAnsiTheme="majorBidi" w:cstheme="majorBidi"/>
                <w:i/>
                <w:color w:val="auto"/>
                <w:sz w:val="24"/>
                <w:szCs w:val="24"/>
              </w:rPr>
              <w:t>BuildContext</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context</w:t>
            </w:r>
            <w:proofErr w:type="spellEnd"/>
            <w:r w:rsidRPr="00A35B0C">
              <w:rPr>
                <w:rFonts w:asciiTheme="majorBidi" w:hAnsiTheme="majorBidi" w:cstheme="majorBidi"/>
                <w:color w:val="auto"/>
                <w:sz w:val="24"/>
                <w:szCs w:val="24"/>
              </w:rPr>
              <w:t>) {</w:t>
            </w:r>
          </w:p>
          <w:p w14:paraId="07CB5ED2"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 Warna, bentuk, dan </w:t>
            </w:r>
            <w:proofErr w:type="spellStart"/>
            <w:r w:rsidRPr="00A35B0C">
              <w:rPr>
                <w:rFonts w:asciiTheme="majorBidi" w:hAnsiTheme="majorBidi" w:cstheme="majorBidi"/>
                <w:color w:val="auto"/>
                <w:sz w:val="24"/>
                <w:szCs w:val="24"/>
              </w:rPr>
              <w:t>padding</w:t>
            </w:r>
            <w:proofErr w:type="spellEnd"/>
            <w:r w:rsidRPr="00A35B0C">
              <w:rPr>
                <w:rFonts w:asciiTheme="majorBidi" w:hAnsiTheme="majorBidi" w:cstheme="majorBidi"/>
                <w:color w:val="auto"/>
                <w:sz w:val="24"/>
                <w:szCs w:val="24"/>
              </w:rPr>
              <w:t xml:space="preserve"> tombol TIDAK dituliskan di sini karena</w:t>
            </w:r>
          </w:p>
          <w:p w14:paraId="6DE6FB28"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lastRenderedPageBreak/>
              <w:t xml:space="preserve">    // sudah diambil otomatis dari </w:t>
            </w:r>
            <w:proofErr w:type="spellStart"/>
            <w:r w:rsidRPr="00A35B0C">
              <w:rPr>
                <w:rFonts w:asciiTheme="majorBidi" w:hAnsiTheme="majorBidi" w:cstheme="majorBidi"/>
                <w:color w:val="auto"/>
                <w:sz w:val="24"/>
                <w:szCs w:val="24"/>
              </w:rPr>
              <w:t>elevatedButtonTheme</w:t>
            </w:r>
            <w:proofErr w:type="spellEnd"/>
            <w:r w:rsidRPr="00A35B0C">
              <w:rPr>
                <w:rFonts w:asciiTheme="majorBidi" w:hAnsiTheme="majorBidi" w:cstheme="majorBidi"/>
                <w:color w:val="auto"/>
                <w:sz w:val="24"/>
                <w:szCs w:val="24"/>
              </w:rPr>
              <w:t xml:space="preserve"> pada </w:t>
            </w:r>
            <w:proofErr w:type="spellStart"/>
            <w:r w:rsidRPr="00A35B0C">
              <w:rPr>
                <w:rFonts w:asciiTheme="majorBidi" w:hAnsiTheme="majorBidi" w:cstheme="majorBidi"/>
                <w:color w:val="auto"/>
                <w:sz w:val="24"/>
                <w:szCs w:val="24"/>
              </w:rPr>
              <w:t>AppTheme</w:t>
            </w:r>
            <w:proofErr w:type="spellEnd"/>
          </w:p>
          <w:p w14:paraId="57E388D6" w14:textId="4454E749"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 (lihat Kode Bagian </w:t>
            </w:r>
            <w:proofErr w:type="spellStart"/>
            <w:r w:rsidR="004D0D8A">
              <w:rPr>
                <w:rFonts w:asciiTheme="majorBidi" w:hAnsiTheme="majorBidi" w:cstheme="majorBidi"/>
                <w:color w:val="auto"/>
                <w:sz w:val="24"/>
                <w:szCs w:val="24"/>
              </w:rPr>
              <w:t>E</w:t>
            </w:r>
            <w:r w:rsidRPr="00A35B0C">
              <w:rPr>
                <w:rFonts w:asciiTheme="majorBidi" w:hAnsiTheme="majorBidi" w:cstheme="majorBidi"/>
                <w:color w:val="auto"/>
                <w:sz w:val="24"/>
                <w:szCs w:val="24"/>
              </w:rPr>
              <w:t>.b</w:t>
            </w:r>
            <w:proofErr w:type="spellEnd"/>
            <w:r w:rsidRPr="00A35B0C">
              <w:rPr>
                <w:rFonts w:asciiTheme="majorBidi" w:hAnsiTheme="majorBidi" w:cstheme="majorBidi"/>
                <w:color w:val="auto"/>
                <w:sz w:val="24"/>
                <w:szCs w:val="24"/>
              </w:rPr>
              <w:t xml:space="preserve">), sehingga seluruh </w:t>
            </w:r>
            <w:proofErr w:type="spellStart"/>
            <w:r w:rsidRPr="00A467AC">
              <w:rPr>
                <w:rFonts w:asciiTheme="majorBidi" w:hAnsiTheme="majorBidi" w:cstheme="majorBidi"/>
                <w:i/>
                <w:color w:val="auto"/>
                <w:sz w:val="24"/>
                <w:szCs w:val="24"/>
              </w:rPr>
              <w:t>PrimaryButton</w:t>
            </w:r>
            <w:proofErr w:type="spellEnd"/>
            <w:r w:rsidRPr="00A35B0C">
              <w:rPr>
                <w:rFonts w:asciiTheme="majorBidi" w:hAnsiTheme="majorBidi" w:cstheme="majorBidi"/>
                <w:color w:val="auto"/>
                <w:sz w:val="24"/>
                <w:szCs w:val="24"/>
              </w:rPr>
              <w:t xml:space="preserve"> di aplikasi</w:t>
            </w:r>
          </w:p>
          <w:p w14:paraId="2883A809"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 otomatis konsisten dan otomatis menyesuaikan mode terang/gelap.</w:t>
            </w:r>
          </w:p>
          <w:p w14:paraId="656BF041"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return</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ElevatedButton.icon</w:t>
            </w:r>
            <w:proofErr w:type="spellEnd"/>
            <w:r w:rsidRPr="00A35B0C">
              <w:rPr>
                <w:rFonts w:asciiTheme="majorBidi" w:hAnsiTheme="majorBidi" w:cstheme="majorBidi"/>
                <w:color w:val="auto"/>
                <w:sz w:val="24"/>
                <w:szCs w:val="24"/>
              </w:rPr>
              <w:t>(</w:t>
            </w:r>
          </w:p>
          <w:p w14:paraId="33808734"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onPressed</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onPressed</w:t>
            </w:r>
            <w:proofErr w:type="spellEnd"/>
            <w:r w:rsidRPr="00A35B0C">
              <w:rPr>
                <w:rFonts w:asciiTheme="majorBidi" w:hAnsiTheme="majorBidi" w:cstheme="majorBidi"/>
                <w:color w:val="auto"/>
                <w:sz w:val="24"/>
                <w:szCs w:val="24"/>
              </w:rPr>
              <w:t>,</w:t>
            </w:r>
          </w:p>
          <w:p w14:paraId="0D6A780F"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icon</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icon</w:t>
            </w:r>
            <w:proofErr w:type="spellEnd"/>
            <w:r w:rsidRPr="00A35B0C">
              <w:rPr>
                <w:rFonts w:asciiTheme="majorBidi" w:hAnsiTheme="majorBidi" w:cstheme="majorBidi"/>
                <w:color w:val="auto"/>
                <w:sz w:val="24"/>
                <w:szCs w:val="24"/>
              </w:rPr>
              <w:t xml:space="preserve"> != </w:t>
            </w:r>
            <w:proofErr w:type="spellStart"/>
            <w:r w:rsidRPr="00A35B0C">
              <w:rPr>
                <w:rFonts w:asciiTheme="majorBidi" w:hAnsiTheme="majorBidi" w:cstheme="majorBidi"/>
                <w:color w:val="auto"/>
                <w:sz w:val="24"/>
                <w:szCs w:val="24"/>
              </w:rPr>
              <w:t>null</w:t>
            </w:r>
            <w:proofErr w:type="spellEnd"/>
            <w:r w:rsidRPr="00A35B0C">
              <w:rPr>
                <w:rFonts w:asciiTheme="majorBidi" w:hAnsiTheme="majorBidi" w:cstheme="majorBidi"/>
                <w:color w:val="auto"/>
                <w:sz w:val="24"/>
                <w:szCs w:val="24"/>
              </w:rPr>
              <w:t xml:space="preserve"> ? </w:t>
            </w:r>
            <w:proofErr w:type="spellStart"/>
            <w:r w:rsidRPr="00A35B0C">
              <w:rPr>
                <w:rFonts w:asciiTheme="majorBidi" w:hAnsiTheme="majorBidi" w:cstheme="majorBidi"/>
                <w:color w:val="auto"/>
                <w:sz w:val="24"/>
                <w:szCs w:val="24"/>
              </w:rPr>
              <w:t>Icon</w:t>
            </w:r>
            <w:proofErr w:type="spellEnd"/>
            <w:r w:rsidRPr="00A35B0C">
              <w:rPr>
                <w:rFonts w:asciiTheme="majorBidi" w:hAnsiTheme="majorBidi" w:cstheme="majorBidi"/>
                <w:color w:val="auto"/>
                <w:sz w:val="24"/>
                <w:szCs w:val="24"/>
              </w:rPr>
              <w:t>(</w:t>
            </w:r>
            <w:proofErr w:type="spellStart"/>
            <w:r w:rsidRPr="00A35B0C">
              <w:rPr>
                <w:rFonts w:asciiTheme="majorBidi" w:hAnsiTheme="majorBidi" w:cstheme="majorBidi"/>
                <w:color w:val="auto"/>
                <w:sz w:val="24"/>
                <w:szCs w:val="24"/>
              </w:rPr>
              <w:t>icon</w:t>
            </w:r>
            <w:proofErr w:type="spellEnd"/>
            <w:r w:rsidRPr="00A35B0C">
              <w:rPr>
                <w:rFonts w:asciiTheme="majorBidi" w:hAnsiTheme="majorBidi" w:cstheme="majorBidi"/>
                <w:color w:val="auto"/>
                <w:sz w:val="24"/>
                <w:szCs w:val="24"/>
              </w:rPr>
              <w:t xml:space="preserve">) : </w:t>
            </w:r>
            <w:proofErr w:type="spellStart"/>
            <w:r w:rsidRPr="00A35B0C">
              <w:rPr>
                <w:rFonts w:asciiTheme="majorBidi" w:hAnsiTheme="majorBidi" w:cstheme="majorBidi"/>
                <w:color w:val="auto"/>
                <w:sz w:val="24"/>
                <w:szCs w:val="24"/>
              </w:rPr>
              <w:t>const</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SizedBox.shrink</w:t>
            </w:r>
            <w:proofErr w:type="spellEnd"/>
            <w:r w:rsidRPr="00A35B0C">
              <w:rPr>
                <w:rFonts w:asciiTheme="majorBidi" w:hAnsiTheme="majorBidi" w:cstheme="majorBidi"/>
                <w:color w:val="auto"/>
                <w:sz w:val="24"/>
                <w:szCs w:val="24"/>
              </w:rPr>
              <w:t>(),</w:t>
            </w:r>
          </w:p>
          <w:p w14:paraId="53A62D2A"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label: </w:t>
            </w:r>
            <w:proofErr w:type="spellStart"/>
            <w:r w:rsidRPr="00A35B0C">
              <w:rPr>
                <w:rFonts w:asciiTheme="majorBidi" w:hAnsiTheme="majorBidi" w:cstheme="majorBidi"/>
                <w:color w:val="auto"/>
                <w:sz w:val="24"/>
                <w:szCs w:val="24"/>
              </w:rPr>
              <w:t>Text</w:t>
            </w:r>
            <w:proofErr w:type="spellEnd"/>
            <w:r w:rsidRPr="00A35B0C">
              <w:rPr>
                <w:rFonts w:asciiTheme="majorBidi" w:hAnsiTheme="majorBidi" w:cstheme="majorBidi"/>
                <w:color w:val="auto"/>
                <w:sz w:val="24"/>
                <w:szCs w:val="24"/>
              </w:rPr>
              <w:t>(label),</w:t>
            </w:r>
          </w:p>
          <w:p w14:paraId="393DCADB"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
          <w:p w14:paraId="08560CBF"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
          <w:p w14:paraId="5D5DE5BA" w14:textId="6833B60E"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w:t>
            </w:r>
          </w:p>
        </w:tc>
      </w:tr>
    </w:tbl>
    <w:p w14:paraId="36117173" w14:textId="77777777" w:rsidR="00B82875" w:rsidRPr="00A35B0C" w:rsidRDefault="00B82875" w:rsidP="00B82875">
      <w:pPr>
        <w:rPr>
          <w:rFonts w:asciiTheme="majorBidi" w:hAnsiTheme="majorBidi" w:cstheme="majorBidi"/>
          <w:color w:val="auto"/>
          <w:sz w:val="24"/>
          <w:szCs w:val="24"/>
        </w:rPr>
      </w:pPr>
    </w:p>
    <w:p w14:paraId="1037AE99" w14:textId="77777777" w:rsidR="00B82875" w:rsidRPr="00883139" w:rsidRDefault="00B82875" w:rsidP="00B82875">
      <w:pPr>
        <w:rPr>
          <w:rFonts w:asciiTheme="majorBidi" w:hAnsiTheme="majorBidi" w:cstheme="majorBidi"/>
          <w:b/>
          <w:bCs/>
          <w:color w:val="auto"/>
          <w:sz w:val="24"/>
          <w:szCs w:val="24"/>
        </w:rPr>
      </w:pPr>
      <w:proofErr w:type="spellStart"/>
      <w:r w:rsidRPr="00883139">
        <w:rPr>
          <w:rFonts w:asciiTheme="majorBidi" w:hAnsiTheme="majorBidi" w:cstheme="majorBidi"/>
          <w:b/>
          <w:bCs/>
          <w:color w:val="auto"/>
          <w:sz w:val="24"/>
          <w:szCs w:val="24"/>
        </w:rPr>
        <w:t>lib</w:t>
      </w:r>
      <w:proofErr w:type="spellEnd"/>
      <w:r w:rsidRPr="00883139">
        <w:rPr>
          <w:rFonts w:asciiTheme="majorBidi" w:hAnsiTheme="majorBidi" w:cstheme="majorBidi"/>
          <w:b/>
          <w:bCs/>
          <w:color w:val="auto"/>
          <w:sz w:val="24"/>
          <w:szCs w:val="24"/>
        </w:rPr>
        <w:t>/</w:t>
      </w:r>
      <w:proofErr w:type="spellStart"/>
      <w:r w:rsidRPr="00883139">
        <w:rPr>
          <w:rFonts w:asciiTheme="majorBidi" w:hAnsiTheme="majorBidi" w:cstheme="majorBidi"/>
          <w:b/>
          <w:bCs/>
          <w:color w:val="auto"/>
          <w:sz w:val="24"/>
          <w:szCs w:val="24"/>
        </w:rPr>
        <w:t>widgets</w:t>
      </w:r>
      <w:proofErr w:type="spellEnd"/>
      <w:r w:rsidRPr="00883139">
        <w:rPr>
          <w:rFonts w:asciiTheme="majorBidi" w:hAnsiTheme="majorBidi" w:cstheme="majorBidi"/>
          <w:b/>
          <w:bCs/>
          <w:color w:val="auto"/>
          <w:sz w:val="24"/>
          <w:szCs w:val="24"/>
        </w:rPr>
        <w:t>/</w:t>
      </w:r>
      <w:proofErr w:type="spellStart"/>
      <w:r w:rsidRPr="00883139">
        <w:rPr>
          <w:rFonts w:asciiTheme="majorBidi" w:hAnsiTheme="majorBidi" w:cstheme="majorBidi"/>
          <w:b/>
          <w:bCs/>
          <w:color w:val="auto"/>
          <w:sz w:val="24"/>
          <w:szCs w:val="24"/>
        </w:rPr>
        <w:t>cart_summary_bar.dart</w:t>
      </w:r>
      <w:proofErr w:type="spellEnd"/>
    </w:p>
    <w:tbl>
      <w:tblPr>
        <w:tblStyle w:val="TableGrid"/>
        <w:tblW w:w="0" w:type="auto"/>
        <w:jc w:val="center"/>
        <w:tblLook w:val="04A0" w:firstRow="1" w:lastRow="0" w:firstColumn="1" w:lastColumn="0" w:noHBand="0" w:noVBand="1"/>
      </w:tblPr>
      <w:tblGrid>
        <w:gridCol w:w="6941"/>
      </w:tblGrid>
      <w:tr w:rsidR="00B82875" w:rsidRPr="00A35B0C" w14:paraId="755C4893" w14:textId="77777777" w:rsidTr="00883139">
        <w:trPr>
          <w:jc w:val="center"/>
        </w:trPr>
        <w:tc>
          <w:tcPr>
            <w:tcW w:w="6941" w:type="dxa"/>
          </w:tcPr>
          <w:p w14:paraId="6737B510" w14:textId="77777777" w:rsidR="00883139" w:rsidRPr="00883139" w:rsidRDefault="00883139" w:rsidP="00B82875">
            <w:pPr>
              <w:rPr>
                <w:rFonts w:ascii="Times New Roman" w:hAnsi="Times New Roman" w:cs="Times New Roman"/>
                <w:color w:val="auto"/>
                <w:sz w:val="24"/>
                <w:szCs w:val="24"/>
              </w:rPr>
            </w:pPr>
            <w:proofErr w:type="spellStart"/>
            <w:r w:rsidRPr="00883139">
              <w:rPr>
                <w:rFonts w:ascii="Times New Roman" w:hAnsi="Times New Roman" w:cs="Times New Roman"/>
                <w:color w:val="auto"/>
                <w:sz w:val="24"/>
                <w:szCs w:val="24"/>
              </w:rPr>
              <w:t>import</w:t>
            </w:r>
            <w:proofErr w:type="spellEnd"/>
            <w:r w:rsidRPr="00883139">
              <w:rPr>
                <w:rFonts w:ascii="Times New Roman" w:hAnsi="Times New Roman" w:cs="Times New Roman"/>
                <w:color w:val="auto"/>
                <w:sz w:val="24"/>
                <w:szCs w:val="24"/>
              </w:rPr>
              <w:t xml:space="preserve"> '</w:t>
            </w:r>
            <w:proofErr w:type="spellStart"/>
            <w:r w:rsidRPr="00883139">
              <w:rPr>
                <w:rFonts w:ascii="Times New Roman" w:hAnsi="Times New Roman" w:cs="Times New Roman"/>
                <w:color w:val="auto"/>
                <w:sz w:val="24"/>
                <w:szCs w:val="24"/>
              </w:rPr>
              <w:t>package:flutter</w:t>
            </w:r>
            <w:proofErr w:type="spellEnd"/>
            <w:r w:rsidRPr="00883139">
              <w:rPr>
                <w:rFonts w:ascii="Times New Roman" w:hAnsi="Times New Roman" w:cs="Times New Roman"/>
                <w:color w:val="auto"/>
                <w:sz w:val="24"/>
                <w:szCs w:val="24"/>
              </w:rPr>
              <w:t>/</w:t>
            </w:r>
            <w:proofErr w:type="spellStart"/>
            <w:r w:rsidRPr="00883139">
              <w:rPr>
                <w:rFonts w:ascii="Times New Roman" w:hAnsi="Times New Roman" w:cs="Times New Roman"/>
                <w:color w:val="auto"/>
                <w:sz w:val="24"/>
                <w:szCs w:val="24"/>
              </w:rPr>
              <w:t>material.dart</w:t>
            </w:r>
            <w:proofErr w:type="spellEnd"/>
            <w:r w:rsidRPr="00883139">
              <w:rPr>
                <w:rFonts w:ascii="Times New Roman" w:hAnsi="Times New Roman" w:cs="Times New Roman"/>
                <w:color w:val="auto"/>
                <w:sz w:val="24"/>
                <w:szCs w:val="24"/>
              </w:rPr>
              <w:t>';</w:t>
            </w:r>
          </w:p>
          <w:p w14:paraId="6D478BB8" w14:textId="77777777" w:rsidR="00883139" w:rsidRPr="00883139" w:rsidRDefault="00883139" w:rsidP="00B82875">
            <w:pPr>
              <w:rPr>
                <w:rFonts w:ascii="Times New Roman" w:hAnsi="Times New Roman" w:cs="Times New Roman"/>
                <w:color w:val="auto"/>
                <w:sz w:val="24"/>
                <w:szCs w:val="24"/>
              </w:rPr>
            </w:pPr>
            <w:proofErr w:type="spellStart"/>
            <w:r w:rsidRPr="00883139">
              <w:rPr>
                <w:rFonts w:ascii="Times New Roman" w:hAnsi="Times New Roman" w:cs="Times New Roman"/>
                <w:color w:val="auto"/>
                <w:sz w:val="24"/>
                <w:szCs w:val="24"/>
              </w:rPr>
              <w:t>import</w:t>
            </w:r>
            <w:proofErr w:type="spellEnd"/>
            <w:r w:rsidRPr="00883139">
              <w:rPr>
                <w:rFonts w:ascii="Times New Roman" w:hAnsi="Times New Roman" w:cs="Times New Roman"/>
                <w:color w:val="auto"/>
                <w:sz w:val="24"/>
                <w:szCs w:val="24"/>
              </w:rPr>
              <w:t xml:space="preserve"> '</w:t>
            </w:r>
            <w:proofErr w:type="spellStart"/>
            <w:r w:rsidRPr="00883139">
              <w:rPr>
                <w:rFonts w:ascii="Times New Roman" w:hAnsi="Times New Roman" w:cs="Times New Roman"/>
                <w:color w:val="auto"/>
                <w:sz w:val="24"/>
                <w:szCs w:val="24"/>
              </w:rPr>
              <w:t>primary_button.dart</w:t>
            </w:r>
            <w:proofErr w:type="spellEnd"/>
            <w:r w:rsidRPr="00883139">
              <w:rPr>
                <w:rFonts w:ascii="Times New Roman" w:hAnsi="Times New Roman" w:cs="Times New Roman"/>
                <w:color w:val="auto"/>
                <w:sz w:val="24"/>
                <w:szCs w:val="24"/>
              </w:rPr>
              <w:t>';</w:t>
            </w:r>
          </w:p>
          <w:p w14:paraId="51FECCF7" w14:textId="77777777" w:rsidR="00883139" w:rsidRPr="00883139" w:rsidRDefault="00883139" w:rsidP="00B82875">
            <w:pPr>
              <w:rPr>
                <w:rFonts w:ascii="Times New Roman" w:hAnsi="Times New Roman" w:cs="Times New Roman"/>
                <w:color w:val="auto"/>
                <w:sz w:val="24"/>
                <w:szCs w:val="24"/>
              </w:rPr>
            </w:pPr>
          </w:p>
          <w:p w14:paraId="5A53C8B6" w14:textId="370A0629" w:rsidR="00B82875" w:rsidRPr="00A35B0C" w:rsidRDefault="00883139" w:rsidP="00B82875">
            <w:pPr>
              <w:rPr>
                <w:rFonts w:asciiTheme="majorBidi" w:hAnsiTheme="majorBidi" w:cstheme="majorBidi"/>
                <w:color w:val="auto"/>
                <w:sz w:val="24"/>
                <w:szCs w:val="24"/>
              </w:rPr>
            </w:pPr>
            <w:proofErr w:type="spellStart"/>
            <w:r w:rsidRPr="00883139">
              <w:rPr>
                <w:rFonts w:ascii="Times New Roman" w:hAnsi="Times New Roman" w:cs="Times New Roman"/>
                <w:color w:val="auto"/>
                <w:sz w:val="24"/>
                <w:szCs w:val="24"/>
              </w:rPr>
              <w:t>class</w:t>
            </w:r>
            <w:proofErr w:type="spellEnd"/>
            <w:r w:rsidRPr="00883139">
              <w:rPr>
                <w:rFonts w:ascii="Times New Roman" w:hAnsi="Times New Roman" w:cs="Times New Roman"/>
                <w:color w:val="auto"/>
                <w:sz w:val="24"/>
                <w:szCs w:val="24"/>
              </w:rPr>
              <w:t xml:space="preserve"> </w:t>
            </w:r>
            <w:proofErr w:type="spellStart"/>
            <w:r w:rsidRPr="00A467AC">
              <w:rPr>
                <w:rFonts w:ascii="Times New Roman" w:hAnsi="Times New Roman" w:cs="Times New Roman"/>
                <w:i/>
                <w:color w:val="auto"/>
                <w:sz w:val="24"/>
                <w:szCs w:val="24"/>
              </w:rPr>
              <w:t>CartSummaryBar</w:t>
            </w:r>
            <w:proofErr w:type="spellEnd"/>
            <w:r w:rsidRPr="00883139">
              <w:rPr>
                <w:rFonts w:ascii="Times New Roman" w:hAnsi="Times New Roman" w:cs="Times New Roman"/>
                <w:color w:val="auto"/>
                <w:sz w:val="24"/>
                <w:szCs w:val="24"/>
              </w:rPr>
              <w:t xml:space="preserve"> </w:t>
            </w:r>
            <w:proofErr w:type="spellStart"/>
            <w:r w:rsidRPr="00883139">
              <w:rPr>
                <w:rFonts w:ascii="Times New Roman" w:hAnsi="Times New Roman" w:cs="Times New Roman"/>
                <w:color w:val="auto"/>
                <w:sz w:val="24"/>
                <w:szCs w:val="24"/>
              </w:rPr>
              <w:t>extends</w:t>
            </w:r>
            <w:proofErr w:type="spellEnd"/>
            <w:r w:rsidRPr="00883139">
              <w:rPr>
                <w:rFonts w:ascii="Times New Roman" w:hAnsi="Times New Roman" w:cs="Times New Roman"/>
                <w:color w:val="auto"/>
                <w:sz w:val="24"/>
                <w:szCs w:val="24"/>
              </w:rPr>
              <w:t xml:space="preserve"> </w:t>
            </w:r>
            <w:proofErr w:type="spellStart"/>
            <w:r w:rsidRPr="00A467AC">
              <w:rPr>
                <w:rFonts w:ascii="Times New Roman" w:hAnsi="Times New Roman" w:cs="Times New Roman"/>
                <w:i/>
                <w:color w:val="auto"/>
                <w:sz w:val="24"/>
                <w:szCs w:val="24"/>
              </w:rPr>
              <w:t>StatelessWidget</w:t>
            </w:r>
            <w:proofErr w:type="spellEnd"/>
            <w:r w:rsidRPr="00883139">
              <w:rPr>
                <w:rFonts w:ascii="Times New Roman" w:hAnsi="Times New Roman" w:cs="Times New Roman"/>
                <w:color w:val="auto"/>
                <w:sz w:val="24"/>
                <w:szCs w:val="24"/>
              </w:rPr>
              <w:t xml:space="preserve"> {</w:t>
            </w:r>
          </w:p>
          <w:p w14:paraId="6B16DBF3"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final int </w:t>
            </w:r>
            <w:proofErr w:type="spellStart"/>
            <w:r w:rsidRPr="00A35B0C">
              <w:rPr>
                <w:rFonts w:asciiTheme="majorBidi" w:hAnsiTheme="majorBidi" w:cstheme="majorBidi"/>
                <w:color w:val="auto"/>
                <w:sz w:val="24"/>
                <w:szCs w:val="24"/>
              </w:rPr>
              <w:t>totalItem</w:t>
            </w:r>
            <w:proofErr w:type="spellEnd"/>
            <w:r w:rsidRPr="00A35B0C">
              <w:rPr>
                <w:rFonts w:asciiTheme="majorBidi" w:hAnsiTheme="majorBidi" w:cstheme="majorBidi"/>
                <w:color w:val="auto"/>
                <w:sz w:val="24"/>
                <w:szCs w:val="24"/>
              </w:rPr>
              <w:t>;</w:t>
            </w:r>
          </w:p>
          <w:p w14:paraId="2AA67E7C"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final int </w:t>
            </w:r>
            <w:proofErr w:type="spellStart"/>
            <w:r w:rsidRPr="00A35B0C">
              <w:rPr>
                <w:rFonts w:asciiTheme="majorBidi" w:hAnsiTheme="majorBidi" w:cstheme="majorBidi"/>
                <w:color w:val="auto"/>
                <w:sz w:val="24"/>
                <w:szCs w:val="24"/>
              </w:rPr>
              <w:t>totalHarga</w:t>
            </w:r>
            <w:proofErr w:type="spellEnd"/>
            <w:r w:rsidRPr="00A35B0C">
              <w:rPr>
                <w:rFonts w:asciiTheme="majorBidi" w:hAnsiTheme="majorBidi" w:cstheme="majorBidi"/>
                <w:color w:val="auto"/>
                <w:sz w:val="24"/>
                <w:szCs w:val="24"/>
              </w:rPr>
              <w:t>;</w:t>
            </w:r>
          </w:p>
          <w:p w14:paraId="07E3AEB4"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final </w:t>
            </w:r>
            <w:proofErr w:type="spellStart"/>
            <w:r w:rsidRPr="00A35B0C">
              <w:rPr>
                <w:rFonts w:asciiTheme="majorBidi" w:hAnsiTheme="majorBidi" w:cstheme="majorBidi"/>
                <w:color w:val="auto"/>
                <w:sz w:val="24"/>
                <w:szCs w:val="24"/>
              </w:rPr>
              <w:t>VoidCallback</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onKosongkan</w:t>
            </w:r>
            <w:proofErr w:type="spellEnd"/>
            <w:r w:rsidRPr="00A35B0C">
              <w:rPr>
                <w:rFonts w:asciiTheme="majorBidi" w:hAnsiTheme="majorBidi" w:cstheme="majorBidi"/>
                <w:color w:val="auto"/>
                <w:sz w:val="24"/>
                <w:szCs w:val="24"/>
              </w:rPr>
              <w:t>;</w:t>
            </w:r>
          </w:p>
          <w:p w14:paraId="77BDCBCA" w14:textId="77777777" w:rsidR="00B82875" w:rsidRPr="00A35B0C" w:rsidRDefault="00B82875" w:rsidP="00B82875">
            <w:pPr>
              <w:rPr>
                <w:rFonts w:asciiTheme="majorBidi" w:hAnsiTheme="majorBidi" w:cstheme="majorBidi"/>
                <w:color w:val="auto"/>
                <w:sz w:val="24"/>
                <w:szCs w:val="24"/>
              </w:rPr>
            </w:pPr>
          </w:p>
          <w:p w14:paraId="7F4D1108"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const</w:t>
            </w:r>
            <w:proofErr w:type="spellEnd"/>
            <w:r w:rsidRPr="00A35B0C">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CartSummaryBar</w:t>
            </w:r>
            <w:proofErr w:type="spellEnd"/>
            <w:r w:rsidRPr="00A35B0C">
              <w:rPr>
                <w:rFonts w:asciiTheme="majorBidi" w:hAnsiTheme="majorBidi" w:cstheme="majorBidi"/>
                <w:color w:val="auto"/>
                <w:sz w:val="24"/>
                <w:szCs w:val="24"/>
              </w:rPr>
              <w:t>({</w:t>
            </w:r>
          </w:p>
          <w:p w14:paraId="0F852A68"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super.key</w:t>
            </w:r>
            <w:proofErr w:type="spellEnd"/>
            <w:r w:rsidRPr="00A35B0C">
              <w:rPr>
                <w:rFonts w:asciiTheme="majorBidi" w:hAnsiTheme="majorBidi" w:cstheme="majorBidi"/>
                <w:color w:val="auto"/>
                <w:sz w:val="24"/>
                <w:szCs w:val="24"/>
              </w:rPr>
              <w:t>,</w:t>
            </w:r>
          </w:p>
          <w:p w14:paraId="7E3BC3B4"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required</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this.totalItem</w:t>
            </w:r>
            <w:proofErr w:type="spellEnd"/>
            <w:r w:rsidRPr="00A35B0C">
              <w:rPr>
                <w:rFonts w:asciiTheme="majorBidi" w:hAnsiTheme="majorBidi" w:cstheme="majorBidi"/>
                <w:color w:val="auto"/>
                <w:sz w:val="24"/>
                <w:szCs w:val="24"/>
              </w:rPr>
              <w:t>,</w:t>
            </w:r>
          </w:p>
          <w:p w14:paraId="3A091B16"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required</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this.totalHarga</w:t>
            </w:r>
            <w:proofErr w:type="spellEnd"/>
            <w:r w:rsidRPr="00A35B0C">
              <w:rPr>
                <w:rFonts w:asciiTheme="majorBidi" w:hAnsiTheme="majorBidi" w:cstheme="majorBidi"/>
                <w:color w:val="auto"/>
                <w:sz w:val="24"/>
                <w:szCs w:val="24"/>
              </w:rPr>
              <w:t>,</w:t>
            </w:r>
          </w:p>
          <w:p w14:paraId="45B71460"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required</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this.onKosongkan</w:t>
            </w:r>
            <w:proofErr w:type="spellEnd"/>
            <w:r w:rsidRPr="00A35B0C">
              <w:rPr>
                <w:rFonts w:asciiTheme="majorBidi" w:hAnsiTheme="majorBidi" w:cstheme="majorBidi"/>
                <w:color w:val="auto"/>
                <w:sz w:val="24"/>
                <w:szCs w:val="24"/>
              </w:rPr>
              <w:t>,</w:t>
            </w:r>
          </w:p>
          <w:p w14:paraId="541E1FA1"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
          <w:p w14:paraId="61D6A707" w14:textId="77777777" w:rsidR="00B82875" w:rsidRPr="00A35B0C" w:rsidRDefault="00B82875" w:rsidP="00B82875">
            <w:pPr>
              <w:rPr>
                <w:rFonts w:asciiTheme="majorBidi" w:hAnsiTheme="majorBidi" w:cstheme="majorBidi"/>
                <w:color w:val="auto"/>
                <w:sz w:val="24"/>
                <w:szCs w:val="24"/>
              </w:rPr>
            </w:pPr>
          </w:p>
          <w:p w14:paraId="62F23057"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@override</w:t>
            </w:r>
          </w:p>
          <w:p w14:paraId="1CDFB647"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Widget</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build</w:t>
            </w:r>
            <w:proofErr w:type="spellEnd"/>
            <w:r w:rsidRPr="00A35B0C">
              <w:rPr>
                <w:rFonts w:asciiTheme="majorBidi" w:hAnsiTheme="majorBidi" w:cstheme="majorBidi"/>
                <w:color w:val="auto"/>
                <w:sz w:val="24"/>
                <w:szCs w:val="24"/>
              </w:rPr>
              <w:t>(</w:t>
            </w:r>
            <w:proofErr w:type="spellStart"/>
            <w:r w:rsidRPr="00A467AC">
              <w:rPr>
                <w:rFonts w:asciiTheme="majorBidi" w:hAnsiTheme="majorBidi" w:cstheme="majorBidi"/>
                <w:i/>
                <w:color w:val="auto"/>
                <w:sz w:val="24"/>
                <w:szCs w:val="24"/>
              </w:rPr>
              <w:t>BuildContext</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context</w:t>
            </w:r>
            <w:proofErr w:type="spellEnd"/>
            <w:r w:rsidRPr="00A35B0C">
              <w:rPr>
                <w:rFonts w:asciiTheme="majorBidi" w:hAnsiTheme="majorBidi" w:cstheme="majorBidi"/>
                <w:color w:val="auto"/>
                <w:sz w:val="24"/>
                <w:szCs w:val="24"/>
              </w:rPr>
              <w:t>) {</w:t>
            </w:r>
          </w:p>
          <w:p w14:paraId="07B9610D"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final </w:t>
            </w:r>
            <w:proofErr w:type="spellStart"/>
            <w:r w:rsidRPr="00A35B0C">
              <w:rPr>
                <w:rFonts w:asciiTheme="majorBidi" w:hAnsiTheme="majorBidi" w:cstheme="majorBidi"/>
                <w:color w:val="auto"/>
                <w:sz w:val="24"/>
                <w:szCs w:val="24"/>
              </w:rPr>
              <w:t>theme</w:t>
            </w:r>
            <w:proofErr w:type="spellEnd"/>
            <w:r w:rsidRPr="00A35B0C">
              <w:rPr>
                <w:rFonts w:asciiTheme="majorBidi" w:hAnsiTheme="majorBidi" w:cstheme="majorBidi"/>
                <w:color w:val="auto"/>
                <w:sz w:val="24"/>
                <w:szCs w:val="24"/>
              </w:rPr>
              <w:t xml:space="preserve"> = </w:t>
            </w:r>
            <w:proofErr w:type="spellStart"/>
            <w:r w:rsidRPr="00A467AC">
              <w:rPr>
                <w:rFonts w:asciiTheme="majorBidi" w:hAnsiTheme="majorBidi" w:cstheme="majorBidi"/>
                <w:i/>
                <w:color w:val="auto"/>
                <w:sz w:val="24"/>
                <w:szCs w:val="24"/>
              </w:rPr>
              <w:t>Theme.of</w:t>
            </w:r>
            <w:proofErr w:type="spellEnd"/>
            <w:r w:rsidRPr="00A467AC">
              <w:rPr>
                <w:rFonts w:asciiTheme="majorBidi" w:hAnsiTheme="majorBidi" w:cstheme="majorBidi"/>
                <w:i/>
                <w:color w:val="auto"/>
                <w:sz w:val="24"/>
                <w:szCs w:val="24"/>
              </w:rPr>
              <w:t>(</w:t>
            </w:r>
            <w:proofErr w:type="spellStart"/>
            <w:r w:rsidRPr="00A467AC">
              <w:rPr>
                <w:rFonts w:asciiTheme="majorBidi" w:hAnsiTheme="majorBidi" w:cstheme="majorBidi"/>
                <w:i/>
                <w:color w:val="auto"/>
                <w:sz w:val="24"/>
                <w:szCs w:val="24"/>
              </w:rPr>
              <w:t>context</w:t>
            </w:r>
            <w:proofErr w:type="spellEnd"/>
            <w:r w:rsidRPr="00A467AC">
              <w:rPr>
                <w:rFonts w:asciiTheme="majorBidi" w:hAnsiTheme="majorBidi" w:cstheme="majorBidi"/>
                <w:i/>
                <w:color w:val="auto"/>
                <w:sz w:val="24"/>
                <w:szCs w:val="24"/>
              </w:rPr>
              <w:t>)</w:t>
            </w:r>
            <w:r w:rsidRPr="00A35B0C">
              <w:rPr>
                <w:rFonts w:asciiTheme="majorBidi" w:hAnsiTheme="majorBidi" w:cstheme="majorBidi"/>
                <w:color w:val="auto"/>
                <w:sz w:val="24"/>
                <w:szCs w:val="24"/>
              </w:rPr>
              <w:t>;</w:t>
            </w:r>
          </w:p>
          <w:p w14:paraId="69CA3AF6"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return</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Container</w:t>
            </w:r>
            <w:proofErr w:type="spellEnd"/>
            <w:r w:rsidRPr="00A35B0C">
              <w:rPr>
                <w:rFonts w:asciiTheme="majorBidi" w:hAnsiTheme="majorBidi" w:cstheme="majorBidi"/>
                <w:color w:val="auto"/>
                <w:sz w:val="24"/>
                <w:szCs w:val="24"/>
              </w:rPr>
              <w:t>(</w:t>
            </w:r>
          </w:p>
          <w:p w14:paraId="04C19010"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padding</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const</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EdgeInsets.all</w:t>
            </w:r>
            <w:proofErr w:type="spellEnd"/>
            <w:r w:rsidRPr="00A35B0C">
              <w:rPr>
                <w:rFonts w:asciiTheme="majorBidi" w:hAnsiTheme="majorBidi" w:cstheme="majorBidi"/>
                <w:color w:val="auto"/>
                <w:sz w:val="24"/>
                <w:szCs w:val="24"/>
              </w:rPr>
              <w:t>(16),</w:t>
            </w:r>
          </w:p>
          <w:p w14:paraId="5BFC555F"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color</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theme.colorScheme.surfaceContainerHighest</w:t>
            </w:r>
            <w:proofErr w:type="spellEnd"/>
            <w:r w:rsidRPr="00A35B0C">
              <w:rPr>
                <w:rFonts w:asciiTheme="majorBidi" w:hAnsiTheme="majorBidi" w:cstheme="majorBidi"/>
                <w:color w:val="auto"/>
                <w:sz w:val="24"/>
                <w:szCs w:val="24"/>
              </w:rPr>
              <w:t>,</w:t>
            </w:r>
          </w:p>
          <w:p w14:paraId="6B930125"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child</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Row</w:t>
            </w:r>
            <w:proofErr w:type="spellEnd"/>
            <w:r w:rsidRPr="00A35B0C">
              <w:rPr>
                <w:rFonts w:asciiTheme="majorBidi" w:hAnsiTheme="majorBidi" w:cstheme="majorBidi"/>
                <w:color w:val="auto"/>
                <w:sz w:val="24"/>
                <w:szCs w:val="24"/>
              </w:rPr>
              <w:t>(</w:t>
            </w:r>
          </w:p>
          <w:p w14:paraId="6C45AF5D"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mainAxisAlignment</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MainAxisAlignment.spaceBetween</w:t>
            </w:r>
            <w:proofErr w:type="spellEnd"/>
            <w:r w:rsidRPr="00A35B0C">
              <w:rPr>
                <w:rFonts w:asciiTheme="majorBidi" w:hAnsiTheme="majorBidi" w:cstheme="majorBidi"/>
                <w:color w:val="auto"/>
                <w:sz w:val="24"/>
                <w:szCs w:val="24"/>
              </w:rPr>
              <w:t>,</w:t>
            </w:r>
          </w:p>
          <w:p w14:paraId="748818DC"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lastRenderedPageBreak/>
              <w:t xml:space="preserve">        </w:t>
            </w:r>
            <w:proofErr w:type="spellStart"/>
            <w:r w:rsidRPr="00A35B0C">
              <w:rPr>
                <w:rFonts w:asciiTheme="majorBidi" w:hAnsiTheme="majorBidi" w:cstheme="majorBidi"/>
                <w:color w:val="auto"/>
                <w:sz w:val="24"/>
                <w:szCs w:val="24"/>
              </w:rPr>
              <w:t>children</w:t>
            </w:r>
            <w:proofErr w:type="spellEnd"/>
            <w:r w:rsidRPr="00A35B0C">
              <w:rPr>
                <w:rFonts w:asciiTheme="majorBidi" w:hAnsiTheme="majorBidi" w:cstheme="majorBidi"/>
                <w:color w:val="auto"/>
                <w:sz w:val="24"/>
                <w:szCs w:val="24"/>
              </w:rPr>
              <w:t>: [</w:t>
            </w:r>
          </w:p>
          <w:p w14:paraId="29E61E50"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Text</w:t>
            </w:r>
            <w:proofErr w:type="spellEnd"/>
            <w:r w:rsidRPr="00A35B0C">
              <w:rPr>
                <w:rFonts w:asciiTheme="majorBidi" w:hAnsiTheme="majorBidi" w:cstheme="majorBidi"/>
                <w:color w:val="auto"/>
                <w:sz w:val="24"/>
                <w:szCs w:val="24"/>
              </w:rPr>
              <w:t>('$</w:t>
            </w:r>
            <w:proofErr w:type="spellStart"/>
            <w:r w:rsidRPr="00A35B0C">
              <w:rPr>
                <w:rFonts w:asciiTheme="majorBidi" w:hAnsiTheme="majorBidi" w:cstheme="majorBidi"/>
                <w:color w:val="auto"/>
                <w:sz w:val="24"/>
                <w:szCs w:val="24"/>
              </w:rPr>
              <w:t>totalItem</w:t>
            </w:r>
            <w:proofErr w:type="spellEnd"/>
            <w:r w:rsidRPr="00A35B0C">
              <w:rPr>
                <w:rFonts w:asciiTheme="majorBidi" w:hAnsiTheme="majorBidi" w:cstheme="majorBidi"/>
                <w:color w:val="auto"/>
                <w:sz w:val="24"/>
                <w:szCs w:val="24"/>
              </w:rPr>
              <w:t xml:space="preserve"> item • </w:t>
            </w:r>
            <w:proofErr w:type="spellStart"/>
            <w:r w:rsidRPr="00A35B0C">
              <w:rPr>
                <w:rFonts w:asciiTheme="majorBidi" w:hAnsiTheme="majorBidi" w:cstheme="majorBidi"/>
                <w:color w:val="auto"/>
                <w:sz w:val="24"/>
                <w:szCs w:val="24"/>
              </w:rPr>
              <w:t>Rp$totalHarga</w:t>
            </w:r>
            <w:proofErr w:type="spellEnd"/>
            <w:r w:rsidRPr="00A35B0C">
              <w:rPr>
                <w:rFonts w:asciiTheme="majorBidi" w:hAnsiTheme="majorBidi" w:cstheme="majorBidi"/>
                <w:color w:val="auto"/>
                <w:sz w:val="24"/>
                <w:szCs w:val="24"/>
              </w:rPr>
              <w:t>',</w:t>
            </w:r>
          </w:p>
          <w:p w14:paraId="4D14EF60"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style</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theme.textTheme.titleMedium</w:t>
            </w:r>
            <w:proofErr w:type="spellEnd"/>
            <w:r w:rsidRPr="00A35B0C">
              <w:rPr>
                <w:rFonts w:asciiTheme="majorBidi" w:hAnsiTheme="majorBidi" w:cstheme="majorBidi"/>
                <w:color w:val="auto"/>
                <w:sz w:val="24"/>
                <w:szCs w:val="24"/>
              </w:rPr>
              <w:t>),</w:t>
            </w:r>
          </w:p>
          <w:p w14:paraId="4C4A54F5"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PrimaryButton</w:t>
            </w:r>
            <w:proofErr w:type="spellEnd"/>
            <w:r w:rsidRPr="00A35B0C">
              <w:rPr>
                <w:rFonts w:asciiTheme="majorBidi" w:hAnsiTheme="majorBidi" w:cstheme="majorBidi"/>
                <w:color w:val="auto"/>
                <w:sz w:val="24"/>
                <w:szCs w:val="24"/>
              </w:rPr>
              <w:t>(</w:t>
            </w:r>
          </w:p>
          <w:p w14:paraId="243B2A8B"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label: 'Kosongkan',</w:t>
            </w:r>
          </w:p>
          <w:p w14:paraId="6A07E2C9"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icon</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Icons.delete_outline</w:t>
            </w:r>
            <w:proofErr w:type="spellEnd"/>
            <w:r w:rsidRPr="00A35B0C">
              <w:rPr>
                <w:rFonts w:asciiTheme="majorBidi" w:hAnsiTheme="majorBidi" w:cstheme="majorBidi"/>
                <w:color w:val="auto"/>
                <w:sz w:val="24"/>
                <w:szCs w:val="24"/>
              </w:rPr>
              <w:t>,</w:t>
            </w:r>
          </w:p>
          <w:p w14:paraId="0F41BE72"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onPressed</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onKosongkan</w:t>
            </w:r>
            <w:proofErr w:type="spellEnd"/>
            <w:r w:rsidRPr="00A35B0C">
              <w:rPr>
                <w:rFonts w:asciiTheme="majorBidi" w:hAnsiTheme="majorBidi" w:cstheme="majorBidi"/>
                <w:color w:val="auto"/>
                <w:sz w:val="24"/>
                <w:szCs w:val="24"/>
              </w:rPr>
              <w:t>,</w:t>
            </w:r>
          </w:p>
          <w:p w14:paraId="25A63D3C"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
          <w:p w14:paraId="7D006538"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
          <w:p w14:paraId="6B151CCB"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
          <w:p w14:paraId="74862B95"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
          <w:p w14:paraId="53D188F8" w14:textId="77777777"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  }</w:t>
            </w:r>
          </w:p>
          <w:p w14:paraId="6BBAB91C" w14:textId="288079A5" w:rsidR="00B82875" w:rsidRPr="00A35B0C" w:rsidRDefault="00B82875" w:rsidP="00B82875">
            <w:pPr>
              <w:rPr>
                <w:rFonts w:asciiTheme="majorBidi" w:hAnsiTheme="majorBidi" w:cstheme="majorBidi"/>
                <w:color w:val="auto"/>
                <w:sz w:val="24"/>
                <w:szCs w:val="24"/>
              </w:rPr>
            </w:pPr>
            <w:r w:rsidRPr="00A35B0C">
              <w:rPr>
                <w:rFonts w:asciiTheme="majorBidi" w:hAnsiTheme="majorBidi" w:cstheme="majorBidi"/>
                <w:color w:val="auto"/>
                <w:sz w:val="24"/>
                <w:szCs w:val="24"/>
              </w:rPr>
              <w:t>}</w:t>
            </w:r>
          </w:p>
        </w:tc>
      </w:tr>
    </w:tbl>
    <w:p w14:paraId="7A8C645F" w14:textId="77777777" w:rsidR="00B82875" w:rsidRPr="00A35B0C" w:rsidRDefault="00B82875" w:rsidP="00B82875">
      <w:pPr>
        <w:rPr>
          <w:rFonts w:asciiTheme="majorBidi" w:hAnsiTheme="majorBidi" w:cstheme="majorBidi"/>
          <w:color w:val="auto"/>
          <w:sz w:val="24"/>
          <w:szCs w:val="24"/>
        </w:rPr>
      </w:pPr>
    </w:p>
    <w:p w14:paraId="060DA49E" w14:textId="1F69E54D" w:rsidR="00883139" w:rsidRDefault="00883139" w:rsidP="00883139">
      <w:pPr>
        <w:pStyle w:val="ListNumber"/>
        <w:numPr>
          <w:ilvl w:val="0"/>
          <w:numId w:val="35"/>
        </w:numPr>
        <w:ind w:left="851"/>
        <w:jc w:val="both"/>
        <w:rPr>
          <w:rFonts w:asciiTheme="majorBidi" w:hAnsiTheme="majorBidi" w:cstheme="majorBidi"/>
          <w:color w:val="auto"/>
          <w:sz w:val="24"/>
          <w:szCs w:val="24"/>
        </w:rPr>
      </w:pPr>
      <w:r>
        <w:rPr>
          <w:rFonts w:asciiTheme="majorBidi" w:hAnsiTheme="majorBidi" w:cstheme="majorBidi"/>
          <w:color w:val="auto"/>
          <w:sz w:val="24"/>
          <w:szCs w:val="24"/>
        </w:rPr>
        <w:t xml:space="preserve">Ganti seluruh isi </w:t>
      </w:r>
      <w:proofErr w:type="spellStart"/>
      <w:r>
        <w:rPr>
          <w:rFonts w:asciiTheme="majorBidi" w:hAnsiTheme="majorBidi" w:cstheme="majorBidi"/>
          <w:color w:val="auto"/>
          <w:sz w:val="24"/>
          <w:szCs w:val="24"/>
        </w:rPr>
        <w:t>lib</w:t>
      </w:r>
      <w:proofErr w:type="spellEnd"/>
      <w:r>
        <w:rPr>
          <w:rFonts w:asciiTheme="majorBidi" w:hAnsiTheme="majorBidi" w:cstheme="majorBidi"/>
          <w:color w:val="auto"/>
          <w:sz w:val="24"/>
          <w:szCs w:val="24"/>
        </w:rPr>
        <w:t>/</w:t>
      </w:r>
      <w:proofErr w:type="spellStart"/>
      <w:r>
        <w:rPr>
          <w:rFonts w:asciiTheme="majorBidi" w:hAnsiTheme="majorBidi" w:cstheme="majorBidi"/>
          <w:color w:val="auto"/>
          <w:sz w:val="24"/>
          <w:szCs w:val="24"/>
        </w:rPr>
        <w:t>pages</w:t>
      </w:r>
      <w:proofErr w:type="spellEnd"/>
      <w:r>
        <w:rPr>
          <w:rFonts w:asciiTheme="majorBidi" w:hAnsiTheme="majorBidi" w:cstheme="majorBidi"/>
          <w:color w:val="auto"/>
          <w:sz w:val="24"/>
          <w:szCs w:val="24"/>
        </w:rPr>
        <w:t>/</w:t>
      </w:r>
      <w:proofErr w:type="spellStart"/>
      <w:r>
        <w:rPr>
          <w:rFonts w:asciiTheme="majorBidi" w:hAnsiTheme="majorBidi" w:cstheme="majorBidi"/>
          <w:color w:val="auto"/>
          <w:sz w:val="24"/>
          <w:szCs w:val="24"/>
        </w:rPr>
        <w:t>halaman_keranjang.dart</w:t>
      </w:r>
      <w:proofErr w:type="spellEnd"/>
      <w:r>
        <w:rPr>
          <w:rFonts w:asciiTheme="majorBidi" w:hAnsiTheme="majorBidi" w:cstheme="majorBidi"/>
          <w:color w:val="auto"/>
          <w:sz w:val="24"/>
          <w:szCs w:val="24"/>
        </w:rPr>
        <w:t xml:space="preserve"> dengan kode di bawah ini. Tombol Kosongkan yang sebelumnya berupa </w:t>
      </w:r>
      <w:proofErr w:type="spellStart"/>
      <w:r>
        <w:rPr>
          <w:rFonts w:asciiTheme="majorBidi" w:hAnsiTheme="majorBidi" w:cstheme="majorBidi"/>
          <w:color w:val="auto"/>
          <w:sz w:val="24"/>
          <w:szCs w:val="24"/>
        </w:rPr>
        <w:t>ElevatedButton</w:t>
      </w:r>
      <w:proofErr w:type="spellEnd"/>
      <w:r>
        <w:rPr>
          <w:rFonts w:asciiTheme="majorBidi" w:hAnsiTheme="majorBidi" w:cstheme="majorBidi"/>
          <w:color w:val="auto"/>
          <w:sz w:val="24"/>
          <w:szCs w:val="24"/>
        </w:rPr>
        <w:t xml:space="preserve"> polos sekarang digantikan oleh </w:t>
      </w:r>
      <w:proofErr w:type="spellStart"/>
      <w:r w:rsidRPr="00A467AC">
        <w:rPr>
          <w:rFonts w:asciiTheme="majorBidi" w:hAnsiTheme="majorBidi" w:cstheme="majorBidi"/>
          <w:i/>
          <w:color w:val="auto"/>
          <w:sz w:val="24"/>
          <w:szCs w:val="24"/>
        </w:rPr>
        <w:t>CartSummaryBar</w:t>
      </w:r>
      <w:proofErr w:type="spellEnd"/>
      <w:r>
        <w:rPr>
          <w:rFonts w:asciiTheme="majorBidi" w:hAnsiTheme="majorBidi" w:cstheme="majorBidi"/>
          <w:color w:val="auto"/>
          <w:sz w:val="24"/>
          <w:szCs w:val="24"/>
        </w:rPr>
        <w:t xml:space="preserve">, yang di dalamnya sudah memakai </w:t>
      </w:r>
      <w:proofErr w:type="spellStart"/>
      <w:r w:rsidRPr="00A467AC">
        <w:rPr>
          <w:rFonts w:asciiTheme="majorBidi" w:hAnsiTheme="majorBidi" w:cstheme="majorBidi"/>
          <w:i/>
          <w:color w:val="auto"/>
          <w:sz w:val="24"/>
          <w:szCs w:val="24"/>
        </w:rPr>
        <w:t>PrimaryButton</w:t>
      </w:r>
      <w:proofErr w:type="spellEnd"/>
      <w:r>
        <w:rPr>
          <w:rFonts w:asciiTheme="majorBidi" w:hAnsiTheme="majorBidi" w:cstheme="majorBidi"/>
          <w:color w:val="auto"/>
          <w:sz w:val="24"/>
          <w:szCs w:val="24"/>
        </w:rPr>
        <w:t xml:space="preserve"> dan menampilkan </w:t>
      </w:r>
      <w:proofErr w:type="spellStart"/>
      <w:r>
        <w:rPr>
          <w:rFonts w:asciiTheme="majorBidi" w:hAnsiTheme="majorBidi" w:cstheme="majorBidi"/>
          <w:color w:val="auto"/>
          <w:sz w:val="24"/>
          <w:szCs w:val="24"/>
        </w:rPr>
        <w:t>totalItem</w:t>
      </w:r>
      <w:proofErr w:type="spellEnd"/>
      <w:r>
        <w:rPr>
          <w:rFonts w:asciiTheme="majorBidi" w:hAnsiTheme="majorBidi" w:cstheme="majorBidi"/>
          <w:color w:val="auto"/>
          <w:sz w:val="24"/>
          <w:szCs w:val="24"/>
        </w:rPr>
        <w:t xml:space="preserve"> serta </w:t>
      </w:r>
      <w:proofErr w:type="spellStart"/>
      <w:r>
        <w:rPr>
          <w:rFonts w:asciiTheme="majorBidi" w:hAnsiTheme="majorBidi" w:cstheme="majorBidi"/>
          <w:color w:val="auto"/>
          <w:sz w:val="24"/>
          <w:szCs w:val="24"/>
        </w:rPr>
        <w:t>totalHarga</w:t>
      </w:r>
      <w:proofErr w:type="spellEnd"/>
      <w:r>
        <w:rPr>
          <w:rFonts w:asciiTheme="majorBidi" w:hAnsiTheme="majorBidi" w:cstheme="majorBidi"/>
          <w:color w:val="auto"/>
          <w:sz w:val="24"/>
          <w:szCs w:val="24"/>
        </w:rPr>
        <w:t xml:space="preserve"> dari </w:t>
      </w:r>
      <w:proofErr w:type="spellStart"/>
      <w:r>
        <w:rPr>
          <w:rFonts w:asciiTheme="majorBidi" w:hAnsiTheme="majorBidi" w:cstheme="majorBidi"/>
          <w:color w:val="auto"/>
          <w:sz w:val="24"/>
          <w:szCs w:val="24"/>
        </w:rPr>
        <w:t>KeranjangCubit</w:t>
      </w:r>
      <w:proofErr w:type="spellEnd"/>
      <w:r>
        <w:rPr>
          <w:rFonts w:asciiTheme="majorBidi" w:hAnsiTheme="majorBidi" w:cstheme="majorBidi"/>
          <w:color w:val="auto"/>
          <w:sz w:val="24"/>
          <w:szCs w:val="24"/>
        </w:rPr>
        <w:t>.</w:t>
      </w:r>
    </w:p>
    <w:p w14:paraId="0D85DA81" w14:textId="77777777" w:rsidR="00883139" w:rsidRPr="00883139" w:rsidRDefault="00883139" w:rsidP="00883139">
      <w:pPr>
        <w:rPr>
          <w:rFonts w:asciiTheme="majorBidi" w:hAnsiTheme="majorBidi" w:cstheme="majorBidi"/>
          <w:b/>
          <w:bCs/>
          <w:sz w:val="24"/>
          <w:szCs w:val="24"/>
        </w:rPr>
      </w:pPr>
      <w:proofErr w:type="spellStart"/>
      <w:r w:rsidRPr="00883139">
        <w:rPr>
          <w:rFonts w:asciiTheme="majorBidi" w:hAnsiTheme="majorBidi" w:cstheme="majorBidi"/>
          <w:b/>
          <w:bCs/>
          <w:sz w:val="24"/>
          <w:szCs w:val="24"/>
        </w:rPr>
        <w:t>lib</w:t>
      </w:r>
      <w:proofErr w:type="spellEnd"/>
      <w:r w:rsidRPr="00883139">
        <w:rPr>
          <w:rFonts w:asciiTheme="majorBidi" w:hAnsiTheme="majorBidi" w:cstheme="majorBidi"/>
          <w:b/>
          <w:bCs/>
          <w:sz w:val="24"/>
          <w:szCs w:val="24"/>
        </w:rPr>
        <w:t>/</w:t>
      </w:r>
      <w:proofErr w:type="spellStart"/>
      <w:r w:rsidRPr="00883139">
        <w:rPr>
          <w:rFonts w:asciiTheme="majorBidi" w:hAnsiTheme="majorBidi" w:cstheme="majorBidi"/>
          <w:b/>
          <w:bCs/>
          <w:sz w:val="24"/>
          <w:szCs w:val="24"/>
        </w:rPr>
        <w:t>pages</w:t>
      </w:r>
      <w:proofErr w:type="spellEnd"/>
      <w:r w:rsidRPr="00883139">
        <w:rPr>
          <w:rFonts w:asciiTheme="majorBidi" w:hAnsiTheme="majorBidi" w:cstheme="majorBidi"/>
          <w:b/>
          <w:bCs/>
          <w:sz w:val="24"/>
          <w:szCs w:val="24"/>
        </w:rPr>
        <w:t>/</w:t>
      </w:r>
      <w:proofErr w:type="spellStart"/>
      <w:r w:rsidRPr="00883139">
        <w:rPr>
          <w:rFonts w:asciiTheme="majorBidi" w:hAnsiTheme="majorBidi" w:cstheme="majorBidi"/>
          <w:b/>
          <w:bCs/>
          <w:sz w:val="24"/>
          <w:szCs w:val="24"/>
        </w:rPr>
        <w:t>halaman_keranjang.dart</w:t>
      </w:r>
      <w:proofErr w:type="spellEnd"/>
    </w:p>
    <w:tbl>
      <w:tblPr>
        <w:tblStyle w:val="TableGrid"/>
        <w:tblW w:w="0" w:type="auto"/>
        <w:jc w:val="center"/>
        <w:tblLook w:val="04A0" w:firstRow="1" w:lastRow="0" w:firstColumn="1" w:lastColumn="0" w:noHBand="0" w:noVBand="1"/>
      </w:tblPr>
      <w:tblGrid>
        <w:gridCol w:w="6799"/>
      </w:tblGrid>
      <w:tr w:rsidR="00883139" w:rsidRPr="00883139" w14:paraId="1203F45E" w14:textId="77777777" w:rsidTr="00883139">
        <w:trPr>
          <w:jc w:val="center"/>
        </w:trPr>
        <w:tc>
          <w:tcPr>
            <w:tcW w:w="6799" w:type="dxa"/>
          </w:tcPr>
          <w:p w14:paraId="0D0DC11B" w14:textId="77777777" w:rsidR="00883139" w:rsidRPr="00883139" w:rsidRDefault="00883139" w:rsidP="00883139">
            <w:pPr>
              <w:rPr>
                <w:rFonts w:asciiTheme="majorBidi" w:hAnsiTheme="majorBidi" w:cstheme="majorBidi"/>
                <w:sz w:val="24"/>
                <w:szCs w:val="24"/>
              </w:rPr>
            </w:pPr>
            <w:proofErr w:type="spellStart"/>
            <w:r w:rsidRPr="00883139">
              <w:rPr>
                <w:rFonts w:asciiTheme="majorBidi" w:hAnsiTheme="majorBidi" w:cstheme="majorBidi"/>
                <w:sz w:val="24"/>
                <w:szCs w:val="24"/>
              </w:rPr>
              <w:t>import</w:t>
            </w:r>
            <w:proofErr w:type="spellEnd"/>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package:flutter</w:t>
            </w:r>
            <w:proofErr w:type="spellEnd"/>
            <w:r w:rsidRPr="00883139">
              <w:rPr>
                <w:rFonts w:asciiTheme="majorBidi" w:hAnsiTheme="majorBidi" w:cstheme="majorBidi"/>
                <w:sz w:val="24"/>
                <w:szCs w:val="24"/>
              </w:rPr>
              <w:t>/</w:t>
            </w:r>
            <w:proofErr w:type="spellStart"/>
            <w:r w:rsidRPr="00883139">
              <w:rPr>
                <w:rFonts w:asciiTheme="majorBidi" w:hAnsiTheme="majorBidi" w:cstheme="majorBidi"/>
                <w:sz w:val="24"/>
                <w:szCs w:val="24"/>
              </w:rPr>
              <w:t>material.dart</w:t>
            </w:r>
            <w:proofErr w:type="spellEnd"/>
            <w:r w:rsidRPr="00883139">
              <w:rPr>
                <w:rFonts w:asciiTheme="majorBidi" w:hAnsiTheme="majorBidi" w:cstheme="majorBidi"/>
                <w:sz w:val="24"/>
                <w:szCs w:val="24"/>
              </w:rPr>
              <w:t>';</w:t>
            </w:r>
          </w:p>
          <w:p w14:paraId="54C4D7B0" w14:textId="77777777" w:rsidR="00883139" w:rsidRPr="00883139" w:rsidRDefault="00883139" w:rsidP="00883139">
            <w:pPr>
              <w:rPr>
                <w:rFonts w:asciiTheme="majorBidi" w:hAnsiTheme="majorBidi" w:cstheme="majorBidi"/>
                <w:sz w:val="24"/>
                <w:szCs w:val="24"/>
              </w:rPr>
            </w:pPr>
            <w:proofErr w:type="spellStart"/>
            <w:r w:rsidRPr="00883139">
              <w:rPr>
                <w:rFonts w:asciiTheme="majorBidi" w:hAnsiTheme="majorBidi" w:cstheme="majorBidi"/>
                <w:sz w:val="24"/>
                <w:szCs w:val="24"/>
              </w:rPr>
              <w:t>import</w:t>
            </w:r>
            <w:proofErr w:type="spellEnd"/>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package:</w:t>
            </w:r>
            <w:r w:rsidRPr="00A467AC">
              <w:rPr>
                <w:rFonts w:asciiTheme="majorBidi" w:hAnsiTheme="majorBidi" w:cstheme="majorBidi"/>
                <w:i/>
                <w:sz w:val="24"/>
                <w:szCs w:val="24"/>
              </w:rPr>
              <w:t>flutter_bloc</w:t>
            </w:r>
            <w:proofErr w:type="spellEnd"/>
            <w:r w:rsidRPr="00883139">
              <w:rPr>
                <w:rFonts w:asciiTheme="majorBidi" w:hAnsiTheme="majorBidi" w:cstheme="majorBidi"/>
                <w:sz w:val="24"/>
                <w:szCs w:val="24"/>
              </w:rPr>
              <w:t>/</w:t>
            </w:r>
            <w:proofErr w:type="spellStart"/>
            <w:r w:rsidRPr="00A467AC">
              <w:rPr>
                <w:rFonts w:asciiTheme="majorBidi" w:hAnsiTheme="majorBidi" w:cstheme="majorBidi"/>
                <w:i/>
                <w:sz w:val="24"/>
                <w:szCs w:val="24"/>
              </w:rPr>
              <w:t>flutter_bloc</w:t>
            </w:r>
            <w:r w:rsidRPr="00883139">
              <w:rPr>
                <w:rFonts w:asciiTheme="majorBidi" w:hAnsiTheme="majorBidi" w:cstheme="majorBidi"/>
                <w:sz w:val="24"/>
                <w:szCs w:val="24"/>
              </w:rPr>
              <w:t>.dart</w:t>
            </w:r>
            <w:proofErr w:type="spellEnd"/>
            <w:r w:rsidRPr="00883139">
              <w:rPr>
                <w:rFonts w:asciiTheme="majorBidi" w:hAnsiTheme="majorBidi" w:cstheme="majorBidi"/>
                <w:sz w:val="24"/>
                <w:szCs w:val="24"/>
              </w:rPr>
              <w:t>';</w:t>
            </w:r>
          </w:p>
          <w:p w14:paraId="16DD144F" w14:textId="77777777" w:rsidR="00883139" w:rsidRPr="00883139" w:rsidRDefault="00883139" w:rsidP="00883139">
            <w:pPr>
              <w:rPr>
                <w:rFonts w:asciiTheme="majorBidi" w:hAnsiTheme="majorBidi" w:cstheme="majorBidi"/>
                <w:sz w:val="24"/>
                <w:szCs w:val="24"/>
              </w:rPr>
            </w:pPr>
            <w:proofErr w:type="spellStart"/>
            <w:r w:rsidRPr="00883139">
              <w:rPr>
                <w:rFonts w:asciiTheme="majorBidi" w:hAnsiTheme="majorBidi" w:cstheme="majorBidi"/>
                <w:sz w:val="24"/>
                <w:szCs w:val="24"/>
              </w:rPr>
              <w:t>import</w:t>
            </w:r>
            <w:proofErr w:type="spellEnd"/>
            <w:r w:rsidRPr="00883139">
              <w:rPr>
                <w:rFonts w:asciiTheme="majorBidi" w:hAnsiTheme="majorBidi" w:cstheme="majorBidi"/>
                <w:sz w:val="24"/>
                <w:szCs w:val="24"/>
              </w:rPr>
              <w:t xml:space="preserve"> '../cubit/</w:t>
            </w:r>
            <w:proofErr w:type="spellStart"/>
            <w:r w:rsidRPr="00883139">
              <w:rPr>
                <w:rFonts w:asciiTheme="majorBidi" w:hAnsiTheme="majorBidi" w:cstheme="majorBidi"/>
                <w:sz w:val="24"/>
                <w:szCs w:val="24"/>
              </w:rPr>
              <w:t>keranjang_cubit.dart</w:t>
            </w:r>
            <w:proofErr w:type="spellEnd"/>
            <w:r w:rsidRPr="00883139">
              <w:rPr>
                <w:rFonts w:asciiTheme="majorBidi" w:hAnsiTheme="majorBidi" w:cstheme="majorBidi"/>
                <w:sz w:val="24"/>
                <w:szCs w:val="24"/>
              </w:rPr>
              <w:t>';</w:t>
            </w:r>
          </w:p>
          <w:p w14:paraId="329DFA4F" w14:textId="77777777" w:rsidR="00883139" w:rsidRPr="00883139" w:rsidRDefault="00883139" w:rsidP="00883139">
            <w:pPr>
              <w:rPr>
                <w:rFonts w:asciiTheme="majorBidi" w:hAnsiTheme="majorBidi" w:cstheme="majorBidi"/>
                <w:sz w:val="24"/>
                <w:szCs w:val="24"/>
              </w:rPr>
            </w:pPr>
            <w:proofErr w:type="spellStart"/>
            <w:r w:rsidRPr="00883139">
              <w:rPr>
                <w:rFonts w:asciiTheme="majorBidi" w:hAnsiTheme="majorBidi" w:cstheme="majorBidi"/>
                <w:sz w:val="24"/>
                <w:szCs w:val="24"/>
              </w:rPr>
              <w:t>import</w:t>
            </w:r>
            <w:proofErr w:type="spellEnd"/>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models</w:t>
            </w:r>
            <w:proofErr w:type="spellEnd"/>
            <w:r w:rsidRPr="00883139">
              <w:rPr>
                <w:rFonts w:asciiTheme="majorBidi" w:hAnsiTheme="majorBidi" w:cstheme="majorBidi"/>
                <w:sz w:val="24"/>
                <w:szCs w:val="24"/>
              </w:rPr>
              <w:t>/</w:t>
            </w:r>
            <w:proofErr w:type="spellStart"/>
            <w:r w:rsidRPr="00883139">
              <w:rPr>
                <w:rFonts w:asciiTheme="majorBidi" w:hAnsiTheme="majorBidi" w:cstheme="majorBidi"/>
                <w:sz w:val="24"/>
                <w:szCs w:val="24"/>
              </w:rPr>
              <w:t>produk.dart</w:t>
            </w:r>
            <w:proofErr w:type="spellEnd"/>
            <w:r w:rsidRPr="00883139">
              <w:rPr>
                <w:rFonts w:asciiTheme="majorBidi" w:hAnsiTheme="majorBidi" w:cstheme="majorBidi"/>
                <w:sz w:val="24"/>
                <w:szCs w:val="24"/>
              </w:rPr>
              <w:t>';</w:t>
            </w:r>
          </w:p>
          <w:p w14:paraId="684BD829" w14:textId="77777777" w:rsidR="00394A9E" w:rsidRDefault="00883139" w:rsidP="00883139">
            <w:pPr>
              <w:rPr>
                <w:rFonts w:asciiTheme="majorBidi" w:hAnsiTheme="majorBidi" w:cstheme="majorBidi"/>
                <w:sz w:val="24"/>
                <w:szCs w:val="24"/>
              </w:rPr>
            </w:pPr>
            <w:proofErr w:type="spellStart"/>
            <w:r w:rsidRPr="00883139">
              <w:rPr>
                <w:rFonts w:asciiTheme="majorBidi" w:hAnsiTheme="majorBidi" w:cstheme="majorBidi"/>
                <w:sz w:val="24"/>
                <w:szCs w:val="24"/>
              </w:rPr>
              <w:t>import</w:t>
            </w:r>
            <w:proofErr w:type="spellEnd"/>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widgets</w:t>
            </w:r>
            <w:proofErr w:type="spellEnd"/>
            <w:r w:rsidRPr="00883139">
              <w:rPr>
                <w:rFonts w:asciiTheme="majorBidi" w:hAnsiTheme="majorBidi" w:cstheme="majorBidi"/>
                <w:sz w:val="24"/>
                <w:szCs w:val="24"/>
              </w:rPr>
              <w:t>/</w:t>
            </w:r>
            <w:proofErr w:type="spellStart"/>
            <w:r w:rsidRPr="00883139">
              <w:rPr>
                <w:rFonts w:asciiTheme="majorBidi" w:hAnsiTheme="majorBidi" w:cstheme="majorBidi"/>
                <w:sz w:val="24"/>
                <w:szCs w:val="24"/>
              </w:rPr>
              <w:t>cart_summary_bar.dart</w:t>
            </w:r>
            <w:proofErr w:type="spellEnd"/>
            <w:r w:rsidRPr="00883139">
              <w:rPr>
                <w:rFonts w:asciiTheme="majorBidi" w:hAnsiTheme="majorBidi" w:cstheme="majorBidi"/>
                <w:sz w:val="24"/>
                <w:szCs w:val="24"/>
              </w:rPr>
              <w:t>';</w:t>
            </w:r>
          </w:p>
          <w:p w14:paraId="2703F6C9" w14:textId="77777777" w:rsidR="00883139" w:rsidRPr="00883139" w:rsidRDefault="00883139" w:rsidP="00883139">
            <w:pPr>
              <w:rPr>
                <w:rFonts w:asciiTheme="majorBidi" w:hAnsiTheme="majorBidi" w:cstheme="majorBidi"/>
                <w:sz w:val="24"/>
                <w:szCs w:val="24"/>
              </w:rPr>
            </w:pPr>
          </w:p>
          <w:p w14:paraId="720526A8" w14:textId="77777777" w:rsidR="00883139" w:rsidRPr="00883139" w:rsidRDefault="00883139" w:rsidP="00883139">
            <w:pPr>
              <w:rPr>
                <w:rFonts w:asciiTheme="majorBidi" w:hAnsiTheme="majorBidi" w:cstheme="majorBidi"/>
                <w:sz w:val="24"/>
                <w:szCs w:val="24"/>
              </w:rPr>
            </w:pPr>
            <w:proofErr w:type="spellStart"/>
            <w:r w:rsidRPr="00883139">
              <w:rPr>
                <w:rFonts w:asciiTheme="majorBidi" w:hAnsiTheme="majorBidi" w:cstheme="majorBidi"/>
                <w:sz w:val="24"/>
                <w:szCs w:val="24"/>
              </w:rPr>
              <w:t>class</w:t>
            </w:r>
            <w:proofErr w:type="spellEnd"/>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HalamanKeranjang</w:t>
            </w:r>
            <w:proofErr w:type="spellEnd"/>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extends</w:t>
            </w:r>
            <w:proofErr w:type="spellEnd"/>
            <w:r w:rsidRPr="00883139">
              <w:rPr>
                <w:rFonts w:asciiTheme="majorBidi" w:hAnsiTheme="majorBidi" w:cstheme="majorBidi"/>
                <w:sz w:val="24"/>
                <w:szCs w:val="24"/>
              </w:rPr>
              <w:t xml:space="preserve"> </w:t>
            </w:r>
            <w:proofErr w:type="spellStart"/>
            <w:r w:rsidRPr="00A467AC">
              <w:rPr>
                <w:rFonts w:asciiTheme="majorBidi" w:hAnsiTheme="majorBidi" w:cstheme="majorBidi"/>
                <w:i/>
                <w:sz w:val="24"/>
                <w:szCs w:val="24"/>
              </w:rPr>
              <w:t>StatelessWidget</w:t>
            </w:r>
            <w:proofErr w:type="spellEnd"/>
            <w:r w:rsidRPr="00883139">
              <w:rPr>
                <w:rFonts w:asciiTheme="majorBidi" w:hAnsiTheme="majorBidi" w:cstheme="majorBidi"/>
                <w:sz w:val="24"/>
                <w:szCs w:val="24"/>
              </w:rPr>
              <w:t xml:space="preserve"> {</w:t>
            </w:r>
          </w:p>
          <w:p w14:paraId="420784E0"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const</w:t>
            </w:r>
            <w:proofErr w:type="spellEnd"/>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HalamanKeranjang</w:t>
            </w:r>
            <w:proofErr w:type="spellEnd"/>
            <w:r w:rsidRPr="00883139">
              <w:rPr>
                <w:rFonts w:asciiTheme="majorBidi" w:hAnsiTheme="majorBidi" w:cstheme="majorBidi"/>
                <w:sz w:val="24"/>
                <w:szCs w:val="24"/>
              </w:rPr>
              <w:t>({</w:t>
            </w:r>
            <w:proofErr w:type="spellStart"/>
            <w:r w:rsidRPr="00883139">
              <w:rPr>
                <w:rFonts w:asciiTheme="majorBidi" w:hAnsiTheme="majorBidi" w:cstheme="majorBidi"/>
                <w:sz w:val="24"/>
                <w:szCs w:val="24"/>
              </w:rPr>
              <w:t>super.key</w:t>
            </w:r>
            <w:proofErr w:type="spellEnd"/>
            <w:r w:rsidRPr="00883139">
              <w:rPr>
                <w:rFonts w:asciiTheme="majorBidi" w:hAnsiTheme="majorBidi" w:cstheme="majorBidi"/>
                <w:sz w:val="24"/>
                <w:szCs w:val="24"/>
              </w:rPr>
              <w:t>});</w:t>
            </w:r>
          </w:p>
          <w:p w14:paraId="3D7F660D" w14:textId="77777777" w:rsidR="00883139" w:rsidRPr="00883139" w:rsidRDefault="00883139" w:rsidP="00883139">
            <w:pPr>
              <w:rPr>
                <w:rFonts w:asciiTheme="majorBidi" w:hAnsiTheme="majorBidi" w:cstheme="majorBidi"/>
                <w:sz w:val="24"/>
                <w:szCs w:val="24"/>
              </w:rPr>
            </w:pPr>
          </w:p>
          <w:p w14:paraId="13B51143"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@override</w:t>
            </w:r>
          </w:p>
          <w:p w14:paraId="2A844AF5"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roofErr w:type="spellStart"/>
            <w:r w:rsidRPr="00A467AC">
              <w:rPr>
                <w:rFonts w:asciiTheme="majorBidi" w:hAnsiTheme="majorBidi" w:cstheme="majorBidi"/>
                <w:i/>
                <w:sz w:val="24"/>
                <w:szCs w:val="24"/>
              </w:rPr>
              <w:t>Widget</w:t>
            </w:r>
            <w:proofErr w:type="spellEnd"/>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build</w:t>
            </w:r>
            <w:proofErr w:type="spellEnd"/>
            <w:r w:rsidRPr="00883139">
              <w:rPr>
                <w:rFonts w:asciiTheme="majorBidi" w:hAnsiTheme="majorBidi" w:cstheme="majorBidi"/>
                <w:sz w:val="24"/>
                <w:szCs w:val="24"/>
              </w:rPr>
              <w:t>(</w:t>
            </w:r>
            <w:proofErr w:type="spellStart"/>
            <w:r w:rsidRPr="00A467AC">
              <w:rPr>
                <w:rFonts w:asciiTheme="majorBidi" w:hAnsiTheme="majorBidi" w:cstheme="majorBidi"/>
                <w:i/>
                <w:sz w:val="24"/>
                <w:szCs w:val="24"/>
              </w:rPr>
              <w:t>BuildContext</w:t>
            </w:r>
            <w:proofErr w:type="spellEnd"/>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context</w:t>
            </w:r>
            <w:proofErr w:type="spellEnd"/>
            <w:r w:rsidRPr="00883139">
              <w:rPr>
                <w:rFonts w:asciiTheme="majorBidi" w:hAnsiTheme="majorBidi" w:cstheme="majorBidi"/>
                <w:sz w:val="24"/>
                <w:szCs w:val="24"/>
              </w:rPr>
              <w:t>) {</w:t>
            </w:r>
          </w:p>
          <w:p w14:paraId="193FA374"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return</w:t>
            </w:r>
            <w:proofErr w:type="spellEnd"/>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Scaffold</w:t>
            </w:r>
            <w:proofErr w:type="spellEnd"/>
            <w:r w:rsidRPr="00883139">
              <w:rPr>
                <w:rFonts w:asciiTheme="majorBidi" w:hAnsiTheme="majorBidi" w:cstheme="majorBidi"/>
                <w:sz w:val="24"/>
                <w:szCs w:val="24"/>
              </w:rPr>
              <w:t>(</w:t>
            </w:r>
          </w:p>
          <w:p w14:paraId="2107951B" w14:textId="17403F44" w:rsidR="00394A9E" w:rsidRPr="00394A9E" w:rsidRDefault="008A030E" w:rsidP="00883139">
            <w:pPr>
              <w:rPr>
                <w:rFonts w:ascii="Times New Roman" w:hAnsi="Times New Roman" w:cs="Times New Roman"/>
                <w:sz w:val="24"/>
                <w:szCs w:val="24"/>
              </w:rPr>
            </w:pPr>
            <w:r>
              <w:rPr>
                <w:rFonts w:asciiTheme="majorBidi" w:hAnsiTheme="majorBidi" w:cstheme="majorBidi"/>
                <w:sz w:val="24"/>
                <w:szCs w:val="24"/>
              </w:rPr>
              <w:t xml:space="preserve">      </w:t>
            </w:r>
            <w:proofErr w:type="spellStart"/>
            <w:r>
              <w:rPr>
                <w:rFonts w:asciiTheme="majorBidi" w:hAnsiTheme="majorBidi" w:cstheme="majorBidi"/>
                <w:sz w:val="24"/>
                <w:szCs w:val="24"/>
              </w:rPr>
              <w:t>appBar</w:t>
            </w:r>
            <w:proofErr w:type="spellEnd"/>
            <w:r>
              <w:rPr>
                <w:rFonts w:asciiTheme="majorBidi" w:hAnsiTheme="majorBidi" w:cstheme="majorBidi"/>
                <w:sz w:val="24"/>
                <w:szCs w:val="24"/>
              </w:rPr>
              <w:t xml:space="preserve">: </w:t>
            </w:r>
            <w:proofErr w:type="spellStart"/>
            <w:r w:rsidRPr="00A467AC">
              <w:rPr>
                <w:rFonts w:asciiTheme="majorBidi" w:hAnsiTheme="majorBidi" w:cstheme="majorBidi"/>
                <w:i/>
                <w:sz w:val="24"/>
                <w:szCs w:val="24"/>
              </w:rPr>
              <w:t>AppBar</w:t>
            </w:r>
            <w:proofErr w:type="spellEnd"/>
            <w:r>
              <w:rPr>
                <w:rFonts w:asciiTheme="majorBidi" w:hAnsiTheme="majorBidi" w:cstheme="majorBidi"/>
                <w:sz w:val="24"/>
                <w:szCs w:val="24"/>
              </w:rPr>
              <w:t>(</w:t>
            </w:r>
            <w:proofErr w:type="spellStart"/>
            <w:r>
              <w:rPr>
                <w:rFonts w:asciiTheme="majorBidi" w:hAnsiTheme="majorBidi" w:cstheme="majorBidi"/>
                <w:sz w:val="24"/>
                <w:szCs w:val="24"/>
              </w:rPr>
              <w:t>title</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const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Text</w:t>
            </w:r>
            <w:proofErr w:type="spellEnd"/>
            <w:r>
              <w:rPr>
                <w:rFonts w:asciiTheme="majorBidi" w:hAnsiTheme="majorBidi" w:cstheme="majorBidi"/>
                <w:sz w:val="24"/>
                <w:szCs w:val="24"/>
              </w:rPr>
              <w:t>('Keranjang')),</w:t>
            </w:r>
          </w:p>
          <w:p w14:paraId="73B615B5"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body</w:t>
            </w:r>
            <w:proofErr w:type="spellEnd"/>
            <w:r w:rsidRPr="00883139">
              <w:rPr>
                <w:rFonts w:asciiTheme="majorBidi" w:hAnsiTheme="majorBidi" w:cstheme="majorBidi"/>
                <w:sz w:val="24"/>
                <w:szCs w:val="24"/>
              </w:rPr>
              <w:t xml:space="preserve">: </w:t>
            </w:r>
            <w:proofErr w:type="spellStart"/>
            <w:r w:rsidRPr="00A467AC">
              <w:rPr>
                <w:rFonts w:asciiTheme="majorBidi" w:hAnsiTheme="majorBidi" w:cstheme="majorBidi"/>
                <w:i/>
                <w:sz w:val="24"/>
                <w:szCs w:val="24"/>
              </w:rPr>
              <w:t>BlocBuilder</w:t>
            </w:r>
            <w:proofErr w:type="spellEnd"/>
            <w:r w:rsidRPr="00883139">
              <w:rPr>
                <w:rFonts w:asciiTheme="majorBidi" w:hAnsiTheme="majorBidi" w:cstheme="majorBidi"/>
                <w:sz w:val="24"/>
                <w:szCs w:val="24"/>
              </w:rPr>
              <w:t>&lt;</w:t>
            </w:r>
            <w:proofErr w:type="spellStart"/>
            <w:r w:rsidRPr="00883139">
              <w:rPr>
                <w:rFonts w:asciiTheme="majorBidi" w:hAnsiTheme="majorBidi" w:cstheme="majorBidi"/>
                <w:sz w:val="24"/>
                <w:szCs w:val="24"/>
              </w:rPr>
              <w:t>KeranjangCubit</w:t>
            </w:r>
            <w:proofErr w:type="spellEnd"/>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List</w:t>
            </w:r>
            <w:proofErr w:type="spellEnd"/>
            <w:r w:rsidRPr="00883139">
              <w:rPr>
                <w:rFonts w:asciiTheme="majorBidi" w:hAnsiTheme="majorBidi" w:cstheme="majorBidi"/>
                <w:sz w:val="24"/>
                <w:szCs w:val="24"/>
              </w:rPr>
              <w:t>&lt;</w:t>
            </w:r>
            <w:proofErr w:type="spellStart"/>
            <w:r w:rsidRPr="00883139">
              <w:rPr>
                <w:rFonts w:asciiTheme="majorBidi" w:hAnsiTheme="majorBidi" w:cstheme="majorBidi"/>
                <w:sz w:val="24"/>
                <w:szCs w:val="24"/>
              </w:rPr>
              <w:t>ItemKeranjang</w:t>
            </w:r>
            <w:proofErr w:type="spellEnd"/>
            <w:r w:rsidRPr="00883139">
              <w:rPr>
                <w:rFonts w:asciiTheme="majorBidi" w:hAnsiTheme="majorBidi" w:cstheme="majorBidi"/>
                <w:sz w:val="24"/>
                <w:szCs w:val="24"/>
              </w:rPr>
              <w:t>&gt;&gt;(</w:t>
            </w:r>
          </w:p>
          <w:p w14:paraId="5C7C507A"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builder</w:t>
            </w:r>
            <w:proofErr w:type="spellEnd"/>
            <w:r w:rsidRPr="00883139">
              <w:rPr>
                <w:rFonts w:asciiTheme="majorBidi" w:hAnsiTheme="majorBidi" w:cstheme="majorBidi"/>
                <w:sz w:val="24"/>
                <w:szCs w:val="24"/>
              </w:rPr>
              <w:t>: (</w:t>
            </w:r>
            <w:proofErr w:type="spellStart"/>
            <w:r w:rsidRPr="00883139">
              <w:rPr>
                <w:rFonts w:asciiTheme="majorBidi" w:hAnsiTheme="majorBidi" w:cstheme="majorBidi"/>
                <w:sz w:val="24"/>
                <w:szCs w:val="24"/>
              </w:rPr>
              <w:t>context</w:t>
            </w:r>
            <w:proofErr w:type="spellEnd"/>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daftarItem</w:t>
            </w:r>
            <w:proofErr w:type="spellEnd"/>
            <w:r w:rsidRPr="00883139">
              <w:rPr>
                <w:rFonts w:asciiTheme="majorBidi" w:hAnsiTheme="majorBidi" w:cstheme="majorBidi"/>
                <w:sz w:val="24"/>
                <w:szCs w:val="24"/>
              </w:rPr>
              <w:t>) {</w:t>
            </w:r>
          </w:p>
          <w:p w14:paraId="28CE63EE"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final </w:t>
            </w:r>
            <w:proofErr w:type="spellStart"/>
            <w:r w:rsidRPr="00883139">
              <w:rPr>
                <w:rFonts w:asciiTheme="majorBidi" w:hAnsiTheme="majorBidi" w:cstheme="majorBidi"/>
                <w:sz w:val="24"/>
                <w:szCs w:val="24"/>
              </w:rPr>
              <w:t>totalItem</w:t>
            </w:r>
            <w:proofErr w:type="spellEnd"/>
            <w:r w:rsidRPr="00883139">
              <w:rPr>
                <w:rFonts w:asciiTheme="majorBidi" w:hAnsiTheme="majorBidi" w:cstheme="majorBidi"/>
                <w:sz w:val="24"/>
                <w:szCs w:val="24"/>
              </w:rPr>
              <w:t xml:space="preserve"> = </w:t>
            </w:r>
            <w:proofErr w:type="spellStart"/>
            <w:r w:rsidRPr="00883139">
              <w:rPr>
                <w:rFonts w:asciiTheme="majorBidi" w:hAnsiTheme="majorBidi" w:cstheme="majorBidi"/>
                <w:sz w:val="24"/>
                <w:szCs w:val="24"/>
              </w:rPr>
              <w:t>daftarItem.fold</w:t>
            </w:r>
            <w:proofErr w:type="spellEnd"/>
            <w:r w:rsidRPr="00883139">
              <w:rPr>
                <w:rFonts w:asciiTheme="majorBidi" w:hAnsiTheme="majorBidi" w:cstheme="majorBidi"/>
                <w:sz w:val="24"/>
                <w:szCs w:val="24"/>
              </w:rPr>
              <w:t xml:space="preserve">(0, (a, b) =&gt; a + </w:t>
            </w:r>
            <w:proofErr w:type="spellStart"/>
            <w:r w:rsidRPr="00883139">
              <w:rPr>
                <w:rFonts w:asciiTheme="majorBidi" w:hAnsiTheme="majorBidi" w:cstheme="majorBidi"/>
                <w:sz w:val="24"/>
                <w:szCs w:val="24"/>
              </w:rPr>
              <w:t>b.jumlah</w:t>
            </w:r>
            <w:proofErr w:type="spellEnd"/>
            <w:r w:rsidRPr="00883139">
              <w:rPr>
                <w:rFonts w:asciiTheme="majorBidi" w:hAnsiTheme="majorBidi" w:cstheme="majorBidi"/>
                <w:sz w:val="24"/>
                <w:szCs w:val="24"/>
              </w:rPr>
              <w:t>);</w:t>
            </w:r>
          </w:p>
          <w:p w14:paraId="74311920"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final </w:t>
            </w:r>
            <w:proofErr w:type="spellStart"/>
            <w:r w:rsidRPr="00883139">
              <w:rPr>
                <w:rFonts w:asciiTheme="majorBidi" w:hAnsiTheme="majorBidi" w:cstheme="majorBidi"/>
                <w:sz w:val="24"/>
                <w:szCs w:val="24"/>
              </w:rPr>
              <w:t>totalHarga</w:t>
            </w:r>
            <w:proofErr w:type="spellEnd"/>
            <w:r w:rsidRPr="00883139">
              <w:rPr>
                <w:rFonts w:asciiTheme="majorBidi" w:hAnsiTheme="majorBidi" w:cstheme="majorBidi"/>
                <w:sz w:val="24"/>
                <w:szCs w:val="24"/>
              </w:rPr>
              <w:t xml:space="preserve"> = </w:t>
            </w:r>
            <w:proofErr w:type="spellStart"/>
            <w:r w:rsidRPr="00883139">
              <w:rPr>
                <w:rFonts w:asciiTheme="majorBidi" w:hAnsiTheme="majorBidi" w:cstheme="majorBidi"/>
                <w:sz w:val="24"/>
                <w:szCs w:val="24"/>
              </w:rPr>
              <w:t>daftarItem.fold</w:t>
            </w:r>
            <w:proofErr w:type="spellEnd"/>
            <w:r w:rsidRPr="00883139">
              <w:rPr>
                <w:rFonts w:asciiTheme="majorBidi" w:hAnsiTheme="majorBidi" w:cstheme="majorBidi"/>
                <w:sz w:val="24"/>
                <w:szCs w:val="24"/>
              </w:rPr>
              <w:t xml:space="preserve">(0, (a, b) =&gt; a + </w:t>
            </w:r>
            <w:proofErr w:type="spellStart"/>
            <w:r w:rsidRPr="00883139">
              <w:rPr>
                <w:rFonts w:asciiTheme="majorBidi" w:hAnsiTheme="majorBidi" w:cstheme="majorBidi"/>
                <w:sz w:val="24"/>
                <w:szCs w:val="24"/>
              </w:rPr>
              <w:t>b.subtotal</w:t>
            </w:r>
            <w:proofErr w:type="spellEnd"/>
            <w:r w:rsidRPr="00883139">
              <w:rPr>
                <w:rFonts w:asciiTheme="majorBidi" w:hAnsiTheme="majorBidi" w:cstheme="majorBidi"/>
                <w:sz w:val="24"/>
                <w:szCs w:val="24"/>
              </w:rPr>
              <w:t>);</w:t>
            </w:r>
          </w:p>
          <w:p w14:paraId="35E3B578"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return</w:t>
            </w:r>
            <w:proofErr w:type="spellEnd"/>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Column</w:t>
            </w:r>
            <w:proofErr w:type="spellEnd"/>
            <w:r w:rsidRPr="00883139">
              <w:rPr>
                <w:rFonts w:asciiTheme="majorBidi" w:hAnsiTheme="majorBidi" w:cstheme="majorBidi"/>
                <w:sz w:val="24"/>
                <w:szCs w:val="24"/>
              </w:rPr>
              <w:t>(</w:t>
            </w:r>
          </w:p>
          <w:p w14:paraId="00E5CBAA"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children</w:t>
            </w:r>
            <w:proofErr w:type="spellEnd"/>
            <w:r w:rsidRPr="00883139">
              <w:rPr>
                <w:rFonts w:asciiTheme="majorBidi" w:hAnsiTheme="majorBidi" w:cstheme="majorBidi"/>
                <w:sz w:val="24"/>
                <w:szCs w:val="24"/>
              </w:rPr>
              <w:t>: [</w:t>
            </w:r>
          </w:p>
          <w:p w14:paraId="715B1D93"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lastRenderedPageBreak/>
              <w:t xml:space="preserve">              </w:t>
            </w:r>
            <w:proofErr w:type="spellStart"/>
            <w:r w:rsidRPr="00883139">
              <w:rPr>
                <w:rFonts w:asciiTheme="majorBidi" w:hAnsiTheme="majorBidi" w:cstheme="majorBidi"/>
                <w:sz w:val="24"/>
                <w:szCs w:val="24"/>
              </w:rPr>
              <w:t>Expanded</w:t>
            </w:r>
            <w:proofErr w:type="spellEnd"/>
            <w:r w:rsidRPr="00883139">
              <w:rPr>
                <w:rFonts w:asciiTheme="majorBidi" w:hAnsiTheme="majorBidi" w:cstheme="majorBidi"/>
                <w:sz w:val="24"/>
                <w:szCs w:val="24"/>
              </w:rPr>
              <w:t>(</w:t>
            </w:r>
          </w:p>
          <w:p w14:paraId="1B4A560C"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child</w:t>
            </w:r>
            <w:proofErr w:type="spellEnd"/>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ListView.builder</w:t>
            </w:r>
            <w:proofErr w:type="spellEnd"/>
            <w:r w:rsidRPr="00883139">
              <w:rPr>
                <w:rFonts w:asciiTheme="majorBidi" w:hAnsiTheme="majorBidi" w:cstheme="majorBidi"/>
                <w:sz w:val="24"/>
                <w:szCs w:val="24"/>
              </w:rPr>
              <w:t>(</w:t>
            </w:r>
          </w:p>
          <w:p w14:paraId="13035FEE"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itemCount</w:t>
            </w:r>
            <w:proofErr w:type="spellEnd"/>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daftarItem.length</w:t>
            </w:r>
            <w:proofErr w:type="spellEnd"/>
            <w:r w:rsidRPr="00883139">
              <w:rPr>
                <w:rFonts w:asciiTheme="majorBidi" w:hAnsiTheme="majorBidi" w:cstheme="majorBidi"/>
                <w:sz w:val="24"/>
                <w:szCs w:val="24"/>
              </w:rPr>
              <w:t>,</w:t>
            </w:r>
          </w:p>
          <w:p w14:paraId="758CE687"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itemBuilder</w:t>
            </w:r>
            <w:proofErr w:type="spellEnd"/>
            <w:r w:rsidRPr="00883139">
              <w:rPr>
                <w:rFonts w:asciiTheme="majorBidi" w:hAnsiTheme="majorBidi" w:cstheme="majorBidi"/>
                <w:sz w:val="24"/>
                <w:szCs w:val="24"/>
              </w:rPr>
              <w:t>: (</w:t>
            </w:r>
            <w:proofErr w:type="spellStart"/>
            <w:r w:rsidRPr="00883139">
              <w:rPr>
                <w:rFonts w:asciiTheme="majorBidi" w:hAnsiTheme="majorBidi" w:cstheme="majorBidi"/>
                <w:sz w:val="24"/>
                <w:szCs w:val="24"/>
              </w:rPr>
              <w:t>context</w:t>
            </w:r>
            <w:proofErr w:type="spellEnd"/>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index</w:t>
            </w:r>
            <w:proofErr w:type="spellEnd"/>
            <w:r w:rsidRPr="00883139">
              <w:rPr>
                <w:rFonts w:asciiTheme="majorBidi" w:hAnsiTheme="majorBidi" w:cstheme="majorBidi"/>
                <w:sz w:val="24"/>
                <w:szCs w:val="24"/>
              </w:rPr>
              <w:t>) {</w:t>
            </w:r>
          </w:p>
          <w:p w14:paraId="50A9C403"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final item = </w:t>
            </w:r>
            <w:proofErr w:type="spellStart"/>
            <w:r w:rsidRPr="00883139">
              <w:rPr>
                <w:rFonts w:asciiTheme="majorBidi" w:hAnsiTheme="majorBidi" w:cstheme="majorBidi"/>
                <w:sz w:val="24"/>
                <w:szCs w:val="24"/>
              </w:rPr>
              <w:t>daftarItem</w:t>
            </w:r>
            <w:proofErr w:type="spellEnd"/>
            <w:r w:rsidRPr="00883139">
              <w:rPr>
                <w:rFonts w:asciiTheme="majorBidi" w:hAnsiTheme="majorBidi" w:cstheme="majorBidi"/>
                <w:sz w:val="24"/>
                <w:szCs w:val="24"/>
              </w:rPr>
              <w:t>[</w:t>
            </w:r>
            <w:proofErr w:type="spellStart"/>
            <w:r w:rsidRPr="00883139">
              <w:rPr>
                <w:rFonts w:asciiTheme="majorBidi" w:hAnsiTheme="majorBidi" w:cstheme="majorBidi"/>
                <w:sz w:val="24"/>
                <w:szCs w:val="24"/>
              </w:rPr>
              <w:t>index</w:t>
            </w:r>
            <w:proofErr w:type="spellEnd"/>
            <w:r w:rsidRPr="00883139">
              <w:rPr>
                <w:rFonts w:asciiTheme="majorBidi" w:hAnsiTheme="majorBidi" w:cstheme="majorBidi"/>
                <w:sz w:val="24"/>
                <w:szCs w:val="24"/>
              </w:rPr>
              <w:t>];</w:t>
            </w:r>
          </w:p>
          <w:p w14:paraId="503A9166"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return</w:t>
            </w:r>
            <w:proofErr w:type="spellEnd"/>
            <w:r w:rsidRPr="00883139">
              <w:rPr>
                <w:rFonts w:asciiTheme="majorBidi" w:hAnsiTheme="majorBidi" w:cstheme="majorBidi"/>
                <w:sz w:val="24"/>
                <w:szCs w:val="24"/>
              </w:rPr>
              <w:t xml:space="preserve"> ListTile(</w:t>
            </w:r>
          </w:p>
          <w:p w14:paraId="2C2426B5"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title</w:t>
            </w:r>
            <w:proofErr w:type="spellEnd"/>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Text</w:t>
            </w:r>
            <w:proofErr w:type="spellEnd"/>
            <w:r w:rsidRPr="00883139">
              <w:rPr>
                <w:rFonts w:asciiTheme="majorBidi" w:hAnsiTheme="majorBidi" w:cstheme="majorBidi"/>
                <w:sz w:val="24"/>
                <w:szCs w:val="24"/>
              </w:rPr>
              <w:t>(</w:t>
            </w:r>
            <w:proofErr w:type="spellStart"/>
            <w:r w:rsidRPr="00883139">
              <w:rPr>
                <w:rFonts w:asciiTheme="majorBidi" w:hAnsiTheme="majorBidi" w:cstheme="majorBidi"/>
                <w:sz w:val="24"/>
                <w:szCs w:val="24"/>
              </w:rPr>
              <w:t>item.produk.nama</w:t>
            </w:r>
            <w:proofErr w:type="spellEnd"/>
            <w:r w:rsidRPr="00883139">
              <w:rPr>
                <w:rFonts w:asciiTheme="majorBidi" w:hAnsiTheme="majorBidi" w:cstheme="majorBidi"/>
                <w:sz w:val="24"/>
                <w:szCs w:val="24"/>
              </w:rPr>
              <w:t>),</w:t>
            </w:r>
          </w:p>
          <w:p w14:paraId="15B0B634"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subtitle</w:t>
            </w:r>
            <w:proofErr w:type="spellEnd"/>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Text</w:t>
            </w:r>
            <w:proofErr w:type="spellEnd"/>
            <w:r w:rsidRPr="00883139">
              <w:rPr>
                <w:rFonts w:asciiTheme="majorBidi" w:hAnsiTheme="majorBidi" w:cstheme="majorBidi"/>
                <w:sz w:val="24"/>
                <w:szCs w:val="24"/>
              </w:rPr>
              <w:t>('${</w:t>
            </w:r>
            <w:proofErr w:type="spellStart"/>
            <w:r w:rsidRPr="00883139">
              <w:rPr>
                <w:rFonts w:asciiTheme="majorBidi" w:hAnsiTheme="majorBidi" w:cstheme="majorBidi"/>
                <w:sz w:val="24"/>
                <w:szCs w:val="24"/>
              </w:rPr>
              <w:t>item.jumlah</w:t>
            </w:r>
            <w:proofErr w:type="spellEnd"/>
            <w:r w:rsidRPr="00883139">
              <w:rPr>
                <w:rFonts w:asciiTheme="majorBidi" w:hAnsiTheme="majorBidi" w:cstheme="majorBidi"/>
                <w:sz w:val="24"/>
                <w:szCs w:val="24"/>
              </w:rPr>
              <w:t>} x Rp${</w:t>
            </w:r>
            <w:proofErr w:type="spellStart"/>
            <w:r w:rsidRPr="00883139">
              <w:rPr>
                <w:rFonts w:asciiTheme="majorBidi" w:hAnsiTheme="majorBidi" w:cstheme="majorBidi"/>
                <w:sz w:val="24"/>
                <w:szCs w:val="24"/>
              </w:rPr>
              <w:t>item.produk.harga</w:t>
            </w:r>
            <w:proofErr w:type="spellEnd"/>
            <w:r w:rsidRPr="00883139">
              <w:rPr>
                <w:rFonts w:asciiTheme="majorBidi" w:hAnsiTheme="majorBidi" w:cstheme="majorBidi"/>
                <w:sz w:val="24"/>
                <w:szCs w:val="24"/>
              </w:rPr>
              <w:t>}'),</w:t>
            </w:r>
          </w:p>
          <w:p w14:paraId="431319B2"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trailing</w:t>
            </w:r>
            <w:proofErr w:type="spellEnd"/>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Text</w:t>
            </w:r>
            <w:proofErr w:type="spellEnd"/>
            <w:r w:rsidRPr="00883139">
              <w:rPr>
                <w:rFonts w:asciiTheme="majorBidi" w:hAnsiTheme="majorBidi" w:cstheme="majorBidi"/>
                <w:sz w:val="24"/>
                <w:szCs w:val="24"/>
              </w:rPr>
              <w:t>('Rp${</w:t>
            </w:r>
            <w:proofErr w:type="spellStart"/>
            <w:r w:rsidRPr="00883139">
              <w:rPr>
                <w:rFonts w:asciiTheme="majorBidi" w:hAnsiTheme="majorBidi" w:cstheme="majorBidi"/>
                <w:sz w:val="24"/>
                <w:szCs w:val="24"/>
              </w:rPr>
              <w:t>item.subtotal</w:t>
            </w:r>
            <w:proofErr w:type="spellEnd"/>
            <w:r w:rsidRPr="00883139">
              <w:rPr>
                <w:rFonts w:asciiTheme="majorBidi" w:hAnsiTheme="majorBidi" w:cstheme="majorBidi"/>
                <w:sz w:val="24"/>
                <w:szCs w:val="24"/>
              </w:rPr>
              <w:t>}'),</w:t>
            </w:r>
          </w:p>
          <w:p w14:paraId="416EAE8D"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
          <w:p w14:paraId="6B19F811"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
          <w:p w14:paraId="0827C475"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
          <w:p w14:paraId="70DFA1B9"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
          <w:p w14:paraId="5C23B3A6"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roofErr w:type="spellStart"/>
            <w:r w:rsidRPr="00A467AC">
              <w:rPr>
                <w:rFonts w:asciiTheme="majorBidi" w:hAnsiTheme="majorBidi" w:cstheme="majorBidi"/>
                <w:i/>
                <w:sz w:val="24"/>
                <w:szCs w:val="24"/>
              </w:rPr>
              <w:t>CartSummaryBar</w:t>
            </w:r>
            <w:proofErr w:type="spellEnd"/>
            <w:r w:rsidRPr="00883139">
              <w:rPr>
                <w:rFonts w:asciiTheme="majorBidi" w:hAnsiTheme="majorBidi" w:cstheme="majorBidi"/>
                <w:sz w:val="24"/>
                <w:szCs w:val="24"/>
              </w:rPr>
              <w:t>(</w:t>
            </w:r>
          </w:p>
          <w:p w14:paraId="551AF160"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totalItem</w:t>
            </w:r>
            <w:proofErr w:type="spellEnd"/>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totalItem</w:t>
            </w:r>
            <w:proofErr w:type="spellEnd"/>
            <w:r w:rsidRPr="00883139">
              <w:rPr>
                <w:rFonts w:asciiTheme="majorBidi" w:hAnsiTheme="majorBidi" w:cstheme="majorBidi"/>
                <w:sz w:val="24"/>
                <w:szCs w:val="24"/>
              </w:rPr>
              <w:t>,</w:t>
            </w:r>
          </w:p>
          <w:p w14:paraId="04E69933"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totalHarga</w:t>
            </w:r>
            <w:proofErr w:type="spellEnd"/>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totalHarga</w:t>
            </w:r>
            <w:proofErr w:type="spellEnd"/>
            <w:r w:rsidRPr="00883139">
              <w:rPr>
                <w:rFonts w:asciiTheme="majorBidi" w:hAnsiTheme="majorBidi" w:cstheme="majorBidi"/>
                <w:sz w:val="24"/>
                <w:szCs w:val="24"/>
              </w:rPr>
              <w:t>,</w:t>
            </w:r>
          </w:p>
          <w:p w14:paraId="33E343CA"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roofErr w:type="spellStart"/>
            <w:r w:rsidRPr="00883139">
              <w:rPr>
                <w:rFonts w:asciiTheme="majorBidi" w:hAnsiTheme="majorBidi" w:cstheme="majorBidi"/>
                <w:sz w:val="24"/>
                <w:szCs w:val="24"/>
              </w:rPr>
              <w:t>onKosongkan</w:t>
            </w:r>
            <w:proofErr w:type="spellEnd"/>
            <w:r w:rsidRPr="00883139">
              <w:rPr>
                <w:rFonts w:asciiTheme="majorBidi" w:hAnsiTheme="majorBidi" w:cstheme="majorBidi"/>
                <w:sz w:val="24"/>
                <w:szCs w:val="24"/>
              </w:rPr>
              <w:t xml:space="preserve">: () =&gt; </w:t>
            </w:r>
            <w:proofErr w:type="spellStart"/>
            <w:r w:rsidRPr="00883139">
              <w:rPr>
                <w:rFonts w:asciiTheme="majorBidi" w:hAnsiTheme="majorBidi" w:cstheme="majorBidi"/>
                <w:sz w:val="24"/>
                <w:szCs w:val="24"/>
              </w:rPr>
              <w:t>context.read</w:t>
            </w:r>
            <w:proofErr w:type="spellEnd"/>
            <w:r w:rsidRPr="00883139">
              <w:rPr>
                <w:rFonts w:asciiTheme="majorBidi" w:hAnsiTheme="majorBidi" w:cstheme="majorBidi"/>
                <w:sz w:val="24"/>
                <w:szCs w:val="24"/>
              </w:rPr>
              <w:t>&lt;</w:t>
            </w:r>
            <w:proofErr w:type="spellStart"/>
            <w:r w:rsidRPr="00883139">
              <w:rPr>
                <w:rFonts w:asciiTheme="majorBidi" w:hAnsiTheme="majorBidi" w:cstheme="majorBidi"/>
                <w:sz w:val="24"/>
                <w:szCs w:val="24"/>
              </w:rPr>
              <w:t>KeranjangCubit</w:t>
            </w:r>
            <w:proofErr w:type="spellEnd"/>
            <w:r w:rsidRPr="00883139">
              <w:rPr>
                <w:rFonts w:asciiTheme="majorBidi" w:hAnsiTheme="majorBidi" w:cstheme="majorBidi"/>
                <w:sz w:val="24"/>
                <w:szCs w:val="24"/>
              </w:rPr>
              <w:t>&gt;().kosongkan(),</w:t>
            </w:r>
          </w:p>
          <w:p w14:paraId="60BF3738"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
          <w:p w14:paraId="4369357F"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
          <w:p w14:paraId="5680FBA3"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
          <w:p w14:paraId="6B69D53A"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
          <w:p w14:paraId="0C41C87F"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
          <w:p w14:paraId="126AFED7"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
          <w:p w14:paraId="1E112DF2" w14:textId="77777777"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 xml:space="preserve">  }</w:t>
            </w:r>
          </w:p>
          <w:p w14:paraId="503B67A5" w14:textId="141C5EB4" w:rsidR="00883139" w:rsidRPr="00883139" w:rsidRDefault="00883139" w:rsidP="00883139">
            <w:pPr>
              <w:rPr>
                <w:rFonts w:asciiTheme="majorBidi" w:hAnsiTheme="majorBidi" w:cstheme="majorBidi"/>
                <w:sz w:val="24"/>
                <w:szCs w:val="24"/>
              </w:rPr>
            </w:pPr>
            <w:r w:rsidRPr="00883139">
              <w:rPr>
                <w:rFonts w:asciiTheme="majorBidi" w:hAnsiTheme="majorBidi" w:cstheme="majorBidi"/>
                <w:sz w:val="24"/>
                <w:szCs w:val="24"/>
              </w:rPr>
              <w:t>}</w:t>
            </w:r>
          </w:p>
        </w:tc>
      </w:tr>
    </w:tbl>
    <w:p w14:paraId="695968AF" w14:textId="5470FC24" w:rsidR="00B82875" w:rsidRPr="00883139" w:rsidRDefault="00B82875" w:rsidP="00883139"/>
    <w:p w14:paraId="4801787B" w14:textId="77777777" w:rsidR="00B82875" w:rsidRDefault="00B82875" w:rsidP="00883139">
      <w:pPr>
        <w:pStyle w:val="ListNumber"/>
        <w:numPr>
          <w:ilvl w:val="0"/>
          <w:numId w:val="35"/>
        </w:numPr>
        <w:ind w:left="851"/>
        <w:jc w:val="both"/>
        <w:rPr>
          <w:rFonts w:asciiTheme="majorBidi" w:hAnsiTheme="majorBidi" w:cstheme="majorBidi"/>
          <w:color w:val="auto"/>
          <w:sz w:val="24"/>
          <w:szCs w:val="24"/>
        </w:rPr>
      </w:pPr>
      <w:r w:rsidRPr="00A35B0C">
        <w:rPr>
          <w:rFonts w:asciiTheme="majorBidi" w:hAnsiTheme="majorBidi" w:cstheme="majorBidi"/>
          <w:color w:val="auto"/>
          <w:sz w:val="24"/>
          <w:szCs w:val="24"/>
        </w:rPr>
        <w:t xml:space="preserve">Jalankan </w:t>
      </w:r>
      <w:proofErr w:type="spellStart"/>
      <w:r w:rsidRPr="00A35B0C">
        <w:rPr>
          <w:rFonts w:asciiTheme="majorBidi" w:hAnsiTheme="majorBidi" w:cstheme="majorBidi"/>
          <w:color w:val="auto"/>
          <w:sz w:val="24"/>
          <w:szCs w:val="24"/>
        </w:rPr>
        <w:t>flutter</w:t>
      </w:r>
      <w:proofErr w:type="spellEnd"/>
      <w:r w:rsidRPr="00A35B0C">
        <w:rPr>
          <w:rFonts w:asciiTheme="majorBidi" w:hAnsiTheme="majorBidi" w:cstheme="majorBidi"/>
          <w:color w:val="auto"/>
          <w:sz w:val="24"/>
          <w:szCs w:val="24"/>
        </w:rPr>
        <w:t xml:space="preserve"> </w:t>
      </w:r>
      <w:proofErr w:type="spellStart"/>
      <w:r w:rsidRPr="00A35B0C">
        <w:rPr>
          <w:rFonts w:asciiTheme="majorBidi" w:hAnsiTheme="majorBidi" w:cstheme="majorBidi"/>
          <w:color w:val="auto"/>
          <w:sz w:val="24"/>
          <w:szCs w:val="24"/>
        </w:rPr>
        <w:t>run</w:t>
      </w:r>
      <w:proofErr w:type="spellEnd"/>
      <w:r w:rsidRPr="00A35B0C">
        <w:rPr>
          <w:rFonts w:asciiTheme="majorBidi" w:hAnsiTheme="majorBidi" w:cstheme="majorBidi"/>
          <w:color w:val="auto"/>
          <w:sz w:val="24"/>
          <w:szCs w:val="24"/>
        </w:rPr>
        <w:t xml:space="preserve">, lalu uji: tambah beberapa produk, buka halaman Keranjang, dan pastikan </w:t>
      </w:r>
      <w:proofErr w:type="spellStart"/>
      <w:r w:rsidRPr="00A467AC">
        <w:rPr>
          <w:rFonts w:asciiTheme="majorBidi" w:hAnsiTheme="majorBidi" w:cstheme="majorBidi"/>
          <w:i/>
          <w:color w:val="auto"/>
          <w:sz w:val="24"/>
          <w:szCs w:val="24"/>
        </w:rPr>
        <w:t>CartSummaryBar</w:t>
      </w:r>
      <w:proofErr w:type="spellEnd"/>
      <w:r w:rsidRPr="00A35B0C">
        <w:rPr>
          <w:rFonts w:asciiTheme="majorBidi" w:hAnsiTheme="majorBidi" w:cstheme="majorBidi"/>
          <w:color w:val="auto"/>
          <w:sz w:val="24"/>
          <w:szCs w:val="24"/>
        </w:rPr>
        <w:t xml:space="preserve"> menampilkan total yang benar serta tombol Kosongkan berfungsi.</w:t>
      </w:r>
    </w:p>
    <w:p w14:paraId="097644EC" w14:textId="5FB7B39A" w:rsidR="00883139" w:rsidRPr="00A35B0C" w:rsidRDefault="00883139" w:rsidP="00883139">
      <w:pPr>
        <w:pStyle w:val="ListNumber"/>
        <w:tabs>
          <w:tab w:val="clear" w:pos="360"/>
        </w:tabs>
        <w:jc w:val="center"/>
        <w:rPr>
          <w:rFonts w:asciiTheme="majorBidi" w:hAnsiTheme="majorBidi" w:cstheme="majorBidi"/>
          <w:color w:val="auto"/>
          <w:sz w:val="24"/>
          <w:szCs w:val="24"/>
        </w:rPr>
      </w:pPr>
      <w:r w:rsidRPr="00883139">
        <w:rPr>
          <w:rFonts w:asciiTheme="majorBidi" w:hAnsiTheme="majorBidi" w:cstheme="majorBidi"/>
          <w:noProof/>
          <w:color w:val="auto"/>
          <w:sz w:val="24"/>
          <w:szCs w:val="24"/>
        </w:rPr>
        <w:lastRenderedPageBreak/>
        <w:drawing>
          <wp:inline distT="0" distB="0" distL="0" distR="0" wp14:anchorId="677C1A4F" wp14:editId="43525F69">
            <wp:extent cx="1989089" cy="3413760"/>
            <wp:effectExtent l="0" t="0" r="0" b="0"/>
            <wp:docPr id="108676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68602" name=""/>
                    <pic:cNvPicPr/>
                  </pic:nvPicPr>
                  <pic:blipFill>
                    <a:blip r:embed="rId15"/>
                    <a:stretch>
                      <a:fillRect/>
                    </a:stretch>
                  </pic:blipFill>
                  <pic:spPr>
                    <a:xfrm>
                      <a:off x="0" y="0"/>
                      <a:ext cx="1997151" cy="3427597"/>
                    </a:xfrm>
                    <a:prstGeom prst="rect">
                      <a:avLst/>
                    </a:prstGeom>
                  </pic:spPr>
                </pic:pic>
              </a:graphicData>
            </a:graphic>
          </wp:inline>
        </w:drawing>
      </w:r>
      <w:r w:rsidRPr="00883139">
        <w:rPr>
          <w:rFonts w:asciiTheme="majorBidi" w:hAnsiTheme="majorBidi" w:cstheme="majorBidi"/>
          <w:noProof/>
          <w:color w:val="auto"/>
          <w:sz w:val="24"/>
          <w:szCs w:val="24"/>
        </w:rPr>
        <w:drawing>
          <wp:inline distT="0" distB="0" distL="0" distR="0" wp14:anchorId="257206B2" wp14:editId="6B3134D3">
            <wp:extent cx="2026920" cy="3429867"/>
            <wp:effectExtent l="0" t="0" r="0" b="0"/>
            <wp:docPr id="141863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31999" name=""/>
                    <pic:cNvPicPr/>
                  </pic:nvPicPr>
                  <pic:blipFill>
                    <a:blip r:embed="rId16"/>
                    <a:stretch>
                      <a:fillRect/>
                    </a:stretch>
                  </pic:blipFill>
                  <pic:spPr>
                    <a:xfrm>
                      <a:off x="0" y="0"/>
                      <a:ext cx="2035190" cy="3443861"/>
                    </a:xfrm>
                    <a:prstGeom prst="rect">
                      <a:avLst/>
                    </a:prstGeom>
                  </pic:spPr>
                </pic:pic>
              </a:graphicData>
            </a:graphic>
          </wp:inline>
        </w:drawing>
      </w:r>
    </w:p>
    <w:p w14:paraId="7F573F6D" w14:textId="2780B6B5" w:rsidR="00B82875" w:rsidRPr="00A35B0C" w:rsidRDefault="00B82875" w:rsidP="00883139">
      <w:pPr>
        <w:jc w:val="center"/>
        <w:rPr>
          <w:rFonts w:asciiTheme="majorBidi" w:hAnsiTheme="majorBidi" w:cstheme="majorBidi"/>
          <w:color w:val="auto"/>
          <w:sz w:val="24"/>
          <w:szCs w:val="24"/>
        </w:rPr>
      </w:pPr>
      <w:r w:rsidRPr="00A35B0C">
        <w:rPr>
          <w:rFonts w:asciiTheme="majorBidi" w:hAnsiTheme="majorBidi" w:cstheme="majorBidi"/>
          <w:color w:val="auto"/>
          <w:sz w:val="24"/>
          <w:szCs w:val="24"/>
        </w:rPr>
        <w:t>Gambar 6.</w:t>
      </w:r>
      <w:r w:rsidR="008A030E" w:rsidRPr="008A030E">
        <w:rPr>
          <w:rFonts w:ascii="Times New Roman" w:hAnsi="Times New Roman" w:cs="Times New Roman"/>
          <w:color w:val="auto"/>
          <w:sz w:val="24"/>
          <w:szCs w:val="24"/>
        </w:rPr>
        <w:t>4 —</w:t>
      </w:r>
      <w:r w:rsidRPr="00A35B0C">
        <w:rPr>
          <w:rFonts w:asciiTheme="majorBidi" w:hAnsiTheme="majorBidi" w:cstheme="majorBidi"/>
          <w:color w:val="auto"/>
          <w:sz w:val="24"/>
          <w:szCs w:val="24"/>
        </w:rPr>
        <w:t xml:space="preserve"> Tangkapan layar halaman Keranjang setelah memakai </w:t>
      </w:r>
      <w:proofErr w:type="spellStart"/>
      <w:r w:rsidRPr="00A467AC">
        <w:rPr>
          <w:rFonts w:asciiTheme="majorBidi" w:hAnsiTheme="majorBidi" w:cstheme="majorBidi"/>
          <w:i/>
          <w:color w:val="auto"/>
          <w:sz w:val="24"/>
          <w:szCs w:val="24"/>
        </w:rPr>
        <w:t>PrimaryButton</w:t>
      </w:r>
      <w:proofErr w:type="spellEnd"/>
      <w:r w:rsidRPr="00A35B0C">
        <w:rPr>
          <w:rFonts w:asciiTheme="majorBidi" w:hAnsiTheme="majorBidi" w:cstheme="majorBidi"/>
          <w:color w:val="auto"/>
          <w:sz w:val="24"/>
          <w:szCs w:val="24"/>
        </w:rPr>
        <w:t xml:space="preserve"> dan </w:t>
      </w:r>
      <w:proofErr w:type="spellStart"/>
      <w:r w:rsidRPr="00A467AC">
        <w:rPr>
          <w:rFonts w:asciiTheme="majorBidi" w:hAnsiTheme="majorBidi" w:cstheme="majorBidi"/>
          <w:i/>
          <w:color w:val="auto"/>
          <w:sz w:val="24"/>
          <w:szCs w:val="24"/>
        </w:rPr>
        <w:t>CartSummaryBar</w:t>
      </w:r>
      <w:proofErr w:type="spellEnd"/>
    </w:p>
    <w:p w14:paraId="07B88A3E" w14:textId="77777777" w:rsidR="00B82875" w:rsidRPr="0059336E" w:rsidRDefault="00B82875" w:rsidP="00B82875">
      <w:pPr>
        <w:pStyle w:val="Heading2"/>
        <w:rPr>
          <w:rFonts w:asciiTheme="majorBidi" w:hAnsiTheme="majorBidi"/>
          <w:color w:val="auto"/>
        </w:rPr>
      </w:pPr>
      <w:bookmarkStart w:id="19" w:name="_Toc243259929"/>
      <w:r w:rsidRPr="0059336E">
        <w:rPr>
          <w:rFonts w:asciiTheme="majorBidi" w:hAnsiTheme="majorBidi"/>
          <w:color w:val="auto"/>
        </w:rPr>
        <w:t xml:space="preserve">f. Menambahkan </w:t>
      </w:r>
      <w:proofErr w:type="spellStart"/>
      <w:r w:rsidRPr="0059336E">
        <w:rPr>
          <w:rFonts w:asciiTheme="majorBidi" w:hAnsiTheme="majorBidi"/>
          <w:color w:val="auto"/>
        </w:rPr>
        <w:t>Toggle</w:t>
      </w:r>
      <w:proofErr w:type="spellEnd"/>
      <w:r w:rsidRPr="0059336E">
        <w:rPr>
          <w:rFonts w:asciiTheme="majorBidi" w:hAnsiTheme="majorBidi"/>
          <w:color w:val="auto"/>
        </w:rPr>
        <w:t xml:space="preserve"> Mode Terang/Gelap dengan </w:t>
      </w:r>
      <w:r w:rsidRPr="00A467AC">
        <w:rPr>
          <w:rFonts w:asciiTheme="majorBidi" w:hAnsiTheme="majorBidi"/>
          <w:i/>
          <w:color w:val="auto"/>
        </w:rPr>
        <w:t>Cubit</w:t>
      </w:r>
      <w:bookmarkEnd w:id="19"/>
    </w:p>
    <w:p w14:paraId="21E51A3A" w14:textId="7196FA4C" w:rsidR="00B82875" w:rsidRPr="0087000E" w:rsidRDefault="00B82875" w:rsidP="0087000E">
      <w:pPr>
        <w:ind w:firstLine="567"/>
        <w:jc w:val="both"/>
        <w:rPr>
          <w:rFonts w:asciiTheme="majorBidi" w:hAnsiTheme="majorBidi" w:cstheme="majorBidi"/>
          <w:color w:val="auto"/>
          <w:sz w:val="24"/>
          <w:szCs w:val="24"/>
        </w:rPr>
      </w:pPr>
      <w:r w:rsidRPr="0087000E">
        <w:rPr>
          <w:rFonts w:asciiTheme="majorBidi" w:hAnsiTheme="majorBidi" w:cstheme="majorBidi"/>
          <w:color w:val="auto"/>
          <w:sz w:val="24"/>
          <w:szCs w:val="24"/>
        </w:rPr>
        <w:t xml:space="preserve">Perpindahan mode terang/gelap dikelola menggunakan </w:t>
      </w:r>
      <w:r w:rsidRPr="00A467AC">
        <w:rPr>
          <w:rFonts w:asciiTheme="majorBidi" w:hAnsiTheme="majorBidi" w:cstheme="majorBidi"/>
          <w:i/>
          <w:color w:val="auto"/>
          <w:sz w:val="24"/>
          <w:szCs w:val="24"/>
        </w:rPr>
        <w:t>Cubit</w:t>
      </w:r>
      <w:r w:rsidRPr="0087000E">
        <w:rPr>
          <w:rFonts w:asciiTheme="majorBidi" w:hAnsiTheme="majorBidi" w:cstheme="majorBidi"/>
          <w:color w:val="auto"/>
          <w:sz w:val="24"/>
          <w:szCs w:val="24"/>
        </w:rPr>
        <w:t xml:space="preserve"> sederhana bernama </w:t>
      </w:r>
      <w:proofErr w:type="spellStart"/>
      <w:r w:rsidRPr="00A467AC">
        <w:rPr>
          <w:rFonts w:asciiTheme="majorBidi" w:hAnsiTheme="majorBidi" w:cstheme="majorBidi"/>
          <w:i/>
          <w:color w:val="auto"/>
          <w:sz w:val="24"/>
          <w:szCs w:val="24"/>
        </w:rPr>
        <w:t>ThemeCubit</w:t>
      </w:r>
      <w:proofErr w:type="spellEnd"/>
      <w:r w:rsidRPr="0087000E">
        <w:rPr>
          <w:rFonts w:asciiTheme="majorBidi" w:hAnsiTheme="majorBidi" w:cstheme="majorBidi"/>
          <w:color w:val="auto"/>
          <w:sz w:val="24"/>
          <w:szCs w:val="24"/>
        </w:rPr>
        <w:t xml:space="preserve">, </w:t>
      </w:r>
      <w:r w:rsidR="00367971" w:rsidRPr="0087000E">
        <w:rPr>
          <w:rFonts w:asciiTheme="majorBidi" w:hAnsiTheme="majorBidi" w:cstheme="majorBidi"/>
          <w:color w:val="auto"/>
          <w:sz w:val="24"/>
          <w:szCs w:val="24"/>
        </w:rPr>
        <w:t xml:space="preserve">dengan pola yang sama seperti </w:t>
      </w:r>
      <w:proofErr w:type="spellStart"/>
      <w:r w:rsidR="00367971" w:rsidRPr="0087000E">
        <w:rPr>
          <w:rFonts w:asciiTheme="majorBidi" w:hAnsiTheme="majorBidi" w:cstheme="majorBidi"/>
          <w:color w:val="auto"/>
          <w:sz w:val="24"/>
          <w:szCs w:val="24"/>
        </w:rPr>
        <w:t>KeranjangCubit</w:t>
      </w:r>
      <w:proofErr w:type="spellEnd"/>
      <w:r w:rsidRPr="0087000E">
        <w:rPr>
          <w:rFonts w:asciiTheme="majorBidi" w:hAnsiTheme="majorBidi" w:cstheme="majorBidi"/>
          <w:color w:val="auto"/>
          <w:sz w:val="24"/>
          <w:szCs w:val="24"/>
        </w:rPr>
        <w:t>.</w:t>
      </w:r>
    </w:p>
    <w:p w14:paraId="45DE0A04" w14:textId="77777777" w:rsidR="00B82875" w:rsidRPr="00605F0F" w:rsidRDefault="00B82875" w:rsidP="00B82875">
      <w:pPr>
        <w:rPr>
          <w:rFonts w:asciiTheme="majorBidi" w:hAnsiTheme="majorBidi" w:cstheme="majorBidi"/>
          <w:b/>
          <w:bCs/>
          <w:color w:val="auto"/>
          <w:sz w:val="24"/>
          <w:szCs w:val="24"/>
        </w:rPr>
      </w:pPr>
      <w:proofErr w:type="spellStart"/>
      <w:r w:rsidRPr="00605F0F">
        <w:rPr>
          <w:rFonts w:asciiTheme="majorBidi" w:hAnsiTheme="majorBidi" w:cstheme="majorBidi"/>
          <w:b/>
          <w:bCs/>
          <w:color w:val="auto"/>
          <w:sz w:val="24"/>
          <w:szCs w:val="24"/>
        </w:rPr>
        <w:t>lib</w:t>
      </w:r>
      <w:proofErr w:type="spellEnd"/>
      <w:r w:rsidRPr="00605F0F">
        <w:rPr>
          <w:rFonts w:asciiTheme="majorBidi" w:hAnsiTheme="majorBidi" w:cstheme="majorBidi"/>
          <w:b/>
          <w:bCs/>
          <w:color w:val="auto"/>
          <w:sz w:val="24"/>
          <w:szCs w:val="24"/>
        </w:rPr>
        <w:t>/cubit/</w:t>
      </w:r>
      <w:proofErr w:type="spellStart"/>
      <w:r w:rsidRPr="00605F0F">
        <w:rPr>
          <w:rFonts w:asciiTheme="majorBidi" w:hAnsiTheme="majorBidi" w:cstheme="majorBidi"/>
          <w:b/>
          <w:bCs/>
          <w:color w:val="auto"/>
          <w:sz w:val="24"/>
          <w:szCs w:val="24"/>
        </w:rPr>
        <w:t>theme_cubit.dart</w:t>
      </w:r>
      <w:proofErr w:type="spellEnd"/>
    </w:p>
    <w:tbl>
      <w:tblPr>
        <w:tblStyle w:val="TableGrid"/>
        <w:tblW w:w="0" w:type="auto"/>
        <w:jc w:val="center"/>
        <w:tblLook w:val="04A0" w:firstRow="1" w:lastRow="0" w:firstColumn="1" w:lastColumn="0" w:noHBand="0" w:noVBand="1"/>
      </w:tblPr>
      <w:tblGrid>
        <w:gridCol w:w="6658"/>
      </w:tblGrid>
      <w:tr w:rsidR="00B82875" w:rsidRPr="0087000E" w14:paraId="1300FC68" w14:textId="77777777" w:rsidTr="00605F0F">
        <w:trPr>
          <w:jc w:val="center"/>
        </w:trPr>
        <w:tc>
          <w:tcPr>
            <w:tcW w:w="6658" w:type="dxa"/>
          </w:tcPr>
          <w:p w14:paraId="504A3F0E" w14:textId="77777777" w:rsidR="00B82875" w:rsidRPr="0087000E" w:rsidRDefault="00B82875" w:rsidP="00B82875">
            <w:pPr>
              <w:rPr>
                <w:rFonts w:asciiTheme="majorBidi" w:hAnsiTheme="majorBidi" w:cstheme="majorBidi"/>
                <w:color w:val="auto"/>
                <w:sz w:val="24"/>
                <w:szCs w:val="24"/>
              </w:rPr>
            </w:pPr>
            <w:proofErr w:type="spellStart"/>
            <w:r w:rsidRPr="0087000E">
              <w:rPr>
                <w:rFonts w:asciiTheme="majorBidi" w:hAnsiTheme="majorBidi" w:cstheme="majorBidi"/>
                <w:color w:val="auto"/>
                <w:sz w:val="24"/>
                <w:szCs w:val="24"/>
              </w:rPr>
              <w:t>import</w:t>
            </w:r>
            <w:proofErr w:type="spellEnd"/>
            <w:r w:rsidRPr="0087000E">
              <w:rPr>
                <w:rFonts w:asciiTheme="majorBidi" w:hAnsiTheme="majorBidi" w:cstheme="majorBidi"/>
                <w:color w:val="auto"/>
                <w:sz w:val="24"/>
                <w:szCs w:val="24"/>
              </w:rPr>
              <w:t xml:space="preserve"> '</w:t>
            </w:r>
            <w:proofErr w:type="spellStart"/>
            <w:r w:rsidRPr="0087000E">
              <w:rPr>
                <w:rFonts w:asciiTheme="majorBidi" w:hAnsiTheme="majorBidi" w:cstheme="majorBidi"/>
                <w:color w:val="auto"/>
                <w:sz w:val="24"/>
                <w:szCs w:val="24"/>
              </w:rPr>
              <w:t>package:flutter</w:t>
            </w:r>
            <w:proofErr w:type="spellEnd"/>
            <w:r w:rsidRPr="0087000E">
              <w:rPr>
                <w:rFonts w:asciiTheme="majorBidi" w:hAnsiTheme="majorBidi" w:cstheme="majorBidi"/>
                <w:color w:val="auto"/>
                <w:sz w:val="24"/>
                <w:szCs w:val="24"/>
              </w:rPr>
              <w:t>/</w:t>
            </w:r>
            <w:proofErr w:type="spellStart"/>
            <w:r w:rsidRPr="0087000E">
              <w:rPr>
                <w:rFonts w:asciiTheme="majorBidi" w:hAnsiTheme="majorBidi" w:cstheme="majorBidi"/>
                <w:color w:val="auto"/>
                <w:sz w:val="24"/>
                <w:szCs w:val="24"/>
              </w:rPr>
              <w:t>material.dart</w:t>
            </w:r>
            <w:proofErr w:type="spellEnd"/>
            <w:r w:rsidRPr="0087000E">
              <w:rPr>
                <w:rFonts w:asciiTheme="majorBidi" w:hAnsiTheme="majorBidi" w:cstheme="majorBidi"/>
                <w:color w:val="auto"/>
                <w:sz w:val="24"/>
                <w:szCs w:val="24"/>
              </w:rPr>
              <w:t>';</w:t>
            </w:r>
          </w:p>
          <w:p w14:paraId="032D98B7" w14:textId="77777777" w:rsidR="00B82875" w:rsidRPr="0087000E" w:rsidRDefault="00B82875" w:rsidP="00B82875">
            <w:pPr>
              <w:rPr>
                <w:rFonts w:asciiTheme="majorBidi" w:hAnsiTheme="majorBidi" w:cstheme="majorBidi"/>
                <w:color w:val="auto"/>
                <w:sz w:val="24"/>
                <w:szCs w:val="24"/>
              </w:rPr>
            </w:pPr>
            <w:proofErr w:type="spellStart"/>
            <w:r w:rsidRPr="0087000E">
              <w:rPr>
                <w:rFonts w:asciiTheme="majorBidi" w:hAnsiTheme="majorBidi" w:cstheme="majorBidi"/>
                <w:color w:val="auto"/>
                <w:sz w:val="24"/>
                <w:szCs w:val="24"/>
              </w:rPr>
              <w:t>import</w:t>
            </w:r>
            <w:proofErr w:type="spellEnd"/>
            <w:r w:rsidRPr="0087000E">
              <w:rPr>
                <w:rFonts w:asciiTheme="majorBidi" w:hAnsiTheme="majorBidi" w:cstheme="majorBidi"/>
                <w:color w:val="auto"/>
                <w:sz w:val="24"/>
                <w:szCs w:val="24"/>
              </w:rPr>
              <w:t xml:space="preserve"> '</w:t>
            </w:r>
            <w:proofErr w:type="spellStart"/>
            <w:r w:rsidRPr="0087000E">
              <w:rPr>
                <w:rFonts w:asciiTheme="majorBidi" w:hAnsiTheme="majorBidi" w:cstheme="majorBidi"/>
                <w:color w:val="auto"/>
                <w:sz w:val="24"/>
                <w:szCs w:val="24"/>
              </w:rPr>
              <w:t>package:</w:t>
            </w:r>
            <w:r w:rsidRPr="00A467AC">
              <w:rPr>
                <w:rFonts w:asciiTheme="majorBidi" w:hAnsiTheme="majorBidi" w:cstheme="majorBidi"/>
                <w:i/>
                <w:color w:val="auto"/>
                <w:sz w:val="24"/>
                <w:szCs w:val="24"/>
              </w:rPr>
              <w:t>flutter_bloc</w:t>
            </w:r>
            <w:proofErr w:type="spellEnd"/>
            <w:r w:rsidRPr="0087000E">
              <w:rPr>
                <w:rFonts w:asciiTheme="majorBidi" w:hAnsiTheme="majorBidi" w:cstheme="majorBidi"/>
                <w:color w:val="auto"/>
                <w:sz w:val="24"/>
                <w:szCs w:val="24"/>
              </w:rPr>
              <w:t>/</w:t>
            </w:r>
            <w:proofErr w:type="spellStart"/>
            <w:r w:rsidRPr="00A467AC">
              <w:rPr>
                <w:rFonts w:asciiTheme="majorBidi" w:hAnsiTheme="majorBidi" w:cstheme="majorBidi"/>
                <w:i/>
                <w:color w:val="auto"/>
                <w:sz w:val="24"/>
                <w:szCs w:val="24"/>
              </w:rPr>
              <w:t>flutter_bloc</w:t>
            </w:r>
            <w:r w:rsidRPr="0087000E">
              <w:rPr>
                <w:rFonts w:asciiTheme="majorBidi" w:hAnsiTheme="majorBidi" w:cstheme="majorBidi"/>
                <w:color w:val="auto"/>
                <w:sz w:val="24"/>
                <w:szCs w:val="24"/>
              </w:rPr>
              <w:t>.dart</w:t>
            </w:r>
            <w:proofErr w:type="spellEnd"/>
            <w:r w:rsidRPr="0087000E">
              <w:rPr>
                <w:rFonts w:asciiTheme="majorBidi" w:hAnsiTheme="majorBidi" w:cstheme="majorBidi"/>
                <w:color w:val="auto"/>
                <w:sz w:val="24"/>
                <w:szCs w:val="24"/>
              </w:rPr>
              <w:t>';</w:t>
            </w:r>
          </w:p>
          <w:p w14:paraId="7B15DE30" w14:textId="77777777" w:rsidR="00B82875" w:rsidRPr="0087000E" w:rsidRDefault="00B82875" w:rsidP="00B82875">
            <w:pPr>
              <w:rPr>
                <w:rFonts w:asciiTheme="majorBidi" w:hAnsiTheme="majorBidi" w:cstheme="majorBidi"/>
                <w:color w:val="auto"/>
                <w:sz w:val="24"/>
                <w:szCs w:val="24"/>
              </w:rPr>
            </w:pPr>
          </w:p>
          <w:p w14:paraId="59933E2D" w14:textId="77777777" w:rsidR="00B82875" w:rsidRPr="0087000E" w:rsidRDefault="00B82875" w:rsidP="00B82875">
            <w:pPr>
              <w:rPr>
                <w:rFonts w:asciiTheme="majorBidi" w:hAnsiTheme="majorBidi" w:cstheme="majorBidi"/>
                <w:color w:val="auto"/>
                <w:sz w:val="24"/>
                <w:szCs w:val="24"/>
              </w:rPr>
            </w:pPr>
            <w:proofErr w:type="spellStart"/>
            <w:r w:rsidRPr="0087000E">
              <w:rPr>
                <w:rFonts w:asciiTheme="majorBidi" w:hAnsiTheme="majorBidi" w:cstheme="majorBidi"/>
                <w:color w:val="auto"/>
                <w:sz w:val="24"/>
                <w:szCs w:val="24"/>
              </w:rPr>
              <w:t>class</w:t>
            </w:r>
            <w:proofErr w:type="spellEnd"/>
            <w:r w:rsidRPr="0087000E">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ThemeCubit</w:t>
            </w:r>
            <w:proofErr w:type="spellEnd"/>
            <w:r w:rsidRPr="0087000E">
              <w:rPr>
                <w:rFonts w:asciiTheme="majorBidi" w:hAnsiTheme="majorBidi" w:cstheme="majorBidi"/>
                <w:color w:val="auto"/>
                <w:sz w:val="24"/>
                <w:szCs w:val="24"/>
              </w:rPr>
              <w:t xml:space="preserve"> </w:t>
            </w:r>
            <w:proofErr w:type="spellStart"/>
            <w:r w:rsidRPr="0087000E">
              <w:rPr>
                <w:rFonts w:asciiTheme="majorBidi" w:hAnsiTheme="majorBidi" w:cstheme="majorBidi"/>
                <w:color w:val="auto"/>
                <w:sz w:val="24"/>
                <w:szCs w:val="24"/>
              </w:rPr>
              <w:t>extends</w:t>
            </w:r>
            <w:proofErr w:type="spellEnd"/>
            <w:r w:rsidRPr="0087000E">
              <w:rPr>
                <w:rFonts w:asciiTheme="majorBidi" w:hAnsiTheme="majorBidi" w:cstheme="majorBidi"/>
                <w:color w:val="auto"/>
                <w:sz w:val="24"/>
                <w:szCs w:val="24"/>
              </w:rPr>
              <w:t xml:space="preserve"> </w:t>
            </w:r>
            <w:r w:rsidRPr="00A467AC">
              <w:rPr>
                <w:rFonts w:asciiTheme="majorBidi" w:hAnsiTheme="majorBidi" w:cstheme="majorBidi"/>
                <w:i/>
                <w:color w:val="auto"/>
                <w:sz w:val="24"/>
                <w:szCs w:val="24"/>
              </w:rPr>
              <w:t>Cubit</w:t>
            </w:r>
            <w:r w:rsidRPr="0087000E">
              <w:rPr>
                <w:rFonts w:asciiTheme="majorBidi" w:hAnsiTheme="majorBidi" w:cstheme="majorBidi"/>
                <w:color w:val="auto"/>
                <w:sz w:val="24"/>
                <w:szCs w:val="24"/>
              </w:rPr>
              <w:t>&lt;</w:t>
            </w:r>
            <w:proofErr w:type="spellStart"/>
            <w:r w:rsidRPr="00A467AC">
              <w:rPr>
                <w:rFonts w:asciiTheme="majorBidi" w:hAnsiTheme="majorBidi" w:cstheme="majorBidi"/>
                <w:i/>
                <w:color w:val="auto"/>
                <w:sz w:val="24"/>
                <w:szCs w:val="24"/>
              </w:rPr>
              <w:t>ThemeMode</w:t>
            </w:r>
            <w:proofErr w:type="spellEnd"/>
            <w:r w:rsidRPr="0087000E">
              <w:rPr>
                <w:rFonts w:asciiTheme="majorBidi" w:hAnsiTheme="majorBidi" w:cstheme="majorBidi"/>
                <w:color w:val="auto"/>
                <w:sz w:val="24"/>
                <w:szCs w:val="24"/>
              </w:rPr>
              <w:t>&gt; {</w:t>
            </w:r>
          </w:p>
          <w:p w14:paraId="28966168" w14:textId="77777777" w:rsidR="00B82875" w:rsidRPr="0087000E" w:rsidRDefault="00B82875" w:rsidP="00B82875">
            <w:pPr>
              <w:rPr>
                <w:rFonts w:asciiTheme="majorBidi" w:hAnsiTheme="majorBidi" w:cstheme="majorBidi"/>
                <w:color w:val="auto"/>
                <w:sz w:val="24"/>
                <w:szCs w:val="24"/>
              </w:rPr>
            </w:pPr>
            <w:r w:rsidRPr="0087000E">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ThemeCubit</w:t>
            </w:r>
            <w:proofErr w:type="spellEnd"/>
            <w:r w:rsidRPr="0087000E">
              <w:rPr>
                <w:rFonts w:asciiTheme="majorBidi" w:hAnsiTheme="majorBidi" w:cstheme="majorBidi"/>
                <w:color w:val="auto"/>
                <w:sz w:val="24"/>
                <w:szCs w:val="24"/>
              </w:rPr>
              <w:t>() : super(</w:t>
            </w:r>
            <w:proofErr w:type="spellStart"/>
            <w:r w:rsidRPr="00A467AC">
              <w:rPr>
                <w:rFonts w:asciiTheme="majorBidi" w:hAnsiTheme="majorBidi" w:cstheme="majorBidi"/>
                <w:i/>
                <w:color w:val="auto"/>
                <w:sz w:val="24"/>
                <w:szCs w:val="24"/>
              </w:rPr>
              <w:t>ThemeMode</w:t>
            </w:r>
            <w:r w:rsidRPr="0087000E">
              <w:rPr>
                <w:rFonts w:asciiTheme="majorBidi" w:hAnsiTheme="majorBidi" w:cstheme="majorBidi"/>
                <w:color w:val="auto"/>
                <w:sz w:val="24"/>
                <w:szCs w:val="24"/>
              </w:rPr>
              <w:t>.system</w:t>
            </w:r>
            <w:proofErr w:type="spellEnd"/>
            <w:r w:rsidRPr="0087000E">
              <w:rPr>
                <w:rFonts w:asciiTheme="majorBidi" w:hAnsiTheme="majorBidi" w:cstheme="majorBidi"/>
                <w:color w:val="auto"/>
                <w:sz w:val="24"/>
                <w:szCs w:val="24"/>
              </w:rPr>
              <w:t>);</w:t>
            </w:r>
          </w:p>
          <w:p w14:paraId="6FB08C49" w14:textId="77777777" w:rsidR="00B82875" w:rsidRPr="0087000E" w:rsidRDefault="00B82875" w:rsidP="00B82875">
            <w:pPr>
              <w:rPr>
                <w:rFonts w:asciiTheme="majorBidi" w:hAnsiTheme="majorBidi" w:cstheme="majorBidi"/>
                <w:color w:val="auto"/>
                <w:sz w:val="24"/>
                <w:szCs w:val="24"/>
              </w:rPr>
            </w:pPr>
          </w:p>
          <w:p w14:paraId="7C7EE1F8" w14:textId="77777777" w:rsidR="00B82875" w:rsidRPr="0087000E" w:rsidRDefault="00B82875" w:rsidP="00B82875">
            <w:pPr>
              <w:rPr>
                <w:rFonts w:asciiTheme="majorBidi" w:hAnsiTheme="majorBidi" w:cstheme="majorBidi"/>
                <w:color w:val="auto"/>
                <w:sz w:val="24"/>
                <w:szCs w:val="24"/>
              </w:rPr>
            </w:pPr>
            <w:r w:rsidRPr="0087000E">
              <w:rPr>
                <w:rFonts w:asciiTheme="majorBidi" w:hAnsiTheme="majorBidi" w:cstheme="majorBidi"/>
                <w:color w:val="auto"/>
                <w:sz w:val="24"/>
                <w:szCs w:val="24"/>
              </w:rPr>
              <w:t xml:space="preserve">  </w:t>
            </w:r>
            <w:proofErr w:type="spellStart"/>
            <w:r w:rsidRPr="0087000E">
              <w:rPr>
                <w:rFonts w:asciiTheme="majorBidi" w:hAnsiTheme="majorBidi" w:cstheme="majorBidi"/>
                <w:color w:val="auto"/>
                <w:sz w:val="24"/>
                <w:szCs w:val="24"/>
              </w:rPr>
              <w:t>void</w:t>
            </w:r>
            <w:proofErr w:type="spellEnd"/>
            <w:r w:rsidRPr="0087000E">
              <w:rPr>
                <w:rFonts w:asciiTheme="majorBidi" w:hAnsiTheme="majorBidi" w:cstheme="majorBidi"/>
                <w:color w:val="auto"/>
                <w:sz w:val="24"/>
                <w:szCs w:val="24"/>
              </w:rPr>
              <w:t xml:space="preserve"> </w:t>
            </w:r>
            <w:proofErr w:type="spellStart"/>
            <w:r w:rsidRPr="0087000E">
              <w:rPr>
                <w:rFonts w:asciiTheme="majorBidi" w:hAnsiTheme="majorBidi" w:cstheme="majorBidi"/>
                <w:color w:val="auto"/>
                <w:sz w:val="24"/>
                <w:szCs w:val="24"/>
              </w:rPr>
              <w:t>toggle</w:t>
            </w:r>
            <w:proofErr w:type="spellEnd"/>
            <w:r w:rsidRPr="0087000E">
              <w:rPr>
                <w:rFonts w:asciiTheme="majorBidi" w:hAnsiTheme="majorBidi" w:cstheme="majorBidi"/>
                <w:color w:val="auto"/>
                <w:sz w:val="24"/>
                <w:szCs w:val="24"/>
              </w:rPr>
              <w:t>() {</w:t>
            </w:r>
          </w:p>
          <w:p w14:paraId="6C8FDA86" w14:textId="77777777" w:rsidR="00B82875" w:rsidRPr="0087000E" w:rsidRDefault="00B82875" w:rsidP="00B82875">
            <w:pPr>
              <w:rPr>
                <w:rFonts w:asciiTheme="majorBidi" w:hAnsiTheme="majorBidi" w:cstheme="majorBidi"/>
                <w:color w:val="auto"/>
                <w:sz w:val="24"/>
                <w:szCs w:val="24"/>
              </w:rPr>
            </w:pPr>
            <w:r w:rsidRPr="0087000E">
              <w:rPr>
                <w:rFonts w:asciiTheme="majorBidi" w:hAnsiTheme="majorBidi" w:cstheme="majorBidi"/>
                <w:color w:val="auto"/>
                <w:sz w:val="24"/>
                <w:szCs w:val="24"/>
              </w:rPr>
              <w:t xml:space="preserve">    </w:t>
            </w:r>
            <w:proofErr w:type="spellStart"/>
            <w:r w:rsidRPr="0087000E">
              <w:rPr>
                <w:rFonts w:asciiTheme="majorBidi" w:hAnsiTheme="majorBidi" w:cstheme="majorBidi"/>
                <w:color w:val="auto"/>
                <w:sz w:val="24"/>
                <w:szCs w:val="24"/>
              </w:rPr>
              <w:t>emit</w:t>
            </w:r>
            <w:proofErr w:type="spellEnd"/>
            <w:r w:rsidRPr="0087000E">
              <w:rPr>
                <w:rFonts w:asciiTheme="majorBidi" w:hAnsiTheme="majorBidi" w:cstheme="majorBidi"/>
                <w:color w:val="auto"/>
                <w:sz w:val="24"/>
                <w:szCs w:val="24"/>
              </w:rPr>
              <w:t>(</w:t>
            </w:r>
            <w:proofErr w:type="spellStart"/>
            <w:r w:rsidRPr="0087000E">
              <w:rPr>
                <w:rFonts w:asciiTheme="majorBidi" w:hAnsiTheme="majorBidi" w:cstheme="majorBidi"/>
                <w:color w:val="auto"/>
                <w:sz w:val="24"/>
                <w:szCs w:val="24"/>
              </w:rPr>
              <w:t>state</w:t>
            </w:r>
            <w:proofErr w:type="spellEnd"/>
            <w:r w:rsidRPr="0087000E">
              <w:rPr>
                <w:rFonts w:asciiTheme="majorBidi" w:hAnsiTheme="majorBidi" w:cstheme="majorBidi"/>
                <w:color w:val="auto"/>
                <w:sz w:val="24"/>
                <w:szCs w:val="24"/>
              </w:rPr>
              <w:t xml:space="preserve"> == </w:t>
            </w:r>
            <w:proofErr w:type="spellStart"/>
            <w:r w:rsidRPr="00A467AC">
              <w:rPr>
                <w:rFonts w:asciiTheme="majorBidi" w:hAnsiTheme="majorBidi" w:cstheme="majorBidi"/>
                <w:i/>
                <w:color w:val="auto"/>
                <w:sz w:val="24"/>
                <w:szCs w:val="24"/>
              </w:rPr>
              <w:t>ThemeMode</w:t>
            </w:r>
            <w:r w:rsidRPr="0087000E">
              <w:rPr>
                <w:rFonts w:asciiTheme="majorBidi" w:hAnsiTheme="majorBidi" w:cstheme="majorBidi"/>
                <w:color w:val="auto"/>
                <w:sz w:val="24"/>
                <w:szCs w:val="24"/>
              </w:rPr>
              <w:t>.dark</w:t>
            </w:r>
            <w:proofErr w:type="spellEnd"/>
            <w:r w:rsidRPr="0087000E">
              <w:rPr>
                <w:rFonts w:asciiTheme="majorBidi" w:hAnsiTheme="majorBidi" w:cstheme="majorBidi"/>
                <w:color w:val="auto"/>
                <w:sz w:val="24"/>
                <w:szCs w:val="24"/>
              </w:rPr>
              <w:t xml:space="preserve"> ? </w:t>
            </w:r>
            <w:proofErr w:type="spellStart"/>
            <w:r w:rsidRPr="00A467AC">
              <w:rPr>
                <w:rFonts w:asciiTheme="majorBidi" w:hAnsiTheme="majorBidi" w:cstheme="majorBidi"/>
                <w:i/>
                <w:color w:val="auto"/>
                <w:sz w:val="24"/>
                <w:szCs w:val="24"/>
              </w:rPr>
              <w:t>ThemeMode</w:t>
            </w:r>
            <w:r w:rsidRPr="0087000E">
              <w:rPr>
                <w:rFonts w:asciiTheme="majorBidi" w:hAnsiTheme="majorBidi" w:cstheme="majorBidi"/>
                <w:color w:val="auto"/>
                <w:sz w:val="24"/>
                <w:szCs w:val="24"/>
              </w:rPr>
              <w:t>.light</w:t>
            </w:r>
            <w:proofErr w:type="spellEnd"/>
            <w:r w:rsidRPr="0087000E">
              <w:rPr>
                <w:rFonts w:asciiTheme="majorBidi" w:hAnsiTheme="majorBidi" w:cstheme="majorBidi"/>
                <w:color w:val="auto"/>
                <w:sz w:val="24"/>
                <w:szCs w:val="24"/>
              </w:rPr>
              <w:t xml:space="preserve"> : </w:t>
            </w:r>
            <w:proofErr w:type="spellStart"/>
            <w:r w:rsidRPr="00A467AC">
              <w:rPr>
                <w:rFonts w:asciiTheme="majorBidi" w:hAnsiTheme="majorBidi" w:cstheme="majorBidi"/>
                <w:i/>
                <w:color w:val="auto"/>
                <w:sz w:val="24"/>
                <w:szCs w:val="24"/>
              </w:rPr>
              <w:t>ThemeMode</w:t>
            </w:r>
            <w:r w:rsidRPr="0087000E">
              <w:rPr>
                <w:rFonts w:asciiTheme="majorBidi" w:hAnsiTheme="majorBidi" w:cstheme="majorBidi"/>
                <w:color w:val="auto"/>
                <w:sz w:val="24"/>
                <w:szCs w:val="24"/>
              </w:rPr>
              <w:t>.dark</w:t>
            </w:r>
            <w:proofErr w:type="spellEnd"/>
            <w:r w:rsidRPr="0087000E">
              <w:rPr>
                <w:rFonts w:asciiTheme="majorBidi" w:hAnsiTheme="majorBidi" w:cstheme="majorBidi"/>
                <w:color w:val="auto"/>
                <w:sz w:val="24"/>
                <w:szCs w:val="24"/>
              </w:rPr>
              <w:t>);</w:t>
            </w:r>
          </w:p>
          <w:p w14:paraId="74E9EB09" w14:textId="77777777" w:rsidR="00B82875" w:rsidRPr="0087000E" w:rsidRDefault="00B82875" w:rsidP="00B82875">
            <w:pPr>
              <w:rPr>
                <w:rFonts w:asciiTheme="majorBidi" w:hAnsiTheme="majorBidi" w:cstheme="majorBidi"/>
                <w:color w:val="auto"/>
                <w:sz w:val="24"/>
                <w:szCs w:val="24"/>
              </w:rPr>
            </w:pPr>
            <w:r w:rsidRPr="0087000E">
              <w:rPr>
                <w:rFonts w:asciiTheme="majorBidi" w:hAnsiTheme="majorBidi" w:cstheme="majorBidi"/>
                <w:color w:val="auto"/>
                <w:sz w:val="24"/>
                <w:szCs w:val="24"/>
              </w:rPr>
              <w:t xml:space="preserve">  }</w:t>
            </w:r>
          </w:p>
          <w:p w14:paraId="2A40CCE3" w14:textId="4CEABD57" w:rsidR="00B82875" w:rsidRPr="0087000E" w:rsidRDefault="00B82875" w:rsidP="00B82875">
            <w:pPr>
              <w:rPr>
                <w:rFonts w:asciiTheme="majorBidi" w:hAnsiTheme="majorBidi" w:cstheme="majorBidi"/>
                <w:color w:val="auto"/>
                <w:sz w:val="24"/>
                <w:szCs w:val="24"/>
              </w:rPr>
            </w:pPr>
            <w:r w:rsidRPr="0087000E">
              <w:rPr>
                <w:rFonts w:asciiTheme="majorBidi" w:hAnsiTheme="majorBidi" w:cstheme="majorBidi"/>
                <w:color w:val="auto"/>
                <w:sz w:val="24"/>
                <w:szCs w:val="24"/>
              </w:rPr>
              <w:t>}</w:t>
            </w:r>
          </w:p>
        </w:tc>
      </w:tr>
    </w:tbl>
    <w:p w14:paraId="44FCBB25" w14:textId="77777777" w:rsidR="00B82875" w:rsidRPr="0087000E" w:rsidRDefault="00B82875" w:rsidP="00B82875">
      <w:pPr>
        <w:rPr>
          <w:rFonts w:asciiTheme="majorBidi" w:hAnsiTheme="majorBidi" w:cstheme="majorBidi"/>
          <w:color w:val="auto"/>
          <w:sz w:val="24"/>
          <w:szCs w:val="24"/>
        </w:rPr>
      </w:pPr>
    </w:p>
    <w:p w14:paraId="3F64DE2F" w14:textId="04D619D7" w:rsidR="00394A9E" w:rsidRPr="00394A9E" w:rsidRDefault="008A030E" w:rsidP="00605F0F">
      <w:pPr>
        <w:pStyle w:val="ListNumber"/>
        <w:numPr>
          <w:ilvl w:val="0"/>
          <w:numId w:val="35"/>
        </w:numPr>
        <w:ind w:left="851"/>
        <w:jc w:val="both"/>
        <w:rPr>
          <w:rFonts w:asciiTheme="majorBidi" w:hAnsiTheme="majorBidi" w:cstheme="majorBidi"/>
          <w:color w:val="auto"/>
          <w:sz w:val="24"/>
          <w:szCs w:val="24"/>
        </w:rPr>
      </w:pPr>
      <w:r w:rsidRPr="008A030E">
        <w:rPr>
          <w:rFonts w:ascii="Times New Roman" w:hAnsi="Times New Roman" w:cs="Times New Roman"/>
          <w:color w:val="auto"/>
          <w:sz w:val="24"/>
          <w:szCs w:val="24"/>
        </w:rPr>
        <w:t xml:space="preserve">Agar tombol mode terang/gelap tidak ditulis berulang pada setiap halaman, buat dahulu </w:t>
      </w:r>
      <w:proofErr w:type="spellStart"/>
      <w:r w:rsidRPr="008A030E">
        <w:rPr>
          <w:rFonts w:ascii="Times New Roman" w:hAnsi="Times New Roman" w:cs="Times New Roman"/>
          <w:color w:val="auto"/>
          <w:sz w:val="24"/>
          <w:szCs w:val="24"/>
        </w:rPr>
        <w:t>widget</w:t>
      </w:r>
      <w:proofErr w:type="spellEnd"/>
      <w:r w:rsidRPr="008A030E">
        <w:rPr>
          <w:rFonts w:ascii="Times New Roman" w:hAnsi="Times New Roman" w:cs="Times New Roman"/>
          <w:color w:val="auto"/>
          <w:sz w:val="24"/>
          <w:szCs w:val="24"/>
        </w:rPr>
        <w:t xml:space="preserve"> </w:t>
      </w:r>
      <w:proofErr w:type="spellStart"/>
      <w:r w:rsidRPr="008A030E">
        <w:rPr>
          <w:rFonts w:ascii="Times New Roman" w:hAnsi="Times New Roman" w:cs="Times New Roman"/>
          <w:color w:val="auto"/>
          <w:sz w:val="24"/>
          <w:szCs w:val="24"/>
        </w:rPr>
        <w:t>custom</w:t>
      </w:r>
      <w:proofErr w:type="spellEnd"/>
      <w:r w:rsidRPr="008A030E">
        <w:rPr>
          <w:rFonts w:ascii="Times New Roman" w:hAnsi="Times New Roman" w:cs="Times New Roman"/>
          <w:color w:val="auto"/>
          <w:sz w:val="24"/>
          <w:szCs w:val="24"/>
        </w:rPr>
        <w:t xml:space="preserve"> baru </w:t>
      </w:r>
      <w:proofErr w:type="spellStart"/>
      <w:r w:rsidRPr="008A030E">
        <w:rPr>
          <w:rFonts w:ascii="Times New Roman" w:hAnsi="Times New Roman" w:cs="Times New Roman"/>
          <w:color w:val="auto"/>
          <w:sz w:val="24"/>
          <w:szCs w:val="24"/>
        </w:rPr>
        <w:t>lib</w:t>
      </w:r>
      <w:proofErr w:type="spellEnd"/>
      <w:r w:rsidRPr="008A030E">
        <w:rPr>
          <w:rFonts w:ascii="Times New Roman" w:hAnsi="Times New Roman" w:cs="Times New Roman"/>
          <w:color w:val="auto"/>
          <w:sz w:val="24"/>
          <w:szCs w:val="24"/>
        </w:rPr>
        <w:t>/</w:t>
      </w:r>
      <w:proofErr w:type="spellStart"/>
      <w:r w:rsidRPr="008A030E">
        <w:rPr>
          <w:rFonts w:ascii="Times New Roman" w:hAnsi="Times New Roman" w:cs="Times New Roman"/>
          <w:color w:val="auto"/>
          <w:sz w:val="24"/>
          <w:szCs w:val="24"/>
        </w:rPr>
        <w:t>widgets</w:t>
      </w:r>
      <w:proofErr w:type="spellEnd"/>
      <w:r w:rsidRPr="008A030E">
        <w:rPr>
          <w:rFonts w:ascii="Times New Roman" w:hAnsi="Times New Roman" w:cs="Times New Roman"/>
          <w:color w:val="auto"/>
          <w:sz w:val="24"/>
          <w:szCs w:val="24"/>
        </w:rPr>
        <w:t>/</w:t>
      </w:r>
      <w:proofErr w:type="spellStart"/>
      <w:r w:rsidRPr="008A030E">
        <w:rPr>
          <w:rFonts w:ascii="Times New Roman" w:hAnsi="Times New Roman" w:cs="Times New Roman"/>
          <w:color w:val="auto"/>
          <w:sz w:val="24"/>
          <w:szCs w:val="24"/>
        </w:rPr>
        <w:t>theme_toggle_button.dart</w:t>
      </w:r>
      <w:proofErr w:type="spellEnd"/>
      <w:r w:rsidRPr="008A030E">
        <w:rPr>
          <w:rFonts w:ascii="Times New Roman" w:hAnsi="Times New Roman" w:cs="Times New Roman"/>
          <w:color w:val="auto"/>
          <w:sz w:val="24"/>
          <w:szCs w:val="24"/>
        </w:rPr>
        <w:t xml:space="preserve">, lalu daftarkan </w:t>
      </w:r>
      <w:proofErr w:type="spellStart"/>
      <w:r w:rsidRPr="00A467AC">
        <w:rPr>
          <w:rFonts w:ascii="Times New Roman" w:hAnsi="Times New Roman" w:cs="Times New Roman"/>
          <w:i/>
          <w:color w:val="auto"/>
          <w:sz w:val="24"/>
          <w:szCs w:val="24"/>
        </w:rPr>
        <w:t>ThemeCubit</w:t>
      </w:r>
      <w:proofErr w:type="spellEnd"/>
      <w:r w:rsidRPr="008A030E">
        <w:rPr>
          <w:rFonts w:ascii="Times New Roman" w:hAnsi="Times New Roman" w:cs="Times New Roman"/>
          <w:color w:val="auto"/>
          <w:sz w:val="24"/>
          <w:szCs w:val="24"/>
        </w:rPr>
        <w:t xml:space="preserve"> pada </w:t>
      </w:r>
      <w:proofErr w:type="spellStart"/>
      <w:r w:rsidRPr="00A467AC">
        <w:rPr>
          <w:rFonts w:ascii="Times New Roman" w:hAnsi="Times New Roman" w:cs="Times New Roman"/>
          <w:i/>
          <w:color w:val="auto"/>
          <w:sz w:val="24"/>
          <w:szCs w:val="24"/>
        </w:rPr>
        <w:t>MultiBlocProvider</w:t>
      </w:r>
      <w:proofErr w:type="spellEnd"/>
      <w:r w:rsidRPr="008A030E">
        <w:rPr>
          <w:rFonts w:ascii="Times New Roman" w:hAnsi="Times New Roman" w:cs="Times New Roman"/>
          <w:color w:val="auto"/>
          <w:sz w:val="24"/>
          <w:szCs w:val="24"/>
        </w:rPr>
        <w:t xml:space="preserve"> dan bungkus </w:t>
      </w:r>
      <w:proofErr w:type="spellStart"/>
      <w:r w:rsidRPr="00A467AC">
        <w:rPr>
          <w:rFonts w:ascii="Times New Roman" w:hAnsi="Times New Roman" w:cs="Times New Roman"/>
          <w:i/>
          <w:color w:val="auto"/>
          <w:sz w:val="24"/>
          <w:szCs w:val="24"/>
        </w:rPr>
        <w:t>MaterialApp</w:t>
      </w:r>
      <w:proofErr w:type="spellEnd"/>
      <w:r w:rsidRPr="008A030E">
        <w:rPr>
          <w:rFonts w:ascii="Times New Roman" w:hAnsi="Times New Roman" w:cs="Times New Roman"/>
          <w:color w:val="auto"/>
          <w:sz w:val="24"/>
          <w:szCs w:val="24"/>
        </w:rPr>
        <w:t xml:space="preserve"> dengan </w:t>
      </w:r>
      <w:proofErr w:type="spellStart"/>
      <w:r w:rsidRPr="00A467AC">
        <w:rPr>
          <w:rFonts w:ascii="Times New Roman" w:hAnsi="Times New Roman" w:cs="Times New Roman"/>
          <w:i/>
          <w:color w:val="auto"/>
          <w:sz w:val="24"/>
          <w:szCs w:val="24"/>
        </w:rPr>
        <w:t>BlocBuilder</w:t>
      </w:r>
      <w:proofErr w:type="spellEnd"/>
      <w:r w:rsidRPr="008A030E">
        <w:rPr>
          <w:rFonts w:ascii="Times New Roman" w:hAnsi="Times New Roman" w:cs="Times New Roman"/>
          <w:color w:val="auto"/>
          <w:sz w:val="24"/>
          <w:szCs w:val="24"/>
        </w:rPr>
        <w:t>&lt;</w:t>
      </w:r>
      <w:proofErr w:type="spellStart"/>
      <w:r w:rsidRPr="00A467AC">
        <w:rPr>
          <w:rFonts w:ascii="Times New Roman" w:hAnsi="Times New Roman" w:cs="Times New Roman"/>
          <w:i/>
          <w:color w:val="auto"/>
          <w:sz w:val="24"/>
          <w:szCs w:val="24"/>
        </w:rPr>
        <w:t>ThemeCubit</w:t>
      </w:r>
      <w:proofErr w:type="spellEnd"/>
      <w:r w:rsidRPr="008A030E">
        <w:rPr>
          <w:rFonts w:ascii="Times New Roman" w:hAnsi="Times New Roman" w:cs="Times New Roman"/>
          <w:color w:val="auto"/>
          <w:sz w:val="24"/>
          <w:szCs w:val="24"/>
        </w:rPr>
        <w:t xml:space="preserve">, </w:t>
      </w:r>
      <w:proofErr w:type="spellStart"/>
      <w:r w:rsidRPr="00A467AC">
        <w:rPr>
          <w:rFonts w:ascii="Times New Roman" w:hAnsi="Times New Roman" w:cs="Times New Roman"/>
          <w:i/>
          <w:color w:val="auto"/>
          <w:sz w:val="24"/>
          <w:szCs w:val="24"/>
        </w:rPr>
        <w:t>ThemeMode</w:t>
      </w:r>
      <w:proofErr w:type="spellEnd"/>
      <w:r w:rsidRPr="008A030E">
        <w:rPr>
          <w:rFonts w:ascii="Times New Roman" w:hAnsi="Times New Roman" w:cs="Times New Roman"/>
          <w:color w:val="auto"/>
          <w:sz w:val="24"/>
          <w:szCs w:val="24"/>
        </w:rPr>
        <w:t xml:space="preserve">&gt; di </w:t>
      </w:r>
      <w:proofErr w:type="spellStart"/>
      <w:r w:rsidRPr="008A030E">
        <w:rPr>
          <w:rFonts w:ascii="Times New Roman" w:hAnsi="Times New Roman" w:cs="Times New Roman"/>
          <w:color w:val="auto"/>
          <w:sz w:val="24"/>
          <w:szCs w:val="24"/>
        </w:rPr>
        <w:t>lib</w:t>
      </w:r>
      <w:proofErr w:type="spellEnd"/>
      <w:r w:rsidRPr="008A030E">
        <w:rPr>
          <w:rFonts w:ascii="Times New Roman" w:hAnsi="Times New Roman" w:cs="Times New Roman"/>
          <w:color w:val="auto"/>
          <w:sz w:val="24"/>
          <w:szCs w:val="24"/>
        </w:rPr>
        <w:t>/</w:t>
      </w:r>
      <w:proofErr w:type="spellStart"/>
      <w:r w:rsidRPr="00A467AC">
        <w:rPr>
          <w:rFonts w:ascii="Times New Roman" w:hAnsi="Times New Roman" w:cs="Times New Roman"/>
          <w:i/>
          <w:color w:val="auto"/>
          <w:sz w:val="24"/>
          <w:szCs w:val="24"/>
        </w:rPr>
        <w:t>main.dart</w:t>
      </w:r>
      <w:proofErr w:type="spellEnd"/>
      <w:r w:rsidRPr="008A030E">
        <w:rPr>
          <w:rFonts w:ascii="Times New Roman" w:hAnsi="Times New Roman" w:cs="Times New Roman"/>
          <w:color w:val="auto"/>
          <w:sz w:val="24"/>
          <w:szCs w:val="24"/>
        </w:rPr>
        <w:t xml:space="preserve">, seperti kode lengkap di bawah ini — baris berwarna merah menandai bagian yang baru ditambahkan dibandingkan </w:t>
      </w:r>
      <w:proofErr w:type="spellStart"/>
      <w:r w:rsidRPr="008A030E">
        <w:rPr>
          <w:rFonts w:ascii="Times New Roman" w:hAnsi="Times New Roman" w:cs="Times New Roman"/>
          <w:color w:val="auto"/>
          <w:sz w:val="24"/>
          <w:szCs w:val="24"/>
        </w:rPr>
        <w:t>lib</w:t>
      </w:r>
      <w:proofErr w:type="spellEnd"/>
      <w:r w:rsidRPr="008A030E">
        <w:rPr>
          <w:rFonts w:ascii="Times New Roman" w:hAnsi="Times New Roman" w:cs="Times New Roman"/>
          <w:color w:val="auto"/>
          <w:sz w:val="24"/>
          <w:szCs w:val="24"/>
        </w:rPr>
        <w:t>/</w:t>
      </w:r>
      <w:proofErr w:type="spellStart"/>
      <w:r w:rsidRPr="00A467AC">
        <w:rPr>
          <w:rFonts w:ascii="Times New Roman" w:hAnsi="Times New Roman" w:cs="Times New Roman"/>
          <w:i/>
          <w:color w:val="auto"/>
          <w:sz w:val="24"/>
          <w:szCs w:val="24"/>
        </w:rPr>
        <w:t>main.dart</w:t>
      </w:r>
      <w:proofErr w:type="spellEnd"/>
      <w:r w:rsidRPr="008A030E">
        <w:rPr>
          <w:rFonts w:ascii="Times New Roman" w:hAnsi="Times New Roman" w:cs="Times New Roman"/>
          <w:color w:val="auto"/>
          <w:sz w:val="24"/>
          <w:szCs w:val="24"/>
        </w:rPr>
        <w:t xml:space="preserve"> pada langkah c.</w:t>
      </w:r>
    </w:p>
    <w:p w14:paraId="435A5BB3" w14:textId="77777777" w:rsidR="00394A9E" w:rsidRPr="00394A9E" w:rsidRDefault="00394A9E" w:rsidP="00394A9E">
      <w:pPr>
        <w:rPr>
          <w:rFonts w:asciiTheme="majorBidi" w:hAnsiTheme="majorBidi" w:cstheme="majorBidi"/>
          <w:b/>
          <w:bCs/>
          <w:sz w:val="24"/>
          <w:szCs w:val="24"/>
        </w:rPr>
      </w:pPr>
      <w:proofErr w:type="spellStart"/>
      <w:r w:rsidRPr="00394A9E">
        <w:rPr>
          <w:rFonts w:asciiTheme="majorBidi" w:hAnsiTheme="majorBidi" w:cstheme="majorBidi"/>
          <w:b/>
          <w:bCs/>
          <w:sz w:val="24"/>
          <w:szCs w:val="24"/>
        </w:rPr>
        <w:lastRenderedPageBreak/>
        <w:t>lib</w:t>
      </w:r>
      <w:proofErr w:type="spellEnd"/>
      <w:r w:rsidRPr="00394A9E">
        <w:rPr>
          <w:rFonts w:asciiTheme="majorBidi" w:hAnsiTheme="majorBidi" w:cstheme="majorBidi"/>
          <w:b/>
          <w:bCs/>
          <w:sz w:val="24"/>
          <w:szCs w:val="24"/>
        </w:rPr>
        <w:t>/</w:t>
      </w:r>
      <w:proofErr w:type="spellStart"/>
      <w:r w:rsidRPr="00394A9E">
        <w:rPr>
          <w:rFonts w:asciiTheme="majorBidi" w:hAnsiTheme="majorBidi" w:cstheme="majorBidi"/>
          <w:b/>
          <w:bCs/>
          <w:sz w:val="24"/>
          <w:szCs w:val="24"/>
        </w:rPr>
        <w:t>widgets</w:t>
      </w:r>
      <w:proofErr w:type="spellEnd"/>
      <w:r w:rsidRPr="00394A9E">
        <w:rPr>
          <w:rFonts w:asciiTheme="majorBidi" w:hAnsiTheme="majorBidi" w:cstheme="majorBidi"/>
          <w:b/>
          <w:bCs/>
          <w:sz w:val="24"/>
          <w:szCs w:val="24"/>
        </w:rPr>
        <w:t>/</w:t>
      </w:r>
      <w:proofErr w:type="spellStart"/>
      <w:r w:rsidRPr="00394A9E">
        <w:rPr>
          <w:rFonts w:asciiTheme="majorBidi" w:hAnsiTheme="majorBidi" w:cstheme="majorBidi"/>
          <w:b/>
          <w:bCs/>
          <w:sz w:val="24"/>
          <w:szCs w:val="24"/>
        </w:rPr>
        <w:t>theme_toggle_button.dart</w:t>
      </w:r>
      <w:proofErr w:type="spellEnd"/>
    </w:p>
    <w:tbl>
      <w:tblPr>
        <w:tblStyle w:val="TableGrid"/>
        <w:tblW w:w="0" w:type="auto"/>
        <w:jc w:val="center"/>
        <w:tblLook w:val="04A0" w:firstRow="1" w:lastRow="0" w:firstColumn="1" w:lastColumn="0" w:noHBand="0" w:noVBand="1"/>
      </w:tblPr>
      <w:tblGrid>
        <w:gridCol w:w="6658"/>
      </w:tblGrid>
      <w:tr w:rsidR="00394A9E" w:rsidRPr="00394A9E" w14:paraId="4A801E35" w14:textId="77777777" w:rsidTr="00394A9E">
        <w:trPr>
          <w:jc w:val="center"/>
        </w:trPr>
        <w:tc>
          <w:tcPr>
            <w:tcW w:w="6658" w:type="dxa"/>
          </w:tcPr>
          <w:p w14:paraId="7C3BF162" w14:textId="77777777" w:rsidR="00394A9E" w:rsidRPr="00394A9E" w:rsidRDefault="00394A9E" w:rsidP="00394A9E">
            <w:pPr>
              <w:rPr>
                <w:rFonts w:asciiTheme="majorBidi" w:hAnsiTheme="majorBidi" w:cstheme="majorBidi"/>
                <w:sz w:val="24"/>
                <w:szCs w:val="24"/>
              </w:rPr>
            </w:pPr>
            <w:proofErr w:type="spellStart"/>
            <w:r w:rsidRPr="00394A9E">
              <w:rPr>
                <w:rFonts w:asciiTheme="majorBidi" w:hAnsiTheme="majorBidi" w:cstheme="majorBidi"/>
                <w:sz w:val="24"/>
                <w:szCs w:val="24"/>
              </w:rPr>
              <w:t>import</w:t>
            </w:r>
            <w:proofErr w:type="spellEnd"/>
            <w:r w:rsidRPr="00394A9E">
              <w:rPr>
                <w:rFonts w:asciiTheme="majorBidi" w:hAnsiTheme="majorBidi" w:cstheme="majorBidi"/>
                <w:sz w:val="24"/>
                <w:szCs w:val="24"/>
              </w:rPr>
              <w:t xml:space="preserve"> '</w:t>
            </w:r>
            <w:proofErr w:type="spellStart"/>
            <w:r w:rsidRPr="00394A9E">
              <w:rPr>
                <w:rFonts w:asciiTheme="majorBidi" w:hAnsiTheme="majorBidi" w:cstheme="majorBidi"/>
                <w:sz w:val="24"/>
                <w:szCs w:val="24"/>
              </w:rPr>
              <w:t>package:flutter</w:t>
            </w:r>
            <w:proofErr w:type="spellEnd"/>
            <w:r w:rsidRPr="00394A9E">
              <w:rPr>
                <w:rFonts w:asciiTheme="majorBidi" w:hAnsiTheme="majorBidi" w:cstheme="majorBidi"/>
                <w:sz w:val="24"/>
                <w:szCs w:val="24"/>
              </w:rPr>
              <w:t>/</w:t>
            </w:r>
            <w:proofErr w:type="spellStart"/>
            <w:r w:rsidRPr="00394A9E">
              <w:rPr>
                <w:rFonts w:asciiTheme="majorBidi" w:hAnsiTheme="majorBidi" w:cstheme="majorBidi"/>
                <w:sz w:val="24"/>
                <w:szCs w:val="24"/>
              </w:rPr>
              <w:t>material.dart</w:t>
            </w:r>
            <w:proofErr w:type="spellEnd"/>
            <w:r w:rsidRPr="00394A9E">
              <w:rPr>
                <w:rFonts w:asciiTheme="majorBidi" w:hAnsiTheme="majorBidi" w:cstheme="majorBidi"/>
                <w:sz w:val="24"/>
                <w:szCs w:val="24"/>
              </w:rPr>
              <w:t>';</w:t>
            </w:r>
          </w:p>
          <w:p w14:paraId="28C77851" w14:textId="77777777" w:rsidR="00394A9E" w:rsidRPr="00394A9E" w:rsidRDefault="00394A9E" w:rsidP="00394A9E">
            <w:pPr>
              <w:rPr>
                <w:rFonts w:asciiTheme="majorBidi" w:hAnsiTheme="majorBidi" w:cstheme="majorBidi"/>
                <w:sz w:val="24"/>
                <w:szCs w:val="24"/>
              </w:rPr>
            </w:pPr>
            <w:proofErr w:type="spellStart"/>
            <w:r w:rsidRPr="00394A9E">
              <w:rPr>
                <w:rFonts w:asciiTheme="majorBidi" w:hAnsiTheme="majorBidi" w:cstheme="majorBidi"/>
                <w:sz w:val="24"/>
                <w:szCs w:val="24"/>
              </w:rPr>
              <w:t>import</w:t>
            </w:r>
            <w:proofErr w:type="spellEnd"/>
            <w:r w:rsidRPr="00394A9E">
              <w:rPr>
                <w:rFonts w:asciiTheme="majorBidi" w:hAnsiTheme="majorBidi" w:cstheme="majorBidi"/>
                <w:sz w:val="24"/>
                <w:szCs w:val="24"/>
              </w:rPr>
              <w:t xml:space="preserve"> '</w:t>
            </w:r>
            <w:proofErr w:type="spellStart"/>
            <w:r w:rsidRPr="00394A9E">
              <w:rPr>
                <w:rFonts w:asciiTheme="majorBidi" w:hAnsiTheme="majorBidi" w:cstheme="majorBidi"/>
                <w:sz w:val="24"/>
                <w:szCs w:val="24"/>
              </w:rPr>
              <w:t>package:</w:t>
            </w:r>
            <w:r w:rsidRPr="00A467AC">
              <w:rPr>
                <w:rFonts w:asciiTheme="majorBidi" w:hAnsiTheme="majorBidi" w:cstheme="majorBidi"/>
                <w:i/>
                <w:sz w:val="24"/>
                <w:szCs w:val="24"/>
              </w:rPr>
              <w:t>flutter_bloc</w:t>
            </w:r>
            <w:proofErr w:type="spellEnd"/>
            <w:r w:rsidRPr="00394A9E">
              <w:rPr>
                <w:rFonts w:asciiTheme="majorBidi" w:hAnsiTheme="majorBidi" w:cstheme="majorBidi"/>
                <w:sz w:val="24"/>
                <w:szCs w:val="24"/>
              </w:rPr>
              <w:t>/</w:t>
            </w:r>
            <w:proofErr w:type="spellStart"/>
            <w:r w:rsidRPr="00A467AC">
              <w:rPr>
                <w:rFonts w:asciiTheme="majorBidi" w:hAnsiTheme="majorBidi" w:cstheme="majorBidi"/>
                <w:i/>
                <w:sz w:val="24"/>
                <w:szCs w:val="24"/>
              </w:rPr>
              <w:t>flutter_bloc</w:t>
            </w:r>
            <w:r w:rsidRPr="00394A9E">
              <w:rPr>
                <w:rFonts w:asciiTheme="majorBidi" w:hAnsiTheme="majorBidi" w:cstheme="majorBidi"/>
                <w:sz w:val="24"/>
                <w:szCs w:val="24"/>
              </w:rPr>
              <w:t>.dart</w:t>
            </w:r>
            <w:proofErr w:type="spellEnd"/>
            <w:r w:rsidRPr="00394A9E">
              <w:rPr>
                <w:rFonts w:asciiTheme="majorBidi" w:hAnsiTheme="majorBidi" w:cstheme="majorBidi"/>
                <w:sz w:val="24"/>
                <w:szCs w:val="24"/>
              </w:rPr>
              <w:t>';</w:t>
            </w:r>
          </w:p>
          <w:p w14:paraId="73AA0007" w14:textId="77777777" w:rsidR="00394A9E" w:rsidRPr="00394A9E" w:rsidRDefault="00394A9E" w:rsidP="00394A9E">
            <w:pPr>
              <w:rPr>
                <w:rFonts w:asciiTheme="majorBidi" w:hAnsiTheme="majorBidi" w:cstheme="majorBidi"/>
                <w:sz w:val="24"/>
                <w:szCs w:val="24"/>
              </w:rPr>
            </w:pPr>
            <w:proofErr w:type="spellStart"/>
            <w:r w:rsidRPr="00394A9E">
              <w:rPr>
                <w:rFonts w:asciiTheme="majorBidi" w:hAnsiTheme="majorBidi" w:cstheme="majorBidi"/>
                <w:sz w:val="24"/>
                <w:szCs w:val="24"/>
              </w:rPr>
              <w:t>import</w:t>
            </w:r>
            <w:proofErr w:type="spellEnd"/>
            <w:r w:rsidRPr="00394A9E">
              <w:rPr>
                <w:rFonts w:asciiTheme="majorBidi" w:hAnsiTheme="majorBidi" w:cstheme="majorBidi"/>
                <w:sz w:val="24"/>
                <w:szCs w:val="24"/>
              </w:rPr>
              <w:t xml:space="preserve"> '../cubit/</w:t>
            </w:r>
            <w:proofErr w:type="spellStart"/>
            <w:r w:rsidRPr="00394A9E">
              <w:rPr>
                <w:rFonts w:asciiTheme="majorBidi" w:hAnsiTheme="majorBidi" w:cstheme="majorBidi"/>
                <w:sz w:val="24"/>
                <w:szCs w:val="24"/>
              </w:rPr>
              <w:t>theme_cubit.dart</w:t>
            </w:r>
            <w:proofErr w:type="spellEnd"/>
            <w:r w:rsidRPr="00394A9E">
              <w:rPr>
                <w:rFonts w:asciiTheme="majorBidi" w:hAnsiTheme="majorBidi" w:cstheme="majorBidi"/>
                <w:sz w:val="24"/>
                <w:szCs w:val="24"/>
              </w:rPr>
              <w:t>';</w:t>
            </w:r>
          </w:p>
          <w:p w14:paraId="53E556D4" w14:textId="77777777" w:rsidR="00394A9E" w:rsidRPr="00394A9E" w:rsidRDefault="00394A9E" w:rsidP="00394A9E">
            <w:pPr>
              <w:rPr>
                <w:rFonts w:asciiTheme="majorBidi" w:hAnsiTheme="majorBidi" w:cstheme="majorBidi"/>
                <w:sz w:val="24"/>
                <w:szCs w:val="24"/>
              </w:rPr>
            </w:pPr>
          </w:p>
          <w:p w14:paraId="775681D6" w14:textId="77777777" w:rsidR="00394A9E" w:rsidRPr="00394A9E" w:rsidRDefault="00394A9E" w:rsidP="00394A9E">
            <w:pPr>
              <w:rPr>
                <w:rFonts w:asciiTheme="majorBidi" w:hAnsiTheme="majorBidi" w:cstheme="majorBidi"/>
                <w:sz w:val="24"/>
                <w:szCs w:val="24"/>
              </w:rPr>
            </w:pPr>
            <w:proofErr w:type="spellStart"/>
            <w:r w:rsidRPr="00394A9E">
              <w:rPr>
                <w:rFonts w:asciiTheme="majorBidi" w:hAnsiTheme="majorBidi" w:cstheme="majorBidi"/>
                <w:sz w:val="24"/>
                <w:szCs w:val="24"/>
              </w:rPr>
              <w:t>class</w:t>
            </w:r>
            <w:proofErr w:type="spellEnd"/>
            <w:r w:rsidRPr="00394A9E">
              <w:rPr>
                <w:rFonts w:asciiTheme="majorBidi" w:hAnsiTheme="majorBidi" w:cstheme="majorBidi"/>
                <w:sz w:val="24"/>
                <w:szCs w:val="24"/>
              </w:rPr>
              <w:t xml:space="preserve"> </w:t>
            </w:r>
            <w:proofErr w:type="spellStart"/>
            <w:r w:rsidRPr="00394A9E">
              <w:rPr>
                <w:rFonts w:asciiTheme="majorBidi" w:hAnsiTheme="majorBidi" w:cstheme="majorBidi"/>
                <w:sz w:val="24"/>
                <w:szCs w:val="24"/>
              </w:rPr>
              <w:t>ThemeToggleButton</w:t>
            </w:r>
            <w:proofErr w:type="spellEnd"/>
            <w:r w:rsidRPr="00394A9E">
              <w:rPr>
                <w:rFonts w:asciiTheme="majorBidi" w:hAnsiTheme="majorBidi" w:cstheme="majorBidi"/>
                <w:sz w:val="24"/>
                <w:szCs w:val="24"/>
              </w:rPr>
              <w:t xml:space="preserve"> </w:t>
            </w:r>
            <w:proofErr w:type="spellStart"/>
            <w:r w:rsidRPr="00394A9E">
              <w:rPr>
                <w:rFonts w:asciiTheme="majorBidi" w:hAnsiTheme="majorBidi" w:cstheme="majorBidi"/>
                <w:sz w:val="24"/>
                <w:szCs w:val="24"/>
              </w:rPr>
              <w:t>extends</w:t>
            </w:r>
            <w:proofErr w:type="spellEnd"/>
            <w:r w:rsidRPr="00394A9E">
              <w:rPr>
                <w:rFonts w:asciiTheme="majorBidi" w:hAnsiTheme="majorBidi" w:cstheme="majorBidi"/>
                <w:sz w:val="24"/>
                <w:szCs w:val="24"/>
              </w:rPr>
              <w:t xml:space="preserve"> </w:t>
            </w:r>
            <w:proofErr w:type="spellStart"/>
            <w:r w:rsidRPr="00A467AC">
              <w:rPr>
                <w:rFonts w:asciiTheme="majorBidi" w:hAnsiTheme="majorBidi" w:cstheme="majorBidi"/>
                <w:i/>
                <w:sz w:val="24"/>
                <w:szCs w:val="24"/>
              </w:rPr>
              <w:t>StatelessWidget</w:t>
            </w:r>
            <w:proofErr w:type="spellEnd"/>
            <w:r w:rsidRPr="00394A9E">
              <w:rPr>
                <w:rFonts w:asciiTheme="majorBidi" w:hAnsiTheme="majorBidi" w:cstheme="majorBidi"/>
                <w:sz w:val="24"/>
                <w:szCs w:val="24"/>
              </w:rPr>
              <w:t xml:space="preserve"> {</w:t>
            </w:r>
          </w:p>
          <w:p w14:paraId="761F9B0C" w14:textId="77777777" w:rsidR="00394A9E" w:rsidRPr="00394A9E" w:rsidRDefault="00394A9E" w:rsidP="00394A9E">
            <w:pPr>
              <w:rPr>
                <w:rFonts w:asciiTheme="majorBidi" w:hAnsiTheme="majorBidi" w:cstheme="majorBidi"/>
                <w:sz w:val="24"/>
                <w:szCs w:val="24"/>
              </w:rPr>
            </w:pPr>
            <w:r w:rsidRPr="00394A9E">
              <w:rPr>
                <w:rFonts w:asciiTheme="majorBidi" w:hAnsiTheme="majorBidi" w:cstheme="majorBidi"/>
                <w:sz w:val="24"/>
                <w:szCs w:val="24"/>
              </w:rPr>
              <w:t xml:space="preserve">  </w:t>
            </w:r>
            <w:proofErr w:type="spellStart"/>
            <w:r w:rsidRPr="00394A9E">
              <w:rPr>
                <w:rFonts w:asciiTheme="majorBidi" w:hAnsiTheme="majorBidi" w:cstheme="majorBidi"/>
                <w:sz w:val="24"/>
                <w:szCs w:val="24"/>
              </w:rPr>
              <w:t>const</w:t>
            </w:r>
            <w:proofErr w:type="spellEnd"/>
            <w:r w:rsidRPr="00394A9E">
              <w:rPr>
                <w:rFonts w:asciiTheme="majorBidi" w:hAnsiTheme="majorBidi" w:cstheme="majorBidi"/>
                <w:sz w:val="24"/>
                <w:szCs w:val="24"/>
              </w:rPr>
              <w:t xml:space="preserve"> </w:t>
            </w:r>
            <w:proofErr w:type="spellStart"/>
            <w:r w:rsidRPr="00394A9E">
              <w:rPr>
                <w:rFonts w:asciiTheme="majorBidi" w:hAnsiTheme="majorBidi" w:cstheme="majorBidi"/>
                <w:sz w:val="24"/>
                <w:szCs w:val="24"/>
              </w:rPr>
              <w:t>ThemeToggleButton</w:t>
            </w:r>
            <w:proofErr w:type="spellEnd"/>
            <w:r w:rsidRPr="00394A9E">
              <w:rPr>
                <w:rFonts w:asciiTheme="majorBidi" w:hAnsiTheme="majorBidi" w:cstheme="majorBidi"/>
                <w:sz w:val="24"/>
                <w:szCs w:val="24"/>
              </w:rPr>
              <w:t>({</w:t>
            </w:r>
            <w:proofErr w:type="spellStart"/>
            <w:r w:rsidRPr="00394A9E">
              <w:rPr>
                <w:rFonts w:asciiTheme="majorBidi" w:hAnsiTheme="majorBidi" w:cstheme="majorBidi"/>
                <w:sz w:val="24"/>
                <w:szCs w:val="24"/>
              </w:rPr>
              <w:t>super.key</w:t>
            </w:r>
            <w:proofErr w:type="spellEnd"/>
            <w:r w:rsidRPr="00394A9E">
              <w:rPr>
                <w:rFonts w:asciiTheme="majorBidi" w:hAnsiTheme="majorBidi" w:cstheme="majorBidi"/>
                <w:sz w:val="24"/>
                <w:szCs w:val="24"/>
              </w:rPr>
              <w:t>});</w:t>
            </w:r>
          </w:p>
          <w:p w14:paraId="57A8FC0F" w14:textId="77777777" w:rsidR="00394A9E" w:rsidRPr="00394A9E" w:rsidRDefault="00394A9E" w:rsidP="00394A9E">
            <w:pPr>
              <w:rPr>
                <w:rFonts w:asciiTheme="majorBidi" w:hAnsiTheme="majorBidi" w:cstheme="majorBidi"/>
                <w:sz w:val="24"/>
                <w:szCs w:val="24"/>
              </w:rPr>
            </w:pPr>
          </w:p>
          <w:p w14:paraId="4AF4CC29" w14:textId="77777777" w:rsidR="00394A9E" w:rsidRPr="00394A9E" w:rsidRDefault="00394A9E" w:rsidP="00394A9E">
            <w:pPr>
              <w:rPr>
                <w:rFonts w:asciiTheme="majorBidi" w:hAnsiTheme="majorBidi" w:cstheme="majorBidi"/>
                <w:sz w:val="24"/>
                <w:szCs w:val="24"/>
              </w:rPr>
            </w:pPr>
            <w:r w:rsidRPr="00394A9E">
              <w:rPr>
                <w:rFonts w:asciiTheme="majorBidi" w:hAnsiTheme="majorBidi" w:cstheme="majorBidi"/>
                <w:sz w:val="24"/>
                <w:szCs w:val="24"/>
              </w:rPr>
              <w:t xml:space="preserve">  @override</w:t>
            </w:r>
          </w:p>
          <w:p w14:paraId="281D50A2" w14:textId="77777777" w:rsidR="00394A9E" w:rsidRPr="00394A9E" w:rsidRDefault="00394A9E" w:rsidP="00394A9E">
            <w:pPr>
              <w:rPr>
                <w:rFonts w:asciiTheme="majorBidi" w:hAnsiTheme="majorBidi" w:cstheme="majorBidi"/>
                <w:sz w:val="24"/>
                <w:szCs w:val="24"/>
              </w:rPr>
            </w:pPr>
            <w:r w:rsidRPr="00394A9E">
              <w:rPr>
                <w:rFonts w:asciiTheme="majorBidi" w:hAnsiTheme="majorBidi" w:cstheme="majorBidi"/>
                <w:sz w:val="24"/>
                <w:szCs w:val="24"/>
              </w:rPr>
              <w:t xml:space="preserve">  </w:t>
            </w:r>
            <w:proofErr w:type="spellStart"/>
            <w:r w:rsidRPr="00A467AC">
              <w:rPr>
                <w:rFonts w:asciiTheme="majorBidi" w:hAnsiTheme="majorBidi" w:cstheme="majorBidi"/>
                <w:i/>
                <w:sz w:val="24"/>
                <w:szCs w:val="24"/>
              </w:rPr>
              <w:t>Widget</w:t>
            </w:r>
            <w:proofErr w:type="spellEnd"/>
            <w:r w:rsidRPr="00394A9E">
              <w:rPr>
                <w:rFonts w:asciiTheme="majorBidi" w:hAnsiTheme="majorBidi" w:cstheme="majorBidi"/>
                <w:sz w:val="24"/>
                <w:szCs w:val="24"/>
              </w:rPr>
              <w:t xml:space="preserve"> </w:t>
            </w:r>
            <w:proofErr w:type="spellStart"/>
            <w:r w:rsidRPr="00394A9E">
              <w:rPr>
                <w:rFonts w:asciiTheme="majorBidi" w:hAnsiTheme="majorBidi" w:cstheme="majorBidi"/>
                <w:sz w:val="24"/>
                <w:szCs w:val="24"/>
              </w:rPr>
              <w:t>build</w:t>
            </w:r>
            <w:proofErr w:type="spellEnd"/>
            <w:r w:rsidRPr="00394A9E">
              <w:rPr>
                <w:rFonts w:asciiTheme="majorBidi" w:hAnsiTheme="majorBidi" w:cstheme="majorBidi"/>
                <w:sz w:val="24"/>
                <w:szCs w:val="24"/>
              </w:rPr>
              <w:t>(</w:t>
            </w:r>
            <w:proofErr w:type="spellStart"/>
            <w:r w:rsidRPr="00A467AC">
              <w:rPr>
                <w:rFonts w:asciiTheme="majorBidi" w:hAnsiTheme="majorBidi" w:cstheme="majorBidi"/>
                <w:i/>
                <w:sz w:val="24"/>
                <w:szCs w:val="24"/>
              </w:rPr>
              <w:t>BuildContext</w:t>
            </w:r>
            <w:proofErr w:type="spellEnd"/>
            <w:r w:rsidRPr="00394A9E">
              <w:rPr>
                <w:rFonts w:asciiTheme="majorBidi" w:hAnsiTheme="majorBidi" w:cstheme="majorBidi"/>
                <w:sz w:val="24"/>
                <w:szCs w:val="24"/>
              </w:rPr>
              <w:t xml:space="preserve"> </w:t>
            </w:r>
            <w:proofErr w:type="spellStart"/>
            <w:r w:rsidRPr="00394A9E">
              <w:rPr>
                <w:rFonts w:asciiTheme="majorBidi" w:hAnsiTheme="majorBidi" w:cstheme="majorBidi"/>
                <w:sz w:val="24"/>
                <w:szCs w:val="24"/>
              </w:rPr>
              <w:t>context</w:t>
            </w:r>
            <w:proofErr w:type="spellEnd"/>
            <w:r w:rsidRPr="00394A9E">
              <w:rPr>
                <w:rFonts w:asciiTheme="majorBidi" w:hAnsiTheme="majorBidi" w:cstheme="majorBidi"/>
                <w:sz w:val="24"/>
                <w:szCs w:val="24"/>
              </w:rPr>
              <w:t>) {</w:t>
            </w:r>
          </w:p>
          <w:p w14:paraId="485EC2B0" w14:textId="77777777" w:rsidR="00394A9E" w:rsidRPr="00394A9E" w:rsidRDefault="00394A9E" w:rsidP="00394A9E">
            <w:pPr>
              <w:rPr>
                <w:rFonts w:asciiTheme="majorBidi" w:hAnsiTheme="majorBidi" w:cstheme="majorBidi"/>
                <w:sz w:val="24"/>
                <w:szCs w:val="24"/>
              </w:rPr>
            </w:pPr>
            <w:r w:rsidRPr="00394A9E">
              <w:rPr>
                <w:rFonts w:asciiTheme="majorBidi" w:hAnsiTheme="majorBidi" w:cstheme="majorBidi"/>
                <w:sz w:val="24"/>
                <w:szCs w:val="24"/>
              </w:rPr>
              <w:t xml:space="preserve">    final mode = </w:t>
            </w:r>
            <w:proofErr w:type="spellStart"/>
            <w:r w:rsidRPr="00394A9E">
              <w:rPr>
                <w:rFonts w:asciiTheme="majorBidi" w:hAnsiTheme="majorBidi" w:cstheme="majorBidi"/>
                <w:sz w:val="24"/>
                <w:szCs w:val="24"/>
              </w:rPr>
              <w:t>context.watch</w:t>
            </w:r>
            <w:proofErr w:type="spellEnd"/>
            <w:r w:rsidRPr="00394A9E">
              <w:rPr>
                <w:rFonts w:asciiTheme="majorBidi" w:hAnsiTheme="majorBidi" w:cstheme="majorBidi"/>
                <w:sz w:val="24"/>
                <w:szCs w:val="24"/>
              </w:rPr>
              <w:t>&lt;</w:t>
            </w:r>
            <w:proofErr w:type="spellStart"/>
            <w:r w:rsidRPr="00A467AC">
              <w:rPr>
                <w:rFonts w:asciiTheme="majorBidi" w:hAnsiTheme="majorBidi" w:cstheme="majorBidi"/>
                <w:i/>
                <w:sz w:val="24"/>
                <w:szCs w:val="24"/>
              </w:rPr>
              <w:t>ThemeCubit</w:t>
            </w:r>
            <w:proofErr w:type="spellEnd"/>
            <w:r w:rsidRPr="00394A9E">
              <w:rPr>
                <w:rFonts w:asciiTheme="majorBidi" w:hAnsiTheme="majorBidi" w:cstheme="majorBidi"/>
                <w:sz w:val="24"/>
                <w:szCs w:val="24"/>
              </w:rPr>
              <w:t>&gt;().</w:t>
            </w:r>
            <w:proofErr w:type="spellStart"/>
            <w:r w:rsidRPr="00394A9E">
              <w:rPr>
                <w:rFonts w:asciiTheme="majorBidi" w:hAnsiTheme="majorBidi" w:cstheme="majorBidi"/>
                <w:sz w:val="24"/>
                <w:szCs w:val="24"/>
              </w:rPr>
              <w:t>state</w:t>
            </w:r>
            <w:proofErr w:type="spellEnd"/>
            <w:r w:rsidRPr="00394A9E">
              <w:rPr>
                <w:rFonts w:asciiTheme="majorBidi" w:hAnsiTheme="majorBidi" w:cstheme="majorBidi"/>
                <w:sz w:val="24"/>
                <w:szCs w:val="24"/>
              </w:rPr>
              <w:t>;</w:t>
            </w:r>
          </w:p>
          <w:p w14:paraId="4F1C3B00" w14:textId="77777777" w:rsidR="00394A9E" w:rsidRPr="00394A9E" w:rsidRDefault="00394A9E" w:rsidP="00394A9E">
            <w:pPr>
              <w:rPr>
                <w:rFonts w:asciiTheme="majorBidi" w:hAnsiTheme="majorBidi" w:cstheme="majorBidi"/>
                <w:sz w:val="24"/>
                <w:szCs w:val="24"/>
              </w:rPr>
            </w:pPr>
            <w:r w:rsidRPr="00394A9E">
              <w:rPr>
                <w:rFonts w:asciiTheme="majorBidi" w:hAnsiTheme="majorBidi" w:cstheme="majorBidi"/>
                <w:sz w:val="24"/>
                <w:szCs w:val="24"/>
              </w:rPr>
              <w:t xml:space="preserve">    final gelap = mode == </w:t>
            </w:r>
            <w:proofErr w:type="spellStart"/>
            <w:r w:rsidRPr="00A467AC">
              <w:rPr>
                <w:rFonts w:asciiTheme="majorBidi" w:hAnsiTheme="majorBidi" w:cstheme="majorBidi"/>
                <w:i/>
                <w:sz w:val="24"/>
                <w:szCs w:val="24"/>
              </w:rPr>
              <w:t>ThemeMode</w:t>
            </w:r>
            <w:r w:rsidRPr="00394A9E">
              <w:rPr>
                <w:rFonts w:asciiTheme="majorBidi" w:hAnsiTheme="majorBidi" w:cstheme="majorBidi"/>
                <w:sz w:val="24"/>
                <w:szCs w:val="24"/>
              </w:rPr>
              <w:t>.dark</w:t>
            </w:r>
            <w:proofErr w:type="spellEnd"/>
            <w:r w:rsidRPr="00394A9E">
              <w:rPr>
                <w:rFonts w:asciiTheme="majorBidi" w:hAnsiTheme="majorBidi" w:cstheme="majorBidi"/>
                <w:sz w:val="24"/>
                <w:szCs w:val="24"/>
              </w:rPr>
              <w:t>;</w:t>
            </w:r>
          </w:p>
          <w:p w14:paraId="52931D16" w14:textId="77777777" w:rsidR="00394A9E" w:rsidRPr="00394A9E" w:rsidRDefault="00394A9E" w:rsidP="00394A9E">
            <w:pPr>
              <w:rPr>
                <w:rFonts w:asciiTheme="majorBidi" w:hAnsiTheme="majorBidi" w:cstheme="majorBidi"/>
                <w:sz w:val="24"/>
                <w:szCs w:val="24"/>
              </w:rPr>
            </w:pPr>
            <w:r w:rsidRPr="00394A9E">
              <w:rPr>
                <w:rFonts w:asciiTheme="majorBidi" w:hAnsiTheme="majorBidi" w:cstheme="majorBidi"/>
                <w:sz w:val="24"/>
                <w:szCs w:val="24"/>
              </w:rPr>
              <w:t xml:space="preserve">    </w:t>
            </w:r>
            <w:proofErr w:type="spellStart"/>
            <w:r w:rsidRPr="00394A9E">
              <w:rPr>
                <w:rFonts w:asciiTheme="majorBidi" w:hAnsiTheme="majorBidi" w:cstheme="majorBidi"/>
                <w:sz w:val="24"/>
                <w:szCs w:val="24"/>
              </w:rPr>
              <w:t>return</w:t>
            </w:r>
            <w:proofErr w:type="spellEnd"/>
            <w:r w:rsidRPr="00394A9E">
              <w:rPr>
                <w:rFonts w:asciiTheme="majorBidi" w:hAnsiTheme="majorBidi" w:cstheme="majorBidi"/>
                <w:sz w:val="24"/>
                <w:szCs w:val="24"/>
              </w:rPr>
              <w:t xml:space="preserve"> </w:t>
            </w:r>
            <w:proofErr w:type="spellStart"/>
            <w:r w:rsidRPr="00394A9E">
              <w:rPr>
                <w:rFonts w:asciiTheme="majorBidi" w:hAnsiTheme="majorBidi" w:cstheme="majorBidi"/>
                <w:sz w:val="24"/>
                <w:szCs w:val="24"/>
              </w:rPr>
              <w:t>IconButton</w:t>
            </w:r>
            <w:proofErr w:type="spellEnd"/>
            <w:r w:rsidRPr="00394A9E">
              <w:rPr>
                <w:rFonts w:asciiTheme="majorBidi" w:hAnsiTheme="majorBidi" w:cstheme="majorBidi"/>
                <w:sz w:val="24"/>
                <w:szCs w:val="24"/>
              </w:rPr>
              <w:t>(</w:t>
            </w:r>
          </w:p>
          <w:p w14:paraId="694DC03D" w14:textId="77777777" w:rsidR="00394A9E" w:rsidRPr="00394A9E" w:rsidRDefault="00394A9E" w:rsidP="00394A9E">
            <w:pPr>
              <w:rPr>
                <w:rFonts w:asciiTheme="majorBidi" w:hAnsiTheme="majorBidi" w:cstheme="majorBidi"/>
                <w:sz w:val="24"/>
                <w:szCs w:val="24"/>
              </w:rPr>
            </w:pPr>
            <w:r w:rsidRPr="00394A9E">
              <w:rPr>
                <w:rFonts w:asciiTheme="majorBidi" w:hAnsiTheme="majorBidi" w:cstheme="majorBidi"/>
                <w:sz w:val="24"/>
                <w:szCs w:val="24"/>
              </w:rPr>
              <w:t xml:space="preserve">      </w:t>
            </w:r>
            <w:proofErr w:type="spellStart"/>
            <w:r w:rsidRPr="00394A9E">
              <w:rPr>
                <w:rFonts w:asciiTheme="majorBidi" w:hAnsiTheme="majorBidi" w:cstheme="majorBidi"/>
                <w:sz w:val="24"/>
                <w:szCs w:val="24"/>
              </w:rPr>
              <w:t>icon</w:t>
            </w:r>
            <w:proofErr w:type="spellEnd"/>
            <w:r w:rsidRPr="00394A9E">
              <w:rPr>
                <w:rFonts w:asciiTheme="majorBidi" w:hAnsiTheme="majorBidi" w:cstheme="majorBidi"/>
                <w:sz w:val="24"/>
                <w:szCs w:val="24"/>
              </w:rPr>
              <w:t xml:space="preserve">: </w:t>
            </w:r>
            <w:proofErr w:type="spellStart"/>
            <w:r w:rsidRPr="00394A9E">
              <w:rPr>
                <w:rFonts w:asciiTheme="majorBidi" w:hAnsiTheme="majorBidi" w:cstheme="majorBidi"/>
                <w:sz w:val="24"/>
                <w:szCs w:val="24"/>
              </w:rPr>
              <w:t>Icon</w:t>
            </w:r>
            <w:proofErr w:type="spellEnd"/>
            <w:r w:rsidRPr="00394A9E">
              <w:rPr>
                <w:rFonts w:asciiTheme="majorBidi" w:hAnsiTheme="majorBidi" w:cstheme="majorBidi"/>
                <w:sz w:val="24"/>
                <w:szCs w:val="24"/>
              </w:rPr>
              <w:t xml:space="preserve">(gelap ? </w:t>
            </w:r>
            <w:proofErr w:type="spellStart"/>
            <w:r w:rsidRPr="00394A9E">
              <w:rPr>
                <w:rFonts w:asciiTheme="majorBidi" w:hAnsiTheme="majorBidi" w:cstheme="majorBidi"/>
                <w:sz w:val="24"/>
                <w:szCs w:val="24"/>
              </w:rPr>
              <w:t>Icons.light_mode</w:t>
            </w:r>
            <w:proofErr w:type="spellEnd"/>
            <w:r w:rsidRPr="00394A9E">
              <w:rPr>
                <w:rFonts w:asciiTheme="majorBidi" w:hAnsiTheme="majorBidi" w:cstheme="majorBidi"/>
                <w:sz w:val="24"/>
                <w:szCs w:val="24"/>
              </w:rPr>
              <w:t xml:space="preserve"> : </w:t>
            </w:r>
            <w:proofErr w:type="spellStart"/>
            <w:r w:rsidRPr="00394A9E">
              <w:rPr>
                <w:rFonts w:asciiTheme="majorBidi" w:hAnsiTheme="majorBidi" w:cstheme="majorBidi"/>
                <w:sz w:val="24"/>
                <w:szCs w:val="24"/>
              </w:rPr>
              <w:t>Icons.dark_mode</w:t>
            </w:r>
            <w:proofErr w:type="spellEnd"/>
            <w:r w:rsidRPr="00394A9E">
              <w:rPr>
                <w:rFonts w:asciiTheme="majorBidi" w:hAnsiTheme="majorBidi" w:cstheme="majorBidi"/>
                <w:sz w:val="24"/>
                <w:szCs w:val="24"/>
              </w:rPr>
              <w:t>),</w:t>
            </w:r>
          </w:p>
          <w:p w14:paraId="6243EDF4" w14:textId="77777777" w:rsidR="00394A9E" w:rsidRPr="00394A9E" w:rsidRDefault="00394A9E" w:rsidP="00394A9E">
            <w:pPr>
              <w:rPr>
                <w:rFonts w:asciiTheme="majorBidi" w:hAnsiTheme="majorBidi" w:cstheme="majorBidi"/>
                <w:sz w:val="24"/>
                <w:szCs w:val="24"/>
              </w:rPr>
            </w:pPr>
            <w:r w:rsidRPr="00394A9E">
              <w:rPr>
                <w:rFonts w:asciiTheme="majorBidi" w:hAnsiTheme="majorBidi" w:cstheme="majorBidi"/>
                <w:sz w:val="24"/>
                <w:szCs w:val="24"/>
              </w:rPr>
              <w:t xml:space="preserve">      </w:t>
            </w:r>
            <w:proofErr w:type="spellStart"/>
            <w:r w:rsidRPr="00394A9E">
              <w:rPr>
                <w:rFonts w:asciiTheme="majorBidi" w:hAnsiTheme="majorBidi" w:cstheme="majorBidi"/>
                <w:sz w:val="24"/>
                <w:szCs w:val="24"/>
              </w:rPr>
              <w:t>tooltip</w:t>
            </w:r>
            <w:proofErr w:type="spellEnd"/>
            <w:r w:rsidRPr="00394A9E">
              <w:rPr>
                <w:rFonts w:asciiTheme="majorBidi" w:hAnsiTheme="majorBidi" w:cstheme="majorBidi"/>
                <w:sz w:val="24"/>
                <w:szCs w:val="24"/>
              </w:rPr>
              <w:t>: gelap ? 'Ganti ke mode terang' : 'Ganti ke mode gelap',</w:t>
            </w:r>
          </w:p>
          <w:p w14:paraId="748C9B4A" w14:textId="77777777" w:rsidR="00394A9E" w:rsidRPr="00394A9E" w:rsidRDefault="00394A9E" w:rsidP="00394A9E">
            <w:pPr>
              <w:rPr>
                <w:rFonts w:asciiTheme="majorBidi" w:hAnsiTheme="majorBidi" w:cstheme="majorBidi"/>
                <w:sz w:val="24"/>
                <w:szCs w:val="24"/>
              </w:rPr>
            </w:pPr>
            <w:r w:rsidRPr="00394A9E">
              <w:rPr>
                <w:rFonts w:asciiTheme="majorBidi" w:hAnsiTheme="majorBidi" w:cstheme="majorBidi"/>
                <w:sz w:val="24"/>
                <w:szCs w:val="24"/>
              </w:rPr>
              <w:t xml:space="preserve">      </w:t>
            </w:r>
            <w:proofErr w:type="spellStart"/>
            <w:r w:rsidRPr="00394A9E">
              <w:rPr>
                <w:rFonts w:asciiTheme="majorBidi" w:hAnsiTheme="majorBidi" w:cstheme="majorBidi"/>
                <w:sz w:val="24"/>
                <w:szCs w:val="24"/>
              </w:rPr>
              <w:t>onPressed</w:t>
            </w:r>
            <w:proofErr w:type="spellEnd"/>
            <w:r w:rsidRPr="00394A9E">
              <w:rPr>
                <w:rFonts w:asciiTheme="majorBidi" w:hAnsiTheme="majorBidi" w:cstheme="majorBidi"/>
                <w:sz w:val="24"/>
                <w:szCs w:val="24"/>
              </w:rPr>
              <w:t xml:space="preserve">: () =&gt; </w:t>
            </w:r>
            <w:proofErr w:type="spellStart"/>
            <w:r w:rsidRPr="00394A9E">
              <w:rPr>
                <w:rFonts w:asciiTheme="majorBidi" w:hAnsiTheme="majorBidi" w:cstheme="majorBidi"/>
                <w:sz w:val="24"/>
                <w:szCs w:val="24"/>
              </w:rPr>
              <w:t>context.read</w:t>
            </w:r>
            <w:proofErr w:type="spellEnd"/>
            <w:r w:rsidRPr="00394A9E">
              <w:rPr>
                <w:rFonts w:asciiTheme="majorBidi" w:hAnsiTheme="majorBidi" w:cstheme="majorBidi"/>
                <w:sz w:val="24"/>
                <w:szCs w:val="24"/>
              </w:rPr>
              <w:t>&lt;</w:t>
            </w:r>
            <w:proofErr w:type="spellStart"/>
            <w:r w:rsidRPr="00A467AC">
              <w:rPr>
                <w:rFonts w:asciiTheme="majorBidi" w:hAnsiTheme="majorBidi" w:cstheme="majorBidi"/>
                <w:i/>
                <w:sz w:val="24"/>
                <w:szCs w:val="24"/>
              </w:rPr>
              <w:t>ThemeCubit</w:t>
            </w:r>
            <w:proofErr w:type="spellEnd"/>
            <w:r w:rsidRPr="00394A9E">
              <w:rPr>
                <w:rFonts w:asciiTheme="majorBidi" w:hAnsiTheme="majorBidi" w:cstheme="majorBidi"/>
                <w:sz w:val="24"/>
                <w:szCs w:val="24"/>
              </w:rPr>
              <w:t>&gt;().</w:t>
            </w:r>
            <w:proofErr w:type="spellStart"/>
            <w:r w:rsidRPr="00394A9E">
              <w:rPr>
                <w:rFonts w:asciiTheme="majorBidi" w:hAnsiTheme="majorBidi" w:cstheme="majorBidi"/>
                <w:sz w:val="24"/>
                <w:szCs w:val="24"/>
              </w:rPr>
              <w:t>toggle</w:t>
            </w:r>
            <w:proofErr w:type="spellEnd"/>
            <w:r w:rsidRPr="00394A9E">
              <w:rPr>
                <w:rFonts w:asciiTheme="majorBidi" w:hAnsiTheme="majorBidi" w:cstheme="majorBidi"/>
                <w:sz w:val="24"/>
                <w:szCs w:val="24"/>
              </w:rPr>
              <w:t>(),</w:t>
            </w:r>
          </w:p>
          <w:p w14:paraId="7A34E126" w14:textId="77777777" w:rsidR="00394A9E" w:rsidRPr="00394A9E" w:rsidRDefault="00394A9E" w:rsidP="00394A9E">
            <w:pPr>
              <w:rPr>
                <w:rFonts w:asciiTheme="majorBidi" w:hAnsiTheme="majorBidi" w:cstheme="majorBidi"/>
                <w:sz w:val="24"/>
                <w:szCs w:val="24"/>
              </w:rPr>
            </w:pPr>
            <w:r w:rsidRPr="00394A9E">
              <w:rPr>
                <w:rFonts w:asciiTheme="majorBidi" w:hAnsiTheme="majorBidi" w:cstheme="majorBidi"/>
                <w:sz w:val="24"/>
                <w:szCs w:val="24"/>
              </w:rPr>
              <w:t xml:space="preserve">    );</w:t>
            </w:r>
          </w:p>
          <w:p w14:paraId="14558C82" w14:textId="77777777" w:rsidR="00394A9E" w:rsidRPr="00394A9E" w:rsidRDefault="00394A9E" w:rsidP="00394A9E">
            <w:pPr>
              <w:rPr>
                <w:rFonts w:asciiTheme="majorBidi" w:hAnsiTheme="majorBidi" w:cstheme="majorBidi"/>
                <w:sz w:val="24"/>
                <w:szCs w:val="24"/>
              </w:rPr>
            </w:pPr>
            <w:r w:rsidRPr="00394A9E">
              <w:rPr>
                <w:rFonts w:asciiTheme="majorBidi" w:hAnsiTheme="majorBidi" w:cstheme="majorBidi"/>
                <w:sz w:val="24"/>
                <w:szCs w:val="24"/>
              </w:rPr>
              <w:t xml:space="preserve">  }</w:t>
            </w:r>
          </w:p>
          <w:p w14:paraId="58E0FE14" w14:textId="30FC10EC" w:rsidR="00394A9E" w:rsidRPr="00394A9E" w:rsidRDefault="00394A9E" w:rsidP="00394A9E">
            <w:pPr>
              <w:rPr>
                <w:rFonts w:asciiTheme="majorBidi" w:hAnsiTheme="majorBidi" w:cstheme="majorBidi"/>
                <w:sz w:val="24"/>
                <w:szCs w:val="24"/>
              </w:rPr>
            </w:pPr>
            <w:r w:rsidRPr="00394A9E">
              <w:rPr>
                <w:rFonts w:asciiTheme="majorBidi" w:hAnsiTheme="majorBidi" w:cstheme="majorBidi"/>
                <w:sz w:val="24"/>
                <w:szCs w:val="24"/>
              </w:rPr>
              <w:t>}</w:t>
            </w:r>
          </w:p>
        </w:tc>
      </w:tr>
    </w:tbl>
    <w:p w14:paraId="079011F3" w14:textId="77777777" w:rsidR="00394A9E" w:rsidRPr="00394A9E" w:rsidRDefault="00394A9E" w:rsidP="00394A9E">
      <w:pPr>
        <w:rPr>
          <w:rFonts w:asciiTheme="majorBidi" w:hAnsiTheme="majorBidi" w:cstheme="majorBidi"/>
          <w:sz w:val="24"/>
          <w:szCs w:val="24"/>
        </w:rPr>
      </w:pPr>
    </w:p>
    <w:p w14:paraId="420DBEE1" w14:textId="77777777" w:rsidR="00394A9E" w:rsidRPr="00E31393" w:rsidRDefault="00394A9E" w:rsidP="00394A9E">
      <w:pPr>
        <w:rPr>
          <w:rFonts w:asciiTheme="majorBidi" w:hAnsiTheme="majorBidi" w:cstheme="majorBidi"/>
          <w:b/>
          <w:bCs/>
          <w:color w:val="auto"/>
          <w:sz w:val="24"/>
          <w:szCs w:val="24"/>
        </w:rPr>
      </w:pPr>
      <w:proofErr w:type="spellStart"/>
      <w:r w:rsidRPr="00E31393">
        <w:rPr>
          <w:rFonts w:asciiTheme="majorBidi" w:hAnsiTheme="majorBidi" w:cstheme="majorBidi"/>
          <w:b/>
          <w:bCs/>
          <w:color w:val="auto"/>
          <w:sz w:val="24"/>
          <w:szCs w:val="24"/>
        </w:rPr>
        <w:t>lib</w:t>
      </w:r>
      <w:proofErr w:type="spellEnd"/>
      <w:r w:rsidRPr="00E31393">
        <w:rPr>
          <w:rFonts w:asciiTheme="majorBidi" w:hAnsiTheme="majorBidi" w:cstheme="majorBidi"/>
          <w:b/>
          <w:bCs/>
          <w:color w:val="auto"/>
          <w:sz w:val="24"/>
          <w:szCs w:val="24"/>
        </w:rPr>
        <w:t>/</w:t>
      </w:r>
      <w:proofErr w:type="spellStart"/>
      <w:r w:rsidRPr="00A467AC">
        <w:rPr>
          <w:rFonts w:asciiTheme="majorBidi" w:hAnsiTheme="majorBidi" w:cstheme="majorBidi"/>
          <w:b/>
          <w:bCs/>
          <w:i/>
          <w:color w:val="auto"/>
          <w:sz w:val="24"/>
          <w:szCs w:val="24"/>
        </w:rPr>
        <w:t>main.dart</w:t>
      </w:r>
      <w:proofErr w:type="spellEnd"/>
    </w:p>
    <w:tbl>
      <w:tblPr>
        <w:tblStyle w:val="TableGrid"/>
        <w:tblW w:w="0" w:type="auto"/>
        <w:jc w:val="center"/>
        <w:tblLook w:val="04A0" w:firstRow="1" w:lastRow="0" w:firstColumn="1" w:lastColumn="0" w:noHBand="0" w:noVBand="1"/>
      </w:tblPr>
      <w:tblGrid>
        <w:gridCol w:w="7083"/>
      </w:tblGrid>
      <w:tr w:rsidR="00394A9E" w:rsidRPr="00E31393" w14:paraId="5047E0D9" w14:textId="77777777" w:rsidTr="00E31393">
        <w:trPr>
          <w:jc w:val="center"/>
        </w:trPr>
        <w:tc>
          <w:tcPr>
            <w:tcW w:w="7083" w:type="dxa"/>
          </w:tcPr>
          <w:p w14:paraId="6EB2662C" w14:textId="77777777" w:rsidR="00394A9E" w:rsidRPr="00E31393" w:rsidRDefault="00394A9E" w:rsidP="00394A9E">
            <w:pPr>
              <w:rPr>
                <w:rFonts w:asciiTheme="majorBidi" w:hAnsiTheme="majorBidi" w:cstheme="majorBidi"/>
                <w:color w:val="auto"/>
                <w:sz w:val="24"/>
                <w:szCs w:val="24"/>
              </w:rPr>
            </w:pPr>
            <w:proofErr w:type="spellStart"/>
            <w:r w:rsidRPr="00E31393">
              <w:rPr>
                <w:rFonts w:asciiTheme="majorBidi" w:hAnsiTheme="majorBidi" w:cstheme="majorBidi"/>
                <w:color w:val="auto"/>
                <w:sz w:val="24"/>
                <w:szCs w:val="24"/>
              </w:rPr>
              <w:t>import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package:flutter</w:t>
            </w:r>
            <w:proofErr w:type="spellEnd"/>
            <w:r w:rsidRPr="00E31393">
              <w:rPr>
                <w:rFonts w:asciiTheme="majorBidi" w:hAnsiTheme="majorBidi" w:cstheme="majorBidi"/>
                <w:color w:val="auto"/>
                <w:sz w:val="24"/>
                <w:szCs w:val="24"/>
              </w:rPr>
              <w:t>/</w:t>
            </w:r>
            <w:proofErr w:type="spellStart"/>
            <w:r w:rsidRPr="00E31393">
              <w:rPr>
                <w:rFonts w:asciiTheme="majorBidi" w:hAnsiTheme="majorBidi" w:cstheme="majorBidi"/>
                <w:color w:val="auto"/>
                <w:sz w:val="24"/>
                <w:szCs w:val="24"/>
              </w:rPr>
              <w:t>material.dart</w:t>
            </w:r>
            <w:proofErr w:type="spellEnd"/>
            <w:r w:rsidRPr="00E31393">
              <w:rPr>
                <w:rFonts w:asciiTheme="majorBidi" w:hAnsiTheme="majorBidi" w:cstheme="majorBidi"/>
                <w:color w:val="auto"/>
                <w:sz w:val="24"/>
                <w:szCs w:val="24"/>
              </w:rPr>
              <w:t>';</w:t>
            </w:r>
          </w:p>
          <w:p w14:paraId="111CE877" w14:textId="77777777" w:rsidR="00394A9E" w:rsidRPr="00E31393" w:rsidRDefault="00394A9E" w:rsidP="00394A9E">
            <w:pPr>
              <w:rPr>
                <w:rFonts w:asciiTheme="majorBidi" w:hAnsiTheme="majorBidi" w:cstheme="majorBidi"/>
                <w:color w:val="auto"/>
                <w:sz w:val="24"/>
                <w:szCs w:val="24"/>
              </w:rPr>
            </w:pPr>
            <w:proofErr w:type="spellStart"/>
            <w:r w:rsidRPr="00E31393">
              <w:rPr>
                <w:rFonts w:asciiTheme="majorBidi" w:hAnsiTheme="majorBidi" w:cstheme="majorBidi"/>
                <w:color w:val="auto"/>
                <w:sz w:val="24"/>
                <w:szCs w:val="24"/>
              </w:rPr>
              <w:t>import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package:</w:t>
            </w:r>
            <w:r w:rsidRPr="00A467AC">
              <w:rPr>
                <w:rFonts w:asciiTheme="majorBidi" w:hAnsiTheme="majorBidi" w:cstheme="majorBidi"/>
                <w:i/>
                <w:color w:val="auto"/>
                <w:sz w:val="24"/>
                <w:szCs w:val="24"/>
              </w:rPr>
              <w:t>flutter_bloc</w:t>
            </w:r>
            <w:proofErr w:type="spellEnd"/>
            <w:r w:rsidRPr="00E31393">
              <w:rPr>
                <w:rFonts w:asciiTheme="majorBidi" w:hAnsiTheme="majorBidi" w:cstheme="majorBidi"/>
                <w:color w:val="auto"/>
                <w:sz w:val="24"/>
                <w:szCs w:val="24"/>
              </w:rPr>
              <w:t>/</w:t>
            </w:r>
            <w:proofErr w:type="spellStart"/>
            <w:r w:rsidRPr="00A467AC">
              <w:rPr>
                <w:rFonts w:asciiTheme="majorBidi" w:hAnsiTheme="majorBidi" w:cstheme="majorBidi"/>
                <w:i/>
                <w:color w:val="auto"/>
                <w:sz w:val="24"/>
                <w:szCs w:val="24"/>
              </w:rPr>
              <w:t>flutter_bloc</w:t>
            </w:r>
            <w:r w:rsidRPr="00E31393">
              <w:rPr>
                <w:rFonts w:asciiTheme="majorBidi" w:hAnsiTheme="majorBidi" w:cstheme="majorBidi"/>
                <w:color w:val="auto"/>
                <w:sz w:val="24"/>
                <w:szCs w:val="24"/>
              </w:rPr>
              <w:t>.dart</w:t>
            </w:r>
            <w:proofErr w:type="spellEnd"/>
            <w:r w:rsidRPr="00E31393">
              <w:rPr>
                <w:rFonts w:asciiTheme="majorBidi" w:hAnsiTheme="majorBidi" w:cstheme="majorBidi"/>
                <w:color w:val="auto"/>
                <w:sz w:val="24"/>
                <w:szCs w:val="24"/>
              </w:rPr>
              <w:t>';</w:t>
            </w:r>
          </w:p>
          <w:p w14:paraId="5F51FFEE" w14:textId="77777777" w:rsidR="00394A9E" w:rsidRPr="00E31393" w:rsidRDefault="00394A9E" w:rsidP="00394A9E">
            <w:pPr>
              <w:rPr>
                <w:rFonts w:asciiTheme="majorBidi" w:hAnsiTheme="majorBidi" w:cstheme="majorBidi"/>
                <w:color w:val="auto"/>
                <w:sz w:val="24"/>
                <w:szCs w:val="24"/>
              </w:rPr>
            </w:pPr>
            <w:proofErr w:type="spellStart"/>
            <w:r w:rsidRPr="00E31393">
              <w:rPr>
                <w:rFonts w:asciiTheme="majorBidi" w:hAnsiTheme="majorBidi" w:cstheme="majorBidi"/>
                <w:color w:val="auto"/>
                <w:sz w:val="24"/>
                <w:szCs w:val="24"/>
              </w:rPr>
              <w:t>import</w:t>
            </w:r>
            <w:proofErr w:type="spellEnd"/>
            <w:r w:rsidRPr="00E31393">
              <w:rPr>
                <w:rFonts w:asciiTheme="majorBidi" w:hAnsiTheme="majorBidi" w:cstheme="majorBidi"/>
                <w:color w:val="auto"/>
                <w:sz w:val="24"/>
                <w:szCs w:val="24"/>
              </w:rPr>
              <w:t xml:space="preserve"> 'cubit/</w:t>
            </w:r>
            <w:proofErr w:type="spellStart"/>
            <w:r w:rsidRPr="00E31393">
              <w:rPr>
                <w:rFonts w:asciiTheme="majorBidi" w:hAnsiTheme="majorBidi" w:cstheme="majorBidi"/>
                <w:color w:val="auto"/>
                <w:sz w:val="24"/>
                <w:szCs w:val="24"/>
              </w:rPr>
              <w:t>keranjang_cubit.dart</w:t>
            </w:r>
            <w:proofErr w:type="spellEnd"/>
            <w:r w:rsidRPr="00E31393">
              <w:rPr>
                <w:rFonts w:asciiTheme="majorBidi" w:hAnsiTheme="majorBidi" w:cstheme="majorBidi"/>
                <w:color w:val="auto"/>
                <w:sz w:val="24"/>
                <w:szCs w:val="24"/>
              </w:rPr>
              <w:t>';</w:t>
            </w:r>
          </w:p>
          <w:p w14:paraId="51E8DBA7" w14:textId="77777777" w:rsidR="00394A9E" w:rsidRPr="008A030E" w:rsidRDefault="00394A9E" w:rsidP="00394A9E">
            <w:pPr>
              <w:rPr>
                <w:rFonts w:asciiTheme="majorBidi" w:hAnsiTheme="majorBidi" w:cstheme="majorBidi"/>
                <w:color w:val="C00000"/>
                <w:sz w:val="24"/>
                <w:szCs w:val="24"/>
              </w:rPr>
            </w:pPr>
            <w:proofErr w:type="spellStart"/>
            <w:r w:rsidRPr="008A030E">
              <w:rPr>
                <w:rFonts w:asciiTheme="majorBidi" w:hAnsiTheme="majorBidi" w:cstheme="majorBidi"/>
                <w:color w:val="C00000"/>
                <w:sz w:val="24"/>
                <w:szCs w:val="24"/>
              </w:rPr>
              <w:t>import</w:t>
            </w:r>
            <w:proofErr w:type="spellEnd"/>
            <w:r w:rsidRPr="008A030E">
              <w:rPr>
                <w:rFonts w:asciiTheme="majorBidi" w:hAnsiTheme="majorBidi" w:cstheme="majorBidi"/>
                <w:color w:val="C00000"/>
                <w:sz w:val="24"/>
                <w:szCs w:val="24"/>
              </w:rPr>
              <w:t xml:space="preserve"> 'cubit/</w:t>
            </w:r>
            <w:proofErr w:type="spellStart"/>
            <w:r w:rsidRPr="008A030E">
              <w:rPr>
                <w:rFonts w:asciiTheme="majorBidi" w:hAnsiTheme="majorBidi" w:cstheme="majorBidi"/>
                <w:color w:val="C00000"/>
                <w:sz w:val="24"/>
                <w:szCs w:val="24"/>
              </w:rPr>
              <w:t>theme_cubit.dart</w:t>
            </w:r>
            <w:proofErr w:type="spellEnd"/>
            <w:r w:rsidRPr="008A030E">
              <w:rPr>
                <w:rFonts w:asciiTheme="majorBidi" w:hAnsiTheme="majorBidi" w:cstheme="majorBidi"/>
                <w:color w:val="C00000"/>
                <w:sz w:val="24"/>
                <w:szCs w:val="24"/>
              </w:rPr>
              <w:t>';</w:t>
            </w:r>
          </w:p>
          <w:p w14:paraId="34D3C957" w14:textId="77777777" w:rsidR="00394A9E" w:rsidRPr="00E31393" w:rsidRDefault="00394A9E" w:rsidP="00394A9E">
            <w:pPr>
              <w:rPr>
                <w:rFonts w:asciiTheme="majorBidi" w:hAnsiTheme="majorBidi" w:cstheme="majorBidi"/>
                <w:color w:val="auto"/>
                <w:sz w:val="24"/>
                <w:szCs w:val="24"/>
              </w:rPr>
            </w:pPr>
            <w:proofErr w:type="spellStart"/>
            <w:r w:rsidRPr="00E31393">
              <w:rPr>
                <w:rFonts w:asciiTheme="majorBidi" w:hAnsiTheme="majorBidi" w:cstheme="majorBidi"/>
                <w:color w:val="auto"/>
                <w:sz w:val="24"/>
                <w:szCs w:val="24"/>
              </w:rPr>
              <w:t>import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pages</w:t>
            </w:r>
            <w:proofErr w:type="spellEnd"/>
            <w:r w:rsidRPr="00E31393">
              <w:rPr>
                <w:rFonts w:asciiTheme="majorBidi" w:hAnsiTheme="majorBidi" w:cstheme="majorBidi"/>
                <w:color w:val="auto"/>
                <w:sz w:val="24"/>
                <w:szCs w:val="24"/>
              </w:rPr>
              <w:t>/</w:t>
            </w:r>
            <w:proofErr w:type="spellStart"/>
            <w:r w:rsidRPr="00E31393">
              <w:rPr>
                <w:rFonts w:asciiTheme="majorBidi" w:hAnsiTheme="majorBidi" w:cstheme="majorBidi"/>
                <w:color w:val="auto"/>
                <w:sz w:val="24"/>
                <w:szCs w:val="24"/>
              </w:rPr>
              <w:t>halaman_produk.dart</w:t>
            </w:r>
            <w:proofErr w:type="spellEnd"/>
            <w:r w:rsidRPr="00E31393">
              <w:rPr>
                <w:rFonts w:asciiTheme="majorBidi" w:hAnsiTheme="majorBidi" w:cstheme="majorBidi"/>
                <w:color w:val="auto"/>
                <w:sz w:val="24"/>
                <w:szCs w:val="24"/>
              </w:rPr>
              <w:t>';</w:t>
            </w:r>
          </w:p>
          <w:p w14:paraId="16EDFA36" w14:textId="77777777" w:rsidR="00394A9E" w:rsidRPr="00E31393" w:rsidRDefault="00394A9E" w:rsidP="00394A9E">
            <w:pPr>
              <w:rPr>
                <w:rFonts w:asciiTheme="majorBidi" w:hAnsiTheme="majorBidi" w:cstheme="majorBidi"/>
                <w:color w:val="auto"/>
                <w:sz w:val="24"/>
                <w:szCs w:val="24"/>
              </w:rPr>
            </w:pPr>
            <w:proofErr w:type="spellStart"/>
            <w:r w:rsidRPr="00E31393">
              <w:rPr>
                <w:rFonts w:asciiTheme="majorBidi" w:hAnsiTheme="majorBidi" w:cstheme="majorBidi"/>
                <w:color w:val="auto"/>
                <w:sz w:val="24"/>
                <w:szCs w:val="24"/>
              </w:rPr>
              <w:t>import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pages</w:t>
            </w:r>
            <w:proofErr w:type="spellEnd"/>
            <w:r w:rsidRPr="00E31393">
              <w:rPr>
                <w:rFonts w:asciiTheme="majorBidi" w:hAnsiTheme="majorBidi" w:cstheme="majorBidi"/>
                <w:color w:val="auto"/>
                <w:sz w:val="24"/>
                <w:szCs w:val="24"/>
              </w:rPr>
              <w:t>/</w:t>
            </w:r>
            <w:proofErr w:type="spellStart"/>
            <w:r w:rsidRPr="00E31393">
              <w:rPr>
                <w:rFonts w:asciiTheme="majorBidi" w:hAnsiTheme="majorBidi" w:cstheme="majorBidi"/>
                <w:color w:val="auto"/>
                <w:sz w:val="24"/>
                <w:szCs w:val="24"/>
              </w:rPr>
              <w:t>halaman_keranjang.dart</w:t>
            </w:r>
            <w:proofErr w:type="spellEnd"/>
            <w:r w:rsidRPr="00E31393">
              <w:rPr>
                <w:rFonts w:asciiTheme="majorBidi" w:hAnsiTheme="majorBidi" w:cstheme="majorBidi"/>
                <w:color w:val="auto"/>
                <w:sz w:val="24"/>
                <w:szCs w:val="24"/>
              </w:rPr>
              <w:t>';</w:t>
            </w:r>
          </w:p>
          <w:p w14:paraId="55DE9809" w14:textId="77777777" w:rsidR="00394A9E" w:rsidRPr="00E31393" w:rsidRDefault="00394A9E" w:rsidP="00394A9E">
            <w:pPr>
              <w:rPr>
                <w:rFonts w:asciiTheme="majorBidi" w:hAnsiTheme="majorBidi" w:cstheme="majorBidi"/>
                <w:color w:val="auto"/>
                <w:sz w:val="24"/>
                <w:szCs w:val="24"/>
              </w:rPr>
            </w:pPr>
            <w:proofErr w:type="spellStart"/>
            <w:r w:rsidRPr="00E31393">
              <w:rPr>
                <w:rFonts w:asciiTheme="majorBidi" w:hAnsiTheme="majorBidi" w:cstheme="majorBidi"/>
                <w:color w:val="auto"/>
                <w:sz w:val="24"/>
                <w:szCs w:val="24"/>
              </w:rPr>
              <w:t>import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theme</w:t>
            </w:r>
            <w:proofErr w:type="spellEnd"/>
            <w:r w:rsidRPr="00E31393">
              <w:rPr>
                <w:rFonts w:asciiTheme="majorBidi" w:hAnsiTheme="majorBidi" w:cstheme="majorBidi"/>
                <w:color w:val="auto"/>
                <w:sz w:val="24"/>
                <w:szCs w:val="24"/>
              </w:rPr>
              <w:t>/</w:t>
            </w:r>
            <w:proofErr w:type="spellStart"/>
            <w:r w:rsidRPr="00E31393">
              <w:rPr>
                <w:rFonts w:asciiTheme="majorBidi" w:hAnsiTheme="majorBidi" w:cstheme="majorBidi"/>
                <w:color w:val="auto"/>
                <w:sz w:val="24"/>
                <w:szCs w:val="24"/>
              </w:rPr>
              <w:t>app_theme.dart</w:t>
            </w:r>
            <w:proofErr w:type="spellEnd"/>
            <w:r w:rsidRPr="00E31393">
              <w:rPr>
                <w:rFonts w:asciiTheme="majorBidi" w:hAnsiTheme="majorBidi" w:cstheme="majorBidi"/>
                <w:color w:val="auto"/>
                <w:sz w:val="24"/>
                <w:szCs w:val="24"/>
              </w:rPr>
              <w:t>';</w:t>
            </w:r>
          </w:p>
          <w:p w14:paraId="33CECE19" w14:textId="77777777" w:rsidR="00394A9E" w:rsidRPr="00E31393" w:rsidRDefault="00394A9E" w:rsidP="00394A9E">
            <w:pPr>
              <w:rPr>
                <w:rFonts w:asciiTheme="majorBidi" w:hAnsiTheme="majorBidi" w:cstheme="majorBidi"/>
                <w:color w:val="auto"/>
                <w:sz w:val="24"/>
                <w:szCs w:val="24"/>
              </w:rPr>
            </w:pPr>
          </w:p>
          <w:p w14:paraId="7068F181" w14:textId="77777777" w:rsidR="00394A9E" w:rsidRPr="00E31393" w:rsidRDefault="00394A9E" w:rsidP="00394A9E">
            <w:pPr>
              <w:rPr>
                <w:rFonts w:asciiTheme="majorBidi" w:hAnsiTheme="majorBidi" w:cstheme="majorBidi"/>
                <w:color w:val="auto"/>
                <w:sz w:val="24"/>
                <w:szCs w:val="24"/>
              </w:rPr>
            </w:pPr>
            <w:proofErr w:type="spellStart"/>
            <w:r w:rsidRPr="00E31393">
              <w:rPr>
                <w:rFonts w:asciiTheme="majorBidi" w:hAnsiTheme="majorBidi" w:cstheme="majorBidi"/>
                <w:color w:val="auto"/>
                <w:sz w:val="24"/>
                <w:szCs w:val="24"/>
              </w:rPr>
              <w:t>void</w:t>
            </w:r>
            <w:proofErr w:type="spellEnd"/>
            <w:r w:rsidRPr="00E31393">
              <w:rPr>
                <w:rFonts w:asciiTheme="majorBidi" w:hAnsiTheme="majorBidi" w:cstheme="majorBidi"/>
                <w:color w:val="auto"/>
                <w:sz w:val="24"/>
                <w:szCs w:val="24"/>
              </w:rPr>
              <w:t xml:space="preserve"> main() {</w:t>
            </w:r>
          </w:p>
          <w:p w14:paraId="4B8DF111"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runApp</w:t>
            </w:r>
            <w:proofErr w:type="spellEnd"/>
            <w:r w:rsidRPr="00E31393">
              <w:rPr>
                <w:rFonts w:asciiTheme="majorBidi" w:hAnsiTheme="majorBidi" w:cstheme="majorBidi"/>
                <w:color w:val="auto"/>
                <w:sz w:val="24"/>
                <w:szCs w:val="24"/>
              </w:rPr>
              <w:t>(</w:t>
            </w:r>
            <w:proofErr w:type="spellStart"/>
            <w:r w:rsidRPr="00E31393">
              <w:rPr>
                <w:rFonts w:asciiTheme="majorBidi" w:hAnsiTheme="majorBidi" w:cstheme="majorBidi"/>
                <w:color w:val="auto"/>
                <w:sz w:val="24"/>
                <w:szCs w:val="24"/>
              </w:rPr>
              <w:t>const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KantinKampusApp</w:t>
            </w:r>
            <w:proofErr w:type="spellEnd"/>
            <w:r w:rsidRPr="00E31393">
              <w:rPr>
                <w:rFonts w:asciiTheme="majorBidi" w:hAnsiTheme="majorBidi" w:cstheme="majorBidi"/>
                <w:color w:val="auto"/>
                <w:sz w:val="24"/>
                <w:szCs w:val="24"/>
              </w:rPr>
              <w:t>());</w:t>
            </w:r>
          </w:p>
          <w:p w14:paraId="24C9D665"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w:t>
            </w:r>
          </w:p>
          <w:p w14:paraId="287BC3FD" w14:textId="77777777" w:rsidR="00394A9E" w:rsidRPr="00E31393" w:rsidRDefault="00394A9E" w:rsidP="00394A9E">
            <w:pPr>
              <w:rPr>
                <w:rFonts w:asciiTheme="majorBidi" w:hAnsiTheme="majorBidi" w:cstheme="majorBidi"/>
                <w:color w:val="auto"/>
                <w:sz w:val="24"/>
                <w:szCs w:val="24"/>
              </w:rPr>
            </w:pPr>
          </w:p>
          <w:p w14:paraId="28C11FAB" w14:textId="77777777" w:rsidR="00394A9E" w:rsidRPr="00E31393" w:rsidRDefault="00394A9E" w:rsidP="00394A9E">
            <w:pPr>
              <w:rPr>
                <w:rFonts w:asciiTheme="majorBidi" w:hAnsiTheme="majorBidi" w:cstheme="majorBidi"/>
                <w:color w:val="auto"/>
                <w:sz w:val="24"/>
                <w:szCs w:val="24"/>
              </w:rPr>
            </w:pPr>
            <w:proofErr w:type="spellStart"/>
            <w:r w:rsidRPr="00E31393">
              <w:rPr>
                <w:rFonts w:asciiTheme="majorBidi" w:hAnsiTheme="majorBidi" w:cstheme="majorBidi"/>
                <w:color w:val="auto"/>
                <w:sz w:val="24"/>
                <w:szCs w:val="24"/>
              </w:rPr>
              <w:t>class</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KantinKampusApp</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extends</w:t>
            </w:r>
            <w:proofErr w:type="spellEnd"/>
            <w:r w:rsidRPr="00E31393">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StatelessWidget</w:t>
            </w:r>
            <w:proofErr w:type="spellEnd"/>
            <w:r w:rsidRPr="00E31393">
              <w:rPr>
                <w:rFonts w:asciiTheme="majorBidi" w:hAnsiTheme="majorBidi" w:cstheme="majorBidi"/>
                <w:color w:val="auto"/>
                <w:sz w:val="24"/>
                <w:szCs w:val="24"/>
              </w:rPr>
              <w:t xml:space="preserve"> {</w:t>
            </w:r>
          </w:p>
          <w:p w14:paraId="5F925E79"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const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KantinKampusApp</w:t>
            </w:r>
            <w:proofErr w:type="spellEnd"/>
            <w:r w:rsidRPr="00E31393">
              <w:rPr>
                <w:rFonts w:asciiTheme="majorBidi" w:hAnsiTheme="majorBidi" w:cstheme="majorBidi"/>
                <w:color w:val="auto"/>
                <w:sz w:val="24"/>
                <w:szCs w:val="24"/>
              </w:rPr>
              <w:t>({</w:t>
            </w:r>
            <w:proofErr w:type="spellStart"/>
            <w:r w:rsidRPr="00E31393">
              <w:rPr>
                <w:rFonts w:asciiTheme="majorBidi" w:hAnsiTheme="majorBidi" w:cstheme="majorBidi"/>
                <w:color w:val="auto"/>
                <w:sz w:val="24"/>
                <w:szCs w:val="24"/>
              </w:rPr>
              <w:t>super.key</w:t>
            </w:r>
            <w:proofErr w:type="spellEnd"/>
            <w:r w:rsidRPr="00E31393">
              <w:rPr>
                <w:rFonts w:asciiTheme="majorBidi" w:hAnsiTheme="majorBidi" w:cstheme="majorBidi"/>
                <w:color w:val="auto"/>
                <w:sz w:val="24"/>
                <w:szCs w:val="24"/>
              </w:rPr>
              <w:t>});</w:t>
            </w:r>
          </w:p>
          <w:p w14:paraId="4C6D44D9" w14:textId="77777777" w:rsidR="00394A9E" w:rsidRPr="00E31393" w:rsidRDefault="00394A9E" w:rsidP="00394A9E">
            <w:pPr>
              <w:rPr>
                <w:rFonts w:asciiTheme="majorBidi" w:hAnsiTheme="majorBidi" w:cstheme="majorBidi"/>
                <w:color w:val="auto"/>
                <w:sz w:val="24"/>
                <w:szCs w:val="24"/>
              </w:rPr>
            </w:pPr>
          </w:p>
          <w:p w14:paraId="1E57F062"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@override</w:t>
            </w:r>
          </w:p>
          <w:p w14:paraId="589082A7"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Widget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build</w:t>
            </w:r>
            <w:proofErr w:type="spellEnd"/>
            <w:r w:rsidRPr="00E31393">
              <w:rPr>
                <w:rFonts w:asciiTheme="majorBidi" w:hAnsiTheme="majorBidi" w:cstheme="majorBidi"/>
                <w:color w:val="auto"/>
                <w:sz w:val="24"/>
                <w:szCs w:val="24"/>
              </w:rPr>
              <w:t>(</w:t>
            </w:r>
            <w:proofErr w:type="spellStart"/>
            <w:r w:rsidRPr="00A467AC">
              <w:rPr>
                <w:rFonts w:asciiTheme="majorBidi" w:hAnsiTheme="majorBidi" w:cstheme="majorBidi"/>
                <w:i/>
                <w:color w:val="auto"/>
                <w:sz w:val="24"/>
                <w:szCs w:val="24"/>
              </w:rPr>
              <w:t>BuildContext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context</w:t>
            </w:r>
            <w:proofErr w:type="spellEnd"/>
            <w:r w:rsidRPr="00E31393">
              <w:rPr>
                <w:rFonts w:asciiTheme="majorBidi" w:hAnsiTheme="majorBidi" w:cstheme="majorBidi"/>
                <w:color w:val="auto"/>
                <w:sz w:val="24"/>
                <w:szCs w:val="24"/>
              </w:rPr>
              <w:t>) {</w:t>
            </w:r>
          </w:p>
          <w:p w14:paraId="52C5CE88"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lastRenderedPageBreak/>
              <w:t xml:space="preserve">    </w:t>
            </w:r>
            <w:proofErr w:type="spellStart"/>
            <w:r w:rsidRPr="00E31393">
              <w:rPr>
                <w:rFonts w:asciiTheme="majorBidi" w:hAnsiTheme="majorBidi" w:cstheme="majorBidi"/>
                <w:color w:val="auto"/>
                <w:sz w:val="24"/>
                <w:szCs w:val="24"/>
              </w:rPr>
              <w:t>return</w:t>
            </w:r>
            <w:proofErr w:type="spellEnd"/>
            <w:r w:rsidRPr="00E31393">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MultiBlocProvider</w:t>
            </w:r>
            <w:proofErr w:type="spellEnd"/>
            <w:r w:rsidRPr="00E31393">
              <w:rPr>
                <w:rFonts w:asciiTheme="majorBidi" w:hAnsiTheme="majorBidi" w:cstheme="majorBidi"/>
                <w:color w:val="auto"/>
                <w:sz w:val="24"/>
                <w:szCs w:val="24"/>
              </w:rPr>
              <w:t>(</w:t>
            </w:r>
          </w:p>
          <w:p w14:paraId="1C3B7BFA"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providers</w:t>
            </w:r>
            <w:proofErr w:type="spellEnd"/>
            <w:r w:rsidRPr="00E31393">
              <w:rPr>
                <w:rFonts w:asciiTheme="majorBidi" w:hAnsiTheme="majorBidi" w:cstheme="majorBidi"/>
                <w:color w:val="auto"/>
                <w:sz w:val="24"/>
                <w:szCs w:val="24"/>
              </w:rPr>
              <w:t>: [</w:t>
            </w:r>
          </w:p>
          <w:p w14:paraId="00C2F8B6"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BlocProvider</w:t>
            </w:r>
            <w:proofErr w:type="spellEnd"/>
            <w:r w:rsidRPr="00E31393">
              <w:rPr>
                <w:rFonts w:asciiTheme="majorBidi" w:hAnsiTheme="majorBidi" w:cstheme="majorBidi"/>
                <w:color w:val="auto"/>
                <w:sz w:val="24"/>
                <w:szCs w:val="24"/>
              </w:rPr>
              <w:t>(</w:t>
            </w:r>
            <w:proofErr w:type="spellStart"/>
            <w:r w:rsidRPr="00E31393">
              <w:rPr>
                <w:rFonts w:asciiTheme="majorBidi" w:hAnsiTheme="majorBidi" w:cstheme="majorBidi"/>
                <w:color w:val="auto"/>
                <w:sz w:val="24"/>
                <w:szCs w:val="24"/>
              </w:rPr>
              <w:t>create</w:t>
            </w:r>
            <w:proofErr w:type="spellEnd"/>
            <w:r w:rsidRPr="00E31393">
              <w:rPr>
                <w:rFonts w:asciiTheme="majorBidi" w:hAnsiTheme="majorBidi" w:cstheme="majorBidi"/>
                <w:color w:val="auto"/>
                <w:sz w:val="24"/>
                <w:szCs w:val="24"/>
              </w:rPr>
              <w:t xml:space="preserve">: (_) =&gt; </w:t>
            </w:r>
            <w:proofErr w:type="spellStart"/>
            <w:r w:rsidRPr="00E31393">
              <w:rPr>
                <w:rFonts w:asciiTheme="majorBidi" w:hAnsiTheme="majorBidi" w:cstheme="majorBidi"/>
                <w:color w:val="auto"/>
                <w:sz w:val="24"/>
                <w:szCs w:val="24"/>
              </w:rPr>
              <w:t>KeranjangCubit</w:t>
            </w:r>
            <w:proofErr w:type="spellEnd"/>
            <w:r w:rsidRPr="00E31393">
              <w:rPr>
                <w:rFonts w:asciiTheme="majorBidi" w:hAnsiTheme="majorBidi" w:cstheme="majorBidi"/>
                <w:color w:val="auto"/>
                <w:sz w:val="24"/>
                <w:szCs w:val="24"/>
              </w:rPr>
              <w:t>()),</w:t>
            </w:r>
          </w:p>
          <w:p w14:paraId="7AF3D891" w14:textId="77777777" w:rsidR="00394A9E" w:rsidRPr="008A030E" w:rsidRDefault="00394A9E" w:rsidP="00394A9E">
            <w:pPr>
              <w:rPr>
                <w:rFonts w:asciiTheme="majorBidi" w:hAnsiTheme="majorBidi" w:cstheme="majorBidi"/>
                <w:color w:val="C00000"/>
                <w:sz w:val="24"/>
                <w:szCs w:val="24"/>
              </w:rPr>
            </w:pPr>
            <w:r w:rsidRPr="008A030E">
              <w:rPr>
                <w:rFonts w:asciiTheme="majorBidi" w:hAnsiTheme="majorBidi" w:cstheme="majorBidi"/>
                <w:color w:val="C00000"/>
                <w:sz w:val="24"/>
                <w:szCs w:val="24"/>
              </w:rPr>
              <w:t xml:space="preserve">        </w:t>
            </w:r>
            <w:proofErr w:type="spellStart"/>
            <w:r w:rsidRPr="00A467AC">
              <w:rPr>
                <w:rFonts w:asciiTheme="majorBidi" w:hAnsiTheme="majorBidi" w:cstheme="majorBidi"/>
                <w:i/>
                <w:color w:val="C00000"/>
                <w:sz w:val="24"/>
                <w:szCs w:val="24"/>
              </w:rPr>
              <w:t>BlocProvider</w:t>
            </w:r>
            <w:proofErr w:type="spellEnd"/>
            <w:r w:rsidRPr="008A030E">
              <w:rPr>
                <w:rFonts w:asciiTheme="majorBidi" w:hAnsiTheme="majorBidi" w:cstheme="majorBidi"/>
                <w:color w:val="C00000"/>
                <w:sz w:val="24"/>
                <w:szCs w:val="24"/>
              </w:rPr>
              <w:t>(</w:t>
            </w:r>
            <w:proofErr w:type="spellStart"/>
            <w:r w:rsidRPr="008A030E">
              <w:rPr>
                <w:rFonts w:asciiTheme="majorBidi" w:hAnsiTheme="majorBidi" w:cstheme="majorBidi"/>
                <w:color w:val="C00000"/>
                <w:sz w:val="24"/>
                <w:szCs w:val="24"/>
              </w:rPr>
              <w:t>create</w:t>
            </w:r>
            <w:proofErr w:type="spellEnd"/>
            <w:r w:rsidRPr="008A030E">
              <w:rPr>
                <w:rFonts w:asciiTheme="majorBidi" w:hAnsiTheme="majorBidi" w:cstheme="majorBidi"/>
                <w:color w:val="C00000"/>
                <w:sz w:val="24"/>
                <w:szCs w:val="24"/>
              </w:rPr>
              <w:t xml:space="preserve">: (_) =&gt; </w:t>
            </w:r>
            <w:proofErr w:type="spellStart"/>
            <w:r w:rsidRPr="00A467AC">
              <w:rPr>
                <w:rFonts w:asciiTheme="majorBidi" w:hAnsiTheme="majorBidi" w:cstheme="majorBidi"/>
                <w:i/>
                <w:color w:val="C00000"/>
                <w:sz w:val="24"/>
                <w:szCs w:val="24"/>
              </w:rPr>
              <w:t>ThemeCubit</w:t>
            </w:r>
            <w:proofErr w:type="spellEnd"/>
            <w:r w:rsidRPr="008A030E">
              <w:rPr>
                <w:rFonts w:asciiTheme="majorBidi" w:hAnsiTheme="majorBidi" w:cstheme="majorBidi"/>
                <w:color w:val="C00000"/>
                <w:sz w:val="24"/>
                <w:szCs w:val="24"/>
              </w:rPr>
              <w:t>()),</w:t>
            </w:r>
          </w:p>
          <w:p w14:paraId="579C64BE"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768E02DE" w14:textId="77777777" w:rsidR="00394A9E" w:rsidRPr="008A030E" w:rsidRDefault="00394A9E" w:rsidP="00394A9E">
            <w:pPr>
              <w:rPr>
                <w:rFonts w:asciiTheme="majorBidi" w:hAnsiTheme="majorBidi" w:cstheme="majorBidi"/>
                <w:color w:val="C00000"/>
                <w:sz w:val="24"/>
                <w:szCs w:val="24"/>
              </w:rPr>
            </w:pPr>
            <w:r w:rsidRPr="008A030E">
              <w:rPr>
                <w:rFonts w:asciiTheme="majorBidi" w:hAnsiTheme="majorBidi" w:cstheme="majorBidi"/>
                <w:color w:val="C00000"/>
                <w:sz w:val="24"/>
                <w:szCs w:val="24"/>
              </w:rPr>
              <w:t xml:space="preserve">      </w:t>
            </w:r>
            <w:proofErr w:type="spellStart"/>
            <w:r w:rsidRPr="008A030E">
              <w:rPr>
                <w:rFonts w:asciiTheme="majorBidi" w:hAnsiTheme="majorBidi" w:cstheme="majorBidi"/>
                <w:color w:val="C00000"/>
                <w:sz w:val="24"/>
                <w:szCs w:val="24"/>
              </w:rPr>
              <w:t>child</w:t>
            </w:r>
            <w:proofErr w:type="spellEnd"/>
            <w:r w:rsidRPr="008A030E">
              <w:rPr>
                <w:rFonts w:asciiTheme="majorBidi" w:hAnsiTheme="majorBidi" w:cstheme="majorBidi"/>
                <w:color w:val="C00000"/>
                <w:sz w:val="24"/>
                <w:szCs w:val="24"/>
              </w:rPr>
              <w:t xml:space="preserve">: </w:t>
            </w:r>
            <w:proofErr w:type="spellStart"/>
            <w:r w:rsidRPr="00A467AC">
              <w:rPr>
                <w:rFonts w:asciiTheme="majorBidi" w:hAnsiTheme="majorBidi" w:cstheme="majorBidi"/>
                <w:i/>
                <w:color w:val="C00000"/>
                <w:sz w:val="24"/>
                <w:szCs w:val="24"/>
              </w:rPr>
              <w:t>BlocBuilder</w:t>
            </w:r>
            <w:proofErr w:type="spellEnd"/>
            <w:r w:rsidRPr="008A030E">
              <w:rPr>
                <w:rFonts w:asciiTheme="majorBidi" w:hAnsiTheme="majorBidi" w:cstheme="majorBidi"/>
                <w:color w:val="C00000"/>
                <w:sz w:val="24"/>
                <w:szCs w:val="24"/>
              </w:rPr>
              <w:t>&lt;</w:t>
            </w:r>
            <w:proofErr w:type="spellStart"/>
            <w:r w:rsidRPr="00A467AC">
              <w:rPr>
                <w:rFonts w:asciiTheme="majorBidi" w:hAnsiTheme="majorBidi" w:cstheme="majorBidi"/>
                <w:i/>
                <w:color w:val="C00000"/>
                <w:sz w:val="24"/>
                <w:szCs w:val="24"/>
              </w:rPr>
              <w:t>ThemeCubit</w:t>
            </w:r>
            <w:proofErr w:type="spellEnd"/>
            <w:r w:rsidRPr="008A030E">
              <w:rPr>
                <w:rFonts w:asciiTheme="majorBidi" w:hAnsiTheme="majorBidi" w:cstheme="majorBidi"/>
                <w:color w:val="C00000"/>
                <w:sz w:val="24"/>
                <w:szCs w:val="24"/>
              </w:rPr>
              <w:t xml:space="preserve">, </w:t>
            </w:r>
            <w:proofErr w:type="spellStart"/>
            <w:r w:rsidRPr="00A467AC">
              <w:rPr>
                <w:rFonts w:asciiTheme="majorBidi" w:hAnsiTheme="majorBidi" w:cstheme="majorBidi"/>
                <w:i/>
                <w:color w:val="C00000"/>
                <w:sz w:val="24"/>
                <w:szCs w:val="24"/>
              </w:rPr>
              <w:t>ThemeMode</w:t>
            </w:r>
            <w:proofErr w:type="spellEnd"/>
            <w:r w:rsidRPr="008A030E">
              <w:rPr>
                <w:rFonts w:asciiTheme="majorBidi" w:hAnsiTheme="majorBidi" w:cstheme="majorBidi"/>
                <w:color w:val="C00000"/>
                <w:sz w:val="24"/>
                <w:szCs w:val="24"/>
              </w:rPr>
              <w:t>&gt;(</w:t>
            </w:r>
          </w:p>
          <w:p w14:paraId="44753E49" w14:textId="77777777" w:rsidR="00394A9E" w:rsidRPr="008A030E" w:rsidRDefault="00394A9E" w:rsidP="00394A9E">
            <w:pPr>
              <w:rPr>
                <w:rFonts w:asciiTheme="majorBidi" w:hAnsiTheme="majorBidi" w:cstheme="majorBidi"/>
                <w:color w:val="C00000"/>
                <w:sz w:val="24"/>
                <w:szCs w:val="24"/>
              </w:rPr>
            </w:pPr>
            <w:r w:rsidRPr="008A030E">
              <w:rPr>
                <w:rFonts w:asciiTheme="majorBidi" w:hAnsiTheme="majorBidi" w:cstheme="majorBidi"/>
                <w:color w:val="C00000"/>
                <w:sz w:val="24"/>
                <w:szCs w:val="24"/>
              </w:rPr>
              <w:t xml:space="preserve">        </w:t>
            </w:r>
            <w:proofErr w:type="spellStart"/>
            <w:r w:rsidRPr="008A030E">
              <w:rPr>
                <w:rFonts w:asciiTheme="majorBidi" w:hAnsiTheme="majorBidi" w:cstheme="majorBidi"/>
                <w:color w:val="C00000"/>
                <w:sz w:val="24"/>
                <w:szCs w:val="24"/>
              </w:rPr>
              <w:t>builder</w:t>
            </w:r>
            <w:proofErr w:type="spellEnd"/>
            <w:r w:rsidRPr="008A030E">
              <w:rPr>
                <w:rFonts w:asciiTheme="majorBidi" w:hAnsiTheme="majorBidi" w:cstheme="majorBidi"/>
                <w:color w:val="C00000"/>
                <w:sz w:val="24"/>
                <w:szCs w:val="24"/>
              </w:rPr>
              <w:t>: (</w:t>
            </w:r>
            <w:proofErr w:type="spellStart"/>
            <w:r w:rsidRPr="008A030E">
              <w:rPr>
                <w:rFonts w:asciiTheme="majorBidi" w:hAnsiTheme="majorBidi" w:cstheme="majorBidi"/>
                <w:color w:val="C00000"/>
                <w:sz w:val="24"/>
                <w:szCs w:val="24"/>
              </w:rPr>
              <w:t>context</w:t>
            </w:r>
            <w:proofErr w:type="spellEnd"/>
            <w:r w:rsidRPr="008A030E">
              <w:rPr>
                <w:rFonts w:asciiTheme="majorBidi" w:hAnsiTheme="majorBidi" w:cstheme="majorBidi"/>
                <w:color w:val="C00000"/>
                <w:sz w:val="24"/>
                <w:szCs w:val="24"/>
              </w:rPr>
              <w:t xml:space="preserve">, </w:t>
            </w:r>
            <w:proofErr w:type="spellStart"/>
            <w:r w:rsidRPr="008A030E">
              <w:rPr>
                <w:rFonts w:asciiTheme="majorBidi" w:hAnsiTheme="majorBidi" w:cstheme="majorBidi"/>
                <w:color w:val="C00000"/>
                <w:sz w:val="24"/>
                <w:szCs w:val="24"/>
              </w:rPr>
              <w:t>themeMode</w:t>
            </w:r>
            <w:proofErr w:type="spellEnd"/>
            <w:r w:rsidRPr="008A030E">
              <w:rPr>
                <w:rFonts w:asciiTheme="majorBidi" w:hAnsiTheme="majorBidi" w:cstheme="majorBidi"/>
                <w:color w:val="C00000"/>
                <w:sz w:val="24"/>
                <w:szCs w:val="24"/>
              </w:rPr>
              <w:t>) {</w:t>
            </w:r>
          </w:p>
          <w:p w14:paraId="0D4C370D"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return</w:t>
            </w:r>
            <w:proofErr w:type="spellEnd"/>
            <w:r w:rsidRPr="00E31393">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MaterialApp</w:t>
            </w:r>
            <w:proofErr w:type="spellEnd"/>
            <w:r w:rsidRPr="00E31393">
              <w:rPr>
                <w:rFonts w:asciiTheme="majorBidi" w:hAnsiTheme="majorBidi" w:cstheme="majorBidi"/>
                <w:color w:val="auto"/>
                <w:sz w:val="24"/>
                <w:szCs w:val="24"/>
              </w:rPr>
              <w:t>(</w:t>
            </w:r>
          </w:p>
          <w:p w14:paraId="0C205401"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title</w:t>
            </w:r>
            <w:proofErr w:type="spellEnd"/>
            <w:r w:rsidRPr="00E31393">
              <w:rPr>
                <w:rFonts w:asciiTheme="majorBidi" w:hAnsiTheme="majorBidi" w:cstheme="majorBidi"/>
                <w:color w:val="auto"/>
                <w:sz w:val="24"/>
                <w:szCs w:val="24"/>
              </w:rPr>
              <w:t>: 'Kantin Kampus',</w:t>
            </w:r>
          </w:p>
          <w:p w14:paraId="68ACF92B"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theme</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AppTheme.lightTheme</w:t>
            </w:r>
            <w:proofErr w:type="spellEnd"/>
            <w:r w:rsidRPr="00E31393">
              <w:rPr>
                <w:rFonts w:asciiTheme="majorBidi" w:hAnsiTheme="majorBidi" w:cstheme="majorBidi"/>
                <w:color w:val="auto"/>
                <w:sz w:val="24"/>
                <w:szCs w:val="24"/>
              </w:rPr>
              <w:t>,</w:t>
            </w:r>
          </w:p>
          <w:p w14:paraId="7D0910F2"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darkTheme</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AppTheme.darkTheme</w:t>
            </w:r>
            <w:proofErr w:type="spellEnd"/>
            <w:r w:rsidRPr="00E31393">
              <w:rPr>
                <w:rFonts w:asciiTheme="majorBidi" w:hAnsiTheme="majorBidi" w:cstheme="majorBidi"/>
                <w:color w:val="auto"/>
                <w:sz w:val="24"/>
                <w:szCs w:val="24"/>
              </w:rPr>
              <w:t>,</w:t>
            </w:r>
          </w:p>
          <w:p w14:paraId="15DD789A" w14:textId="77777777" w:rsidR="00394A9E" w:rsidRPr="008A030E" w:rsidRDefault="00394A9E" w:rsidP="00394A9E">
            <w:pPr>
              <w:rPr>
                <w:rFonts w:asciiTheme="majorBidi" w:hAnsiTheme="majorBidi" w:cstheme="majorBidi"/>
                <w:color w:val="C00000"/>
                <w:sz w:val="24"/>
                <w:szCs w:val="24"/>
              </w:rPr>
            </w:pPr>
            <w:r w:rsidRPr="008A030E">
              <w:rPr>
                <w:rFonts w:asciiTheme="majorBidi" w:hAnsiTheme="majorBidi" w:cstheme="majorBidi"/>
                <w:color w:val="C00000"/>
                <w:sz w:val="24"/>
                <w:szCs w:val="24"/>
              </w:rPr>
              <w:t xml:space="preserve">            </w:t>
            </w:r>
            <w:proofErr w:type="spellStart"/>
            <w:r w:rsidRPr="008A030E">
              <w:rPr>
                <w:rFonts w:asciiTheme="majorBidi" w:hAnsiTheme="majorBidi" w:cstheme="majorBidi"/>
                <w:color w:val="C00000"/>
                <w:sz w:val="24"/>
                <w:szCs w:val="24"/>
              </w:rPr>
              <w:t>themeMode</w:t>
            </w:r>
            <w:proofErr w:type="spellEnd"/>
            <w:r w:rsidRPr="008A030E">
              <w:rPr>
                <w:rFonts w:asciiTheme="majorBidi" w:hAnsiTheme="majorBidi" w:cstheme="majorBidi"/>
                <w:color w:val="C00000"/>
                <w:sz w:val="24"/>
                <w:szCs w:val="24"/>
              </w:rPr>
              <w:t xml:space="preserve">: </w:t>
            </w:r>
            <w:proofErr w:type="spellStart"/>
            <w:r w:rsidRPr="008A030E">
              <w:rPr>
                <w:rFonts w:asciiTheme="majorBidi" w:hAnsiTheme="majorBidi" w:cstheme="majorBidi"/>
                <w:color w:val="C00000"/>
                <w:sz w:val="24"/>
                <w:szCs w:val="24"/>
              </w:rPr>
              <w:t>themeMode</w:t>
            </w:r>
            <w:proofErr w:type="spellEnd"/>
            <w:r w:rsidRPr="008A030E">
              <w:rPr>
                <w:rFonts w:asciiTheme="majorBidi" w:hAnsiTheme="majorBidi" w:cstheme="majorBidi"/>
                <w:color w:val="C00000"/>
                <w:sz w:val="24"/>
                <w:szCs w:val="24"/>
              </w:rPr>
              <w:t>,</w:t>
            </w:r>
          </w:p>
          <w:p w14:paraId="7B5261B4"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home</w:t>
            </w:r>
            <w:proofErr w:type="spellEnd"/>
            <w:r w:rsidRPr="00E31393">
              <w:rPr>
                <w:rFonts w:asciiTheme="majorBidi" w:hAnsiTheme="majorBidi" w:cstheme="majorBidi"/>
                <w:color w:val="auto"/>
                <w:sz w:val="24"/>
                <w:szCs w:val="24"/>
              </w:rPr>
              <w:t xml:space="preserve">: const </w:t>
            </w:r>
            <w:proofErr w:type="spellStart"/>
            <w:r w:rsidRPr="00E31393">
              <w:rPr>
                <w:rFonts w:asciiTheme="majorBidi" w:hAnsiTheme="majorBidi" w:cstheme="majorBidi"/>
                <w:color w:val="auto"/>
                <w:sz w:val="24"/>
                <w:szCs w:val="24"/>
              </w:rPr>
              <w:t>KerangkaUtama</w:t>
            </w:r>
            <w:proofErr w:type="spellEnd"/>
            <w:r w:rsidRPr="00E31393">
              <w:rPr>
                <w:rFonts w:asciiTheme="majorBidi" w:hAnsiTheme="majorBidi" w:cstheme="majorBidi"/>
                <w:color w:val="auto"/>
                <w:sz w:val="24"/>
                <w:szCs w:val="24"/>
              </w:rPr>
              <w:t>(),</w:t>
            </w:r>
          </w:p>
          <w:p w14:paraId="6CDBAC1A"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67D4C7A4" w14:textId="77777777" w:rsidR="00394A9E" w:rsidRPr="008A030E" w:rsidRDefault="00394A9E" w:rsidP="00394A9E">
            <w:pPr>
              <w:rPr>
                <w:rFonts w:asciiTheme="majorBidi" w:hAnsiTheme="majorBidi" w:cstheme="majorBidi"/>
                <w:color w:val="C00000"/>
                <w:sz w:val="24"/>
                <w:szCs w:val="24"/>
              </w:rPr>
            </w:pPr>
            <w:r w:rsidRPr="008A030E">
              <w:rPr>
                <w:rFonts w:asciiTheme="majorBidi" w:hAnsiTheme="majorBidi" w:cstheme="majorBidi"/>
                <w:color w:val="C00000"/>
                <w:sz w:val="24"/>
                <w:szCs w:val="24"/>
              </w:rPr>
              <w:t xml:space="preserve">        },</w:t>
            </w:r>
          </w:p>
          <w:p w14:paraId="1D90BF04" w14:textId="77777777" w:rsidR="00394A9E" w:rsidRPr="008A030E" w:rsidRDefault="00394A9E" w:rsidP="00394A9E">
            <w:pPr>
              <w:rPr>
                <w:rFonts w:asciiTheme="majorBidi" w:hAnsiTheme="majorBidi" w:cstheme="majorBidi"/>
                <w:color w:val="C00000"/>
                <w:sz w:val="24"/>
                <w:szCs w:val="24"/>
              </w:rPr>
            </w:pPr>
            <w:r w:rsidRPr="008A030E">
              <w:rPr>
                <w:rFonts w:asciiTheme="majorBidi" w:hAnsiTheme="majorBidi" w:cstheme="majorBidi"/>
                <w:color w:val="C00000"/>
                <w:sz w:val="24"/>
                <w:szCs w:val="24"/>
              </w:rPr>
              <w:t xml:space="preserve">      ),</w:t>
            </w:r>
          </w:p>
          <w:p w14:paraId="015FBC50"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21DFBAF0"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44F61EC9"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w:t>
            </w:r>
          </w:p>
          <w:p w14:paraId="15A173BC" w14:textId="77777777" w:rsidR="00394A9E" w:rsidRPr="00E31393" w:rsidRDefault="00394A9E" w:rsidP="00394A9E">
            <w:pPr>
              <w:rPr>
                <w:rFonts w:asciiTheme="majorBidi" w:hAnsiTheme="majorBidi" w:cstheme="majorBidi"/>
                <w:color w:val="auto"/>
                <w:sz w:val="24"/>
                <w:szCs w:val="24"/>
              </w:rPr>
            </w:pPr>
          </w:p>
          <w:p w14:paraId="67D0D87F" w14:textId="77777777" w:rsidR="00394A9E" w:rsidRPr="00E31393" w:rsidRDefault="00394A9E" w:rsidP="00394A9E">
            <w:pPr>
              <w:rPr>
                <w:rFonts w:asciiTheme="majorBidi" w:hAnsiTheme="majorBidi" w:cstheme="majorBidi"/>
                <w:color w:val="auto"/>
                <w:sz w:val="24"/>
                <w:szCs w:val="24"/>
              </w:rPr>
            </w:pPr>
            <w:proofErr w:type="spellStart"/>
            <w:r w:rsidRPr="00E31393">
              <w:rPr>
                <w:rFonts w:asciiTheme="majorBidi" w:hAnsiTheme="majorBidi" w:cstheme="majorBidi"/>
                <w:color w:val="auto"/>
                <w:sz w:val="24"/>
                <w:szCs w:val="24"/>
              </w:rPr>
              <w:t>class</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KerangkaUtama</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extends</w:t>
            </w:r>
            <w:proofErr w:type="spellEnd"/>
            <w:r w:rsidRPr="00E31393">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StatefulWidget</w:t>
            </w:r>
            <w:proofErr w:type="spellEnd"/>
            <w:r w:rsidRPr="00E31393">
              <w:rPr>
                <w:rFonts w:asciiTheme="majorBidi" w:hAnsiTheme="majorBidi" w:cstheme="majorBidi"/>
                <w:color w:val="auto"/>
                <w:sz w:val="24"/>
                <w:szCs w:val="24"/>
              </w:rPr>
              <w:t xml:space="preserve"> {</w:t>
            </w:r>
          </w:p>
          <w:p w14:paraId="105E86CA"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const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KerangkaUtama</w:t>
            </w:r>
            <w:proofErr w:type="spellEnd"/>
            <w:r w:rsidRPr="00E31393">
              <w:rPr>
                <w:rFonts w:asciiTheme="majorBidi" w:hAnsiTheme="majorBidi" w:cstheme="majorBidi"/>
                <w:color w:val="auto"/>
                <w:sz w:val="24"/>
                <w:szCs w:val="24"/>
              </w:rPr>
              <w:t>({</w:t>
            </w:r>
            <w:proofErr w:type="spellStart"/>
            <w:r w:rsidRPr="00E31393">
              <w:rPr>
                <w:rFonts w:asciiTheme="majorBidi" w:hAnsiTheme="majorBidi" w:cstheme="majorBidi"/>
                <w:color w:val="auto"/>
                <w:sz w:val="24"/>
                <w:szCs w:val="24"/>
              </w:rPr>
              <w:t>super.key</w:t>
            </w:r>
            <w:proofErr w:type="spellEnd"/>
            <w:r w:rsidRPr="00E31393">
              <w:rPr>
                <w:rFonts w:asciiTheme="majorBidi" w:hAnsiTheme="majorBidi" w:cstheme="majorBidi"/>
                <w:color w:val="auto"/>
                <w:sz w:val="24"/>
                <w:szCs w:val="24"/>
              </w:rPr>
              <w:t>});</w:t>
            </w:r>
          </w:p>
          <w:p w14:paraId="7AE6D340" w14:textId="77777777" w:rsidR="00394A9E" w:rsidRPr="00E31393" w:rsidRDefault="00394A9E" w:rsidP="00394A9E">
            <w:pPr>
              <w:rPr>
                <w:rFonts w:asciiTheme="majorBidi" w:hAnsiTheme="majorBidi" w:cstheme="majorBidi"/>
                <w:color w:val="auto"/>
                <w:sz w:val="24"/>
                <w:szCs w:val="24"/>
              </w:rPr>
            </w:pPr>
          </w:p>
          <w:p w14:paraId="219D6707"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@override</w:t>
            </w:r>
          </w:p>
          <w:p w14:paraId="6D55432A"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State&lt;</w:t>
            </w:r>
            <w:proofErr w:type="spellStart"/>
            <w:r w:rsidRPr="00E31393">
              <w:rPr>
                <w:rFonts w:asciiTheme="majorBidi" w:hAnsiTheme="majorBidi" w:cstheme="majorBidi"/>
                <w:color w:val="auto"/>
                <w:sz w:val="24"/>
                <w:szCs w:val="24"/>
              </w:rPr>
              <w:t>KerangkaUtama</w:t>
            </w:r>
            <w:proofErr w:type="spellEnd"/>
            <w:r w:rsidRPr="00E31393">
              <w:rPr>
                <w:rFonts w:asciiTheme="majorBidi" w:hAnsiTheme="majorBidi" w:cstheme="majorBidi"/>
                <w:color w:val="auto"/>
                <w:sz w:val="24"/>
                <w:szCs w:val="24"/>
              </w:rPr>
              <w:t xml:space="preserve">&gt; </w:t>
            </w:r>
            <w:proofErr w:type="spellStart"/>
            <w:r w:rsidRPr="00E31393">
              <w:rPr>
                <w:rFonts w:asciiTheme="majorBidi" w:hAnsiTheme="majorBidi" w:cstheme="majorBidi"/>
                <w:color w:val="auto"/>
                <w:sz w:val="24"/>
                <w:szCs w:val="24"/>
              </w:rPr>
              <w:t>createState</w:t>
            </w:r>
            <w:proofErr w:type="spellEnd"/>
            <w:r w:rsidRPr="00E31393">
              <w:rPr>
                <w:rFonts w:asciiTheme="majorBidi" w:hAnsiTheme="majorBidi" w:cstheme="majorBidi"/>
                <w:color w:val="auto"/>
                <w:sz w:val="24"/>
                <w:szCs w:val="24"/>
              </w:rPr>
              <w:t>() =&gt; _</w:t>
            </w:r>
            <w:proofErr w:type="spellStart"/>
            <w:r w:rsidRPr="00E31393">
              <w:rPr>
                <w:rFonts w:asciiTheme="majorBidi" w:hAnsiTheme="majorBidi" w:cstheme="majorBidi"/>
                <w:color w:val="auto"/>
                <w:sz w:val="24"/>
                <w:szCs w:val="24"/>
              </w:rPr>
              <w:t>KerangkaUtamaState</w:t>
            </w:r>
            <w:proofErr w:type="spellEnd"/>
            <w:r w:rsidRPr="00E31393">
              <w:rPr>
                <w:rFonts w:asciiTheme="majorBidi" w:hAnsiTheme="majorBidi" w:cstheme="majorBidi"/>
                <w:color w:val="auto"/>
                <w:sz w:val="24"/>
                <w:szCs w:val="24"/>
              </w:rPr>
              <w:t>();</w:t>
            </w:r>
          </w:p>
          <w:p w14:paraId="153B3F96"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w:t>
            </w:r>
          </w:p>
          <w:p w14:paraId="1AB73FDF" w14:textId="77777777" w:rsidR="00394A9E" w:rsidRPr="00E31393" w:rsidRDefault="00394A9E" w:rsidP="00394A9E">
            <w:pPr>
              <w:rPr>
                <w:rFonts w:asciiTheme="majorBidi" w:hAnsiTheme="majorBidi" w:cstheme="majorBidi"/>
                <w:color w:val="auto"/>
                <w:sz w:val="24"/>
                <w:szCs w:val="24"/>
              </w:rPr>
            </w:pPr>
          </w:p>
          <w:p w14:paraId="1853231A" w14:textId="77777777" w:rsidR="00394A9E" w:rsidRPr="00E31393" w:rsidRDefault="00394A9E" w:rsidP="00394A9E">
            <w:pPr>
              <w:rPr>
                <w:rFonts w:asciiTheme="majorBidi" w:hAnsiTheme="majorBidi" w:cstheme="majorBidi"/>
                <w:color w:val="auto"/>
                <w:sz w:val="24"/>
                <w:szCs w:val="24"/>
              </w:rPr>
            </w:pPr>
            <w:proofErr w:type="spellStart"/>
            <w:r w:rsidRPr="00E31393">
              <w:rPr>
                <w:rFonts w:asciiTheme="majorBidi" w:hAnsiTheme="majorBidi" w:cstheme="majorBidi"/>
                <w:color w:val="auto"/>
                <w:sz w:val="24"/>
                <w:szCs w:val="24"/>
              </w:rPr>
              <w:t>class</w:t>
            </w:r>
            <w:proofErr w:type="spellEnd"/>
            <w:r w:rsidRPr="00E31393">
              <w:rPr>
                <w:rFonts w:asciiTheme="majorBidi" w:hAnsiTheme="majorBidi" w:cstheme="majorBidi"/>
                <w:color w:val="auto"/>
                <w:sz w:val="24"/>
                <w:szCs w:val="24"/>
              </w:rPr>
              <w:t xml:space="preserve"> _</w:t>
            </w:r>
            <w:proofErr w:type="spellStart"/>
            <w:r w:rsidRPr="00E31393">
              <w:rPr>
                <w:rFonts w:asciiTheme="majorBidi" w:hAnsiTheme="majorBidi" w:cstheme="majorBidi"/>
                <w:color w:val="auto"/>
                <w:sz w:val="24"/>
                <w:szCs w:val="24"/>
              </w:rPr>
              <w:t>KerangkaUtamaState</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extends</w:t>
            </w:r>
            <w:proofErr w:type="spellEnd"/>
            <w:r w:rsidRPr="00E31393">
              <w:rPr>
                <w:rFonts w:asciiTheme="majorBidi" w:hAnsiTheme="majorBidi" w:cstheme="majorBidi"/>
                <w:color w:val="auto"/>
                <w:sz w:val="24"/>
                <w:szCs w:val="24"/>
              </w:rPr>
              <w:t xml:space="preserve"> State&lt;</w:t>
            </w:r>
            <w:proofErr w:type="spellStart"/>
            <w:r w:rsidRPr="00E31393">
              <w:rPr>
                <w:rFonts w:asciiTheme="majorBidi" w:hAnsiTheme="majorBidi" w:cstheme="majorBidi"/>
                <w:color w:val="auto"/>
                <w:sz w:val="24"/>
                <w:szCs w:val="24"/>
              </w:rPr>
              <w:t>KerangkaUtama</w:t>
            </w:r>
            <w:proofErr w:type="spellEnd"/>
            <w:r w:rsidRPr="00E31393">
              <w:rPr>
                <w:rFonts w:asciiTheme="majorBidi" w:hAnsiTheme="majorBidi" w:cstheme="majorBidi"/>
                <w:color w:val="auto"/>
                <w:sz w:val="24"/>
                <w:szCs w:val="24"/>
              </w:rPr>
              <w:t>&gt; {</w:t>
            </w:r>
          </w:p>
          <w:p w14:paraId="7EF8ECFE"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int _indeks = 0;</w:t>
            </w:r>
          </w:p>
          <w:p w14:paraId="6768740A"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final _halaman = </w:t>
            </w:r>
            <w:proofErr w:type="spellStart"/>
            <w:r w:rsidRPr="00E31393">
              <w:rPr>
                <w:rFonts w:asciiTheme="majorBidi" w:hAnsiTheme="majorBidi" w:cstheme="majorBidi"/>
                <w:color w:val="auto"/>
                <w:sz w:val="24"/>
                <w:szCs w:val="24"/>
              </w:rPr>
              <w:t>const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HalamanProduk</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HalamanKeranjang</w:t>
            </w:r>
            <w:proofErr w:type="spellEnd"/>
            <w:r w:rsidRPr="00E31393">
              <w:rPr>
                <w:rFonts w:asciiTheme="majorBidi" w:hAnsiTheme="majorBidi" w:cstheme="majorBidi"/>
                <w:color w:val="auto"/>
                <w:sz w:val="24"/>
                <w:szCs w:val="24"/>
              </w:rPr>
              <w:t>()];</w:t>
            </w:r>
          </w:p>
          <w:p w14:paraId="7056E165" w14:textId="77777777" w:rsidR="00394A9E" w:rsidRPr="00E31393" w:rsidRDefault="00394A9E" w:rsidP="00394A9E">
            <w:pPr>
              <w:rPr>
                <w:rFonts w:asciiTheme="majorBidi" w:hAnsiTheme="majorBidi" w:cstheme="majorBidi"/>
                <w:color w:val="auto"/>
                <w:sz w:val="24"/>
                <w:szCs w:val="24"/>
              </w:rPr>
            </w:pPr>
          </w:p>
          <w:p w14:paraId="5790B3E7"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@override</w:t>
            </w:r>
          </w:p>
          <w:p w14:paraId="2D451711"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Widget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build</w:t>
            </w:r>
            <w:proofErr w:type="spellEnd"/>
            <w:r w:rsidRPr="00E31393">
              <w:rPr>
                <w:rFonts w:asciiTheme="majorBidi" w:hAnsiTheme="majorBidi" w:cstheme="majorBidi"/>
                <w:color w:val="auto"/>
                <w:sz w:val="24"/>
                <w:szCs w:val="24"/>
              </w:rPr>
              <w:t>(</w:t>
            </w:r>
            <w:proofErr w:type="spellStart"/>
            <w:r w:rsidRPr="00A467AC">
              <w:rPr>
                <w:rFonts w:asciiTheme="majorBidi" w:hAnsiTheme="majorBidi" w:cstheme="majorBidi"/>
                <w:i/>
                <w:color w:val="auto"/>
                <w:sz w:val="24"/>
                <w:szCs w:val="24"/>
              </w:rPr>
              <w:t>BuildContext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context</w:t>
            </w:r>
            <w:proofErr w:type="spellEnd"/>
            <w:r w:rsidRPr="00E31393">
              <w:rPr>
                <w:rFonts w:asciiTheme="majorBidi" w:hAnsiTheme="majorBidi" w:cstheme="majorBidi"/>
                <w:color w:val="auto"/>
                <w:sz w:val="24"/>
                <w:szCs w:val="24"/>
              </w:rPr>
              <w:t>) {</w:t>
            </w:r>
          </w:p>
          <w:p w14:paraId="6C77057B"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return</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Scaffold</w:t>
            </w:r>
            <w:proofErr w:type="spellEnd"/>
            <w:r w:rsidRPr="00E31393">
              <w:rPr>
                <w:rFonts w:asciiTheme="majorBidi" w:hAnsiTheme="majorBidi" w:cstheme="majorBidi"/>
                <w:color w:val="auto"/>
                <w:sz w:val="24"/>
                <w:szCs w:val="24"/>
              </w:rPr>
              <w:t>(</w:t>
            </w:r>
          </w:p>
          <w:p w14:paraId="5F7702CC"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body</w:t>
            </w:r>
            <w:proofErr w:type="spellEnd"/>
            <w:r w:rsidRPr="00E31393">
              <w:rPr>
                <w:rFonts w:asciiTheme="majorBidi" w:hAnsiTheme="majorBidi" w:cstheme="majorBidi"/>
                <w:color w:val="auto"/>
                <w:sz w:val="24"/>
                <w:szCs w:val="24"/>
              </w:rPr>
              <w:t>: _halaman[_indeks],</w:t>
            </w:r>
          </w:p>
          <w:p w14:paraId="3F8F15BA"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bottomNavigationBar</w:t>
            </w:r>
            <w:proofErr w:type="spellEnd"/>
            <w:r w:rsidRPr="00E31393">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NavigationBar</w:t>
            </w:r>
            <w:proofErr w:type="spellEnd"/>
            <w:r w:rsidRPr="00E31393">
              <w:rPr>
                <w:rFonts w:asciiTheme="majorBidi" w:hAnsiTheme="majorBidi" w:cstheme="majorBidi"/>
                <w:color w:val="auto"/>
                <w:sz w:val="24"/>
                <w:szCs w:val="24"/>
              </w:rPr>
              <w:t>(</w:t>
            </w:r>
          </w:p>
          <w:p w14:paraId="39E877CD"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selectedIndex</w:t>
            </w:r>
            <w:proofErr w:type="spellEnd"/>
            <w:r w:rsidRPr="00E31393">
              <w:rPr>
                <w:rFonts w:asciiTheme="majorBidi" w:hAnsiTheme="majorBidi" w:cstheme="majorBidi"/>
                <w:color w:val="auto"/>
                <w:sz w:val="24"/>
                <w:szCs w:val="24"/>
              </w:rPr>
              <w:t>: _indeks,</w:t>
            </w:r>
          </w:p>
          <w:p w14:paraId="4E1C7439"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onDestinationSelected</w:t>
            </w:r>
            <w:proofErr w:type="spellEnd"/>
            <w:r w:rsidRPr="00E31393">
              <w:rPr>
                <w:rFonts w:asciiTheme="majorBidi" w:hAnsiTheme="majorBidi" w:cstheme="majorBidi"/>
                <w:color w:val="auto"/>
                <w:sz w:val="24"/>
                <w:szCs w:val="24"/>
              </w:rPr>
              <w:t xml:space="preserve">: (i) =&gt; </w:t>
            </w:r>
            <w:proofErr w:type="spellStart"/>
            <w:r w:rsidRPr="00A467AC">
              <w:rPr>
                <w:rFonts w:asciiTheme="majorBidi" w:hAnsiTheme="majorBidi" w:cstheme="majorBidi"/>
                <w:i/>
                <w:color w:val="auto"/>
                <w:sz w:val="24"/>
                <w:szCs w:val="24"/>
              </w:rPr>
              <w:t>setState</w:t>
            </w:r>
            <w:proofErr w:type="spellEnd"/>
            <w:r w:rsidRPr="00E31393">
              <w:rPr>
                <w:rFonts w:asciiTheme="majorBidi" w:hAnsiTheme="majorBidi" w:cstheme="majorBidi"/>
                <w:color w:val="auto"/>
                <w:sz w:val="24"/>
                <w:szCs w:val="24"/>
              </w:rPr>
              <w:t>(() =&gt; _indeks = i),</w:t>
            </w:r>
          </w:p>
          <w:p w14:paraId="163DB614"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lastRenderedPageBreak/>
              <w:t xml:space="preserve">        </w:t>
            </w:r>
            <w:proofErr w:type="spellStart"/>
            <w:r w:rsidRPr="00E31393">
              <w:rPr>
                <w:rFonts w:asciiTheme="majorBidi" w:hAnsiTheme="majorBidi" w:cstheme="majorBidi"/>
                <w:color w:val="auto"/>
                <w:sz w:val="24"/>
                <w:szCs w:val="24"/>
              </w:rPr>
              <w:t>destinations</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const</w:t>
            </w:r>
            <w:proofErr w:type="spellEnd"/>
            <w:r w:rsidRPr="00E31393">
              <w:rPr>
                <w:rFonts w:asciiTheme="majorBidi" w:hAnsiTheme="majorBidi" w:cstheme="majorBidi"/>
                <w:color w:val="auto"/>
                <w:sz w:val="24"/>
                <w:szCs w:val="24"/>
              </w:rPr>
              <w:t xml:space="preserve"> [</w:t>
            </w:r>
          </w:p>
          <w:p w14:paraId="166DEE4C"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NavigationDestination</w:t>
            </w:r>
            <w:proofErr w:type="spellEnd"/>
            <w:r w:rsidRPr="00E31393">
              <w:rPr>
                <w:rFonts w:asciiTheme="majorBidi" w:hAnsiTheme="majorBidi" w:cstheme="majorBidi"/>
                <w:color w:val="auto"/>
                <w:sz w:val="24"/>
                <w:szCs w:val="24"/>
              </w:rPr>
              <w:t>(</w:t>
            </w:r>
            <w:proofErr w:type="spellStart"/>
            <w:r w:rsidRPr="00E31393">
              <w:rPr>
                <w:rFonts w:asciiTheme="majorBidi" w:hAnsiTheme="majorBidi" w:cstheme="majorBidi"/>
                <w:color w:val="auto"/>
                <w:sz w:val="24"/>
                <w:szCs w:val="24"/>
              </w:rPr>
              <w:t>icon</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Icon</w:t>
            </w:r>
            <w:proofErr w:type="spellEnd"/>
            <w:r w:rsidRPr="00E31393">
              <w:rPr>
                <w:rFonts w:asciiTheme="majorBidi" w:hAnsiTheme="majorBidi" w:cstheme="majorBidi"/>
                <w:color w:val="auto"/>
                <w:sz w:val="24"/>
                <w:szCs w:val="24"/>
              </w:rPr>
              <w:t>(</w:t>
            </w:r>
            <w:proofErr w:type="spellStart"/>
            <w:r w:rsidRPr="00E31393">
              <w:rPr>
                <w:rFonts w:asciiTheme="majorBidi" w:hAnsiTheme="majorBidi" w:cstheme="majorBidi"/>
                <w:color w:val="auto"/>
                <w:sz w:val="24"/>
                <w:szCs w:val="24"/>
              </w:rPr>
              <w:t>Icons.storefront</w:t>
            </w:r>
            <w:proofErr w:type="spellEnd"/>
            <w:r w:rsidRPr="00E31393">
              <w:rPr>
                <w:rFonts w:asciiTheme="majorBidi" w:hAnsiTheme="majorBidi" w:cstheme="majorBidi"/>
                <w:color w:val="auto"/>
                <w:sz w:val="24"/>
                <w:szCs w:val="24"/>
              </w:rPr>
              <w:t>), label: 'Produk'),</w:t>
            </w:r>
          </w:p>
          <w:p w14:paraId="5C4921C9"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NavigationDestination</w:t>
            </w:r>
            <w:proofErr w:type="spellEnd"/>
            <w:r w:rsidRPr="00E31393">
              <w:rPr>
                <w:rFonts w:asciiTheme="majorBidi" w:hAnsiTheme="majorBidi" w:cstheme="majorBidi"/>
                <w:color w:val="auto"/>
                <w:sz w:val="24"/>
                <w:szCs w:val="24"/>
              </w:rPr>
              <w:t>(</w:t>
            </w:r>
            <w:proofErr w:type="spellStart"/>
            <w:r w:rsidRPr="00E31393">
              <w:rPr>
                <w:rFonts w:asciiTheme="majorBidi" w:hAnsiTheme="majorBidi" w:cstheme="majorBidi"/>
                <w:color w:val="auto"/>
                <w:sz w:val="24"/>
                <w:szCs w:val="24"/>
              </w:rPr>
              <w:t>icon</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Icon</w:t>
            </w:r>
            <w:proofErr w:type="spellEnd"/>
            <w:r w:rsidRPr="00E31393">
              <w:rPr>
                <w:rFonts w:asciiTheme="majorBidi" w:hAnsiTheme="majorBidi" w:cstheme="majorBidi"/>
                <w:color w:val="auto"/>
                <w:sz w:val="24"/>
                <w:szCs w:val="24"/>
              </w:rPr>
              <w:t>(</w:t>
            </w:r>
            <w:proofErr w:type="spellStart"/>
            <w:r w:rsidRPr="00E31393">
              <w:rPr>
                <w:rFonts w:asciiTheme="majorBidi" w:hAnsiTheme="majorBidi" w:cstheme="majorBidi"/>
                <w:color w:val="auto"/>
                <w:sz w:val="24"/>
                <w:szCs w:val="24"/>
              </w:rPr>
              <w:t>Icons.shopping_cart</w:t>
            </w:r>
            <w:proofErr w:type="spellEnd"/>
            <w:r w:rsidRPr="00E31393">
              <w:rPr>
                <w:rFonts w:asciiTheme="majorBidi" w:hAnsiTheme="majorBidi" w:cstheme="majorBidi"/>
                <w:color w:val="auto"/>
                <w:sz w:val="24"/>
                <w:szCs w:val="24"/>
              </w:rPr>
              <w:t>), label: 'Keranjang'),</w:t>
            </w:r>
          </w:p>
          <w:p w14:paraId="6DAF3B97"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4059003C"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6A9A5CFD"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55EC44EB" w14:textId="77777777"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29FFAACA" w14:textId="641CBEEA" w:rsidR="00394A9E" w:rsidRPr="00E31393" w:rsidRDefault="00394A9E" w:rsidP="00394A9E">
            <w:pPr>
              <w:rPr>
                <w:rFonts w:asciiTheme="majorBidi" w:hAnsiTheme="majorBidi" w:cstheme="majorBidi"/>
                <w:color w:val="auto"/>
                <w:sz w:val="24"/>
                <w:szCs w:val="24"/>
              </w:rPr>
            </w:pPr>
            <w:r w:rsidRPr="00E31393">
              <w:rPr>
                <w:rFonts w:asciiTheme="majorBidi" w:hAnsiTheme="majorBidi" w:cstheme="majorBidi"/>
                <w:color w:val="auto"/>
                <w:sz w:val="24"/>
                <w:szCs w:val="24"/>
              </w:rPr>
              <w:t>}</w:t>
            </w:r>
          </w:p>
        </w:tc>
      </w:tr>
    </w:tbl>
    <w:p w14:paraId="14BCCBAB" w14:textId="77777777" w:rsidR="00394A9E" w:rsidRPr="00E31393" w:rsidRDefault="00394A9E" w:rsidP="00394A9E">
      <w:pPr>
        <w:rPr>
          <w:rFonts w:asciiTheme="majorBidi" w:hAnsiTheme="majorBidi" w:cstheme="majorBidi"/>
          <w:color w:val="auto"/>
          <w:sz w:val="24"/>
          <w:szCs w:val="24"/>
        </w:rPr>
      </w:pPr>
    </w:p>
    <w:p w14:paraId="33B12468" w14:textId="5096E008" w:rsidR="00E31393" w:rsidRDefault="008A030E" w:rsidP="002D75F7">
      <w:pPr>
        <w:pStyle w:val="ListNumber"/>
        <w:numPr>
          <w:ilvl w:val="0"/>
          <w:numId w:val="35"/>
        </w:numPr>
        <w:ind w:left="851"/>
        <w:jc w:val="both"/>
        <w:rPr>
          <w:rFonts w:asciiTheme="majorBidi" w:hAnsiTheme="majorBidi" w:cstheme="majorBidi"/>
          <w:color w:val="auto"/>
          <w:sz w:val="24"/>
          <w:szCs w:val="24"/>
        </w:rPr>
      </w:pPr>
      <w:r w:rsidRPr="008A030E">
        <w:rPr>
          <w:rFonts w:ascii="Times New Roman" w:hAnsi="Times New Roman" w:cs="Times New Roman"/>
          <w:color w:val="auto"/>
          <w:sz w:val="24"/>
          <w:szCs w:val="24"/>
        </w:rPr>
        <w:t xml:space="preserve">Setelah </w:t>
      </w:r>
      <w:proofErr w:type="spellStart"/>
      <w:r w:rsidRPr="008A030E">
        <w:rPr>
          <w:rFonts w:ascii="Times New Roman" w:hAnsi="Times New Roman" w:cs="Times New Roman"/>
          <w:color w:val="auto"/>
          <w:sz w:val="24"/>
          <w:szCs w:val="24"/>
        </w:rPr>
        <w:t>ThemeToggleButton</w:t>
      </w:r>
      <w:proofErr w:type="spellEnd"/>
      <w:r w:rsidRPr="008A030E">
        <w:rPr>
          <w:rFonts w:ascii="Times New Roman" w:hAnsi="Times New Roman" w:cs="Times New Roman"/>
          <w:color w:val="auto"/>
          <w:sz w:val="24"/>
          <w:szCs w:val="24"/>
        </w:rPr>
        <w:t xml:space="preserve"> dan </w:t>
      </w:r>
      <w:proofErr w:type="spellStart"/>
      <w:r w:rsidRPr="00A467AC">
        <w:rPr>
          <w:rFonts w:ascii="Times New Roman" w:hAnsi="Times New Roman" w:cs="Times New Roman"/>
          <w:i/>
          <w:color w:val="auto"/>
          <w:sz w:val="24"/>
          <w:szCs w:val="24"/>
        </w:rPr>
        <w:t>ThemeCubit</w:t>
      </w:r>
      <w:proofErr w:type="spellEnd"/>
      <w:r w:rsidRPr="008A030E">
        <w:rPr>
          <w:rFonts w:ascii="Times New Roman" w:hAnsi="Times New Roman" w:cs="Times New Roman"/>
          <w:color w:val="auto"/>
          <w:sz w:val="24"/>
          <w:szCs w:val="24"/>
        </w:rPr>
        <w:t xml:space="preserve"> siap, perbarui </w:t>
      </w:r>
      <w:proofErr w:type="spellStart"/>
      <w:r w:rsidRPr="008A030E">
        <w:rPr>
          <w:rFonts w:ascii="Times New Roman" w:hAnsi="Times New Roman" w:cs="Times New Roman"/>
          <w:color w:val="auto"/>
          <w:sz w:val="24"/>
          <w:szCs w:val="24"/>
        </w:rPr>
        <w:t>lib</w:t>
      </w:r>
      <w:proofErr w:type="spellEnd"/>
      <w:r w:rsidRPr="008A030E">
        <w:rPr>
          <w:rFonts w:ascii="Times New Roman" w:hAnsi="Times New Roman" w:cs="Times New Roman"/>
          <w:color w:val="auto"/>
          <w:sz w:val="24"/>
          <w:szCs w:val="24"/>
        </w:rPr>
        <w:t>/</w:t>
      </w:r>
      <w:proofErr w:type="spellStart"/>
      <w:r w:rsidRPr="008A030E">
        <w:rPr>
          <w:rFonts w:ascii="Times New Roman" w:hAnsi="Times New Roman" w:cs="Times New Roman"/>
          <w:color w:val="auto"/>
          <w:sz w:val="24"/>
          <w:szCs w:val="24"/>
        </w:rPr>
        <w:t>pages</w:t>
      </w:r>
      <w:proofErr w:type="spellEnd"/>
      <w:r w:rsidRPr="008A030E">
        <w:rPr>
          <w:rFonts w:ascii="Times New Roman" w:hAnsi="Times New Roman" w:cs="Times New Roman"/>
          <w:color w:val="auto"/>
          <w:sz w:val="24"/>
          <w:szCs w:val="24"/>
        </w:rPr>
        <w:t>/</w:t>
      </w:r>
      <w:proofErr w:type="spellStart"/>
      <w:r w:rsidRPr="008A030E">
        <w:rPr>
          <w:rFonts w:ascii="Times New Roman" w:hAnsi="Times New Roman" w:cs="Times New Roman"/>
          <w:color w:val="auto"/>
          <w:sz w:val="24"/>
          <w:szCs w:val="24"/>
        </w:rPr>
        <w:t>halaman_produk.dart</w:t>
      </w:r>
      <w:proofErr w:type="spellEnd"/>
      <w:r w:rsidRPr="008A030E">
        <w:rPr>
          <w:rFonts w:ascii="Times New Roman" w:hAnsi="Times New Roman" w:cs="Times New Roman"/>
          <w:color w:val="auto"/>
          <w:sz w:val="24"/>
          <w:szCs w:val="24"/>
        </w:rPr>
        <w:t xml:space="preserve"> dan </w:t>
      </w:r>
      <w:proofErr w:type="spellStart"/>
      <w:r w:rsidRPr="008A030E">
        <w:rPr>
          <w:rFonts w:ascii="Times New Roman" w:hAnsi="Times New Roman" w:cs="Times New Roman"/>
          <w:color w:val="auto"/>
          <w:sz w:val="24"/>
          <w:szCs w:val="24"/>
        </w:rPr>
        <w:t>lib</w:t>
      </w:r>
      <w:proofErr w:type="spellEnd"/>
      <w:r w:rsidRPr="008A030E">
        <w:rPr>
          <w:rFonts w:ascii="Times New Roman" w:hAnsi="Times New Roman" w:cs="Times New Roman"/>
          <w:color w:val="auto"/>
          <w:sz w:val="24"/>
          <w:szCs w:val="24"/>
        </w:rPr>
        <w:t>/</w:t>
      </w:r>
      <w:proofErr w:type="spellStart"/>
      <w:r w:rsidRPr="008A030E">
        <w:rPr>
          <w:rFonts w:ascii="Times New Roman" w:hAnsi="Times New Roman" w:cs="Times New Roman"/>
          <w:color w:val="auto"/>
          <w:sz w:val="24"/>
          <w:szCs w:val="24"/>
        </w:rPr>
        <w:t>pages</w:t>
      </w:r>
      <w:proofErr w:type="spellEnd"/>
      <w:r w:rsidRPr="008A030E">
        <w:rPr>
          <w:rFonts w:ascii="Times New Roman" w:hAnsi="Times New Roman" w:cs="Times New Roman"/>
          <w:color w:val="auto"/>
          <w:sz w:val="24"/>
          <w:szCs w:val="24"/>
        </w:rPr>
        <w:t>/</w:t>
      </w:r>
      <w:proofErr w:type="spellStart"/>
      <w:r w:rsidRPr="008A030E">
        <w:rPr>
          <w:rFonts w:ascii="Times New Roman" w:hAnsi="Times New Roman" w:cs="Times New Roman"/>
          <w:color w:val="auto"/>
          <w:sz w:val="24"/>
          <w:szCs w:val="24"/>
        </w:rPr>
        <w:t>halaman_keranjang.dart</w:t>
      </w:r>
      <w:proofErr w:type="spellEnd"/>
      <w:r w:rsidRPr="008A030E">
        <w:rPr>
          <w:rFonts w:ascii="Times New Roman" w:hAnsi="Times New Roman" w:cs="Times New Roman"/>
          <w:color w:val="auto"/>
          <w:sz w:val="24"/>
          <w:szCs w:val="24"/>
        </w:rPr>
        <w:t xml:space="preserve"> agar </w:t>
      </w:r>
      <w:proofErr w:type="spellStart"/>
      <w:r w:rsidRPr="00A467AC">
        <w:rPr>
          <w:rFonts w:ascii="Times New Roman" w:hAnsi="Times New Roman" w:cs="Times New Roman"/>
          <w:i/>
          <w:color w:val="auto"/>
          <w:sz w:val="24"/>
          <w:szCs w:val="24"/>
        </w:rPr>
        <w:t>AppBar</w:t>
      </w:r>
      <w:proofErr w:type="spellEnd"/>
      <w:r w:rsidRPr="008A030E">
        <w:rPr>
          <w:rFonts w:ascii="Times New Roman" w:hAnsi="Times New Roman" w:cs="Times New Roman"/>
          <w:color w:val="auto"/>
          <w:sz w:val="24"/>
          <w:szCs w:val="24"/>
        </w:rPr>
        <w:t xml:space="preserve"> pada masing-masing halaman menampilkan tombol tersebut. Kedua berkas lengkap setelah perubahan ini adalah sebagai berikut — baris yang berwarna merah adalah bagian yang baru ditambahkan dibandingkan kode pada langkah sebelumnya.</w:t>
      </w:r>
    </w:p>
    <w:p w14:paraId="66853D77" w14:textId="77777777" w:rsidR="00E31393" w:rsidRPr="00E31393" w:rsidRDefault="00E31393" w:rsidP="00E31393">
      <w:pPr>
        <w:rPr>
          <w:rFonts w:asciiTheme="majorBidi" w:hAnsiTheme="majorBidi" w:cstheme="majorBidi"/>
          <w:b/>
          <w:bCs/>
          <w:color w:val="auto"/>
          <w:sz w:val="24"/>
          <w:szCs w:val="24"/>
        </w:rPr>
      </w:pPr>
      <w:proofErr w:type="spellStart"/>
      <w:r w:rsidRPr="00E31393">
        <w:rPr>
          <w:rFonts w:asciiTheme="majorBidi" w:hAnsiTheme="majorBidi" w:cstheme="majorBidi"/>
          <w:b/>
          <w:bCs/>
          <w:color w:val="auto"/>
          <w:sz w:val="24"/>
          <w:szCs w:val="24"/>
        </w:rPr>
        <w:t>lib</w:t>
      </w:r>
      <w:proofErr w:type="spellEnd"/>
      <w:r w:rsidRPr="00E31393">
        <w:rPr>
          <w:rFonts w:asciiTheme="majorBidi" w:hAnsiTheme="majorBidi" w:cstheme="majorBidi"/>
          <w:b/>
          <w:bCs/>
          <w:color w:val="auto"/>
          <w:sz w:val="24"/>
          <w:szCs w:val="24"/>
        </w:rPr>
        <w:t>/</w:t>
      </w:r>
      <w:proofErr w:type="spellStart"/>
      <w:r w:rsidRPr="00E31393">
        <w:rPr>
          <w:rFonts w:asciiTheme="majorBidi" w:hAnsiTheme="majorBidi" w:cstheme="majorBidi"/>
          <w:b/>
          <w:bCs/>
          <w:color w:val="auto"/>
          <w:sz w:val="24"/>
          <w:szCs w:val="24"/>
        </w:rPr>
        <w:t>pages</w:t>
      </w:r>
      <w:proofErr w:type="spellEnd"/>
      <w:r w:rsidRPr="00E31393">
        <w:rPr>
          <w:rFonts w:asciiTheme="majorBidi" w:hAnsiTheme="majorBidi" w:cstheme="majorBidi"/>
          <w:b/>
          <w:bCs/>
          <w:color w:val="auto"/>
          <w:sz w:val="24"/>
          <w:szCs w:val="24"/>
        </w:rPr>
        <w:t>/</w:t>
      </w:r>
      <w:proofErr w:type="spellStart"/>
      <w:r w:rsidRPr="00E31393">
        <w:rPr>
          <w:rFonts w:asciiTheme="majorBidi" w:hAnsiTheme="majorBidi" w:cstheme="majorBidi"/>
          <w:b/>
          <w:bCs/>
          <w:color w:val="auto"/>
          <w:sz w:val="24"/>
          <w:szCs w:val="24"/>
        </w:rPr>
        <w:t>halaman_produk.dart</w:t>
      </w:r>
      <w:proofErr w:type="spellEnd"/>
    </w:p>
    <w:tbl>
      <w:tblPr>
        <w:tblStyle w:val="TableGrid"/>
        <w:tblW w:w="0" w:type="auto"/>
        <w:jc w:val="center"/>
        <w:tblLook w:val="04A0" w:firstRow="1" w:lastRow="0" w:firstColumn="1" w:lastColumn="0" w:noHBand="0" w:noVBand="1"/>
      </w:tblPr>
      <w:tblGrid>
        <w:gridCol w:w="6941"/>
      </w:tblGrid>
      <w:tr w:rsidR="00E31393" w:rsidRPr="00E31393" w14:paraId="133C018F" w14:textId="77777777" w:rsidTr="00E31393">
        <w:trPr>
          <w:jc w:val="center"/>
        </w:trPr>
        <w:tc>
          <w:tcPr>
            <w:tcW w:w="6941" w:type="dxa"/>
          </w:tcPr>
          <w:p w14:paraId="2CE4118A" w14:textId="77777777" w:rsidR="00E31393" w:rsidRPr="00E31393" w:rsidRDefault="00E31393" w:rsidP="00E31393">
            <w:pPr>
              <w:rPr>
                <w:rFonts w:asciiTheme="majorBidi" w:hAnsiTheme="majorBidi" w:cstheme="majorBidi"/>
                <w:color w:val="auto"/>
                <w:sz w:val="24"/>
                <w:szCs w:val="24"/>
              </w:rPr>
            </w:pPr>
            <w:proofErr w:type="spellStart"/>
            <w:r w:rsidRPr="00E31393">
              <w:rPr>
                <w:rFonts w:asciiTheme="majorBidi" w:hAnsiTheme="majorBidi" w:cstheme="majorBidi"/>
                <w:color w:val="auto"/>
                <w:sz w:val="24"/>
                <w:szCs w:val="24"/>
              </w:rPr>
              <w:t>import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package:flutter</w:t>
            </w:r>
            <w:proofErr w:type="spellEnd"/>
            <w:r w:rsidRPr="00E31393">
              <w:rPr>
                <w:rFonts w:asciiTheme="majorBidi" w:hAnsiTheme="majorBidi" w:cstheme="majorBidi"/>
                <w:color w:val="auto"/>
                <w:sz w:val="24"/>
                <w:szCs w:val="24"/>
              </w:rPr>
              <w:t>/</w:t>
            </w:r>
            <w:proofErr w:type="spellStart"/>
            <w:r w:rsidRPr="00E31393">
              <w:rPr>
                <w:rFonts w:asciiTheme="majorBidi" w:hAnsiTheme="majorBidi" w:cstheme="majorBidi"/>
                <w:color w:val="auto"/>
                <w:sz w:val="24"/>
                <w:szCs w:val="24"/>
              </w:rPr>
              <w:t>material.dart</w:t>
            </w:r>
            <w:proofErr w:type="spellEnd"/>
            <w:r w:rsidRPr="00E31393">
              <w:rPr>
                <w:rFonts w:asciiTheme="majorBidi" w:hAnsiTheme="majorBidi" w:cstheme="majorBidi"/>
                <w:color w:val="auto"/>
                <w:sz w:val="24"/>
                <w:szCs w:val="24"/>
              </w:rPr>
              <w:t>';</w:t>
            </w:r>
          </w:p>
          <w:p w14:paraId="3C5992AD" w14:textId="77777777" w:rsidR="00E31393" w:rsidRPr="00E31393" w:rsidRDefault="00E31393" w:rsidP="00E31393">
            <w:pPr>
              <w:rPr>
                <w:rFonts w:asciiTheme="majorBidi" w:hAnsiTheme="majorBidi" w:cstheme="majorBidi"/>
                <w:color w:val="auto"/>
                <w:sz w:val="24"/>
                <w:szCs w:val="24"/>
              </w:rPr>
            </w:pPr>
            <w:proofErr w:type="spellStart"/>
            <w:r w:rsidRPr="00E31393">
              <w:rPr>
                <w:rFonts w:asciiTheme="majorBidi" w:hAnsiTheme="majorBidi" w:cstheme="majorBidi"/>
                <w:color w:val="auto"/>
                <w:sz w:val="24"/>
                <w:szCs w:val="24"/>
              </w:rPr>
              <w:t>import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package:</w:t>
            </w:r>
            <w:r w:rsidRPr="00A467AC">
              <w:rPr>
                <w:rFonts w:asciiTheme="majorBidi" w:hAnsiTheme="majorBidi" w:cstheme="majorBidi"/>
                <w:i/>
                <w:color w:val="auto"/>
                <w:sz w:val="24"/>
                <w:szCs w:val="24"/>
              </w:rPr>
              <w:t>flutter_bloc</w:t>
            </w:r>
            <w:proofErr w:type="spellEnd"/>
            <w:r w:rsidRPr="00E31393">
              <w:rPr>
                <w:rFonts w:asciiTheme="majorBidi" w:hAnsiTheme="majorBidi" w:cstheme="majorBidi"/>
                <w:color w:val="auto"/>
                <w:sz w:val="24"/>
                <w:szCs w:val="24"/>
              </w:rPr>
              <w:t>/</w:t>
            </w:r>
            <w:proofErr w:type="spellStart"/>
            <w:r w:rsidRPr="00A467AC">
              <w:rPr>
                <w:rFonts w:asciiTheme="majorBidi" w:hAnsiTheme="majorBidi" w:cstheme="majorBidi"/>
                <w:i/>
                <w:color w:val="auto"/>
                <w:sz w:val="24"/>
                <w:szCs w:val="24"/>
              </w:rPr>
              <w:t>flutter_bloc</w:t>
            </w:r>
            <w:r w:rsidRPr="00E31393">
              <w:rPr>
                <w:rFonts w:asciiTheme="majorBidi" w:hAnsiTheme="majorBidi" w:cstheme="majorBidi"/>
                <w:color w:val="auto"/>
                <w:sz w:val="24"/>
                <w:szCs w:val="24"/>
              </w:rPr>
              <w:t>.dart</w:t>
            </w:r>
            <w:proofErr w:type="spellEnd"/>
            <w:r w:rsidRPr="00E31393">
              <w:rPr>
                <w:rFonts w:asciiTheme="majorBidi" w:hAnsiTheme="majorBidi" w:cstheme="majorBidi"/>
                <w:color w:val="auto"/>
                <w:sz w:val="24"/>
                <w:szCs w:val="24"/>
              </w:rPr>
              <w:t>';</w:t>
            </w:r>
          </w:p>
          <w:p w14:paraId="2923B41B" w14:textId="77777777" w:rsidR="00E31393" w:rsidRPr="00E31393" w:rsidRDefault="00E31393" w:rsidP="00E31393">
            <w:pPr>
              <w:rPr>
                <w:rFonts w:asciiTheme="majorBidi" w:hAnsiTheme="majorBidi" w:cstheme="majorBidi"/>
                <w:color w:val="auto"/>
                <w:sz w:val="24"/>
                <w:szCs w:val="24"/>
              </w:rPr>
            </w:pPr>
            <w:proofErr w:type="spellStart"/>
            <w:r w:rsidRPr="00E31393">
              <w:rPr>
                <w:rFonts w:asciiTheme="majorBidi" w:hAnsiTheme="majorBidi" w:cstheme="majorBidi"/>
                <w:color w:val="auto"/>
                <w:sz w:val="24"/>
                <w:szCs w:val="24"/>
              </w:rPr>
              <w:t>import</w:t>
            </w:r>
            <w:proofErr w:type="spellEnd"/>
            <w:r w:rsidRPr="00E31393">
              <w:rPr>
                <w:rFonts w:asciiTheme="majorBidi" w:hAnsiTheme="majorBidi" w:cstheme="majorBidi"/>
                <w:color w:val="auto"/>
                <w:sz w:val="24"/>
                <w:szCs w:val="24"/>
              </w:rPr>
              <w:t xml:space="preserve"> '../cubit/</w:t>
            </w:r>
            <w:proofErr w:type="spellStart"/>
            <w:r w:rsidRPr="00E31393">
              <w:rPr>
                <w:rFonts w:asciiTheme="majorBidi" w:hAnsiTheme="majorBidi" w:cstheme="majorBidi"/>
                <w:color w:val="auto"/>
                <w:sz w:val="24"/>
                <w:szCs w:val="24"/>
              </w:rPr>
              <w:t>keranjang_cubit.dart</w:t>
            </w:r>
            <w:proofErr w:type="spellEnd"/>
            <w:r w:rsidRPr="00E31393">
              <w:rPr>
                <w:rFonts w:asciiTheme="majorBidi" w:hAnsiTheme="majorBidi" w:cstheme="majorBidi"/>
                <w:color w:val="auto"/>
                <w:sz w:val="24"/>
                <w:szCs w:val="24"/>
              </w:rPr>
              <w:t>';</w:t>
            </w:r>
          </w:p>
          <w:p w14:paraId="6376020A" w14:textId="77777777" w:rsidR="00E31393" w:rsidRPr="00E31393" w:rsidRDefault="00E31393" w:rsidP="00E31393">
            <w:pPr>
              <w:rPr>
                <w:rFonts w:asciiTheme="majorBidi" w:hAnsiTheme="majorBidi" w:cstheme="majorBidi"/>
                <w:color w:val="auto"/>
                <w:sz w:val="24"/>
                <w:szCs w:val="24"/>
              </w:rPr>
            </w:pPr>
            <w:proofErr w:type="spellStart"/>
            <w:r w:rsidRPr="00E31393">
              <w:rPr>
                <w:rFonts w:asciiTheme="majorBidi" w:hAnsiTheme="majorBidi" w:cstheme="majorBidi"/>
                <w:color w:val="auto"/>
                <w:sz w:val="24"/>
                <w:szCs w:val="24"/>
              </w:rPr>
              <w:t>import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models</w:t>
            </w:r>
            <w:proofErr w:type="spellEnd"/>
            <w:r w:rsidRPr="00E31393">
              <w:rPr>
                <w:rFonts w:asciiTheme="majorBidi" w:hAnsiTheme="majorBidi" w:cstheme="majorBidi"/>
                <w:color w:val="auto"/>
                <w:sz w:val="24"/>
                <w:szCs w:val="24"/>
              </w:rPr>
              <w:t>/</w:t>
            </w:r>
            <w:proofErr w:type="spellStart"/>
            <w:r w:rsidRPr="00E31393">
              <w:rPr>
                <w:rFonts w:asciiTheme="majorBidi" w:hAnsiTheme="majorBidi" w:cstheme="majorBidi"/>
                <w:color w:val="auto"/>
                <w:sz w:val="24"/>
                <w:szCs w:val="24"/>
              </w:rPr>
              <w:t>produk.dart</w:t>
            </w:r>
            <w:proofErr w:type="spellEnd"/>
            <w:r w:rsidRPr="00E31393">
              <w:rPr>
                <w:rFonts w:asciiTheme="majorBidi" w:hAnsiTheme="majorBidi" w:cstheme="majorBidi"/>
                <w:color w:val="auto"/>
                <w:sz w:val="24"/>
                <w:szCs w:val="24"/>
              </w:rPr>
              <w:t>';</w:t>
            </w:r>
          </w:p>
          <w:p w14:paraId="4A0B0852" w14:textId="77777777" w:rsidR="00E31393" w:rsidRPr="00E31393" w:rsidRDefault="00E31393" w:rsidP="00E31393">
            <w:pPr>
              <w:rPr>
                <w:rFonts w:asciiTheme="majorBidi" w:hAnsiTheme="majorBidi" w:cstheme="majorBidi"/>
                <w:color w:val="auto"/>
                <w:sz w:val="24"/>
                <w:szCs w:val="24"/>
              </w:rPr>
            </w:pPr>
            <w:proofErr w:type="spellStart"/>
            <w:r w:rsidRPr="00E31393">
              <w:rPr>
                <w:rFonts w:asciiTheme="majorBidi" w:hAnsiTheme="majorBidi" w:cstheme="majorBidi"/>
                <w:color w:val="auto"/>
                <w:sz w:val="24"/>
                <w:szCs w:val="24"/>
              </w:rPr>
              <w:t>import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widgets</w:t>
            </w:r>
            <w:proofErr w:type="spellEnd"/>
            <w:r w:rsidRPr="00E31393">
              <w:rPr>
                <w:rFonts w:asciiTheme="majorBidi" w:hAnsiTheme="majorBidi" w:cstheme="majorBidi"/>
                <w:color w:val="auto"/>
                <w:sz w:val="24"/>
                <w:szCs w:val="24"/>
              </w:rPr>
              <w:t>/</w:t>
            </w:r>
            <w:proofErr w:type="spellStart"/>
            <w:r w:rsidRPr="00E31393">
              <w:rPr>
                <w:rFonts w:asciiTheme="majorBidi" w:hAnsiTheme="majorBidi" w:cstheme="majorBidi"/>
                <w:color w:val="auto"/>
                <w:sz w:val="24"/>
                <w:szCs w:val="24"/>
              </w:rPr>
              <w:t>product_card.dart</w:t>
            </w:r>
            <w:proofErr w:type="spellEnd"/>
            <w:r w:rsidRPr="00E31393">
              <w:rPr>
                <w:rFonts w:asciiTheme="majorBidi" w:hAnsiTheme="majorBidi" w:cstheme="majorBidi"/>
                <w:color w:val="auto"/>
                <w:sz w:val="24"/>
                <w:szCs w:val="24"/>
              </w:rPr>
              <w:t>';</w:t>
            </w:r>
          </w:p>
          <w:p w14:paraId="6F3203D6" w14:textId="77777777" w:rsidR="00E31393" w:rsidRPr="008A030E" w:rsidRDefault="00E31393" w:rsidP="00E31393">
            <w:pPr>
              <w:rPr>
                <w:rFonts w:asciiTheme="majorBidi" w:hAnsiTheme="majorBidi" w:cstheme="majorBidi"/>
                <w:color w:val="C00000"/>
                <w:sz w:val="24"/>
                <w:szCs w:val="24"/>
              </w:rPr>
            </w:pPr>
            <w:proofErr w:type="spellStart"/>
            <w:r w:rsidRPr="008A030E">
              <w:rPr>
                <w:rFonts w:asciiTheme="majorBidi" w:hAnsiTheme="majorBidi" w:cstheme="majorBidi"/>
                <w:color w:val="C00000"/>
                <w:sz w:val="24"/>
                <w:szCs w:val="24"/>
              </w:rPr>
              <w:t>import</w:t>
            </w:r>
            <w:proofErr w:type="spellEnd"/>
            <w:r w:rsidRPr="008A030E">
              <w:rPr>
                <w:rFonts w:asciiTheme="majorBidi" w:hAnsiTheme="majorBidi" w:cstheme="majorBidi"/>
                <w:color w:val="C00000"/>
                <w:sz w:val="24"/>
                <w:szCs w:val="24"/>
              </w:rPr>
              <w:t xml:space="preserve"> '../</w:t>
            </w:r>
            <w:proofErr w:type="spellStart"/>
            <w:r w:rsidRPr="008A030E">
              <w:rPr>
                <w:rFonts w:asciiTheme="majorBidi" w:hAnsiTheme="majorBidi" w:cstheme="majorBidi"/>
                <w:color w:val="C00000"/>
                <w:sz w:val="24"/>
                <w:szCs w:val="24"/>
              </w:rPr>
              <w:t>widgets</w:t>
            </w:r>
            <w:proofErr w:type="spellEnd"/>
            <w:r w:rsidRPr="008A030E">
              <w:rPr>
                <w:rFonts w:asciiTheme="majorBidi" w:hAnsiTheme="majorBidi" w:cstheme="majorBidi"/>
                <w:color w:val="C00000"/>
                <w:sz w:val="24"/>
                <w:szCs w:val="24"/>
              </w:rPr>
              <w:t>/</w:t>
            </w:r>
            <w:proofErr w:type="spellStart"/>
            <w:r w:rsidRPr="008A030E">
              <w:rPr>
                <w:rFonts w:asciiTheme="majorBidi" w:hAnsiTheme="majorBidi" w:cstheme="majorBidi"/>
                <w:color w:val="C00000"/>
                <w:sz w:val="24"/>
                <w:szCs w:val="24"/>
              </w:rPr>
              <w:t>theme_toggle_button.dart</w:t>
            </w:r>
            <w:proofErr w:type="spellEnd"/>
            <w:r w:rsidRPr="008A030E">
              <w:rPr>
                <w:rFonts w:asciiTheme="majorBidi" w:hAnsiTheme="majorBidi" w:cstheme="majorBidi"/>
                <w:color w:val="C00000"/>
                <w:sz w:val="24"/>
                <w:szCs w:val="24"/>
              </w:rPr>
              <w:t>';</w:t>
            </w:r>
          </w:p>
          <w:p w14:paraId="222182A2" w14:textId="77777777" w:rsidR="00E31393" w:rsidRPr="00E31393" w:rsidRDefault="00E31393" w:rsidP="00E31393">
            <w:pPr>
              <w:rPr>
                <w:rFonts w:asciiTheme="majorBidi" w:hAnsiTheme="majorBidi" w:cstheme="majorBidi"/>
                <w:color w:val="auto"/>
                <w:sz w:val="24"/>
                <w:szCs w:val="24"/>
              </w:rPr>
            </w:pPr>
          </w:p>
          <w:p w14:paraId="7ADEB4EA" w14:textId="77777777" w:rsidR="00E31393" w:rsidRPr="00E31393" w:rsidRDefault="00E31393" w:rsidP="00E31393">
            <w:pPr>
              <w:rPr>
                <w:rFonts w:asciiTheme="majorBidi" w:hAnsiTheme="majorBidi" w:cstheme="majorBidi"/>
                <w:color w:val="auto"/>
                <w:sz w:val="24"/>
                <w:szCs w:val="24"/>
              </w:rPr>
            </w:pPr>
            <w:proofErr w:type="spellStart"/>
            <w:r w:rsidRPr="00E31393">
              <w:rPr>
                <w:rFonts w:asciiTheme="majorBidi" w:hAnsiTheme="majorBidi" w:cstheme="majorBidi"/>
                <w:color w:val="auto"/>
                <w:sz w:val="24"/>
                <w:szCs w:val="24"/>
              </w:rPr>
              <w:t>class</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HalamanProduk</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extends</w:t>
            </w:r>
            <w:proofErr w:type="spellEnd"/>
            <w:r w:rsidRPr="00E31393">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StatelessWidget</w:t>
            </w:r>
            <w:proofErr w:type="spellEnd"/>
            <w:r w:rsidRPr="00E31393">
              <w:rPr>
                <w:rFonts w:asciiTheme="majorBidi" w:hAnsiTheme="majorBidi" w:cstheme="majorBidi"/>
                <w:color w:val="auto"/>
                <w:sz w:val="24"/>
                <w:szCs w:val="24"/>
              </w:rPr>
              <w:t xml:space="preserve"> {</w:t>
            </w:r>
          </w:p>
          <w:p w14:paraId="4D96ECF3"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const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HalamanProduk</w:t>
            </w:r>
            <w:proofErr w:type="spellEnd"/>
            <w:r w:rsidRPr="00E31393">
              <w:rPr>
                <w:rFonts w:asciiTheme="majorBidi" w:hAnsiTheme="majorBidi" w:cstheme="majorBidi"/>
                <w:color w:val="auto"/>
                <w:sz w:val="24"/>
                <w:szCs w:val="24"/>
              </w:rPr>
              <w:t>({</w:t>
            </w:r>
            <w:proofErr w:type="spellStart"/>
            <w:r w:rsidRPr="00E31393">
              <w:rPr>
                <w:rFonts w:asciiTheme="majorBidi" w:hAnsiTheme="majorBidi" w:cstheme="majorBidi"/>
                <w:color w:val="auto"/>
                <w:sz w:val="24"/>
                <w:szCs w:val="24"/>
              </w:rPr>
              <w:t>super.key</w:t>
            </w:r>
            <w:proofErr w:type="spellEnd"/>
            <w:r w:rsidRPr="00E31393">
              <w:rPr>
                <w:rFonts w:asciiTheme="majorBidi" w:hAnsiTheme="majorBidi" w:cstheme="majorBidi"/>
                <w:color w:val="auto"/>
                <w:sz w:val="24"/>
                <w:szCs w:val="24"/>
              </w:rPr>
              <w:t>});</w:t>
            </w:r>
          </w:p>
          <w:p w14:paraId="399EDB7E" w14:textId="77777777" w:rsidR="00E31393" w:rsidRPr="00E31393" w:rsidRDefault="00E31393" w:rsidP="00E31393">
            <w:pPr>
              <w:rPr>
                <w:rFonts w:asciiTheme="majorBidi" w:hAnsiTheme="majorBidi" w:cstheme="majorBidi"/>
                <w:color w:val="auto"/>
                <w:sz w:val="24"/>
                <w:szCs w:val="24"/>
              </w:rPr>
            </w:pPr>
          </w:p>
          <w:p w14:paraId="12D6BD3D"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static</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const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daftarProduk</w:t>
            </w:r>
            <w:proofErr w:type="spellEnd"/>
            <w:r w:rsidRPr="00E31393">
              <w:rPr>
                <w:rFonts w:asciiTheme="majorBidi" w:hAnsiTheme="majorBidi" w:cstheme="majorBidi"/>
                <w:color w:val="auto"/>
                <w:sz w:val="24"/>
                <w:szCs w:val="24"/>
              </w:rPr>
              <w:t xml:space="preserve"> = [</w:t>
            </w:r>
          </w:p>
          <w:p w14:paraId="0AFBB288"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Produk(</w:t>
            </w:r>
            <w:proofErr w:type="spellStart"/>
            <w:r w:rsidRPr="00E31393">
              <w:rPr>
                <w:rFonts w:asciiTheme="majorBidi" w:hAnsiTheme="majorBidi" w:cstheme="majorBidi"/>
                <w:color w:val="auto"/>
                <w:sz w:val="24"/>
                <w:szCs w:val="24"/>
              </w:rPr>
              <w:t>id</w:t>
            </w:r>
            <w:proofErr w:type="spellEnd"/>
            <w:r w:rsidRPr="00E31393">
              <w:rPr>
                <w:rFonts w:asciiTheme="majorBidi" w:hAnsiTheme="majorBidi" w:cstheme="majorBidi"/>
                <w:color w:val="auto"/>
                <w:sz w:val="24"/>
                <w:szCs w:val="24"/>
              </w:rPr>
              <w:t>: 'p1', nama: 'Nasi Goreng', harga: 15000),</w:t>
            </w:r>
          </w:p>
          <w:p w14:paraId="20058C56"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Produk(</w:t>
            </w:r>
            <w:proofErr w:type="spellStart"/>
            <w:r w:rsidRPr="00E31393">
              <w:rPr>
                <w:rFonts w:asciiTheme="majorBidi" w:hAnsiTheme="majorBidi" w:cstheme="majorBidi"/>
                <w:color w:val="auto"/>
                <w:sz w:val="24"/>
                <w:szCs w:val="24"/>
              </w:rPr>
              <w:t>id</w:t>
            </w:r>
            <w:proofErr w:type="spellEnd"/>
            <w:r w:rsidRPr="00E31393">
              <w:rPr>
                <w:rFonts w:asciiTheme="majorBidi" w:hAnsiTheme="majorBidi" w:cstheme="majorBidi"/>
                <w:color w:val="auto"/>
                <w:sz w:val="24"/>
                <w:szCs w:val="24"/>
              </w:rPr>
              <w:t>: 'p2', nama: 'Es Teh Manis', harga: 5000),</w:t>
            </w:r>
          </w:p>
          <w:p w14:paraId="22DCE709"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Produk(</w:t>
            </w:r>
            <w:proofErr w:type="spellStart"/>
            <w:r w:rsidRPr="00E31393">
              <w:rPr>
                <w:rFonts w:asciiTheme="majorBidi" w:hAnsiTheme="majorBidi" w:cstheme="majorBidi"/>
                <w:color w:val="auto"/>
                <w:sz w:val="24"/>
                <w:szCs w:val="24"/>
              </w:rPr>
              <w:t>id</w:t>
            </w:r>
            <w:proofErr w:type="spellEnd"/>
            <w:r w:rsidRPr="00E31393">
              <w:rPr>
                <w:rFonts w:asciiTheme="majorBidi" w:hAnsiTheme="majorBidi" w:cstheme="majorBidi"/>
                <w:color w:val="auto"/>
                <w:sz w:val="24"/>
                <w:szCs w:val="24"/>
              </w:rPr>
              <w:t xml:space="preserve">: 'p3', nama: 'Ayam </w:t>
            </w:r>
            <w:proofErr w:type="spellStart"/>
            <w:r w:rsidRPr="00E31393">
              <w:rPr>
                <w:rFonts w:asciiTheme="majorBidi" w:hAnsiTheme="majorBidi" w:cstheme="majorBidi"/>
                <w:color w:val="auto"/>
                <w:sz w:val="24"/>
                <w:szCs w:val="24"/>
              </w:rPr>
              <w:t>Geprek</w:t>
            </w:r>
            <w:proofErr w:type="spellEnd"/>
            <w:r w:rsidRPr="00E31393">
              <w:rPr>
                <w:rFonts w:asciiTheme="majorBidi" w:hAnsiTheme="majorBidi" w:cstheme="majorBidi"/>
                <w:color w:val="auto"/>
                <w:sz w:val="24"/>
                <w:szCs w:val="24"/>
              </w:rPr>
              <w:t>', harga: 18000),</w:t>
            </w:r>
          </w:p>
          <w:p w14:paraId="5691CED4"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6D7E1827" w14:textId="77777777" w:rsidR="00E31393" w:rsidRPr="00E31393" w:rsidRDefault="00E31393" w:rsidP="00E31393">
            <w:pPr>
              <w:rPr>
                <w:rFonts w:asciiTheme="majorBidi" w:hAnsiTheme="majorBidi" w:cstheme="majorBidi"/>
                <w:color w:val="auto"/>
                <w:sz w:val="24"/>
                <w:szCs w:val="24"/>
              </w:rPr>
            </w:pPr>
          </w:p>
          <w:p w14:paraId="3415A5C3"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@override</w:t>
            </w:r>
          </w:p>
          <w:p w14:paraId="2F788396"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Widget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build</w:t>
            </w:r>
            <w:proofErr w:type="spellEnd"/>
            <w:r w:rsidRPr="00E31393">
              <w:rPr>
                <w:rFonts w:asciiTheme="majorBidi" w:hAnsiTheme="majorBidi" w:cstheme="majorBidi"/>
                <w:color w:val="auto"/>
                <w:sz w:val="24"/>
                <w:szCs w:val="24"/>
              </w:rPr>
              <w:t>(</w:t>
            </w:r>
            <w:proofErr w:type="spellStart"/>
            <w:r w:rsidRPr="00A467AC">
              <w:rPr>
                <w:rFonts w:asciiTheme="majorBidi" w:hAnsiTheme="majorBidi" w:cstheme="majorBidi"/>
                <w:i/>
                <w:color w:val="auto"/>
                <w:sz w:val="24"/>
                <w:szCs w:val="24"/>
              </w:rPr>
              <w:t>BuildContext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context</w:t>
            </w:r>
            <w:proofErr w:type="spellEnd"/>
            <w:r w:rsidRPr="00E31393">
              <w:rPr>
                <w:rFonts w:asciiTheme="majorBidi" w:hAnsiTheme="majorBidi" w:cstheme="majorBidi"/>
                <w:color w:val="auto"/>
                <w:sz w:val="24"/>
                <w:szCs w:val="24"/>
              </w:rPr>
              <w:t>) {</w:t>
            </w:r>
          </w:p>
          <w:p w14:paraId="308C0FC0"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return</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Scaffold</w:t>
            </w:r>
            <w:proofErr w:type="spellEnd"/>
            <w:r w:rsidRPr="00E31393">
              <w:rPr>
                <w:rFonts w:asciiTheme="majorBidi" w:hAnsiTheme="majorBidi" w:cstheme="majorBidi"/>
                <w:color w:val="auto"/>
                <w:sz w:val="24"/>
                <w:szCs w:val="24"/>
              </w:rPr>
              <w:t>(</w:t>
            </w:r>
          </w:p>
          <w:p w14:paraId="5BD5E8D0"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appBar</w:t>
            </w:r>
            <w:proofErr w:type="spellEnd"/>
            <w:r w:rsidRPr="00E31393">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AppBar</w:t>
            </w:r>
            <w:proofErr w:type="spellEnd"/>
            <w:r w:rsidRPr="00E31393">
              <w:rPr>
                <w:rFonts w:asciiTheme="majorBidi" w:hAnsiTheme="majorBidi" w:cstheme="majorBidi"/>
                <w:color w:val="auto"/>
                <w:sz w:val="24"/>
                <w:szCs w:val="24"/>
              </w:rPr>
              <w:t>(</w:t>
            </w:r>
          </w:p>
          <w:p w14:paraId="232FCD4A"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title</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const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Text</w:t>
            </w:r>
            <w:proofErr w:type="spellEnd"/>
            <w:r w:rsidRPr="00E31393">
              <w:rPr>
                <w:rFonts w:asciiTheme="majorBidi" w:hAnsiTheme="majorBidi" w:cstheme="majorBidi"/>
                <w:color w:val="auto"/>
                <w:sz w:val="24"/>
                <w:szCs w:val="24"/>
              </w:rPr>
              <w:t>('Produk'),</w:t>
            </w:r>
          </w:p>
          <w:p w14:paraId="5AA43AAF" w14:textId="77777777" w:rsidR="00E31393" w:rsidRPr="008A030E" w:rsidRDefault="00E31393" w:rsidP="00E31393">
            <w:pPr>
              <w:rPr>
                <w:rFonts w:asciiTheme="majorBidi" w:hAnsiTheme="majorBidi" w:cstheme="majorBidi"/>
                <w:color w:val="C00000"/>
                <w:sz w:val="24"/>
                <w:szCs w:val="24"/>
              </w:rPr>
            </w:pPr>
            <w:r w:rsidRPr="008A030E">
              <w:rPr>
                <w:rFonts w:asciiTheme="majorBidi" w:hAnsiTheme="majorBidi" w:cstheme="majorBidi"/>
                <w:color w:val="C00000"/>
                <w:sz w:val="24"/>
                <w:szCs w:val="24"/>
              </w:rPr>
              <w:t xml:space="preserve">        </w:t>
            </w:r>
            <w:proofErr w:type="spellStart"/>
            <w:r w:rsidRPr="008A030E">
              <w:rPr>
                <w:rFonts w:asciiTheme="majorBidi" w:hAnsiTheme="majorBidi" w:cstheme="majorBidi"/>
                <w:color w:val="C00000"/>
                <w:sz w:val="24"/>
                <w:szCs w:val="24"/>
              </w:rPr>
              <w:t>actions</w:t>
            </w:r>
            <w:proofErr w:type="spellEnd"/>
            <w:r w:rsidRPr="008A030E">
              <w:rPr>
                <w:rFonts w:asciiTheme="majorBidi" w:hAnsiTheme="majorBidi" w:cstheme="majorBidi"/>
                <w:color w:val="C00000"/>
                <w:sz w:val="24"/>
                <w:szCs w:val="24"/>
              </w:rPr>
              <w:t>: const [</w:t>
            </w:r>
            <w:proofErr w:type="spellStart"/>
            <w:r w:rsidRPr="008A030E">
              <w:rPr>
                <w:rFonts w:asciiTheme="majorBidi" w:hAnsiTheme="majorBidi" w:cstheme="majorBidi"/>
                <w:color w:val="C00000"/>
                <w:sz w:val="24"/>
                <w:szCs w:val="24"/>
              </w:rPr>
              <w:t>ThemeToggleButton</w:t>
            </w:r>
            <w:proofErr w:type="spellEnd"/>
            <w:r w:rsidRPr="008A030E">
              <w:rPr>
                <w:rFonts w:asciiTheme="majorBidi" w:hAnsiTheme="majorBidi" w:cstheme="majorBidi"/>
                <w:color w:val="C00000"/>
                <w:sz w:val="24"/>
                <w:szCs w:val="24"/>
              </w:rPr>
              <w:t>()],</w:t>
            </w:r>
          </w:p>
          <w:p w14:paraId="780900F7"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lastRenderedPageBreak/>
              <w:t xml:space="preserve">      ),</w:t>
            </w:r>
          </w:p>
          <w:p w14:paraId="4C5A7F85"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body</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ListView.builder</w:t>
            </w:r>
            <w:proofErr w:type="spellEnd"/>
            <w:r w:rsidRPr="00E31393">
              <w:rPr>
                <w:rFonts w:asciiTheme="majorBidi" w:hAnsiTheme="majorBidi" w:cstheme="majorBidi"/>
                <w:color w:val="auto"/>
                <w:sz w:val="24"/>
                <w:szCs w:val="24"/>
              </w:rPr>
              <w:t>(</w:t>
            </w:r>
          </w:p>
          <w:p w14:paraId="5FD94B0C"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itemCount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daftarProduk.length</w:t>
            </w:r>
            <w:proofErr w:type="spellEnd"/>
            <w:r w:rsidRPr="00E31393">
              <w:rPr>
                <w:rFonts w:asciiTheme="majorBidi" w:hAnsiTheme="majorBidi" w:cstheme="majorBidi"/>
                <w:color w:val="auto"/>
                <w:sz w:val="24"/>
                <w:szCs w:val="24"/>
              </w:rPr>
              <w:t>,</w:t>
            </w:r>
          </w:p>
          <w:p w14:paraId="407B5663"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itemBuilder</w:t>
            </w:r>
            <w:proofErr w:type="spellEnd"/>
            <w:r w:rsidRPr="00E31393">
              <w:rPr>
                <w:rFonts w:asciiTheme="majorBidi" w:hAnsiTheme="majorBidi" w:cstheme="majorBidi"/>
                <w:color w:val="auto"/>
                <w:sz w:val="24"/>
                <w:szCs w:val="24"/>
              </w:rPr>
              <w:t>: (</w:t>
            </w:r>
            <w:proofErr w:type="spellStart"/>
            <w:r w:rsidRPr="00E31393">
              <w:rPr>
                <w:rFonts w:asciiTheme="majorBidi" w:hAnsiTheme="majorBidi" w:cstheme="majorBidi"/>
                <w:color w:val="auto"/>
                <w:sz w:val="24"/>
                <w:szCs w:val="24"/>
              </w:rPr>
              <w:t>context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index</w:t>
            </w:r>
            <w:proofErr w:type="spellEnd"/>
            <w:r w:rsidRPr="00E31393">
              <w:rPr>
                <w:rFonts w:asciiTheme="majorBidi" w:hAnsiTheme="majorBidi" w:cstheme="majorBidi"/>
                <w:color w:val="auto"/>
                <w:sz w:val="24"/>
                <w:szCs w:val="24"/>
              </w:rPr>
              <w:t>) {</w:t>
            </w:r>
          </w:p>
          <w:p w14:paraId="69AB47F4"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final produk = </w:t>
            </w:r>
            <w:proofErr w:type="spellStart"/>
            <w:r w:rsidRPr="00E31393">
              <w:rPr>
                <w:rFonts w:asciiTheme="majorBidi" w:hAnsiTheme="majorBidi" w:cstheme="majorBidi"/>
                <w:color w:val="auto"/>
                <w:sz w:val="24"/>
                <w:szCs w:val="24"/>
              </w:rPr>
              <w:t>daftarProduk</w:t>
            </w:r>
            <w:proofErr w:type="spellEnd"/>
            <w:r w:rsidRPr="00E31393">
              <w:rPr>
                <w:rFonts w:asciiTheme="majorBidi" w:hAnsiTheme="majorBidi" w:cstheme="majorBidi"/>
                <w:color w:val="auto"/>
                <w:sz w:val="24"/>
                <w:szCs w:val="24"/>
              </w:rPr>
              <w:t>[</w:t>
            </w:r>
            <w:proofErr w:type="spellStart"/>
            <w:r w:rsidRPr="00E31393">
              <w:rPr>
                <w:rFonts w:asciiTheme="majorBidi" w:hAnsiTheme="majorBidi" w:cstheme="majorBidi"/>
                <w:color w:val="auto"/>
                <w:sz w:val="24"/>
                <w:szCs w:val="24"/>
              </w:rPr>
              <w:t>index</w:t>
            </w:r>
            <w:proofErr w:type="spellEnd"/>
            <w:r w:rsidRPr="00E31393">
              <w:rPr>
                <w:rFonts w:asciiTheme="majorBidi" w:hAnsiTheme="majorBidi" w:cstheme="majorBidi"/>
                <w:color w:val="auto"/>
                <w:sz w:val="24"/>
                <w:szCs w:val="24"/>
              </w:rPr>
              <w:t>];</w:t>
            </w:r>
          </w:p>
          <w:p w14:paraId="39B9930F"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return</w:t>
            </w:r>
            <w:proofErr w:type="spellEnd"/>
            <w:r w:rsidRPr="00E31393">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ProductCard</w:t>
            </w:r>
            <w:proofErr w:type="spellEnd"/>
            <w:r w:rsidRPr="00E31393">
              <w:rPr>
                <w:rFonts w:asciiTheme="majorBidi" w:hAnsiTheme="majorBidi" w:cstheme="majorBidi"/>
                <w:color w:val="auto"/>
                <w:sz w:val="24"/>
                <w:szCs w:val="24"/>
              </w:rPr>
              <w:t>(</w:t>
            </w:r>
          </w:p>
          <w:p w14:paraId="2BD38798"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produk: produk,</w:t>
            </w:r>
          </w:p>
          <w:p w14:paraId="0C535C63"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onTambah</w:t>
            </w:r>
            <w:proofErr w:type="spellEnd"/>
            <w:r w:rsidRPr="00E31393">
              <w:rPr>
                <w:rFonts w:asciiTheme="majorBidi" w:hAnsiTheme="majorBidi" w:cstheme="majorBidi"/>
                <w:color w:val="auto"/>
                <w:sz w:val="24"/>
                <w:szCs w:val="24"/>
              </w:rPr>
              <w:t xml:space="preserve">: () =&gt; </w:t>
            </w:r>
            <w:proofErr w:type="spellStart"/>
            <w:r w:rsidRPr="00E31393">
              <w:rPr>
                <w:rFonts w:asciiTheme="majorBidi" w:hAnsiTheme="majorBidi" w:cstheme="majorBidi"/>
                <w:color w:val="auto"/>
                <w:sz w:val="24"/>
                <w:szCs w:val="24"/>
              </w:rPr>
              <w:t>context.read</w:t>
            </w:r>
            <w:proofErr w:type="spellEnd"/>
            <w:r w:rsidRPr="00E31393">
              <w:rPr>
                <w:rFonts w:asciiTheme="majorBidi" w:hAnsiTheme="majorBidi" w:cstheme="majorBidi"/>
                <w:color w:val="auto"/>
                <w:sz w:val="24"/>
                <w:szCs w:val="24"/>
              </w:rPr>
              <w:t>&lt;</w:t>
            </w:r>
            <w:proofErr w:type="spellStart"/>
            <w:r w:rsidRPr="00E31393">
              <w:rPr>
                <w:rFonts w:asciiTheme="majorBidi" w:hAnsiTheme="majorBidi" w:cstheme="majorBidi"/>
                <w:color w:val="auto"/>
                <w:sz w:val="24"/>
                <w:szCs w:val="24"/>
              </w:rPr>
              <w:t>KeranjangCubit</w:t>
            </w:r>
            <w:proofErr w:type="spellEnd"/>
            <w:r w:rsidRPr="00E31393">
              <w:rPr>
                <w:rFonts w:asciiTheme="majorBidi" w:hAnsiTheme="majorBidi" w:cstheme="majorBidi"/>
                <w:color w:val="auto"/>
                <w:sz w:val="24"/>
                <w:szCs w:val="24"/>
              </w:rPr>
              <w:t>&gt;().tambah(produk),</w:t>
            </w:r>
          </w:p>
          <w:p w14:paraId="4D6C8A8D"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65F44744"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3C6F6474"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3CAF9393"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14D737BA"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67B48415" w14:textId="1F819611"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w:t>
            </w:r>
          </w:p>
        </w:tc>
      </w:tr>
    </w:tbl>
    <w:p w14:paraId="2F77E788" w14:textId="77777777" w:rsidR="00E31393" w:rsidRPr="00E31393" w:rsidRDefault="00E31393" w:rsidP="00E31393">
      <w:pPr>
        <w:rPr>
          <w:rFonts w:asciiTheme="majorBidi" w:hAnsiTheme="majorBidi" w:cstheme="majorBidi"/>
          <w:color w:val="auto"/>
          <w:sz w:val="24"/>
          <w:szCs w:val="24"/>
        </w:rPr>
      </w:pPr>
    </w:p>
    <w:p w14:paraId="07833D1B" w14:textId="77777777" w:rsidR="00E31393" w:rsidRPr="00E31393" w:rsidRDefault="00E31393" w:rsidP="00E31393">
      <w:pPr>
        <w:rPr>
          <w:rFonts w:asciiTheme="majorBidi" w:hAnsiTheme="majorBidi" w:cstheme="majorBidi"/>
          <w:b/>
          <w:bCs/>
          <w:color w:val="auto"/>
          <w:sz w:val="24"/>
          <w:szCs w:val="24"/>
        </w:rPr>
      </w:pPr>
      <w:proofErr w:type="spellStart"/>
      <w:r w:rsidRPr="00E31393">
        <w:rPr>
          <w:rFonts w:asciiTheme="majorBidi" w:hAnsiTheme="majorBidi" w:cstheme="majorBidi"/>
          <w:b/>
          <w:bCs/>
          <w:color w:val="auto"/>
          <w:sz w:val="24"/>
          <w:szCs w:val="24"/>
        </w:rPr>
        <w:t>lib</w:t>
      </w:r>
      <w:proofErr w:type="spellEnd"/>
      <w:r w:rsidRPr="00E31393">
        <w:rPr>
          <w:rFonts w:asciiTheme="majorBidi" w:hAnsiTheme="majorBidi" w:cstheme="majorBidi"/>
          <w:b/>
          <w:bCs/>
          <w:color w:val="auto"/>
          <w:sz w:val="24"/>
          <w:szCs w:val="24"/>
        </w:rPr>
        <w:t>/</w:t>
      </w:r>
      <w:proofErr w:type="spellStart"/>
      <w:r w:rsidRPr="00E31393">
        <w:rPr>
          <w:rFonts w:asciiTheme="majorBidi" w:hAnsiTheme="majorBidi" w:cstheme="majorBidi"/>
          <w:b/>
          <w:bCs/>
          <w:color w:val="auto"/>
          <w:sz w:val="24"/>
          <w:szCs w:val="24"/>
        </w:rPr>
        <w:t>pages</w:t>
      </w:r>
      <w:proofErr w:type="spellEnd"/>
      <w:r w:rsidRPr="00E31393">
        <w:rPr>
          <w:rFonts w:asciiTheme="majorBidi" w:hAnsiTheme="majorBidi" w:cstheme="majorBidi"/>
          <w:b/>
          <w:bCs/>
          <w:color w:val="auto"/>
          <w:sz w:val="24"/>
          <w:szCs w:val="24"/>
        </w:rPr>
        <w:t>/</w:t>
      </w:r>
      <w:proofErr w:type="spellStart"/>
      <w:r w:rsidRPr="00E31393">
        <w:rPr>
          <w:rFonts w:asciiTheme="majorBidi" w:hAnsiTheme="majorBidi" w:cstheme="majorBidi"/>
          <w:b/>
          <w:bCs/>
          <w:color w:val="auto"/>
          <w:sz w:val="24"/>
          <w:szCs w:val="24"/>
        </w:rPr>
        <w:t>halaman_keranjang.dart</w:t>
      </w:r>
      <w:proofErr w:type="spellEnd"/>
    </w:p>
    <w:tbl>
      <w:tblPr>
        <w:tblStyle w:val="TableGrid"/>
        <w:tblW w:w="0" w:type="auto"/>
        <w:jc w:val="center"/>
        <w:tblLook w:val="04A0" w:firstRow="1" w:lastRow="0" w:firstColumn="1" w:lastColumn="0" w:noHBand="0" w:noVBand="1"/>
      </w:tblPr>
      <w:tblGrid>
        <w:gridCol w:w="6941"/>
      </w:tblGrid>
      <w:tr w:rsidR="00E31393" w:rsidRPr="00E31393" w14:paraId="135F4658" w14:textId="77777777" w:rsidTr="00E31393">
        <w:trPr>
          <w:jc w:val="center"/>
        </w:trPr>
        <w:tc>
          <w:tcPr>
            <w:tcW w:w="6941" w:type="dxa"/>
          </w:tcPr>
          <w:p w14:paraId="1032256B" w14:textId="77777777" w:rsidR="00E31393" w:rsidRPr="00E31393" w:rsidRDefault="00E31393" w:rsidP="00E31393">
            <w:pPr>
              <w:rPr>
                <w:rFonts w:asciiTheme="majorBidi" w:hAnsiTheme="majorBidi" w:cstheme="majorBidi"/>
                <w:color w:val="auto"/>
                <w:sz w:val="24"/>
                <w:szCs w:val="24"/>
              </w:rPr>
            </w:pPr>
            <w:proofErr w:type="spellStart"/>
            <w:r w:rsidRPr="00E31393">
              <w:rPr>
                <w:rFonts w:asciiTheme="majorBidi" w:hAnsiTheme="majorBidi" w:cstheme="majorBidi"/>
                <w:color w:val="auto"/>
                <w:sz w:val="24"/>
                <w:szCs w:val="24"/>
              </w:rPr>
              <w:t>import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package:flutter</w:t>
            </w:r>
            <w:proofErr w:type="spellEnd"/>
            <w:r w:rsidRPr="00E31393">
              <w:rPr>
                <w:rFonts w:asciiTheme="majorBidi" w:hAnsiTheme="majorBidi" w:cstheme="majorBidi"/>
                <w:color w:val="auto"/>
                <w:sz w:val="24"/>
                <w:szCs w:val="24"/>
              </w:rPr>
              <w:t>/</w:t>
            </w:r>
            <w:proofErr w:type="spellStart"/>
            <w:r w:rsidRPr="00E31393">
              <w:rPr>
                <w:rFonts w:asciiTheme="majorBidi" w:hAnsiTheme="majorBidi" w:cstheme="majorBidi"/>
                <w:color w:val="auto"/>
                <w:sz w:val="24"/>
                <w:szCs w:val="24"/>
              </w:rPr>
              <w:t>material.dart</w:t>
            </w:r>
            <w:proofErr w:type="spellEnd"/>
            <w:r w:rsidRPr="00E31393">
              <w:rPr>
                <w:rFonts w:asciiTheme="majorBidi" w:hAnsiTheme="majorBidi" w:cstheme="majorBidi"/>
                <w:color w:val="auto"/>
                <w:sz w:val="24"/>
                <w:szCs w:val="24"/>
              </w:rPr>
              <w:t>';</w:t>
            </w:r>
          </w:p>
          <w:p w14:paraId="1255E7A9" w14:textId="77777777" w:rsidR="00E31393" w:rsidRPr="00E31393" w:rsidRDefault="00E31393" w:rsidP="00E31393">
            <w:pPr>
              <w:rPr>
                <w:rFonts w:asciiTheme="majorBidi" w:hAnsiTheme="majorBidi" w:cstheme="majorBidi"/>
                <w:color w:val="auto"/>
                <w:sz w:val="24"/>
                <w:szCs w:val="24"/>
              </w:rPr>
            </w:pPr>
            <w:proofErr w:type="spellStart"/>
            <w:r w:rsidRPr="00E31393">
              <w:rPr>
                <w:rFonts w:asciiTheme="majorBidi" w:hAnsiTheme="majorBidi" w:cstheme="majorBidi"/>
                <w:color w:val="auto"/>
                <w:sz w:val="24"/>
                <w:szCs w:val="24"/>
              </w:rPr>
              <w:t>import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package:</w:t>
            </w:r>
            <w:r w:rsidRPr="00A467AC">
              <w:rPr>
                <w:rFonts w:asciiTheme="majorBidi" w:hAnsiTheme="majorBidi" w:cstheme="majorBidi"/>
                <w:i/>
                <w:color w:val="auto"/>
                <w:sz w:val="24"/>
                <w:szCs w:val="24"/>
              </w:rPr>
              <w:t>flutter_bloc</w:t>
            </w:r>
            <w:proofErr w:type="spellEnd"/>
            <w:r w:rsidRPr="00E31393">
              <w:rPr>
                <w:rFonts w:asciiTheme="majorBidi" w:hAnsiTheme="majorBidi" w:cstheme="majorBidi"/>
                <w:color w:val="auto"/>
                <w:sz w:val="24"/>
                <w:szCs w:val="24"/>
              </w:rPr>
              <w:t>/</w:t>
            </w:r>
            <w:proofErr w:type="spellStart"/>
            <w:r w:rsidRPr="00A467AC">
              <w:rPr>
                <w:rFonts w:asciiTheme="majorBidi" w:hAnsiTheme="majorBidi" w:cstheme="majorBidi"/>
                <w:i/>
                <w:color w:val="auto"/>
                <w:sz w:val="24"/>
                <w:szCs w:val="24"/>
              </w:rPr>
              <w:t>flutter_bloc</w:t>
            </w:r>
            <w:r w:rsidRPr="00E31393">
              <w:rPr>
                <w:rFonts w:asciiTheme="majorBidi" w:hAnsiTheme="majorBidi" w:cstheme="majorBidi"/>
                <w:color w:val="auto"/>
                <w:sz w:val="24"/>
                <w:szCs w:val="24"/>
              </w:rPr>
              <w:t>.dart</w:t>
            </w:r>
            <w:proofErr w:type="spellEnd"/>
            <w:r w:rsidRPr="00E31393">
              <w:rPr>
                <w:rFonts w:asciiTheme="majorBidi" w:hAnsiTheme="majorBidi" w:cstheme="majorBidi"/>
                <w:color w:val="auto"/>
                <w:sz w:val="24"/>
                <w:szCs w:val="24"/>
              </w:rPr>
              <w:t>';</w:t>
            </w:r>
          </w:p>
          <w:p w14:paraId="4683CDD2" w14:textId="77777777" w:rsidR="00E31393" w:rsidRPr="00E31393" w:rsidRDefault="00E31393" w:rsidP="00E31393">
            <w:pPr>
              <w:rPr>
                <w:rFonts w:asciiTheme="majorBidi" w:hAnsiTheme="majorBidi" w:cstheme="majorBidi"/>
                <w:color w:val="auto"/>
                <w:sz w:val="24"/>
                <w:szCs w:val="24"/>
              </w:rPr>
            </w:pPr>
            <w:proofErr w:type="spellStart"/>
            <w:r w:rsidRPr="00E31393">
              <w:rPr>
                <w:rFonts w:asciiTheme="majorBidi" w:hAnsiTheme="majorBidi" w:cstheme="majorBidi"/>
                <w:color w:val="auto"/>
                <w:sz w:val="24"/>
                <w:szCs w:val="24"/>
              </w:rPr>
              <w:t>import</w:t>
            </w:r>
            <w:proofErr w:type="spellEnd"/>
            <w:r w:rsidRPr="00E31393">
              <w:rPr>
                <w:rFonts w:asciiTheme="majorBidi" w:hAnsiTheme="majorBidi" w:cstheme="majorBidi"/>
                <w:color w:val="auto"/>
                <w:sz w:val="24"/>
                <w:szCs w:val="24"/>
              </w:rPr>
              <w:t xml:space="preserve"> '../cubit/</w:t>
            </w:r>
            <w:proofErr w:type="spellStart"/>
            <w:r w:rsidRPr="00E31393">
              <w:rPr>
                <w:rFonts w:asciiTheme="majorBidi" w:hAnsiTheme="majorBidi" w:cstheme="majorBidi"/>
                <w:color w:val="auto"/>
                <w:sz w:val="24"/>
                <w:szCs w:val="24"/>
              </w:rPr>
              <w:t>keranjang_cubit.dart</w:t>
            </w:r>
            <w:proofErr w:type="spellEnd"/>
            <w:r w:rsidRPr="00E31393">
              <w:rPr>
                <w:rFonts w:asciiTheme="majorBidi" w:hAnsiTheme="majorBidi" w:cstheme="majorBidi"/>
                <w:color w:val="auto"/>
                <w:sz w:val="24"/>
                <w:szCs w:val="24"/>
              </w:rPr>
              <w:t>';</w:t>
            </w:r>
          </w:p>
          <w:p w14:paraId="2F9F2678" w14:textId="77777777" w:rsidR="00E31393" w:rsidRPr="00E31393" w:rsidRDefault="00E31393" w:rsidP="00E31393">
            <w:pPr>
              <w:rPr>
                <w:rFonts w:asciiTheme="majorBidi" w:hAnsiTheme="majorBidi" w:cstheme="majorBidi"/>
                <w:color w:val="auto"/>
                <w:sz w:val="24"/>
                <w:szCs w:val="24"/>
              </w:rPr>
            </w:pPr>
            <w:proofErr w:type="spellStart"/>
            <w:r w:rsidRPr="00E31393">
              <w:rPr>
                <w:rFonts w:asciiTheme="majorBidi" w:hAnsiTheme="majorBidi" w:cstheme="majorBidi"/>
                <w:color w:val="auto"/>
                <w:sz w:val="24"/>
                <w:szCs w:val="24"/>
              </w:rPr>
              <w:t>import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models</w:t>
            </w:r>
            <w:proofErr w:type="spellEnd"/>
            <w:r w:rsidRPr="00E31393">
              <w:rPr>
                <w:rFonts w:asciiTheme="majorBidi" w:hAnsiTheme="majorBidi" w:cstheme="majorBidi"/>
                <w:color w:val="auto"/>
                <w:sz w:val="24"/>
                <w:szCs w:val="24"/>
              </w:rPr>
              <w:t>/</w:t>
            </w:r>
            <w:proofErr w:type="spellStart"/>
            <w:r w:rsidRPr="00E31393">
              <w:rPr>
                <w:rFonts w:asciiTheme="majorBidi" w:hAnsiTheme="majorBidi" w:cstheme="majorBidi"/>
                <w:color w:val="auto"/>
                <w:sz w:val="24"/>
                <w:szCs w:val="24"/>
              </w:rPr>
              <w:t>produk.dart</w:t>
            </w:r>
            <w:proofErr w:type="spellEnd"/>
            <w:r w:rsidRPr="00E31393">
              <w:rPr>
                <w:rFonts w:asciiTheme="majorBidi" w:hAnsiTheme="majorBidi" w:cstheme="majorBidi"/>
                <w:color w:val="auto"/>
                <w:sz w:val="24"/>
                <w:szCs w:val="24"/>
              </w:rPr>
              <w:t>';</w:t>
            </w:r>
          </w:p>
          <w:p w14:paraId="43794773" w14:textId="77777777" w:rsidR="00E31393" w:rsidRPr="00E31393" w:rsidRDefault="00E31393" w:rsidP="00E31393">
            <w:pPr>
              <w:rPr>
                <w:rFonts w:asciiTheme="majorBidi" w:hAnsiTheme="majorBidi" w:cstheme="majorBidi"/>
                <w:color w:val="auto"/>
                <w:sz w:val="24"/>
                <w:szCs w:val="24"/>
              </w:rPr>
            </w:pPr>
            <w:proofErr w:type="spellStart"/>
            <w:r w:rsidRPr="00E31393">
              <w:rPr>
                <w:rFonts w:asciiTheme="majorBidi" w:hAnsiTheme="majorBidi" w:cstheme="majorBidi"/>
                <w:color w:val="auto"/>
                <w:sz w:val="24"/>
                <w:szCs w:val="24"/>
              </w:rPr>
              <w:t>import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widgets</w:t>
            </w:r>
            <w:proofErr w:type="spellEnd"/>
            <w:r w:rsidRPr="00E31393">
              <w:rPr>
                <w:rFonts w:asciiTheme="majorBidi" w:hAnsiTheme="majorBidi" w:cstheme="majorBidi"/>
                <w:color w:val="auto"/>
                <w:sz w:val="24"/>
                <w:szCs w:val="24"/>
              </w:rPr>
              <w:t>/</w:t>
            </w:r>
            <w:proofErr w:type="spellStart"/>
            <w:r w:rsidRPr="00E31393">
              <w:rPr>
                <w:rFonts w:asciiTheme="majorBidi" w:hAnsiTheme="majorBidi" w:cstheme="majorBidi"/>
                <w:color w:val="auto"/>
                <w:sz w:val="24"/>
                <w:szCs w:val="24"/>
              </w:rPr>
              <w:t>cart_summary_bar.dart</w:t>
            </w:r>
            <w:proofErr w:type="spellEnd"/>
            <w:r w:rsidRPr="00E31393">
              <w:rPr>
                <w:rFonts w:asciiTheme="majorBidi" w:hAnsiTheme="majorBidi" w:cstheme="majorBidi"/>
                <w:color w:val="auto"/>
                <w:sz w:val="24"/>
                <w:szCs w:val="24"/>
              </w:rPr>
              <w:t>';</w:t>
            </w:r>
          </w:p>
          <w:p w14:paraId="66A63828" w14:textId="77777777" w:rsidR="00E31393" w:rsidRPr="008A030E" w:rsidRDefault="00E31393" w:rsidP="00E31393">
            <w:pPr>
              <w:rPr>
                <w:rFonts w:asciiTheme="majorBidi" w:hAnsiTheme="majorBidi" w:cstheme="majorBidi"/>
                <w:color w:val="C00000"/>
                <w:sz w:val="24"/>
                <w:szCs w:val="24"/>
              </w:rPr>
            </w:pPr>
            <w:proofErr w:type="spellStart"/>
            <w:r w:rsidRPr="008A030E">
              <w:rPr>
                <w:rFonts w:asciiTheme="majorBidi" w:hAnsiTheme="majorBidi" w:cstheme="majorBidi"/>
                <w:color w:val="C00000"/>
                <w:sz w:val="24"/>
                <w:szCs w:val="24"/>
              </w:rPr>
              <w:t>import</w:t>
            </w:r>
            <w:proofErr w:type="spellEnd"/>
            <w:r w:rsidRPr="008A030E">
              <w:rPr>
                <w:rFonts w:asciiTheme="majorBidi" w:hAnsiTheme="majorBidi" w:cstheme="majorBidi"/>
                <w:color w:val="C00000"/>
                <w:sz w:val="24"/>
                <w:szCs w:val="24"/>
              </w:rPr>
              <w:t xml:space="preserve"> '../</w:t>
            </w:r>
            <w:proofErr w:type="spellStart"/>
            <w:r w:rsidRPr="008A030E">
              <w:rPr>
                <w:rFonts w:asciiTheme="majorBidi" w:hAnsiTheme="majorBidi" w:cstheme="majorBidi"/>
                <w:color w:val="C00000"/>
                <w:sz w:val="24"/>
                <w:szCs w:val="24"/>
              </w:rPr>
              <w:t>widgets</w:t>
            </w:r>
            <w:proofErr w:type="spellEnd"/>
            <w:r w:rsidRPr="008A030E">
              <w:rPr>
                <w:rFonts w:asciiTheme="majorBidi" w:hAnsiTheme="majorBidi" w:cstheme="majorBidi"/>
                <w:color w:val="C00000"/>
                <w:sz w:val="24"/>
                <w:szCs w:val="24"/>
              </w:rPr>
              <w:t>/</w:t>
            </w:r>
            <w:proofErr w:type="spellStart"/>
            <w:r w:rsidRPr="008A030E">
              <w:rPr>
                <w:rFonts w:asciiTheme="majorBidi" w:hAnsiTheme="majorBidi" w:cstheme="majorBidi"/>
                <w:color w:val="C00000"/>
                <w:sz w:val="24"/>
                <w:szCs w:val="24"/>
              </w:rPr>
              <w:t>theme_toggle_button.dart</w:t>
            </w:r>
            <w:proofErr w:type="spellEnd"/>
            <w:r w:rsidRPr="008A030E">
              <w:rPr>
                <w:rFonts w:asciiTheme="majorBidi" w:hAnsiTheme="majorBidi" w:cstheme="majorBidi"/>
                <w:color w:val="C00000"/>
                <w:sz w:val="24"/>
                <w:szCs w:val="24"/>
              </w:rPr>
              <w:t>';</w:t>
            </w:r>
          </w:p>
          <w:p w14:paraId="59A04759" w14:textId="77777777" w:rsidR="00E31393" w:rsidRPr="00E31393" w:rsidRDefault="00E31393" w:rsidP="00E31393">
            <w:pPr>
              <w:rPr>
                <w:rFonts w:asciiTheme="majorBidi" w:hAnsiTheme="majorBidi" w:cstheme="majorBidi"/>
                <w:color w:val="auto"/>
                <w:sz w:val="24"/>
                <w:szCs w:val="24"/>
              </w:rPr>
            </w:pPr>
          </w:p>
          <w:p w14:paraId="168BB9B7" w14:textId="77777777" w:rsidR="00E31393" w:rsidRPr="00E31393" w:rsidRDefault="00E31393" w:rsidP="00E31393">
            <w:pPr>
              <w:rPr>
                <w:rFonts w:asciiTheme="majorBidi" w:hAnsiTheme="majorBidi" w:cstheme="majorBidi"/>
                <w:color w:val="auto"/>
                <w:sz w:val="24"/>
                <w:szCs w:val="24"/>
              </w:rPr>
            </w:pPr>
            <w:proofErr w:type="spellStart"/>
            <w:r w:rsidRPr="00E31393">
              <w:rPr>
                <w:rFonts w:asciiTheme="majorBidi" w:hAnsiTheme="majorBidi" w:cstheme="majorBidi"/>
                <w:color w:val="auto"/>
                <w:sz w:val="24"/>
                <w:szCs w:val="24"/>
              </w:rPr>
              <w:t>class</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HalamanKeranjang</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extends</w:t>
            </w:r>
            <w:proofErr w:type="spellEnd"/>
            <w:r w:rsidRPr="00E31393">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StatelessWidget</w:t>
            </w:r>
            <w:proofErr w:type="spellEnd"/>
            <w:r w:rsidRPr="00E31393">
              <w:rPr>
                <w:rFonts w:asciiTheme="majorBidi" w:hAnsiTheme="majorBidi" w:cstheme="majorBidi"/>
                <w:color w:val="auto"/>
                <w:sz w:val="24"/>
                <w:szCs w:val="24"/>
              </w:rPr>
              <w:t xml:space="preserve"> {</w:t>
            </w:r>
          </w:p>
          <w:p w14:paraId="4F1B3303"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const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HalamanKeranjang</w:t>
            </w:r>
            <w:proofErr w:type="spellEnd"/>
            <w:r w:rsidRPr="00E31393">
              <w:rPr>
                <w:rFonts w:asciiTheme="majorBidi" w:hAnsiTheme="majorBidi" w:cstheme="majorBidi"/>
                <w:color w:val="auto"/>
                <w:sz w:val="24"/>
                <w:szCs w:val="24"/>
              </w:rPr>
              <w:t>({</w:t>
            </w:r>
            <w:proofErr w:type="spellStart"/>
            <w:r w:rsidRPr="00E31393">
              <w:rPr>
                <w:rFonts w:asciiTheme="majorBidi" w:hAnsiTheme="majorBidi" w:cstheme="majorBidi"/>
                <w:color w:val="auto"/>
                <w:sz w:val="24"/>
                <w:szCs w:val="24"/>
              </w:rPr>
              <w:t>super.key</w:t>
            </w:r>
            <w:proofErr w:type="spellEnd"/>
            <w:r w:rsidRPr="00E31393">
              <w:rPr>
                <w:rFonts w:asciiTheme="majorBidi" w:hAnsiTheme="majorBidi" w:cstheme="majorBidi"/>
                <w:color w:val="auto"/>
                <w:sz w:val="24"/>
                <w:szCs w:val="24"/>
              </w:rPr>
              <w:t>});</w:t>
            </w:r>
          </w:p>
          <w:p w14:paraId="27C1F274" w14:textId="77777777" w:rsidR="00E31393" w:rsidRPr="00E31393" w:rsidRDefault="00E31393" w:rsidP="00E31393">
            <w:pPr>
              <w:rPr>
                <w:rFonts w:asciiTheme="majorBidi" w:hAnsiTheme="majorBidi" w:cstheme="majorBidi"/>
                <w:color w:val="auto"/>
                <w:sz w:val="24"/>
                <w:szCs w:val="24"/>
              </w:rPr>
            </w:pPr>
          </w:p>
          <w:p w14:paraId="61E1B967"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@override</w:t>
            </w:r>
          </w:p>
          <w:p w14:paraId="328EA746"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Widget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build</w:t>
            </w:r>
            <w:proofErr w:type="spellEnd"/>
            <w:r w:rsidRPr="00E31393">
              <w:rPr>
                <w:rFonts w:asciiTheme="majorBidi" w:hAnsiTheme="majorBidi" w:cstheme="majorBidi"/>
                <w:color w:val="auto"/>
                <w:sz w:val="24"/>
                <w:szCs w:val="24"/>
              </w:rPr>
              <w:t>(</w:t>
            </w:r>
            <w:proofErr w:type="spellStart"/>
            <w:r w:rsidRPr="00A467AC">
              <w:rPr>
                <w:rFonts w:asciiTheme="majorBidi" w:hAnsiTheme="majorBidi" w:cstheme="majorBidi"/>
                <w:i/>
                <w:color w:val="auto"/>
                <w:sz w:val="24"/>
                <w:szCs w:val="24"/>
              </w:rPr>
              <w:t>BuildContext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context</w:t>
            </w:r>
            <w:proofErr w:type="spellEnd"/>
            <w:r w:rsidRPr="00E31393">
              <w:rPr>
                <w:rFonts w:asciiTheme="majorBidi" w:hAnsiTheme="majorBidi" w:cstheme="majorBidi"/>
                <w:color w:val="auto"/>
                <w:sz w:val="24"/>
                <w:szCs w:val="24"/>
              </w:rPr>
              <w:t>) {</w:t>
            </w:r>
          </w:p>
          <w:p w14:paraId="02CE2503"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return</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Scaffold</w:t>
            </w:r>
            <w:proofErr w:type="spellEnd"/>
            <w:r w:rsidRPr="00E31393">
              <w:rPr>
                <w:rFonts w:asciiTheme="majorBidi" w:hAnsiTheme="majorBidi" w:cstheme="majorBidi"/>
                <w:color w:val="auto"/>
                <w:sz w:val="24"/>
                <w:szCs w:val="24"/>
              </w:rPr>
              <w:t>(</w:t>
            </w:r>
          </w:p>
          <w:p w14:paraId="65572937"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appBar</w:t>
            </w:r>
            <w:proofErr w:type="spellEnd"/>
            <w:r w:rsidRPr="00E31393">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AppBar</w:t>
            </w:r>
            <w:proofErr w:type="spellEnd"/>
            <w:r w:rsidRPr="00E31393">
              <w:rPr>
                <w:rFonts w:asciiTheme="majorBidi" w:hAnsiTheme="majorBidi" w:cstheme="majorBidi"/>
                <w:color w:val="auto"/>
                <w:sz w:val="24"/>
                <w:szCs w:val="24"/>
              </w:rPr>
              <w:t>(</w:t>
            </w:r>
          </w:p>
          <w:p w14:paraId="1829F0FA"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title</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const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Text</w:t>
            </w:r>
            <w:proofErr w:type="spellEnd"/>
            <w:r w:rsidRPr="00E31393">
              <w:rPr>
                <w:rFonts w:asciiTheme="majorBidi" w:hAnsiTheme="majorBidi" w:cstheme="majorBidi"/>
                <w:color w:val="auto"/>
                <w:sz w:val="24"/>
                <w:szCs w:val="24"/>
              </w:rPr>
              <w:t>('Keranjang'),</w:t>
            </w:r>
          </w:p>
          <w:p w14:paraId="65DFCFAD" w14:textId="77777777" w:rsidR="00E31393" w:rsidRPr="008A030E" w:rsidRDefault="00E31393" w:rsidP="00E31393">
            <w:pPr>
              <w:rPr>
                <w:rFonts w:asciiTheme="majorBidi" w:hAnsiTheme="majorBidi" w:cstheme="majorBidi"/>
                <w:color w:val="C00000"/>
                <w:sz w:val="24"/>
                <w:szCs w:val="24"/>
              </w:rPr>
            </w:pPr>
            <w:r w:rsidRPr="008A030E">
              <w:rPr>
                <w:rFonts w:asciiTheme="majorBidi" w:hAnsiTheme="majorBidi" w:cstheme="majorBidi"/>
                <w:color w:val="C00000"/>
                <w:sz w:val="24"/>
                <w:szCs w:val="24"/>
              </w:rPr>
              <w:t xml:space="preserve">        </w:t>
            </w:r>
            <w:proofErr w:type="spellStart"/>
            <w:r w:rsidRPr="008A030E">
              <w:rPr>
                <w:rFonts w:asciiTheme="majorBidi" w:hAnsiTheme="majorBidi" w:cstheme="majorBidi"/>
                <w:color w:val="C00000"/>
                <w:sz w:val="24"/>
                <w:szCs w:val="24"/>
              </w:rPr>
              <w:t>actions</w:t>
            </w:r>
            <w:proofErr w:type="spellEnd"/>
            <w:r w:rsidRPr="008A030E">
              <w:rPr>
                <w:rFonts w:asciiTheme="majorBidi" w:hAnsiTheme="majorBidi" w:cstheme="majorBidi"/>
                <w:color w:val="C00000"/>
                <w:sz w:val="24"/>
                <w:szCs w:val="24"/>
              </w:rPr>
              <w:t>: const [</w:t>
            </w:r>
            <w:proofErr w:type="spellStart"/>
            <w:r w:rsidRPr="008A030E">
              <w:rPr>
                <w:rFonts w:asciiTheme="majorBidi" w:hAnsiTheme="majorBidi" w:cstheme="majorBidi"/>
                <w:color w:val="C00000"/>
                <w:sz w:val="24"/>
                <w:szCs w:val="24"/>
              </w:rPr>
              <w:t>ThemeToggleButton</w:t>
            </w:r>
            <w:proofErr w:type="spellEnd"/>
            <w:r w:rsidRPr="008A030E">
              <w:rPr>
                <w:rFonts w:asciiTheme="majorBidi" w:hAnsiTheme="majorBidi" w:cstheme="majorBidi"/>
                <w:color w:val="C00000"/>
                <w:sz w:val="24"/>
                <w:szCs w:val="24"/>
              </w:rPr>
              <w:t>()],</w:t>
            </w:r>
          </w:p>
          <w:p w14:paraId="6355E4CC"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7265FEE0"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body</w:t>
            </w:r>
            <w:proofErr w:type="spellEnd"/>
            <w:r w:rsidRPr="00E31393">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BlocBuilder</w:t>
            </w:r>
            <w:proofErr w:type="spellEnd"/>
            <w:r w:rsidRPr="00E31393">
              <w:rPr>
                <w:rFonts w:asciiTheme="majorBidi" w:hAnsiTheme="majorBidi" w:cstheme="majorBidi"/>
                <w:color w:val="auto"/>
                <w:sz w:val="24"/>
                <w:szCs w:val="24"/>
              </w:rPr>
              <w:t>&lt;</w:t>
            </w:r>
            <w:proofErr w:type="spellStart"/>
            <w:r w:rsidRPr="00E31393">
              <w:rPr>
                <w:rFonts w:asciiTheme="majorBidi" w:hAnsiTheme="majorBidi" w:cstheme="majorBidi"/>
                <w:color w:val="auto"/>
                <w:sz w:val="24"/>
                <w:szCs w:val="24"/>
              </w:rPr>
              <w:t>KeranjangCubit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List</w:t>
            </w:r>
            <w:proofErr w:type="spellEnd"/>
            <w:r w:rsidRPr="00E31393">
              <w:rPr>
                <w:rFonts w:asciiTheme="majorBidi" w:hAnsiTheme="majorBidi" w:cstheme="majorBidi"/>
                <w:color w:val="auto"/>
                <w:sz w:val="24"/>
                <w:szCs w:val="24"/>
              </w:rPr>
              <w:t>&lt;</w:t>
            </w:r>
            <w:proofErr w:type="spellStart"/>
            <w:r w:rsidRPr="00E31393">
              <w:rPr>
                <w:rFonts w:asciiTheme="majorBidi" w:hAnsiTheme="majorBidi" w:cstheme="majorBidi"/>
                <w:color w:val="auto"/>
                <w:sz w:val="24"/>
                <w:szCs w:val="24"/>
              </w:rPr>
              <w:t>ItemKeranjang</w:t>
            </w:r>
            <w:proofErr w:type="spellEnd"/>
            <w:r w:rsidRPr="00E31393">
              <w:rPr>
                <w:rFonts w:asciiTheme="majorBidi" w:hAnsiTheme="majorBidi" w:cstheme="majorBidi"/>
                <w:color w:val="auto"/>
                <w:sz w:val="24"/>
                <w:szCs w:val="24"/>
              </w:rPr>
              <w:t>&gt;&gt;(</w:t>
            </w:r>
          </w:p>
          <w:p w14:paraId="0173C574"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builder</w:t>
            </w:r>
            <w:proofErr w:type="spellEnd"/>
            <w:r w:rsidRPr="00E31393">
              <w:rPr>
                <w:rFonts w:asciiTheme="majorBidi" w:hAnsiTheme="majorBidi" w:cstheme="majorBidi"/>
                <w:color w:val="auto"/>
                <w:sz w:val="24"/>
                <w:szCs w:val="24"/>
              </w:rPr>
              <w:t>: (</w:t>
            </w:r>
            <w:proofErr w:type="spellStart"/>
            <w:r w:rsidRPr="00E31393">
              <w:rPr>
                <w:rFonts w:asciiTheme="majorBidi" w:hAnsiTheme="majorBidi" w:cstheme="majorBidi"/>
                <w:color w:val="auto"/>
                <w:sz w:val="24"/>
                <w:szCs w:val="24"/>
              </w:rPr>
              <w:t>context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daftarItem</w:t>
            </w:r>
            <w:proofErr w:type="spellEnd"/>
            <w:r w:rsidRPr="00E31393">
              <w:rPr>
                <w:rFonts w:asciiTheme="majorBidi" w:hAnsiTheme="majorBidi" w:cstheme="majorBidi"/>
                <w:color w:val="auto"/>
                <w:sz w:val="24"/>
                <w:szCs w:val="24"/>
              </w:rPr>
              <w:t>) {</w:t>
            </w:r>
          </w:p>
          <w:p w14:paraId="02927811"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final </w:t>
            </w:r>
            <w:proofErr w:type="spellStart"/>
            <w:r w:rsidRPr="00E31393">
              <w:rPr>
                <w:rFonts w:asciiTheme="majorBidi" w:hAnsiTheme="majorBidi" w:cstheme="majorBidi"/>
                <w:color w:val="auto"/>
                <w:sz w:val="24"/>
                <w:szCs w:val="24"/>
              </w:rPr>
              <w:t>totalItem</w:t>
            </w:r>
            <w:proofErr w:type="spellEnd"/>
            <w:r w:rsidRPr="00E31393">
              <w:rPr>
                <w:rFonts w:asciiTheme="majorBidi" w:hAnsiTheme="majorBidi" w:cstheme="majorBidi"/>
                <w:color w:val="auto"/>
                <w:sz w:val="24"/>
                <w:szCs w:val="24"/>
              </w:rPr>
              <w:t xml:space="preserve"> = </w:t>
            </w:r>
            <w:proofErr w:type="spellStart"/>
            <w:r w:rsidRPr="00E31393">
              <w:rPr>
                <w:rFonts w:asciiTheme="majorBidi" w:hAnsiTheme="majorBidi" w:cstheme="majorBidi"/>
                <w:color w:val="auto"/>
                <w:sz w:val="24"/>
                <w:szCs w:val="24"/>
              </w:rPr>
              <w:t>daftarItem.fold</w:t>
            </w:r>
            <w:proofErr w:type="spellEnd"/>
            <w:r w:rsidRPr="00E31393">
              <w:rPr>
                <w:rFonts w:asciiTheme="majorBidi" w:hAnsiTheme="majorBidi" w:cstheme="majorBidi"/>
                <w:color w:val="auto"/>
                <w:sz w:val="24"/>
                <w:szCs w:val="24"/>
              </w:rPr>
              <w:t xml:space="preserve">(0, (a, b) =&gt; a + </w:t>
            </w:r>
            <w:proofErr w:type="spellStart"/>
            <w:r w:rsidRPr="00E31393">
              <w:rPr>
                <w:rFonts w:asciiTheme="majorBidi" w:hAnsiTheme="majorBidi" w:cstheme="majorBidi"/>
                <w:color w:val="auto"/>
                <w:sz w:val="24"/>
                <w:szCs w:val="24"/>
              </w:rPr>
              <w:t>b.jumlah</w:t>
            </w:r>
            <w:proofErr w:type="spellEnd"/>
            <w:r w:rsidRPr="00E31393">
              <w:rPr>
                <w:rFonts w:asciiTheme="majorBidi" w:hAnsiTheme="majorBidi" w:cstheme="majorBidi"/>
                <w:color w:val="auto"/>
                <w:sz w:val="24"/>
                <w:szCs w:val="24"/>
              </w:rPr>
              <w:t>);</w:t>
            </w:r>
          </w:p>
          <w:p w14:paraId="28DDC59A"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final </w:t>
            </w:r>
            <w:proofErr w:type="spellStart"/>
            <w:r w:rsidRPr="00E31393">
              <w:rPr>
                <w:rFonts w:asciiTheme="majorBidi" w:hAnsiTheme="majorBidi" w:cstheme="majorBidi"/>
                <w:color w:val="auto"/>
                <w:sz w:val="24"/>
                <w:szCs w:val="24"/>
              </w:rPr>
              <w:t>totalHarga</w:t>
            </w:r>
            <w:proofErr w:type="spellEnd"/>
            <w:r w:rsidRPr="00E31393">
              <w:rPr>
                <w:rFonts w:asciiTheme="majorBidi" w:hAnsiTheme="majorBidi" w:cstheme="majorBidi"/>
                <w:color w:val="auto"/>
                <w:sz w:val="24"/>
                <w:szCs w:val="24"/>
              </w:rPr>
              <w:t xml:space="preserve"> = </w:t>
            </w:r>
            <w:proofErr w:type="spellStart"/>
            <w:r w:rsidRPr="00E31393">
              <w:rPr>
                <w:rFonts w:asciiTheme="majorBidi" w:hAnsiTheme="majorBidi" w:cstheme="majorBidi"/>
                <w:color w:val="auto"/>
                <w:sz w:val="24"/>
                <w:szCs w:val="24"/>
              </w:rPr>
              <w:t>daftarItem.fold</w:t>
            </w:r>
            <w:proofErr w:type="spellEnd"/>
            <w:r w:rsidRPr="00E31393">
              <w:rPr>
                <w:rFonts w:asciiTheme="majorBidi" w:hAnsiTheme="majorBidi" w:cstheme="majorBidi"/>
                <w:color w:val="auto"/>
                <w:sz w:val="24"/>
                <w:szCs w:val="24"/>
              </w:rPr>
              <w:t xml:space="preserve">(0, (a, b) =&gt; a + </w:t>
            </w:r>
            <w:proofErr w:type="spellStart"/>
            <w:r w:rsidRPr="00E31393">
              <w:rPr>
                <w:rFonts w:asciiTheme="majorBidi" w:hAnsiTheme="majorBidi" w:cstheme="majorBidi"/>
                <w:color w:val="auto"/>
                <w:sz w:val="24"/>
                <w:szCs w:val="24"/>
              </w:rPr>
              <w:t>b.subtotal</w:t>
            </w:r>
            <w:proofErr w:type="spellEnd"/>
            <w:r w:rsidRPr="00E31393">
              <w:rPr>
                <w:rFonts w:asciiTheme="majorBidi" w:hAnsiTheme="majorBidi" w:cstheme="majorBidi"/>
                <w:color w:val="auto"/>
                <w:sz w:val="24"/>
                <w:szCs w:val="24"/>
              </w:rPr>
              <w:t>);</w:t>
            </w:r>
          </w:p>
          <w:p w14:paraId="15619470"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lastRenderedPageBreak/>
              <w:t xml:space="preserve">          </w:t>
            </w:r>
            <w:proofErr w:type="spellStart"/>
            <w:r w:rsidRPr="00E31393">
              <w:rPr>
                <w:rFonts w:asciiTheme="majorBidi" w:hAnsiTheme="majorBidi" w:cstheme="majorBidi"/>
                <w:color w:val="auto"/>
                <w:sz w:val="24"/>
                <w:szCs w:val="24"/>
              </w:rPr>
              <w:t>return</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Column</w:t>
            </w:r>
            <w:proofErr w:type="spellEnd"/>
            <w:r w:rsidRPr="00E31393">
              <w:rPr>
                <w:rFonts w:asciiTheme="majorBidi" w:hAnsiTheme="majorBidi" w:cstheme="majorBidi"/>
                <w:color w:val="auto"/>
                <w:sz w:val="24"/>
                <w:szCs w:val="24"/>
              </w:rPr>
              <w:t>(</w:t>
            </w:r>
          </w:p>
          <w:p w14:paraId="1911AEE4"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children</w:t>
            </w:r>
            <w:proofErr w:type="spellEnd"/>
            <w:r w:rsidRPr="00E31393">
              <w:rPr>
                <w:rFonts w:asciiTheme="majorBidi" w:hAnsiTheme="majorBidi" w:cstheme="majorBidi"/>
                <w:color w:val="auto"/>
                <w:sz w:val="24"/>
                <w:szCs w:val="24"/>
              </w:rPr>
              <w:t>: [</w:t>
            </w:r>
          </w:p>
          <w:p w14:paraId="02B4D49C"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Expanded</w:t>
            </w:r>
            <w:proofErr w:type="spellEnd"/>
            <w:r w:rsidRPr="00E31393">
              <w:rPr>
                <w:rFonts w:asciiTheme="majorBidi" w:hAnsiTheme="majorBidi" w:cstheme="majorBidi"/>
                <w:color w:val="auto"/>
                <w:sz w:val="24"/>
                <w:szCs w:val="24"/>
              </w:rPr>
              <w:t>(</w:t>
            </w:r>
          </w:p>
          <w:p w14:paraId="1E5F3E96"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child</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ListView.builder</w:t>
            </w:r>
            <w:proofErr w:type="spellEnd"/>
            <w:r w:rsidRPr="00E31393">
              <w:rPr>
                <w:rFonts w:asciiTheme="majorBidi" w:hAnsiTheme="majorBidi" w:cstheme="majorBidi"/>
                <w:color w:val="auto"/>
                <w:sz w:val="24"/>
                <w:szCs w:val="24"/>
              </w:rPr>
              <w:t>(</w:t>
            </w:r>
          </w:p>
          <w:p w14:paraId="1C2C37A5"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itemCount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daftarItem.length</w:t>
            </w:r>
            <w:proofErr w:type="spellEnd"/>
            <w:r w:rsidRPr="00E31393">
              <w:rPr>
                <w:rFonts w:asciiTheme="majorBidi" w:hAnsiTheme="majorBidi" w:cstheme="majorBidi"/>
                <w:color w:val="auto"/>
                <w:sz w:val="24"/>
                <w:szCs w:val="24"/>
              </w:rPr>
              <w:t>,</w:t>
            </w:r>
          </w:p>
          <w:p w14:paraId="568570E1"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itemBuilder</w:t>
            </w:r>
            <w:proofErr w:type="spellEnd"/>
            <w:r w:rsidRPr="00E31393">
              <w:rPr>
                <w:rFonts w:asciiTheme="majorBidi" w:hAnsiTheme="majorBidi" w:cstheme="majorBidi"/>
                <w:color w:val="auto"/>
                <w:sz w:val="24"/>
                <w:szCs w:val="24"/>
              </w:rPr>
              <w:t>: (</w:t>
            </w:r>
            <w:proofErr w:type="spellStart"/>
            <w:r w:rsidRPr="00E31393">
              <w:rPr>
                <w:rFonts w:asciiTheme="majorBidi" w:hAnsiTheme="majorBidi" w:cstheme="majorBidi"/>
                <w:color w:val="auto"/>
                <w:sz w:val="24"/>
                <w:szCs w:val="24"/>
              </w:rPr>
              <w:t>context</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index</w:t>
            </w:r>
            <w:proofErr w:type="spellEnd"/>
            <w:r w:rsidRPr="00E31393">
              <w:rPr>
                <w:rFonts w:asciiTheme="majorBidi" w:hAnsiTheme="majorBidi" w:cstheme="majorBidi"/>
                <w:color w:val="auto"/>
                <w:sz w:val="24"/>
                <w:szCs w:val="24"/>
              </w:rPr>
              <w:t>) {</w:t>
            </w:r>
          </w:p>
          <w:p w14:paraId="245EA8C0"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final item = </w:t>
            </w:r>
            <w:proofErr w:type="spellStart"/>
            <w:r w:rsidRPr="00E31393">
              <w:rPr>
                <w:rFonts w:asciiTheme="majorBidi" w:hAnsiTheme="majorBidi" w:cstheme="majorBidi"/>
                <w:color w:val="auto"/>
                <w:sz w:val="24"/>
                <w:szCs w:val="24"/>
              </w:rPr>
              <w:t>daftarItem</w:t>
            </w:r>
            <w:proofErr w:type="spellEnd"/>
            <w:r w:rsidRPr="00E31393">
              <w:rPr>
                <w:rFonts w:asciiTheme="majorBidi" w:hAnsiTheme="majorBidi" w:cstheme="majorBidi"/>
                <w:color w:val="auto"/>
                <w:sz w:val="24"/>
                <w:szCs w:val="24"/>
              </w:rPr>
              <w:t>[</w:t>
            </w:r>
            <w:proofErr w:type="spellStart"/>
            <w:r w:rsidRPr="00E31393">
              <w:rPr>
                <w:rFonts w:asciiTheme="majorBidi" w:hAnsiTheme="majorBidi" w:cstheme="majorBidi"/>
                <w:color w:val="auto"/>
                <w:sz w:val="24"/>
                <w:szCs w:val="24"/>
              </w:rPr>
              <w:t>index</w:t>
            </w:r>
            <w:proofErr w:type="spellEnd"/>
            <w:r w:rsidRPr="00E31393">
              <w:rPr>
                <w:rFonts w:asciiTheme="majorBidi" w:hAnsiTheme="majorBidi" w:cstheme="majorBidi"/>
                <w:color w:val="auto"/>
                <w:sz w:val="24"/>
                <w:szCs w:val="24"/>
              </w:rPr>
              <w:t>];</w:t>
            </w:r>
          </w:p>
          <w:p w14:paraId="6BB545E0"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return</w:t>
            </w:r>
            <w:proofErr w:type="spellEnd"/>
            <w:r w:rsidRPr="00E31393">
              <w:rPr>
                <w:rFonts w:asciiTheme="majorBidi" w:hAnsiTheme="majorBidi" w:cstheme="majorBidi"/>
                <w:color w:val="auto"/>
                <w:sz w:val="24"/>
                <w:szCs w:val="24"/>
              </w:rPr>
              <w:t xml:space="preserve"> ListTile(</w:t>
            </w:r>
          </w:p>
          <w:p w14:paraId="41FDBA5D"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title</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Text</w:t>
            </w:r>
            <w:proofErr w:type="spellEnd"/>
            <w:r w:rsidRPr="00E31393">
              <w:rPr>
                <w:rFonts w:asciiTheme="majorBidi" w:hAnsiTheme="majorBidi" w:cstheme="majorBidi"/>
                <w:color w:val="auto"/>
                <w:sz w:val="24"/>
                <w:szCs w:val="24"/>
              </w:rPr>
              <w:t>(</w:t>
            </w:r>
            <w:proofErr w:type="spellStart"/>
            <w:r w:rsidRPr="00E31393">
              <w:rPr>
                <w:rFonts w:asciiTheme="majorBidi" w:hAnsiTheme="majorBidi" w:cstheme="majorBidi"/>
                <w:color w:val="auto"/>
                <w:sz w:val="24"/>
                <w:szCs w:val="24"/>
              </w:rPr>
              <w:t>item.produk.nama</w:t>
            </w:r>
            <w:proofErr w:type="spellEnd"/>
            <w:r w:rsidRPr="00E31393">
              <w:rPr>
                <w:rFonts w:asciiTheme="majorBidi" w:hAnsiTheme="majorBidi" w:cstheme="majorBidi"/>
                <w:color w:val="auto"/>
                <w:sz w:val="24"/>
                <w:szCs w:val="24"/>
              </w:rPr>
              <w:t>),</w:t>
            </w:r>
          </w:p>
          <w:p w14:paraId="531CDEE1"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subtitle</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Text</w:t>
            </w:r>
            <w:proofErr w:type="spellEnd"/>
            <w:r w:rsidRPr="00E31393">
              <w:rPr>
                <w:rFonts w:asciiTheme="majorBidi" w:hAnsiTheme="majorBidi" w:cstheme="majorBidi"/>
                <w:color w:val="auto"/>
                <w:sz w:val="24"/>
                <w:szCs w:val="24"/>
              </w:rPr>
              <w:t>('${</w:t>
            </w:r>
            <w:proofErr w:type="spellStart"/>
            <w:r w:rsidRPr="00E31393">
              <w:rPr>
                <w:rFonts w:asciiTheme="majorBidi" w:hAnsiTheme="majorBidi" w:cstheme="majorBidi"/>
                <w:color w:val="auto"/>
                <w:sz w:val="24"/>
                <w:szCs w:val="24"/>
              </w:rPr>
              <w:t>item.jumlah</w:t>
            </w:r>
            <w:proofErr w:type="spellEnd"/>
            <w:r w:rsidRPr="00E31393">
              <w:rPr>
                <w:rFonts w:asciiTheme="majorBidi" w:hAnsiTheme="majorBidi" w:cstheme="majorBidi"/>
                <w:color w:val="auto"/>
                <w:sz w:val="24"/>
                <w:szCs w:val="24"/>
              </w:rPr>
              <w:t>} x Rp${</w:t>
            </w:r>
            <w:proofErr w:type="spellStart"/>
            <w:r w:rsidRPr="00E31393">
              <w:rPr>
                <w:rFonts w:asciiTheme="majorBidi" w:hAnsiTheme="majorBidi" w:cstheme="majorBidi"/>
                <w:color w:val="auto"/>
                <w:sz w:val="24"/>
                <w:szCs w:val="24"/>
              </w:rPr>
              <w:t>item.produk.harga</w:t>
            </w:r>
            <w:proofErr w:type="spellEnd"/>
            <w:r w:rsidRPr="00E31393">
              <w:rPr>
                <w:rFonts w:asciiTheme="majorBidi" w:hAnsiTheme="majorBidi" w:cstheme="majorBidi"/>
                <w:color w:val="auto"/>
                <w:sz w:val="24"/>
                <w:szCs w:val="24"/>
              </w:rPr>
              <w:t>}'),</w:t>
            </w:r>
          </w:p>
          <w:p w14:paraId="17E79D28"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trailing</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Text</w:t>
            </w:r>
            <w:proofErr w:type="spellEnd"/>
            <w:r w:rsidRPr="00E31393">
              <w:rPr>
                <w:rFonts w:asciiTheme="majorBidi" w:hAnsiTheme="majorBidi" w:cstheme="majorBidi"/>
                <w:color w:val="auto"/>
                <w:sz w:val="24"/>
                <w:szCs w:val="24"/>
              </w:rPr>
              <w:t>('Rp${</w:t>
            </w:r>
            <w:proofErr w:type="spellStart"/>
            <w:r w:rsidRPr="00E31393">
              <w:rPr>
                <w:rFonts w:asciiTheme="majorBidi" w:hAnsiTheme="majorBidi" w:cstheme="majorBidi"/>
                <w:color w:val="auto"/>
                <w:sz w:val="24"/>
                <w:szCs w:val="24"/>
              </w:rPr>
              <w:t>item.subtotal</w:t>
            </w:r>
            <w:proofErr w:type="spellEnd"/>
            <w:r w:rsidRPr="00E31393">
              <w:rPr>
                <w:rFonts w:asciiTheme="majorBidi" w:hAnsiTheme="majorBidi" w:cstheme="majorBidi"/>
                <w:color w:val="auto"/>
                <w:sz w:val="24"/>
                <w:szCs w:val="24"/>
              </w:rPr>
              <w:t>}'),</w:t>
            </w:r>
          </w:p>
          <w:p w14:paraId="67FB8FC6"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5CB7F274"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1CE6BEC0"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715C4568"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4ED95A80"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CartSummaryBar</w:t>
            </w:r>
            <w:proofErr w:type="spellEnd"/>
            <w:r w:rsidRPr="00E31393">
              <w:rPr>
                <w:rFonts w:asciiTheme="majorBidi" w:hAnsiTheme="majorBidi" w:cstheme="majorBidi"/>
                <w:color w:val="auto"/>
                <w:sz w:val="24"/>
                <w:szCs w:val="24"/>
              </w:rPr>
              <w:t>(</w:t>
            </w:r>
          </w:p>
          <w:p w14:paraId="3C42F612"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totalItem</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totalItem</w:t>
            </w:r>
            <w:proofErr w:type="spellEnd"/>
            <w:r w:rsidRPr="00E31393">
              <w:rPr>
                <w:rFonts w:asciiTheme="majorBidi" w:hAnsiTheme="majorBidi" w:cstheme="majorBidi"/>
                <w:color w:val="auto"/>
                <w:sz w:val="24"/>
                <w:szCs w:val="24"/>
              </w:rPr>
              <w:t>,</w:t>
            </w:r>
          </w:p>
          <w:p w14:paraId="0A698984"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totalHarga</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totalHarga</w:t>
            </w:r>
            <w:proofErr w:type="spellEnd"/>
            <w:r w:rsidRPr="00E31393">
              <w:rPr>
                <w:rFonts w:asciiTheme="majorBidi" w:hAnsiTheme="majorBidi" w:cstheme="majorBidi"/>
                <w:color w:val="auto"/>
                <w:sz w:val="24"/>
                <w:szCs w:val="24"/>
              </w:rPr>
              <w:t>,</w:t>
            </w:r>
          </w:p>
          <w:p w14:paraId="5B04E03D"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onKosongkan</w:t>
            </w:r>
            <w:proofErr w:type="spellEnd"/>
            <w:r w:rsidRPr="00E31393">
              <w:rPr>
                <w:rFonts w:asciiTheme="majorBidi" w:hAnsiTheme="majorBidi" w:cstheme="majorBidi"/>
                <w:color w:val="auto"/>
                <w:sz w:val="24"/>
                <w:szCs w:val="24"/>
              </w:rPr>
              <w:t xml:space="preserve">: () =&gt; </w:t>
            </w:r>
            <w:proofErr w:type="spellStart"/>
            <w:r w:rsidRPr="00E31393">
              <w:rPr>
                <w:rFonts w:asciiTheme="majorBidi" w:hAnsiTheme="majorBidi" w:cstheme="majorBidi"/>
                <w:color w:val="auto"/>
                <w:sz w:val="24"/>
                <w:szCs w:val="24"/>
              </w:rPr>
              <w:t>context.read</w:t>
            </w:r>
            <w:proofErr w:type="spellEnd"/>
            <w:r w:rsidRPr="00E31393">
              <w:rPr>
                <w:rFonts w:asciiTheme="majorBidi" w:hAnsiTheme="majorBidi" w:cstheme="majorBidi"/>
                <w:color w:val="auto"/>
                <w:sz w:val="24"/>
                <w:szCs w:val="24"/>
              </w:rPr>
              <w:t>&lt;</w:t>
            </w:r>
            <w:proofErr w:type="spellStart"/>
            <w:r w:rsidRPr="00E31393">
              <w:rPr>
                <w:rFonts w:asciiTheme="majorBidi" w:hAnsiTheme="majorBidi" w:cstheme="majorBidi"/>
                <w:color w:val="auto"/>
                <w:sz w:val="24"/>
                <w:szCs w:val="24"/>
              </w:rPr>
              <w:t>KeranjangCubit</w:t>
            </w:r>
            <w:proofErr w:type="spellEnd"/>
            <w:r w:rsidRPr="00E31393">
              <w:rPr>
                <w:rFonts w:asciiTheme="majorBidi" w:hAnsiTheme="majorBidi" w:cstheme="majorBidi"/>
                <w:color w:val="auto"/>
                <w:sz w:val="24"/>
                <w:szCs w:val="24"/>
              </w:rPr>
              <w:t>&gt;().kosongkan(),</w:t>
            </w:r>
          </w:p>
          <w:p w14:paraId="665C52E3"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252DA91B"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6B848669"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73C131D6"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3BBC7537"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64CCC229"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54FD4536" w14:textId="77777777"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  }</w:t>
            </w:r>
          </w:p>
          <w:p w14:paraId="3BF3CF2A" w14:textId="13551544" w:rsidR="00E31393" w:rsidRPr="00E31393" w:rsidRDefault="00E31393" w:rsidP="00E31393">
            <w:pPr>
              <w:rPr>
                <w:rFonts w:asciiTheme="majorBidi" w:hAnsiTheme="majorBidi" w:cstheme="majorBidi"/>
                <w:color w:val="auto"/>
                <w:sz w:val="24"/>
                <w:szCs w:val="24"/>
              </w:rPr>
            </w:pPr>
            <w:r w:rsidRPr="00E31393">
              <w:rPr>
                <w:rFonts w:asciiTheme="majorBidi" w:hAnsiTheme="majorBidi" w:cstheme="majorBidi"/>
                <w:color w:val="auto"/>
                <w:sz w:val="24"/>
                <w:szCs w:val="24"/>
              </w:rPr>
              <w:t>}</w:t>
            </w:r>
          </w:p>
        </w:tc>
      </w:tr>
    </w:tbl>
    <w:p w14:paraId="4C5DE2E8" w14:textId="25FA1EFB" w:rsidR="00394A9E" w:rsidRPr="00E31393" w:rsidRDefault="00394A9E" w:rsidP="00E31393">
      <w:pPr>
        <w:rPr>
          <w:rFonts w:asciiTheme="majorBidi" w:hAnsiTheme="majorBidi" w:cstheme="majorBidi"/>
          <w:color w:val="auto"/>
          <w:sz w:val="24"/>
          <w:szCs w:val="24"/>
        </w:rPr>
      </w:pPr>
    </w:p>
    <w:p w14:paraId="67C32619" w14:textId="4B16FFBD" w:rsidR="00B82875" w:rsidRPr="00E31393" w:rsidRDefault="00394A9E" w:rsidP="00E31393">
      <w:pPr>
        <w:pStyle w:val="ListNumber"/>
        <w:numPr>
          <w:ilvl w:val="0"/>
          <w:numId w:val="35"/>
        </w:numPr>
        <w:ind w:left="851"/>
        <w:rPr>
          <w:rFonts w:asciiTheme="majorBidi" w:hAnsiTheme="majorBidi" w:cstheme="majorBidi"/>
          <w:color w:val="auto"/>
          <w:sz w:val="24"/>
          <w:szCs w:val="24"/>
        </w:rPr>
      </w:pPr>
      <w:r w:rsidRPr="00E31393">
        <w:rPr>
          <w:rFonts w:asciiTheme="majorBidi" w:hAnsiTheme="majorBidi" w:cstheme="majorBidi"/>
          <w:color w:val="auto"/>
          <w:sz w:val="24"/>
          <w:szCs w:val="24"/>
        </w:rPr>
        <w:t xml:space="preserve">Jalankan </w:t>
      </w:r>
      <w:proofErr w:type="spellStart"/>
      <w:r w:rsidRPr="00E31393">
        <w:rPr>
          <w:rFonts w:asciiTheme="majorBidi" w:hAnsiTheme="majorBidi" w:cstheme="majorBidi"/>
          <w:color w:val="auto"/>
          <w:sz w:val="24"/>
          <w:szCs w:val="24"/>
        </w:rPr>
        <w:t>flutter</w:t>
      </w:r>
      <w:proofErr w:type="spellEnd"/>
      <w:r w:rsidRPr="00E31393">
        <w:rPr>
          <w:rFonts w:asciiTheme="majorBidi" w:hAnsiTheme="majorBidi" w:cstheme="majorBidi"/>
          <w:color w:val="auto"/>
          <w:sz w:val="24"/>
          <w:szCs w:val="24"/>
        </w:rPr>
        <w:t xml:space="preserve"> </w:t>
      </w:r>
      <w:proofErr w:type="spellStart"/>
      <w:r w:rsidRPr="00E31393">
        <w:rPr>
          <w:rFonts w:asciiTheme="majorBidi" w:hAnsiTheme="majorBidi" w:cstheme="majorBidi"/>
          <w:color w:val="auto"/>
          <w:sz w:val="24"/>
          <w:szCs w:val="24"/>
        </w:rPr>
        <w:t>run</w:t>
      </w:r>
      <w:proofErr w:type="spellEnd"/>
      <w:r w:rsidRPr="00E31393">
        <w:rPr>
          <w:rFonts w:asciiTheme="majorBidi" w:hAnsiTheme="majorBidi" w:cstheme="majorBidi"/>
          <w:color w:val="auto"/>
          <w:sz w:val="24"/>
          <w:szCs w:val="24"/>
        </w:rPr>
        <w:t>, lalu tekan tombol tersebut berulang kali; pastikan seluruh layar (Produk, Keranjang) berubah warna secara bersamaan tanpa perlu memuat ulang aplikasi.</w:t>
      </w:r>
    </w:p>
    <w:p w14:paraId="6A100292" w14:textId="6A19F543" w:rsidR="00E31393" w:rsidRDefault="00E31393" w:rsidP="00E31393">
      <w:pPr>
        <w:jc w:val="center"/>
        <w:rPr>
          <w:rFonts w:asciiTheme="majorBidi" w:hAnsiTheme="majorBidi" w:cstheme="majorBidi"/>
          <w:color w:val="auto"/>
          <w:sz w:val="24"/>
          <w:szCs w:val="24"/>
        </w:rPr>
      </w:pPr>
      <w:r w:rsidRPr="00E31393">
        <w:rPr>
          <w:rFonts w:asciiTheme="majorBidi" w:hAnsiTheme="majorBidi" w:cstheme="majorBidi"/>
          <w:noProof/>
          <w:color w:val="auto"/>
          <w:sz w:val="24"/>
          <w:szCs w:val="24"/>
        </w:rPr>
        <w:lastRenderedPageBreak/>
        <w:drawing>
          <wp:inline distT="0" distB="0" distL="0" distR="0" wp14:anchorId="3FF69FEA" wp14:editId="473370BA">
            <wp:extent cx="2145339" cy="3611880"/>
            <wp:effectExtent l="0" t="0" r="7620" b="7620"/>
            <wp:docPr id="145353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31359" name=""/>
                    <pic:cNvPicPr/>
                  </pic:nvPicPr>
                  <pic:blipFill>
                    <a:blip r:embed="rId17"/>
                    <a:stretch>
                      <a:fillRect/>
                    </a:stretch>
                  </pic:blipFill>
                  <pic:spPr>
                    <a:xfrm>
                      <a:off x="0" y="0"/>
                      <a:ext cx="2151042" cy="3621481"/>
                    </a:xfrm>
                    <a:prstGeom prst="rect">
                      <a:avLst/>
                    </a:prstGeom>
                  </pic:spPr>
                </pic:pic>
              </a:graphicData>
            </a:graphic>
          </wp:inline>
        </w:drawing>
      </w:r>
      <w:r w:rsidRPr="00E31393">
        <w:rPr>
          <w:rFonts w:asciiTheme="majorBidi" w:hAnsiTheme="majorBidi" w:cstheme="majorBidi"/>
          <w:noProof/>
          <w:color w:val="auto"/>
          <w:sz w:val="24"/>
          <w:szCs w:val="24"/>
        </w:rPr>
        <w:drawing>
          <wp:inline distT="0" distB="0" distL="0" distR="0" wp14:anchorId="00E2E82E" wp14:editId="4A131EAB">
            <wp:extent cx="2088093" cy="3610834"/>
            <wp:effectExtent l="0" t="0" r="7620" b="8890"/>
            <wp:docPr id="167836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68931" name=""/>
                    <pic:cNvPicPr/>
                  </pic:nvPicPr>
                  <pic:blipFill>
                    <a:blip r:embed="rId18"/>
                    <a:stretch>
                      <a:fillRect/>
                    </a:stretch>
                  </pic:blipFill>
                  <pic:spPr>
                    <a:xfrm>
                      <a:off x="0" y="0"/>
                      <a:ext cx="2100228" cy="3631819"/>
                    </a:xfrm>
                    <a:prstGeom prst="rect">
                      <a:avLst/>
                    </a:prstGeom>
                  </pic:spPr>
                </pic:pic>
              </a:graphicData>
            </a:graphic>
          </wp:inline>
        </w:drawing>
      </w:r>
    </w:p>
    <w:p w14:paraId="67BBB4CA" w14:textId="6486EC2C" w:rsidR="00B82875" w:rsidRPr="0087000E" w:rsidRDefault="00B82875" w:rsidP="00E31393">
      <w:pPr>
        <w:jc w:val="center"/>
        <w:rPr>
          <w:rFonts w:asciiTheme="majorBidi" w:hAnsiTheme="majorBidi" w:cstheme="majorBidi"/>
          <w:color w:val="auto"/>
          <w:sz w:val="24"/>
          <w:szCs w:val="24"/>
        </w:rPr>
      </w:pPr>
      <w:r w:rsidRPr="0087000E">
        <w:rPr>
          <w:rFonts w:asciiTheme="majorBidi" w:hAnsiTheme="majorBidi" w:cstheme="majorBidi"/>
          <w:color w:val="auto"/>
          <w:sz w:val="24"/>
          <w:szCs w:val="24"/>
        </w:rPr>
        <w:t>Gambar 6.</w:t>
      </w:r>
      <w:r w:rsidR="008A030E" w:rsidRPr="008A030E">
        <w:rPr>
          <w:rFonts w:ascii="Times New Roman" w:hAnsi="Times New Roman" w:cs="Times New Roman"/>
          <w:color w:val="auto"/>
          <w:sz w:val="24"/>
          <w:szCs w:val="24"/>
        </w:rPr>
        <w:t xml:space="preserve">5 </w:t>
      </w:r>
      <w:r w:rsidRPr="0087000E">
        <w:rPr>
          <w:rFonts w:asciiTheme="majorBidi" w:hAnsiTheme="majorBidi" w:cstheme="majorBidi"/>
          <w:color w:val="auto"/>
          <w:sz w:val="24"/>
          <w:szCs w:val="24"/>
        </w:rPr>
        <w:t>Tangkapan layar aplikasi sesaat setelah tombol mode gelap ditekan.</w:t>
      </w:r>
    </w:p>
    <w:p w14:paraId="2D37DF1B" w14:textId="77777777" w:rsidR="00B82875" w:rsidRPr="0059336E" w:rsidRDefault="00B82875" w:rsidP="00B82875">
      <w:pPr>
        <w:pStyle w:val="Heading2"/>
        <w:rPr>
          <w:rFonts w:asciiTheme="majorBidi" w:hAnsiTheme="majorBidi"/>
          <w:color w:val="auto"/>
        </w:rPr>
      </w:pPr>
      <w:bookmarkStart w:id="20" w:name="_Toc243259930"/>
      <w:r w:rsidRPr="0059336E">
        <w:rPr>
          <w:rFonts w:asciiTheme="majorBidi" w:hAnsiTheme="majorBidi"/>
          <w:color w:val="auto"/>
        </w:rPr>
        <w:t>g. Membandingkan Tampilan Sebelum dan Setelah Tema Diterapkan</w:t>
      </w:r>
      <w:bookmarkEnd w:id="20"/>
    </w:p>
    <w:p w14:paraId="121BAD40" w14:textId="27658DD0" w:rsidR="00B82875" w:rsidRPr="008A030E" w:rsidRDefault="00B82875" w:rsidP="00CA68E6">
      <w:pPr>
        <w:jc w:val="center"/>
        <w:rPr>
          <w:rFonts w:asciiTheme="majorBidi" w:hAnsiTheme="majorBidi" w:cstheme="majorBidi"/>
          <w:color w:val="auto"/>
          <w:sz w:val="22"/>
        </w:rPr>
      </w:pPr>
      <w:r w:rsidRPr="008A030E">
        <w:rPr>
          <w:rFonts w:asciiTheme="majorBidi" w:hAnsiTheme="majorBidi" w:cstheme="majorBidi"/>
          <w:color w:val="auto"/>
          <w:sz w:val="22"/>
        </w:rPr>
        <w:t xml:space="preserve">Tabel 6.2 berikut perbandingan antara versi sebelum dan setelah Bagian </w:t>
      </w:r>
      <w:r w:rsidR="004D0D8A">
        <w:rPr>
          <w:rFonts w:asciiTheme="majorBidi" w:hAnsiTheme="majorBidi" w:cstheme="majorBidi"/>
          <w:color w:val="auto"/>
          <w:sz w:val="22"/>
        </w:rPr>
        <w:t>E</w:t>
      </w:r>
      <w:r w:rsidRPr="008A030E">
        <w:rPr>
          <w:rFonts w:asciiTheme="majorBidi" w:hAnsiTheme="majorBidi" w:cstheme="majorBidi"/>
          <w:color w:val="auto"/>
          <w:sz w:val="22"/>
        </w:rPr>
        <w:t xml:space="preserve"> dikerjakan.</w:t>
      </w:r>
    </w:p>
    <w:tbl>
      <w:tblPr>
        <w:tblStyle w:val="TableGrid"/>
        <w:tblW w:w="0" w:type="auto"/>
        <w:tblLook w:val="04A0" w:firstRow="1" w:lastRow="0" w:firstColumn="1" w:lastColumn="0" w:noHBand="0" w:noVBand="1"/>
      </w:tblPr>
      <w:tblGrid>
        <w:gridCol w:w="1696"/>
        <w:gridCol w:w="3686"/>
        <w:gridCol w:w="3827"/>
      </w:tblGrid>
      <w:tr w:rsidR="00B82875" w:rsidRPr="008A030E" w14:paraId="145C056E" w14:textId="77777777" w:rsidTr="008A030E">
        <w:trPr>
          <w:tblHeader/>
        </w:trPr>
        <w:tc>
          <w:tcPr>
            <w:tcW w:w="1696" w:type="dxa"/>
          </w:tcPr>
          <w:p w14:paraId="189A4DC7" w14:textId="16984F2D" w:rsidR="00B82875" w:rsidRPr="008A030E" w:rsidRDefault="00B82875" w:rsidP="008A030E">
            <w:pPr>
              <w:jc w:val="center"/>
              <w:rPr>
                <w:rFonts w:asciiTheme="majorBidi" w:hAnsiTheme="majorBidi" w:cstheme="majorBidi"/>
                <w:color w:val="auto"/>
                <w:sz w:val="22"/>
              </w:rPr>
            </w:pPr>
            <w:r w:rsidRPr="008A030E">
              <w:rPr>
                <w:rFonts w:asciiTheme="majorBidi" w:hAnsiTheme="majorBidi" w:cstheme="majorBidi"/>
                <w:color w:val="auto"/>
                <w:sz w:val="22"/>
              </w:rPr>
              <w:t>Aspek</w:t>
            </w:r>
          </w:p>
        </w:tc>
        <w:tc>
          <w:tcPr>
            <w:tcW w:w="3686" w:type="dxa"/>
          </w:tcPr>
          <w:p w14:paraId="72A6892E" w14:textId="1A65C378" w:rsidR="00B82875" w:rsidRPr="008A030E" w:rsidRDefault="00B82875" w:rsidP="008A030E">
            <w:pPr>
              <w:jc w:val="center"/>
              <w:rPr>
                <w:rFonts w:asciiTheme="majorBidi" w:hAnsiTheme="majorBidi" w:cstheme="majorBidi"/>
                <w:color w:val="auto"/>
                <w:sz w:val="22"/>
              </w:rPr>
            </w:pPr>
            <w:r w:rsidRPr="008A030E">
              <w:rPr>
                <w:rFonts w:asciiTheme="majorBidi" w:hAnsiTheme="majorBidi" w:cstheme="majorBidi"/>
                <w:color w:val="auto"/>
                <w:sz w:val="22"/>
              </w:rPr>
              <w:t>Sebelum</w:t>
            </w:r>
          </w:p>
        </w:tc>
        <w:tc>
          <w:tcPr>
            <w:tcW w:w="3827" w:type="dxa"/>
          </w:tcPr>
          <w:p w14:paraId="79E9AB42" w14:textId="5A2EDC2B" w:rsidR="00B82875" w:rsidRPr="008A030E" w:rsidRDefault="00B82875" w:rsidP="008A030E">
            <w:pPr>
              <w:jc w:val="center"/>
              <w:rPr>
                <w:rFonts w:asciiTheme="majorBidi" w:hAnsiTheme="majorBidi" w:cstheme="majorBidi"/>
                <w:color w:val="auto"/>
                <w:sz w:val="22"/>
              </w:rPr>
            </w:pPr>
            <w:r w:rsidRPr="008A030E">
              <w:rPr>
                <w:rFonts w:asciiTheme="majorBidi" w:hAnsiTheme="majorBidi" w:cstheme="majorBidi"/>
                <w:color w:val="auto"/>
                <w:sz w:val="22"/>
              </w:rPr>
              <w:t>Setelah</w:t>
            </w:r>
          </w:p>
        </w:tc>
      </w:tr>
      <w:tr w:rsidR="00B82875" w:rsidRPr="008A030E" w14:paraId="5B9FF699" w14:textId="77777777" w:rsidTr="008A030E">
        <w:tc>
          <w:tcPr>
            <w:tcW w:w="1696" w:type="dxa"/>
          </w:tcPr>
          <w:p w14:paraId="29490994" w14:textId="09E2E64D" w:rsidR="00B82875" w:rsidRPr="008A030E" w:rsidRDefault="00B82875" w:rsidP="00B82875">
            <w:pPr>
              <w:rPr>
                <w:rFonts w:asciiTheme="majorBidi" w:hAnsiTheme="majorBidi" w:cstheme="majorBidi"/>
                <w:color w:val="auto"/>
                <w:sz w:val="22"/>
              </w:rPr>
            </w:pPr>
            <w:r w:rsidRPr="008A030E">
              <w:rPr>
                <w:rFonts w:asciiTheme="majorBidi" w:hAnsiTheme="majorBidi" w:cstheme="majorBidi"/>
                <w:color w:val="auto"/>
                <w:sz w:val="22"/>
              </w:rPr>
              <w:t>Sumber warna</w:t>
            </w:r>
          </w:p>
        </w:tc>
        <w:tc>
          <w:tcPr>
            <w:tcW w:w="3686" w:type="dxa"/>
          </w:tcPr>
          <w:p w14:paraId="72014A94" w14:textId="60A9C334" w:rsidR="00B82875" w:rsidRPr="008A030E" w:rsidRDefault="00B82875" w:rsidP="00B82875">
            <w:pPr>
              <w:rPr>
                <w:rFonts w:asciiTheme="majorBidi" w:hAnsiTheme="majorBidi" w:cstheme="majorBidi"/>
                <w:color w:val="auto"/>
                <w:sz w:val="22"/>
              </w:rPr>
            </w:pPr>
            <w:proofErr w:type="spellStart"/>
            <w:r w:rsidRPr="008A030E">
              <w:rPr>
                <w:rFonts w:asciiTheme="majorBidi" w:hAnsiTheme="majorBidi" w:cstheme="majorBidi"/>
                <w:color w:val="auto"/>
                <w:sz w:val="22"/>
              </w:rPr>
              <w:t>Colors.green</w:t>
            </w:r>
            <w:proofErr w:type="spellEnd"/>
            <w:r w:rsidRPr="008A030E">
              <w:rPr>
                <w:rFonts w:asciiTheme="majorBidi" w:hAnsiTheme="majorBidi" w:cstheme="majorBidi"/>
                <w:color w:val="auto"/>
                <w:sz w:val="22"/>
              </w:rPr>
              <w:t xml:space="preserve">, </w:t>
            </w:r>
            <w:proofErr w:type="spellStart"/>
            <w:r w:rsidRPr="008A030E">
              <w:rPr>
                <w:rFonts w:asciiTheme="majorBidi" w:hAnsiTheme="majorBidi" w:cstheme="majorBidi"/>
                <w:color w:val="auto"/>
                <w:sz w:val="22"/>
              </w:rPr>
              <w:t>Colors.grey</w:t>
            </w:r>
            <w:proofErr w:type="spellEnd"/>
            <w:r w:rsidRPr="008A030E">
              <w:rPr>
                <w:rFonts w:asciiTheme="majorBidi" w:hAnsiTheme="majorBidi" w:cstheme="majorBidi"/>
                <w:color w:val="auto"/>
                <w:sz w:val="22"/>
              </w:rPr>
              <w:t>[200], dan warna tetap lain ditulis di banyak berkas</w:t>
            </w:r>
          </w:p>
        </w:tc>
        <w:tc>
          <w:tcPr>
            <w:tcW w:w="3827" w:type="dxa"/>
          </w:tcPr>
          <w:p w14:paraId="36970B79" w14:textId="6BB29AAC" w:rsidR="00B82875" w:rsidRPr="008A030E" w:rsidRDefault="00B82875" w:rsidP="00B82875">
            <w:pPr>
              <w:rPr>
                <w:rFonts w:asciiTheme="majorBidi" w:hAnsiTheme="majorBidi" w:cstheme="majorBidi"/>
                <w:color w:val="auto"/>
                <w:sz w:val="22"/>
              </w:rPr>
            </w:pPr>
            <w:r w:rsidRPr="008A030E">
              <w:rPr>
                <w:rFonts w:asciiTheme="majorBidi" w:hAnsiTheme="majorBidi" w:cstheme="majorBidi"/>
                <w:color w:val="auto"/>
                <w:sz w:val="22"/>
              </w:rPr>
              <w:t xml:space="preserve">Seluruh warna diambil dari </w:t>
            </w:r>
            <w:proofErr w:type="spellStart"/>
            <w:r w:rsidRPr="00A467AC">
              <w:rPr>
                <w:rFonts w:asciiTheme="majorBidi" w:hAnsiTheme="majorBidi" w:cstheme="majorBidi"/>
                <w:i/>
                <w:color w:val="auto"/>
                <w:sz w:val="22"/>
              </w:rPr>
              <w:t>Theme.of</w:t>
            </w:r>
            <w:proofErr w:type="spellEnd"/>
            <w:r w:rsidRPr="00A467AC">
              <w:rPr>
                <w:rFonts w:asciiTheme="majorBidi" w:hAnsiTheme="majorBidi" w:cstheme="majorBidi"/>
                <w:i/>
                <w:color w:val="auto"/>
                <w:sz w:val="22"/>
              </w:rPr>
              <w:t>(</w:t>
            </w:r>
            <w:proofErr w:type="spellStart"/>
            <w:r w:rsidRPr="00A467AC">
              <w:rPr>
                <w:rFonts w:asciiTheme="majorBidi" w:hAnsiTheme="majorBidi" w:cstheme="majorBidi"/>
                <w:i/>
                <w:color w:val="auto"/>
                <w:sz w:val="22"/>
              </w:rPr>
              <w:t>context</w:t>
            </w:r>
            <w:proofErr w:type="spellEnd"/>
            <w:r w:rsidRPr="00A467AC">
              <w:rPr>
                <w:rFonts w:asciiTheme="majorBidi" w:hAnsiTheme="majorBidi" w:cstheme="majorBidi"/>
                <w:i/>
                <w:color w:val="auto"/>
                <w:sz w:val="22"/>
              </w:rPr>
              <w:t>)</w:t>
            </w:r>
            <w:r w:rsidRPr="008A030E">
              <w:rPr>
                <w:rFonts w:asciiTheme="majorBidi" w:hAnsiTheme="majorBidi" w:cstheme="majorBidi"/>
                <w:color w:val="auto"/>
                <w:sz w:val="22"/>
              </w:rPr>
              <w:t>.</w:t>
            </w:r>
            <w:proofErr w:type="spellStart"/>
            <w:r w:rsidRPr="008A030E">
              <w:rPr>
                <w:rFonts w:asciiTheme="majorBidi" w:hAnsiTheme="majorBidi" w:cstheme="majorBidi"/>
                <w:color w:val="auto"/>
                <w:sz w:val="22"/>
              </w:rPr>
              <w:t>colorScheme</w:t>
            </w:r>
            <w:proofErr w:type="spellEnd"/>
            <w:r w:rsidRPr="008A030E">
              <w:rPr>
                <w:rFonts w:asciiTheme="majorBidi" w:hAnsiTheme="majorBidi" w:cstheme="majorBidi"/>
                <w:color w:val="auto"/>
                <w:sz w:val="22"/>
              </w:rPr>
              <w:t xml:space="preserve">, bersumber dari satu </w:t>
            </w:r>
            <w:proofErr w:type="spellStart"/>
            <w:r w:rsidRPr="008A030E">
              <w:rPr>
                <w:rFonts w:asciiTheme="majorBidi" w:hAnsiTheme="majorBidi" w:cstheme="majorBidi"/>
                <w:color w:val="auto"/>
                <w:sz w:val="22"/>
              </w:rPr>
              <w:t>AppTheme</w:t>
            </w:r>
            <w:proofErr w:type="spellEnd"/>
          </w:p>
        </w:tc>
      </w:tr>
      <w:tr w:rsidR="00B82875" w:rsidRPr="008A030E" w14:paraId="38290695" w14:textId="77777777" w:rsidTr="008A030E">
        <w:tc>
          <w:tcPr>
            <w:tcW w:w="1696" w:type="dxa"/>
          </w:tcPr>
          <w:p w14:paraId="22C43D07" w14:textId="3DE4B132" w:rsidR="00B82875" w:rsidRPr="008A030E" w:rsidRDefault="00B82875" w:rsidP="00B82875">
            <w:pPr>
              <w:rPr>
                <w:rFonts w:asciiTheme="majorBidi" w:hAnsiTheme="majorBidi" w:cstheme="majorBidi"/>
                <w:color w:val="auto"/>
                <w:sz w:val="22"/>
              </w:rPr>
            </w:pPr>
            <w:r w:rsidRPr="008A030E">
              <w:rPr>
                <w:rFonts w:asciiTheme="majorBidi" w:hAnsiTheme="majorBidi" w:cstheme="majorBidi"/>
                <w:color w:val="auto"/>
                <w:sz w:val="22"/>
              </w:rPr>
              <w:t>Mode gelap</w:t>
            </w:r>
          </w:p>
        </w:tc>
        <w:tc>
          <w:tcPr>
            <w:tcW w:w="3686" w:type="dxa"/>
          </w:tcPr>
          <w:p w14:paraId="5D65E92B" w14:textId="096E969F" w:rsidR="00B82875" w:rsidRPr="008A030E" w:rsidRDefault="00B82875" w:rsidP="00B82875">
            <w:pPr>
              <w:rPr>
                <w:rFonts w:asciiTheme="majorBidi" w:hAnsiTheme="majorBidi" w:cstheme="majorBidi"/>
                <w:color w:val="auto"/>
                <w:sz w:val="22"/>
              </w:rPr>
            </w:pPr>
            <w:r w:rsidRPr="008A030E">
              <w:rPr>
                <w:rFonts w:asciiTheme="majorBidi" w:hAnsiTheme="majorBidi" w:cstheme="majorBidi"/>
                <w:color w:val="auto"/>
                <w:sz w:val="22"/>
              </w:rPr>
              <w:t>Belum tersedia; teks berisiko tidak terbaca bila mode gelap diaktifkan pada sistem</w:t>
            </w:r>
          </w:p>
        </w:tc>
        <w:tc>
          <w:tcPr>
            <w:tcW w:w="3827" w:type="dxa"/>
          </w:tcPr>
          <w:p w14:paraId="29AEF63B" w14:textId="729501DD" w:rsidR="00B82875" w:rsidRPr="008A030E" w:rsidRDefault="00B82875" w:rsidP="00B82875">
            <w:pPr>
              <w:rPr>
                <w:rFonts w:asciiTheme="majorBidi" w:hAnsiTheme="majorBidi" w:cstheme="majorBidi"/>
                <w:color w:val="auto"/>
                <w:sz w:val="22"/>
              </w:rPr>
            </w:pPr>
            <w:r w:rsidRPr="008A030E">
              <w:rPr>
                <w:rFonts w:asciiTheme="majorBidi" w:hAnsiTheme="majorBidi" w:cstheme="majorBidi"/>
                <w:color w:val="auto"/>
                <w:sz w:val="22"/>
              </w:rPr>
              <w:t xml:space="preserve">Tersedia dan dapat dialihkan pengguna melalui </w:t>
            </w:r>
            <w:proofErr w:type="spellStart"/>
            <w:r w:rsidRPr="00A467AC">
              <w:rPr>
                <w:rFonts w:asciiTheme="majorBidi" w:hAnsiTheme="majorBidi" w:cstheme="majorBidi"/>
                <w:i/>
                <w:color w:val="auto"/>
                <w:sz w:val="22"/>
              </w:rPr>
              <w:t>ThemeCubit</w:t>
            </w:r>
            <w:proofErr w:type="spellEnd"/>
            <w:r w:rsidRPr="008A030E">
              <w:rPr>
                <w:rFonts w:asciiTheme="majorBidi" w:hAnsiTheme="majorBidi" w:cstheme="majorBidi"/>
                <w:color w:val="auto"/>
                <w:sz w:val="22"/>
              </w:rPr>
              <w:t xml:space="preserve"> tanpa memuat ulang aplikasi</w:t>
            </w:r>
          </w:p>
        </w:tc>
      </w:tr>
      <w:tr w:rsidR="00B82875" w:rsidRPr="008A030E" w14:paraId="19DD5A0C" w14:textId="77777777" w:rsidTr="008A030E">
        <w:tc>
          <w:tcPr>
            <w:tcW w:w="1696" w:type="dxa"/>
          </w:tcPr>
          <w:p w14:paraId="18EE511B" w14:textId="59756CA7" w:rsidR="00B82875" w:rsidRPr="008A030E" w:rsidRDefault="00B82875" w:rsidP="00B82875">
            <w:pPr>
              <w:rPr>
                <w:rFonts w:asciiTheme="majorBidi" w:hAnsiTheme="majorBidi" w:cstheme="majorBidi"/>
                <w:color w:val="auto"/>
                <w:sz w:val="22"/>
              </w:rPr>
            </w:pPr>
            <w:r w:rsidRPr="008A030E">
              <w:rPr>
                <w:rFonts w:asciiTheme="majorBidi" w:hAnsiTheme="majorBidi" w:cstheme="majorBidi"/>
                <w:color w:val="auto"/>
                <w:sz w:val="22"/>
              </w:rPr>
              <w:t>Tampilan kartu produk</w:t>
            </w:r>
          </w:p>
        </w:tc>
        <w:tc>
          <w:tcPr>
            <w:tcW w:w="3686" w:type="dxa"/>
          </w:tcPr>
          <w:p w14:paraId="09AA3D85" w14:textId="08D615C4" w:rsidR="00B82875" w:rsidRPr="008A030E" w:rsidRDefault="00B82875" w:rsidP="00B82875">
            <w:pPr>
              <w:rPr>
                <w:rFonts w:asciiTheme="majorBidi" w:hAnsiTheme="majorBidi" w:cstheme="majorBidi"/>
                <w:color w:val="auto"/>
                <w:sz w:val="22"/>
              </w:rPr>
            </w:pPr>
            <w:r w:rsidRPr="008A030E">
              <w:rPr>
                <w:rFonts w:asciiTheme="majorBidi" w:hAnsiTheme="majorBidi" w:cstheme="majorBidi"/>
                <w:color w:val="auto"/>
                <w:sz w:val="22"/>
              </w:rPr>
              <w:t xml:space="preserve">Disusun langsung di dalam </w:t>
            </w:r>
            <w:proofErr w:type="spellStart"/>
            <w:r w:rsidRPr="008A030E">
              <w:rPr>
                <w:rFonts w:asciiTheme="majorBidi" w:hAnsiTheme="majorBidi" w:cstheme="majorBidi"/>
                <w:color w:val="auto"/>
                <w:sz w:val="22"/>
              </w:rPr>
              <w:t>ListView.builder</w:t>
            </w:r>
            <w:proofErr w:type="spellEnd"/>
            <w:r w:rsidRPr="008A030E">
              <w:rPr>
                <w:rFonts w:asciiTheme="majorBidi" w:hAnsiTheme="majorBidi" w:cstheme="majorBidi"/>
                <w:color w:val="auto"/>
                <w:sz w:val="22"/>
              </w:rPr>
              <w:t xml:space="preserve"> pada halaman Produk</w:t>
            </w:r>
          </w:p>
        </w:tc>
        <w:tc>
          <w:tcPr>
            <w:tcW w:w="3827" w:type="dxa"/>
          </w:tcPr>
          <w:p w14:paraId="6306E072" w14:textId="180DC48A" w:rsidR="00B82875" w:rsidRPr="008A030E" w:rsidRDefault="00B82875" w:rsidP="00B82875">
            <w:pPr>
              <w:rPr>
                <w:rFonts w:asciiTheme="majorBidi" w:hAnsiTheme="majorBidi" w:cstheme="majorBidi"/>
                <w:color w:val="auto"/>
                <w:sz w:val="22"/>
              </w:rPr>
            </w:pPr>
            <w:r w:rsidRPr="008A030E">
              <w:rPr>
                <w:rFonts w:asciiTheme="majorBidi" w:hAnsiTheme="majorBidi" w:cstheme="majorBidi"/>
                <w:color w:val="auto"/>
                <w:sz w:val="22"/>
              </w:rPr>
              <w:t xml:space="preserve">Dibungkus dalam </w:t>
            </w:r>
            <w:proofErr w:type="spellStart"/>
            <w:r w:rsidRPr="008A030E">
              <w:rPr>
                <w:rFonts w:asciiTheme="majorBidi" w:hAnsiTheme="majorBidi" w:cstheme="majorBidi"/>
                <w:color w:val="auto"/>
                <w:sz w:val="22"/>
              </w:rPr>
              <w:t>widget</w:t>
            </w:r>
            <w:proofErr w:type="spellEnd"/>
            <w:r w:rsidRPr="008A030E">
              <w:rPr>
                <w:rFonts w:asciiTheme="majorBidi" w:hAnsiTheme="majorBidi" w:cstheme="majorBidi"/>
                <w:color w:val="auto"/>
                <w:sz w:val="22"/>
              </w:rPr>
              <w:t xml:space="preserve"> </w:t>
            </w:r>
            <w:proofErr w:type="spellStart"/>
            <w:r w:rsidRPr="008A030E">
              <w:rPr>
                <w:rFonts w:asciiTheme="majorBidi" w:hAnsiTheme="majorBidi" w:cstheme="majorBidi"/>
                <w:color w:val="auto"/>
                <w:sz w:val="22"/>
              </w:rPr>
              <w:t>custom</w:t>
            </w:r>
            <w:proofErr w:type="spellEnd"/>
            <w:r w:rsidRPr="008A030E">
              <w:rPr>
                <w:rFonts w:asciiTheme="majorBidi" w:hAnsiTheme="majorBidi" w:cstheme="majorBidi"/>
                <w:color w:val="auto"/>
                <w:sz w:val="22"/>
              </w:rPr>
              <w:t xml:space="preserve"> </w:t>
            </w:r>
            <w:proofErr w:type="spellStart"/>
            <w:r w:rsidRPr="00A467AC">
              <w:rPr>
                <w:rFonts w:asciiTheme="majorBidi" w:hAnsiTheme="majorBidi" w:cstheme="majorBidi"/>
                <w:i/>
                <w:color w:val="auto"/>
                <w:sz w:val="22"/>
              </w:rPr>
              <w:t>ProductCard</w:t>
            </w:r>
            <w:proofErr w:type="spellEnd"/>
            <w:r w:rsidRPr="008A030E">
              <w:rPr>
                <w:rFonts w:asciiTheme="majorBidi" w:hAnsiTheme="majorBidi" w:cstheme="majorBidi"/>
                <w:color w:val="auto"/>
                <w:sz w:val="22"/>
              </w:rPr>
              <w:t xml:space="preserve"> yang dapat dipakai ulang</w:t>
            </w:r>
          </w:p>
        </w:tc>
      </w:tr>
      <w:tr w:rsidR="00B82875" w:rsidRPr="008A030E" w14:paraId="23FE4EE7" w14:textId="77777777" w:rsidTr="008A030E">
        <w:tc>
          <w:tcPr>
            <w:tcW w:w="1696" w:type="dxa"/>
          </w:tcPr>
          <w:p w14:paraId="5BD42FA9" w14:textId="6339AEC8" w:rsidR="00B82875" w:rsidRPr="008A030E" w:rsidRDefault="00B82875" w:rsidP="00B82875">
            <w:pPr>
              <w:rPr>
                <w:rFonts w:asciiTheme="majorBidi" w:hAnsiTheme="majorBidi" w:cstheme="majorBidi"/>
                <w:color w:val="auto"/>
                <w:sz w:val="22"/>
              </w:rPr>
            </w:pPr>
            <w:r w:rsidRPr="008A030E">
              <w:rPr>
                <w:rFonts w:asciiTheme="majorBidi" w:hAnsiTheme="majorBidi" w:cstheme="majorBidi"/>
                <w:color w:val="auto"/>
                <w:sz w:val="22"/>
              </w:rPr>
              <w:t>Tombol</w:t>
            </w:r>
          </w:p>
        </w:tc>
        <w:tc>
          <w:tcPr>
            <w:tcW w:w="3686" w:type="dxa"/>
          </w:tcPr>
          <w:p w14:paraId="76355429" w14:textId="36F327E4" w:rsidR="00B82875" w:rsidRPr="008A030E" w:rsidRDefault="00B82875" w:rsidP="00B82875">
            <w:pPr>
              <w:rPr>
                <w:rFonts w:asciiTheme="majorBidi" w:hAnsiTheme="majorBidi" w:cstheme="majorBidi"/>
                <w:color w:val="auto"/>
                <w:sz w:val="22"/>
              </w:rPr>
            </w:pPr>
            <w:r w:rsidRPr="008A030E">
              <w:rPr>
                <w:rFonts w:asciiTheme="majorBidi" w:hAnsiTheme="majorBidi" w:cstheme="majorBidi"/>
                <w:color w:val="auto"/>
                <w:sz w:val="22"/>
              </w:rPr>
              <w:t xml:space="preserve">Setiap </w:t>
            </w:r>
            <w:proofErr w:type="spellStart"/>
            <w:r w:rsidRPr="008A030E">
              <w:rPr>
                <w:rFonts w:asciiTheme="majorBidi" w:hAnsiTheme="majorBidi" w:cstheme="majorBidi"/>
                <w:color w:val="auto"/>
                <w:sz w:val="22"/>
              </w:rPr>
              <w:t>ElevatedButton</w:t>
            </w:r>
            <w:proofErr w:type="spellEnd"/>
            <w:r w:rsidRPr="008A030E">
              <w:rPr>
                <w:rFonts w:asciiTheme="majorBidi" w:hAnsiTheme="majorBidi" w:cstheme="majorBidi"/>
                <w:color w:val="auto"/>
                <w:sz w:val="22"/>
              </w:rPr>
              <w:t xml:space="preserve"> diberi gaya sendiri-sendiri</w:t>
            </w:r>
          </w:p>
        </w:tc>
        <w:tc>
          <w:tcPr>
            <w:tcW w:w="3827" w:type="dxa"/>
          </w:tcPr>
          <w:p w14:paraId="76EAAD11" w14:textId="294E2B9F" w:rsidR="00B82875" w:rsidRPr="008A030E" w:rsidRDefault="00B82875" w:rsidP="00B82875">
            <w:pPr>
              <w:rPr>
                <w:rFonts w:asciiTheme="majorBidi" w:hAnsiTheme="majorBidi" w:cstheme="majorBidi"/>
                <w:color w:val="auto"/>
                <w:sz w:val="22"/>
              </w:rPr>
            </w:pPr>
            <w:r w:rsidRPr="008A030E">
              <w:rPr>
                <w:rFonts w:asciiTheme="majorBidi" w:hAnsiTheme="majorBidi" w:cstheme="majorBidi"/>
                <w:color w:val="auto"/>
                <w:sz w:val="22"/>
              </w:rPr>
              <w:t xml:space="preserve">Seluruh tombol memakai </w:t>
            </w:r>
            <w:proofErr w:type="spellStart"/>
            <w:r w:rsidRPr="00A467AC">
              <w:rPr>
                <w:rFonts w:asciiTheme="majorBidi" w:hAnsiTheme="majorBidi" w:cstheme="majorBidi"/>
                <w:i/>
                <w:color w:val="auto"/>
                <w:sz w:val="22"/>
              </w:rPr>
              <w:t>PrimaryButton</w:t>
            </w:r>
            <w:proofErr w:type="spellEnd"/>
            <w:r w:rsidRPr="008A030E">
              <w:rPr>
                <w:rFonts w:asciiTheme="majorBidi" w:hAnsiTheme="majorBidi" w:cstheme="majorBidi"/>
                <w:color w:val="auto"/>
                <w:sz w:val="22"/>
              </w:rPr>
              <w:t xml:space="preserve"> dan </w:t>
            </w:r>
            <w:proofErr w:type="spellStart"/>
            <w:r w:rsidRPr="008A030E">
              <w:rPr>
                <w:rFonts w:asciiTheme="majorBidi" w:hAnsiTheme="majorBidi" w:cstheme="majorBidi"/>
                <w:color w:val="auto"/>
                <w:sz w:val="22"/>
              </w:rPr>
              <w:t>elevatedButtonTheme</w:t>
            </w:r>
            <w:proofErr w:type="spellEnd"/>
            <w:r w:rsidRPr="008A030E">
              <w:rPr>
                <w:rFonts w:asciiTheme="majorBidi" w:hAnsiTheme="majorBidi" w:cstheme="majorBidi"/>
                <w:color w:val="auto"/>
                <w:sz w:val="22"/>
              </w:rPr>
              <w:t xml:space="preserve"> yang sama</w:t>
            </w:r>
          </w:p>
        </w:tc>
      </w:tr>
      <w:tr w:rsidR="00B82875" w:rsidRPr="008A030E" w14:paraId="1144C723" w14:textId="77777777" w:rsidTr="008A030E">
        <w:tc>
          <w:tcPr>
            <w:tcW w:w="1696" w:type="dxa"/>
          </w:tcPr>
          <w:p w14:paraId="6E25B2C8" w14:textId="36EC4BC7" w:rsidR="00B82875" w:rsidRPr="008A030E" w:rsidRDefault="00B82875" w:rsidP="00B82875">
            <w:pPr>
              <w:rPr>
                <w:rFonts w:asciiTheme="majorBidi" w:hAnsiTheme="majorBidi" w:cstheme="majorBidi"/>
                <w:color w:val="auto"/>
                <w:sz w:val="22"/>
              </w:rPr>
            </w:pPr>
            <w:r w:rsidRPr="008A030E">
              <w:rPr>
                <w:rFonts w:asciiTheme="majorBidi" w:hAnsiTheme="majorBidi" w:cstheme="majorBidi"/>
                <w:color w:val="auto"/>
                <w:sz w:val="22"/>
              </w:rPr>
              <w:t>Konsistensi lintas halaman</w:t>
            </w:r>
          </w:p>
        </w:tc>
        <w:tc>
          <w:tcPr>
            <w:tcW w:w="3686" w:type="dxa"/>
          </w:tcPr>
          <w:p w14:paraId="37488BB5" w14:textId="2223E30B" w:rsidR="00B82875" w:rsidRPr="008A030E" w:rsidRDefault="00B82875" w:rsidP="00B82875">
            <w:pPr>
              <w:rPr>
                <w:rFonts w:asciiTheme="majorBidi" w:hAnsiTheme="majorBidi" w:cstheme="majorBidi"/>
                <w:color w:val="auto"/>
                <w:sz w:val="22"/>
              </w:rPr>
            </w:pPr>
            <w:r w:rsidRPr="008A030E">
              <w:rPr>
                <w:rFonts w:asciiTheme="majorBidi" w:hAnsiTheme="majorBidi" w:cstheme="majorBidi"/>
                <w:color w:val="auto"/>
                <w:sz w:val="22"/>
              </w:rPr>
              <w:t>Bergantung pada ketelitian menyalin gaya secara manual</w:t>
            </w:r>
          </w:p>
        </w:tc>
        <w:tc>
          <w:tcPr>
            <w:tcW w:w="3827" w:type="dxa"/>
          </w:tcPr>
          <w:p w14:paraId="75246BB4" w14:textId="55C9D6FD" w:rsidR="00B82875" w:rsidRPr="008A030E" w:rsidRDefault="00B82875" w:rsidP="00B82875">
            <w:pPr>
              <w:rPr>
                <w:rFonts w:asciiTheme="majorBidi" w:hAnsiTheme="majorBidi" w:cstheme="majorBidi"/>
                <w:color w:val="auto"/>
                <w:sz w:val="22"/>
              </w:rPr>
            </w:pPr>
            <w:r w:rsidRPr="008A030E">
              <w:rPr>
                <w:rFonts w:asciiTheme="majorBidi" w:hAnsiTheme="majorBidi" w:cstheme="majorBidi"/>
                <w:color w:val="auto"/>
                <w:sz w:val="22"/>
              </w:rPr>
              <w:t xml:space="preserve">Terjamin otomatis karena seluruh layar membaca </w:t>
            </w:r>
            <w:proofErr w:type="spellStart"/>
            <w:r w:rsidRPr="00A467AC">
              <w:rPr>
                <w:rFonts w:asciiTheme="majorBidi" w:hAnsiTheme="majorBidi" w:cstheme="majorBidi"/>
                <w:i/>
                <w:color w:val="auto"/>
                <w:sz w:val="22"/>
              </w:rPr>
              <w:t>ThemeData</w:t>
            </w:r>
            <w:proofErr w:type="spellEnd"/>
            <w:r w:rsidRPr="008A030E">
              <w:rPr>
                <w:rFonts w:asciiTheme="majorBidi" w:hAnsiTheme="majorBidi" w:cstheme="majorBidi"/>
                <w:color w:val="auto"/>
                <w:sz w:val="22"/>
              </w:rPr>
              <w:t xml:space="preserve"> yang sama</w:t>
            </w:r>
          </w:p>
        </w:tc>
      </w:tr>
    </w:tbl>
    <w:p w14:paraId="4CA7179B" w14:textId="77777777" w:rsidR="00B82875" w:rsidRPr="0059336E" w:rsidRDefault="00B82875" w:rsidP="00B82875">
      <w:pPr>
        <w:rPr>
          <w:rFonts w:asciiTheme="majorBidi" w:hAnsiTheme="majorBidi" w:cstheme="majorBidi"/>
          <w:color w:val="auto"/>
        </w:rPr>
      </w:pPr>
    </w:p>
    <w:p w14:paraId="14D50181" w14:textId="49862B86" w:rsidR="00B82875" w:rsidRPr="00B82875" w:rsidRDefault="004D0D8A" w:rsidP="00B82875">
      <w:pPr>
        <w:pStyle w:val="Heading1"/>
        <w:rPr>
          <w:rFonts w:asciiTheme="majorBidi" w:hAnsiTheme="majorBidi"/>
          <w:color w:val="auto"/>
        </w:rPr>
      </w:pPr>
      <w:bookmarkStart w:id="21" w:name="_Toc243259931"/>
      <w:r>
        <w:rPr>
          <w:rFonts w:asciiTheme="majorBidi" w:hAnsiTheme="majorBidi"/>
          <w:color w:val="auto"/>
        </w:rPr>
        <w:t>F.</w:t>
      </w:r>
      <w:r w:rsidR="00B82875" w:rsidRPr="00B82875">
        <w:rPr>
          <w:rFonts w:asciiTheme="majorBidi" w:hAnsiTheme="majorBidi"/>
          <w:color w:val="auto"/>
        </w:rPr>
        <w:t xml:space="preserve"> Materi Praktikum dengan </w:t>
      </w:r>
      <w:proofErr w:type="spellStart"/>
      <w:r w:rsidR="00B82875" w:rsidRPr="00B82875">
        <w:rPr>
          <w:rFonts w:asciiTheme="majorBidi" w:hAnsiTheme="majorBidi"/>
          <w:color w:val="auto"/>
        </w:rPr>
        <w:t>Prompt</w:t>
      </w:r>
      <w:bookmarkEnd w:id="21"/>
      <w:proofErr w:type="spellEnd"/>
    </w:p>
    <w:p w14:paraId="128010F0" w14:textId="1BFABA9F" w:rsidR="00B82875" w:rsidRPr="002D75F7" w:rsidRDefault="00B82875" w:rsidP="002D75F7">
      <w:pPr>
        <w:ind w:firstLine="567"/>
        <w:jc w:val="both"/>
        <w:rPr>
          <w:rFonts w:asciiTheme="majorBidi" w:hAnsiTheme="majorBidi" w:cstheme="majorBidi"/>
          <w:color w:val="auto"/>
          <w:sz w:val="24"/>
          <w:szCs w:val="28"/>
        </w:rPr>
      </w:pPr>
      <w:r w:rsidRPr="002D75F7">
        <w:rPr>
          <w:rFonts w:asciiTheme="majorBidi" w:hAnsiTheme="majorBidi" w:cstheme="majorBidi"/>
          <w:color w:val="auto"/>
          <w:sz w:val="24"/>
          <w:szCs w:val="28"/>
        </w:rPr>
        <w:t xml:space="preserve">Bagian ini membangun ulang Materi Praktikum dengan bantuan asisten AI sebagai </w:t>
      </w:r>
      <w:proofErr w:type="spellStart"/>
      <w:r w:rsidRPr="002D75F7">
        <w:rPr>
          <w:rFonts w:asciiTheme="majorBidi" w:hAnsiTheme="majorBidi" w:cstheme="majorBidi"/>
          <w:color w:val="auto"/>
          <w:sz w:val="24"/>
          <w:szCs w:val="28"/>
        </w:rPr>
        <w:t>tools</w:t>
      </w:r>
      <w:proofErr w:type="spellEnd"/>
      <w:r w:rsidRPr="002D75F7">
        <w:rPr>
          <w:rFonts w:asciiTheme="majorBidi" w:hAnsiTheme="majorBidi" w:cstheme="majorBidi"/>
          <w:color w:val="auto"/>
          <w:sz w:val="24"/>
          <w:szCs w:val="28"/>
        </w:rPr>
        <w:t xml:space="preserve">, </w:t>
      </w:r>
      <w:r w:rsidR="002D75F7">
        <w:rPr>
          <w:rFonts w:asciiTheme="majorBidi" w:hAnsiTheme="majorBidi" w:cstheme="majorBidi"/>
          <w:color w:val="auto"/>
          <w:sz w:val="24"/>
          <w:szCs w:val="28"/>
        </w:rPr>
        <w:t>buat</w:t>
      </w:r>
      <w:r w:rsidRPr="002D75F7">
        <w:rPr>
          <w:rFonts w:asciiTheme="majorBidi" w:hAnsiTheme="majorBidi" w:cstheme="majorBidi"/>
          <w:color w:val="auto"/>
          <w:sz w:val="24"/>
          <w:szCs w:val="28"/>
        </w:rPr>
        <w:t xml:space="preserve"> proyek terpisah</w:t>
      </w:r>
      <w:r w:rsidR="002D75F7">
        <w:rPr>
          <w:rFonts w:asciiTheme="majorBidi" w:hAnsiTheme="majorBidi" w:cstheme="majorBidi"/>
          <w:color w:val="auto"/>
          <w:sz w:val="24"/>
          <w:szCs w:val="28"/>
        </w:rPr>
        <w:t xml:space="preserve"> yakni bernama</w:t>
      </w:r>
      <w:r w:rsidRPr="002D75F7">
        <w:rPr>
          <w:rFonts w:asciiTheme="majorBidi" w:hAnsiTheme="majorBidi" w:cstheme="majorBidi"/>
          <w:color w:val="auto"/>
          <w:sz w:val="24"/>
          <w:szCs w:val="28"/>
        </w:rPr>
        <w:t xml:space="preserve"> </w:t>
      </w:r>
      <w:proofErr w:type="spellStart"/>
      <w:r w:rsidRPr="002D75F7">
        <w:rPr>
          <w:rFonts w:asciiTheme="majorBidi" w:hAnsiTheme="majorBidi" w:cstheme="majorBidi"/>
          <w:color w:val="auto"/>
          <w:sz w:val="24"/>
          <w:szCs w:val="28"/>
        </w:rPr>
        <w:t>kantin_kampus_theme_ai</w:t>
      </w:r>
      <w:proofErr w:type="spellEnd"/>
      <w:r w:rsidRPr="002D75F7">
        <w:rPr>
          <w:rFonts w:asciiTheme="majorBidi" w:hAnsiTheme="majorBidi" w:cstheme="majorBidi"/>
          <w:color w:val="auto"/>
          <w:sz w:val="24"/>
          <w:szCs w:val="28"/>
        </w:rPr>
        <w:t xml:space="preserve">, agar hasil kerja manual (Bagian </w:t>
      </w:r>
      <w:r w:rsidR="004D0D8A">
        <w:rPr>
          <w:rFonts w:asciiTheme="majorBidi" w:hAnsiTheme="majorBidi" w:cstheme="majorBidi"/>
          <w:color w:val="auto"/>
          <w:sz w:val="24"/>
          <w:szCs w:val="28"/>
        </w:rPr>
        <w:t>E</w:t>
      </w:r>
      <w:r w:rsidRPr="002D75F7">
        <w:rPr>
          <w:rFonts w:asciiTheme="majorBidi" w:hAnsiTheme="majorBidi" w:cstheme="majorBidi"/>
          <w:color w:val="auto"/>
          <w:sz w:val="24"/>
          <w:szCs w:val="28"/>
        </w:rPr>
        <w:t xml:space="preserve">) dan hasil </w:t>
      </w:r>
      <w:proofErr w:type="spellStart"/>
      <w:r w:rsidRPr="002D75F7">
        <w:rPr>
          <w:rFonts w:asciiTheme="majorBidi" w:hAnsiTheme="majorBidi" w:cstheme="majorBidi"/>
          <w:color w:val="auto"/>
          <w:sz w:val="24"/>
          <w:szCs w:val="28"/>
        </w:rPr>
        <w:t>berbantuan</w:t>
      </w:r>
      <w:proofErr w:type="spellEnd"/>
      <w:r w:rsidRPr="002D75F7">
        <w:rPr>
          <w:rFonts w:asciiTheme="majorBidi" w:hAnsiTheme="majorBidi" w:cstheme="majorBidi"/>
          <w:color w:val="auto"/>
          <w:sz w:val="24"/>
          <w:szCs w:val="28"/>
        </w:rPr>
        <w:t xml:space="preserve"> AI dapat dibandingkan.</w:t>
      </w:r>
    </w:p>
    <w:tbl>
      <w:tblPr>
        <w:tblStyle w:val="TableGrid"/>
        <w:tblW w:w="9351" w:type="dxa"/>
        <w:tblLook w:val="04A0" w:firstRow="1" w:lastRow="0" w:firstColumn="1" w:lastColumn="0" w:noHBand="0" w:noVBand="1"/>
      </w:tblPr>
      <w:tblGrid>
        <w:gridCol w:w="1696"/>
        <w:gridCol w:w="7655"/>
      </w:tblGrid>
      <w:tr w:rsidR="00B82875" w:rsidRPr="002D75F7" w14:paraId="23CA9855" w14:textId="77777777" w:rsidTr="002D75F7">
        <w:trPr>
          <w:tblHeader/>
        </w:trPr>
        <w:tc>
          <w:tcPr>
            <w:tcW w:w="1696" w:type="dxa"/>
          </w:tcPr>
          <w:p w14:paraId="7C85C270" w14:textId="35A2926B" w:rsidR="00B82875" w:rsidRPr="002D75F7" w:rsidRDefault="00B82875" w:rsidP="002D75F7">
            <w:pPr>
              <w:jc w:val="center"/>
              <w:rPr>
                <w:rFonts w:asciiTheme="majorBidi" w:hAnsiTheme="majorBidi" w:cstheme="majorBidi"/>
                <w:color w:val="auto"/>
                <w:sz w:val="22"/>
                <w:szCs w:val="24"/>
              </w:rPr>
            </w:pPr>
            <w:r w:rsidRPr="002D75F7">
              <w:rPr>
                <w:rFonts w:asciiTheme="majorBidi" w:hAnsiTheme="majorBidi" w:cstheme="majorBidi"/>
                <w:color w:val="auto"/>
                <w:sz w:val="22"/>
                <w:szCs w:val="24"/>
              </w:rPr>
              <w:lastRenderedPageBreak/>
              <w:t xml:space="preserve">Unsur </w:t>
            </w:r>
            <w:proofErr w:type="spellStart"/>
            <w:r w:rsidRPr="002D75F7">
              <w:rPr>
                <w:rFonts w:asciiTheme="majorBidi" w:hAnsiTheme="majorBidi" w:cstheme="majorBidi"/>
                <w:color w:val="auto"/>
                <w:sz w:val="22"/>
                <w:szCs w:val="24"/>
              </w:rPr>
              <w:t>prompt</w:t>
            </w:r>
            <w:proofErr w:type="spellEnd"/>
          </w:p>
        </w:tc>
        <w:tc>
          <w:tcPr>
            <w:tcW w:w="7655" w:type="dxa"/>
          </w:tcPr>
          <w:p w14:paraId="328141EB" w14:textId="38D7E1EC" w:rsidR="00B82875" w:rsidRPr="002D75F7" w:rsidRDefault="00B82875" w:rsidP="002D75F7">
            <w:pPr>
              <w:jc w:val="center"/>
              <w:rPr>
                <w:rFonts w:asciiTheme="majorBidi" w:hAnsiTheme="majorBidi" w:cstheme="majorBidi"/>
                <w:color w:val="auto"/>
                <w:sz w:val="22"/>
                <w:szCs w:val="24"/>
              </w:rPr>
            </w:pPr>
            <w:r w:rsidRPr="002D75F7">
              <w:rPr>
                <w:rFonts w:asciiTheme="majorBidi" w:hAnsiTheme="majorBidi" w:cstheme="majorBidi"/>
                <w:color w:val="auto"/>
                <w:sz w:val="22"/>
                <w:szCs w:val="24"/>
              </w:rPr>
              <w:t>Penjelasan</w:t>
            </w:r>
          </w:p>
        </w:tc>
      </w:tr>
      <w:tr w:rsidR="00B82875" w:rsidRPr="002D75F7" w14:paraId="3CB35773" w14:textId="77777777" w:rsidTr="002D75F7">
        <w:tc>
          <w:tcPr>
            <w:tcW w:w="1696" w:type="dxa"/>
          </w:tcPr>
          <w:p w14:paraId="2E42C50E" w14:textId="4D02E669" w:rsidR="00B82875" w:rsidRPr="002D75F7" w:rsidRDefault="00B82875" w:rsidP="00B82875">
            <w:pPr>
              <w:rPr>
                <w:rFonts w:asciiTheme="majorBidi" w:hAnsiTheme="majorBidi" w:cstheme="majorBidi"/>
                <w:color w:val="auto"/>
                <w:sz w:val="22"/>
                <w:szCs w:val="24"/>
              </w:rPr>
            </w:pPr>
            <w:r w:rsidRPr="002D75F7">
              <w:rPr>
                <w:rFonts w:asciiTheme="majorBidi" w:hAnsiTheme="majorBidi" w:cstheme="majorBidi"/>
                <w:color w:val="auto"/>
                <w:sz w:val="22"/>
                <w:szCs w:val="24"/>
              </w:rPr>
              <w:t>Peran</w:t>
            </w:r>
          </w:p>
        </w:tc>
        <w:tc>
          <w:tcPr>
            <w:tcW w:w="7655" w:type="dxa"/>
          </w:tcPr>
          <w:p w14:paraId="528E6B33" w14:textId="034E3585" w:rsidR="00B82875" w:rsidRPr="002D75F7" w:rsidRDefault="00B82875" w:rsidP="00B82875">
            <w:pPr>
              <w:rPr>
                <w:rFonts w:asciiTheme="majorBidi" w:hAnsiTheme="majorBidi" w:cstheme="majorBidi"/>
                <w:color w:val="auto"/>
                <w:sz w:val="22"/>
                <w:szCs w:val="24"/>
              </w:rPr>
            </w:pPr>
            <w:r w:rsidRPr="002D75F7">
              <w:rPr>
                <w:rFonts w:asciiTheme="majorBidi" w:hAnsiTheme="majorBidi" w:cstheme="majorBidi"/>
                <w:color w:val="auto"/>
                <w:sz w:val="22"/>
                <w:szCs w:val="24"/>
              </w:rPr>
              <w:t xml:space="preserve">Menentukan siapa AI dan tingkat keahliannya, misalnya sebagai asisten pengembang </w:t>
            </w:r>
            <w:proofErr w:type="spellStart"/>
            <w:r w:rsidRPr="00A467AC">
              <w:rPr>
                <w:rFonts w:asciiTheme="majorBidi" w:hAnsiTheme="majorBidi" w:cstheme="majorBidi"/>
                <w:i/>
                <w:color w:val="auto"/>
                <w:sz w:val="22"/>
                <w:szCs w:val="24"/>
              </w:rPr>
              <w:t>Flutter</w:t>
            </w:r>
            <w:proofErr w:type="spellEnd"/>
            <w:r w:rsidRPr="002D75F7">
              <w:rPr>
                <w:rFonts w:asciiTheme="majorBidi" w:hAnsiTheme="majorBidi" w:cstheme="majorBidi"/>
                <w:color w:val="auto"/>
                <w:sz w:val="22"/>
                <w:szCs w:val="24"/>
              </w:rPr>
              <w:t xml:space="preserve"> yang menguasai </w:t>
            </w:r>
            <w:proofErr w:type="spellStart"/>
            <w:r w:rsidRPr="00A467AC">
              <w:rPr>
                <w:rFonts w:asciiTheme="majorBidi" w:hAnsiTheme="majorBidi" w:cstheme="majorBidi"/>
                <w:i/>
                <w:color w:val="auto"/>
                <w:sz w:val="22"/>
                <w:szCs w:val="24"/>
              </w:rPr>
              <w:t>ThemeData</w:t>
            </w:r>
            <w:proofErr w:type="spellEnd"/>
            <w:r w:rsidRPr="002D75F7">
              <w:rPr>
                <w:rFonts w:asciiTheme="majorBidi" w:hAnsiTheme="majorBidi" w:cstheme="majorBidi"/>
                <w:color w:val="auto"/>
                <w:sz w:val="22"/>
                <w:szCs w:val="24"/>
              </w:rPr>
              <w:t xml:space="preserve"> dan </w:t>
            </w:r>
            <w:r w:rsidRPr="00A467AC">
              <w:rPr>
                <w:rFonts w:asciiTheme="majorBidi" w:hAnsiTheme="majorBidi" w:cstheme="majorBidi"/>
                <w:i/>
                <w:color w:val="auto"/>
                <w:sz w:val="22"/>
                <w:szCs w:val="24"/>
              </w:rPr>
              <w:t>Material Design</w:t>
            </w:r>
            <w:r w:rsidRPr="002D75F7">
              <w:rPr>
                <w:rFonts w:asciiTheme="majorBidi" w:hAnsiTheme="majorBidi" w:cstheme="majorBidi"/>
                <w:color w:val="auto"/>
                <w:sz w:val="22"/>
                <w:szCs w:val="24"/>
              </w:rPr>
              <w:t xml:space="preserve"> 3.</w:t>
            </w:r>
          </w:p>
        </w:tc>
      </w:tr>
      <w:tr w:rsidR="00B82875" w:rsidRPr="002D75F7" w14:paraId="7E8CBE6A" w14:textId="77777777" w:rsidTr="002D75F7">
        <w:tc>
          <w:tcPr>
            <w:tcW w:w="1696" w:type="dxa"/>
          </w:tcPr>
          <w:p w14:paraId="472E9B09" w14:textId="6A67EDF4" w:rsidR="00B82875" w:rsidRPr="002D75F7" w:rsidRDefault="00B82875" w:rsidP="00B82875">
            <w:pPr>
              <w:rPr>
                <w:rFonts w:asciiTheme="majorBidi" w:hAnsiTheme="majorBidi" w:cstheme="majorBidi"/>
                <w:color w:val="auto"/>
                <w:sz w:val="22"/>
                <w:szCs w:val="24"/>
              </w:rPr>
            </w:pPr>
            <w:r w:rsidRPr="002D75F7">
              <w:rPr>
                <w:rFonts w:asciiTheme="majorBidi" w:hAnsiTheme="majorBidi" w:cstheme="majorBidi"/>
                <w:color w:val="auto"/>
                <w:sz w:val="22"/>
                <w:szCs w:val="24"/>
              </w:rPr>
              <w:t>Konteks</w:t>
            </w:r>
          </w:p>
        </w:tc>
        <w:tc>
          <w:tcPr>
            <w:tcW w:w="7655" w:type="dxa"/>
          </w:tcPr>
          <w:p w14:paraId="61FE9450" w14:textId="3020A427" w:rsidR="00B82875" w:rsidRPr="002D75F7" w:rsidRDefault="00B82875" w:rsidP="00B82875">
            <w:pPr>
              <w:rPr>
                <w:rFonts w:asciiTheme="majorBidi" w:hAnsiTheme="majorBidi" w:cstheme="majorBidi"/>
                <w:color w:val="auto"/>
                <w:sz w:val="22"/>
                <w:szCs w:val="24"/>
              </w:rPr>
            </w:pPr>
            <w:r w:rsidRPr="002D75F7">
              <w:rPr>
                <w:rFonts w:asciiTheme="majorBidi" w:hAnsiTheme="majorBidi" w:cstheme="majorBidi"/>
                <w:color w:val="auto"/>
                <w:sz w:val="22"/>
                <w:szCs w:val="24"/>
              </w:rPr>
              <w:t>Menjelaskan proyek yang sedang dikerjakan (</w:t>
            </w:r>
            <w:proofErr w:type="spellStart"/>
            <w:r w:rsidRPr="002D75F7">
              <w:rPr>
                <w:rFonts w:asciiTheme="majorBidi" w:hAnsiTheme="majorBidi" w:cstheme="majorBidi"/>
                <w:color w:val="auto"/>
                <w:sz w:val="22"/>
                <w:szCs w:val="24"/>
              </w:rPr>
              <w:t>kantin_kampus_theme_ai</w:t>
            </w:r>
            <w:proofErr w:type="spellEnd"/>
            <w:r w:rsidRPr="002D75F7">
              <w:rPr>
                <w:rFonts w:asciiTheme="majorBidi" w:hAnsiTheme="majorBidi" w:cstheme="majorBidi"/>
                <w:color w:val="auto"/>
                <w:sz w:val="22"/>
                <w:szCs w:val="24"/>
              </w:rPr>
              <w:t>), berkas yang sudah ada, dan bagian mana yang boleh diubah AI.</w:t>
            </w:r>
          </w:p>
        </w:tc>
      </w:tr>
      <w:tr w:rsidR="00B82875" w:rsidRPr="002D75F7" w14:paraId="43A23A4C" w14:textId="77777777" w:rsidTr="002D75F7">
        <w:tc>
          <w:tcPr>
            <w:tcW w:w="1696" w:type="dxa"/>
          </w:tcPr>
          <w:p w14:paraId="7871E449" w14:textId="6F4635F8" w:rsidR="00B82875" w:rsidRPr="002D75F7" w:rsidRDefault="00B82875" w:rsidP="00B82875">
            <w:pPr>
              <w:rPr>
                <w:rFonts w:asciiTheme="majorBidi" w:hAnsiTheme="majorBidi" w:cstheme="majorBidi"/>
                <w:color w:val="auto"/>
                <w:sz w:val="22"/>
                <w:szCs w:val="24"/>
              </w:rPr>
            </w:pPr>
            <w:r w:rsidRPr="002D75F7">
              <w:rPr>
                <w:rFonts w:asciiTheme="majorBidi" w:hAnsiTheme="majorBidi" w:cstheme="majorBidi"/>
                <w:color w:val="auto"/>
                <w:sz w:val="22"/>
                <w:szCs w:val="24"/>
              </w:rPr>
              <w:t>Tugas</w:t>
            </w:r>
          </w:p>
        </w:tc>
        <w:tc>
          <w:tcPr>
            <w:tcW w:w="7655" w:type="dxa"/>
          </w:tcPr>
          <w:p w14:paraId="444FC76B" w14:textId="73916812" w:rsidR="00B82875" w:rsidRPr="002D75F7" w:rsidRDefault="00B82875" w:rsidP="00B82875">
            <w:pPr>
              <w:rPr>
                <w:rFonts w:asciiTheme="majorBidi" w:hAnsiTheme="majorBidi" w:cstheme="majorBidi"/>
                <w:color w:val="auto"/>
                <w:sz w:val="22"/>
                <w:szCs w:val="24"/>
              </w:rPr>
            </w:pPr>
            <w:r w:rsidRPr="002D75F7">
              <w:rPr>
                <w:rFonts w:asciiTheme="majorBidi" w:hAnsiTheme="majorBidi" w:cstheme="majorBidi"/>
                <w:color w:val="auto"/>
                <w:sz w:val="22"/>
                <w:szCs w:val="24"/>
              </w:rPr>
              <w:t xml:space="preserve">Perintah spesifik yang diminta pada AI, misalnya membuat </w:t>
            </w:r>
            <w:proofErr w:type="spellStart"/>
            <w:r w:rsidRPr="002D75F7">
              <w:rPr>
                <w:rFonts w:asciiTheme="majorBidi" w:hAnsiTheme="majorBidi" w:cstheme="majorBidi"/>
                <w:color w:val="auto"/>
                <w:sz w:val="22"/>
                <w:szCs w:val="24"/>
              </w:rPr>
              <w:t>AppTheme</w:t>
            </w:r>
            <w:proofErr w:type="spellEnd"/>
            <w:r w:rsidRPr="002D75F7">
              <w:rPr>
                <w:rFonts w:asciiTheme="majorBidi" w:hAnsiTheme="majorBidi" w:cstheme="majorBidi"/>
                <w:color w:val="auto"/>
                <w:sz w:val="22"/>
                <w:szCs w:val="24"/>
              </w:rPr>
              <w:t xml:space="preserve">, membuat satu </w:t>
            </w:r>
            <w:proofErr w:type="spellStart"/>
            <w:r w:rsidRPr="002D75F7">
              <w:rPr>
                <w:rFonts w:asciiTheme="majorBidi" w:hAnsiTheme="majorBidi" w:cstheme="majorBidi"/>
                <w:color w:val="auto"/>
                <w:sz w:val="22"/>
                <w:szCs w:val="24"/>
              </w:rPr>
              <w:t>widget</w:t>
            </w:r>
            <w:proofErr w:type="spellEnd"/>
            <w:r w:rsidRPr="002D75F7">
              <w:rPr>
                <w:rFonts w:asciiTheme="majorBidi" w:hAnsiTheme="majorBidi" w:cstheme="majorBidi"/>
                <w:color w:val="auto"/>
                <w:sz w:val="22"/>
                <w:szCs w:val="24"/>
              </w:rPr>
              <w:t xml:space="preserve"> </w:t>
            </w:r>
            <w:proofErr w:type="spellStart"/>
            <w:r w:rsidRPr="002D75F7">
              <w:rPr>
                <w:rFonts w:asciiTheme="majorBidi" w:hAnsiTheme="majorBidi" w:cstheme="majorBidi"/>
                <w:color w:val="auto"/>
                <w:sz w:val="22"/>
                <w:szCs w:val="24"/>
              </w:rPr>
              <w:t>custom</w:t>
            </w:r>
            <w:proofErr w:type="spellEnd"/>
            <w:r w:rsidRPr="002D75F7">
              <w:rPr>
                <w:rFonts w:asciiTheme="majorBidi" w:hAnsiTheme="majorBidi" w:cstheme="majorBidi"/>
                <w:color w:val="auto"/>
                <w:sz w:val="22"/>
                <w:szCs w:val="24"/>
              </w:rPr>
              <w:t xml:space="preserve">, atau menambah </w:t>
            </w:r>
            <w:proofErr w:type="spellStart"/>
            <w:r w:rsidRPr="002D75F7">
              <w:rPr>
                <w:rFonts w:asciiTheme="majorBidi" w:hAnsiTheme="majorBidi" w:cstheme="majorBidi"/>
                <w:color w:val="auto"/>
                <w:sz w:val="22"/>
                <w:szCs w:val="24"/>
              </w:rPr>
              <w:t>toggle</w:t>
            </w:r>
            <w:proofErr w:type="spellEnd"/>
            <w:r w:rsidRPr="002D75F7">
              <w:rPr>
                <w:rFonts w:asciiTheme="majorBidi" w:hAnsiTheme="majorBidi" w:cstheme="majorBidi"/>
                <w:color w:val="auto"/>
                <w:sz w:val="22"/>
                <w:szCs w:val="24"/>
              </w:rPr>
              <w:t xml:space="preserve"> mode gelap.</w:t>
            </w:r>
          </w:p>
        </w:tc>
      </w:tr>
      <w:tr w:rsidR="00B82875" w:rsidRPr="002D75F7" w14:paraId="3B24F238" w14:textId="77777777" w:rsidTr="002D75F7">
        <w:tc>
          <w:tcPr>
            <w:tcW w:w="1696" w:type="dxa"/>
          </w:tcPr>
          <w:p w14:paraId="41A35B10" w14:textId="2C5279D8" w:rsidR="00B82875" w:rsidRPr="002D75F7" w:rsidRDefault="00B82875" w:rsidP="00B82875">
            <w:pPr>
              <w:rPr>
                <w:rFonts w:asciiTheme="majorBidi" w:hAnsiTheme="majorBidi" w:cstheme="majorBidi"/>
                <w:color w:val="auto"/>
                <w:sz w:val="22"/>
                <w:szCs w:val="24"/>
              </w:rPr>
            </w:pPr>
            <w:r w:rsidRPr="002D75F7">
              <w:rPr>
                <w:rFonts w:asciiTheme="majorBidi" w:hAnsiTheme="majorBidi" w:cstheme="majorBidi"/>
                <w:color w:val="auto"/>
                <w:sz w:val="22"/>
                <w:szCs w:val="24"/>
              </w:rPr>
              <w:t>Batasan</w:t>
            </w:r>
          </w:p>
        </w:tc>
        <w:tc>
          <w:tcPr>
            <w:tcW w:w="7655" w:type="dxa"/>
          </w:tcPr>
          <w:p w14:paraId="32E94C68" w14:textId="73191E52" w:rsidR="00B82875" w:rsidRPr="002D75F7" w:rsidRDefault="00B82875" w:rsidP="00B82875">
            <w:pPr>
              <w:rPr>
                <w:rFonts w:asciiTheme="majorBidi" w:hAnsiTheme="majorBidi" w:cstheme="majorBidi"/>
                <w:color w:val="auto"/>
                <w:sz w:val="22"/>
                <w:szCs w:val="24"/>
              </w:rPr>
            </w:pPr>
            <w:r w:rsidRPr="002D75F7">
              <w:rPr>
                <w:rFonts w:asciiTheme="majorBidi" w:hAnsiTheme="majorBidi" w:cstheme="majorBidi"/>
                <w:color w:val="auto"/>
                <w:sz w:val="22"/>
                <w:szCs w:val="24"/>
              </w:rPr>
              <w:t xml:space="preserve">Aturan yang membatasi keluaran AI, misalnya tidak mengubah berkas </w:t>
            </w:r>
            <w:r w:rsidRPr="00A467AC">
              <w:rPr>
                <w:rFonts w:asciiTheme="majorBidi" w:hAnsiTheme="majorBidi" w:cstheme="majorBidi"/>
                <w:i/>
                <w:color w:val="auto"/>
                <w:sz w:val="22"/>
                <w:szCs w:val="24"/>
              </w:rPr>
              <w:t>Cubit</w:t>
            </w:r>
            <w:r w:rsidRPr="002D75F7">
              <w:rPr>
                <w:rFonts w:asciiTheme="majorBidi" w:hAnsiTheme="majorBidi" w:cstheme="majorBidi"/>
                <w:color w:val="auto"/>
                <w:sz w:val="22"/>
                <w:szCs w:val="24"/>
              </w:rPr>
              <w:t xml:space="preserve"> yang sudah ada, atau tidak langsung menuliskan seluruh kode sebelum rencana disetujui.</w:t>
            </w:r>
          </w:p>
        </w:tc>
      </w:tr>
      <w:tr w:rsidR="00B82875" w:rsidRPr="002D75F7" w14:paraId="18F978F8" w14:textId="77777777" w:rsidTr="002D75F7">
        <w:tc>
          <w:tcPr>
            <w:tcW w:w="1696" w:type="dxa"/>
          </w:tcPr>
          <w:p w14:paraId="136D3047" w14:textId="25AD1B3D" w:rsidR="00B82875" w:rsidRPr="002D75F7" w:rsidRDefault="00B82875" w:rsidP="00B82875">
            <w:pPr>
              <w:rPr>
                <w:rFonts w:asciiTheme="majorBidi" w:hAnsiTheme="majorBidi" w:cstheme="majorBidi"/>
                <w:color w:val="auto"/>
                <w:sz w:val="22"/>
                <w:szCs w:val="24"/>
              </w:rPr>
            </w:pPr>
            <w:r w:rsidRPr="002D75F7">
              <w:rPr>
                <w:rFonts w:asciiTheme="majorBidi" w:hAnsiTheme="majorBidi" w:cstheme="majorBidi"/>
                <w:color w:val="auto"/>
                <w:sz w:val="22"/>
                <w:szCs w:val="24"/>
              </w:rPr>
              <w:t>Format keluaran</w:t>
            </w:r>
          </w:p>
        </w:tc>
        <w:tc>
          <w:tcPr>
            <w:tcW w:w="7655" w:type="dxa"/>
          </w:tcPr>
          <w:p w14:paraId="5EE1D6C7" w14:textId="7CFAB8EA" w:rsidR="00B82875" w:rsidRPr="002D75F7" w:rsidRDefault="00B82875" w:rsidP="00B82875">
            <w:pPr>
              <w:rPr>
                <w:rFonts w:asciiTheme="majorBidi" w:hAnsiTheme="majorBidi" w:cstheme="majorBidi"/>
                <w:color w:val="auto"/>
                <w:sz w:val="22"/>
                <w:szCs w:val="24"/>
              </w:rPr>
            </w:pPr>
            <w:r w:rsidRPr="002D75F7">
              <w:rPr>
                <w:rFonts w:asciiTheme="majorBidi" w:hAnsiTheme="majorBidi" w:cstheme="majorBidi"/>
                <w:color w:val="auto"/>
                <w:sz w:val="22"/>
                <w:szCs w:val="24"/>
              </w:rPr>
              <w:t xml:space="preserve">Bentuk jawaban yang diinginkan, misalnya rencana dan daftar berkas terlebih dahulu, kode </w:t>
            </w:r>
            <w:proofErr w:type="spellStart"/>
            <w:r w:rsidRPr="00A467AC">
              <w:rPr>
                <w:rFonts w:asciiTheme="majorBidi" w:hAnsiTheme="majorBidi" w:cstheme="majorBidi"/>
                <w:i/>
                <w:color w:val="auto"/>
                <w:sz w:val="22"/>
                <w:szCs w:val="24"/>
              </w:rPr>
              <w:t>Dart</w:t>
            </w:r>
            <w:proofErr w:type="spellEnd"/>
            <w:r w:rsidRPr="002D75F7">
              <w:rPr>
                <w:rFonts w:asciiTheme="majorBidi" w:hAnsiTheme="majorBidi" w:cstheme="majorBidi"/>
                <w:color w:val="auto"/>
                <w:sz w:val="22"/>
                <w:szCs w:val="24"/>
              </w:rPr>
              <w:t xml:space="preserve"> lengkap per berkas setelah disetujui.</w:t>
            </w:r>
          </w:p>
        </w:tc>
      </w:tr>
    </w:tbl>
    <w:p w14:paraId="3A5D0600" w14:textId="77777777" w:rsidR="00B82875" w:rsidRPr="002D75F7" w:rsidRDefault="00B82875" w:rsidP="00B82875">
      <w:pPr>
        <w:rPr>
          <w:rFonts w:asciiTheme="majorBidi" w:hAnsiTheme="majorBidi" w:cstheme="majorBidi"/>
          <w:color w:val="auto"/>
        </w:rPr>
      </w:pPr>
    </w:p>
    <w:p w14:paraId="2E9809FE" w14:textId="77777777" w:rsidR="00182155" w:rsidRPr="00182155" w:rsidRDefault="00B82875" w:rsidP="00B82875">
      <w:pPr>
        <w:pStyle w:val="Heading2"/>
        <w:rPr>
          <w:rFonts w:asciiTheme="majorBidi" w:hAnsiTheme="majorBidi"/>
          <w:color w:val="auto"/>
        </w:rPr>
      </w:pPr>
      <w:bookmarkStart w:id="22" w:name="_Toc243259932"/>
      <w:r w:rsidRPr="00182155">
        <w:rPr>
          <w:rFonts w:asciiTheme="majorBidi" w:hAnsiTheme="majorBidi"/>
          <w:color w:val="auto"/>
        </w:rPr>
        <w:t>a. Menyiapkan Proyek Praktikum dengan Bantuan AI</w:t>
      </w:r>
      <w:bookmarkEnd w:id="22"/>
    </w:p>
    <w:p w14:paraId="083F996B" w14:textId="3DC97CDE" w:rsidR="00182155" w:rsidRPr="00182155" w:rsidRDefault="00182155" w:rsidP="00182155">
      <w:pPr>
        <w:ind w:firstLine="567"/>
        <w:jc w:val="both"/>
        <w:rPr>
          <w:rFonts w:asciiTheme="majorBidi" w:hAnsiTheme="majorBidi" w:cstheme="majorBidi"/>
          <w:color w:val="auto"/>
          <w:sz w:val="24"/>
          <w:szCs w:val="24"/>
        </w:rPr>
      </w:pPr>
      <w:r w:rsidRPr="00182155">
        <w:rPr>
          <w:rFonts w:asciiTheme="majorBidi" w:hAnsiTheme="majorBidi" w:cstheme="majorBidi"/>
          <w:color w:val="auto"/>
          <w:sz w:val="24"/>
          <w:szCs w:val="24"/>
        </w:rPr>
        <w:t xml:space="preserve">Tahap ini dimulai dari </w:t>
      </w:r>
      <w:proofErr w:type="spellStart"/>
      <w:r w:rsidRPr="00182155">
        <w:rPr>
          <w:rFonts w:asciiTheme="majorBidi" w:hAnsiTheme="majorBidi" w:cstheme="majorBidi"/>
          <w:color w:val="auto"/>
          <w:sz w:val="24"/>
          <w:szCs w:val="24"/>
        </w:rPr>
        <w:t>flutter</w:t>
      </w:r>
      <w:proofErr w:type="spellEnd"/>
      <w:r w:rsidRPr="00182155">
        <w:rPr>
          <w:rFonts w:asciiTheme="majorBidi" w:hAnsiTheme="majorBidi" w:cstheme="majorBidi"/>
          <w:color w:val="auto"/>
          <w:sz w:val="24"/>
          <w:szCs w:val="24"/>
        </w:rPr>
        <w:t xml:space="preserve"> </w:t>
      </w:r>
      <w:proofErr w:type="spellStart"/>
      <w:r w:rsidRPr="00182155">
        <w:rPr>
          <w:rFonts w:asciiTheme="majorBidi" w:hAnsiTheme="majorBidi" w:cstheme="majorBidi"/>
          <w:color w:val="auto"/>
          <w:sz w:val="24"/>
          <w:szCs w:val="24"/>
        </w:rPr>
        <w:t>create</w:t>
      </w:r>
      <w:proofErr w:type="spellEnd"/>
      <w:r w:rsidRPr="00182155">
        <w:rPr>
          <w:rFonts w:asciiTheme="majorBidi" w:hAnsiTheme="majorBidi" w:cstheme="majorBidi"/>
          <w:color w:val="auto"/>
          <w:sz w:val="24"/>
          <w:szCs w:val="24"/>
        </w:rPr>
        <w:t xml:space="preserve">, membangun proyek baru bernama </w:t>
      </w:r>
      <w:proofErr w:type="spellStart"/>
      <w:r w:rsidRPr="00182155">
        <w:rPr>
          <w:rFonts w:asciiTheme="majorBidi" w:hAnsiTheme="majorBidi" w:cstheme="majorBidi"/>
          <w:color w:val="auto"/>
          <w:sz w:val="24"/>
          <w:szCs w:val="24"/>
        </w:rPr>
        <w:t>kantin_kampus_theme_ai</w:t>
      </w:r>
      <w:proofErr w:type="spellEnd"/>
      <w:r w:rsidRPr="00182155">
        <w:rPr>
          <w:rFonts w:asciiTheme="majorBidi" w:hAnsiTheme="majorBidi" w:cstheme="majorBidi"/>
          <w:color w:val="auto"/>
          <w:sz w:val="24"/>
          <w:szCs w:val="24"/>
        </w:rPr>
        <w:t xml:space="preserve">, lalu meminta AI membuat fungsi dasarnya (model produk dan pengelola keranjang dengan </w:t>
      </w:r>
      <w:r w:rsidRPr="00A467AC">
        <w:rPr>
          <w:rFonts w:asciiTheme="majorBidi" w:hAnsiTheme="majorBidi" w:cstheme="majorBidi"/>
          <w:i/>
          <w:color w:val="auto"/>
          <w:sz w:val="24"/>
          <w:szCs w:val="24"/>
        </w:rPr>
        <w:t>Cubit</w:t>
      </w:r>
      <w:r w:rsidRPr="00182155">
        <w:rPr>
          <w:rFonts w:asciiTheme="majorBidi" w:hAnsiTheme="majorBidi" w:cstheme="majorBidi"/>
          <w:color w:val="auto"/>
          <w:sz w:val="24"/>
          <w:szCs w:val="24"/>
        </w:rPr>
        <w:t xml:space="preserve">) sebelum tema dan </w:t>
      </w:r>
      <w:proofErr w:type="spellStart"/>
      <w:r w:rsidRPr="00182155">
        <w:rPr>
          <w:rFonts w:asciiTheme="majorBidi" w:hAnsiTheme="majorBidi" w:cstheme="majorBidi"/>
          <w:color w:val="auto"/>
          <w:sz w:val="24"/>
          <w:szCs w:val="24"/>
        </w:rPr>
        <w:t>widget</w:t>
      </w:r>
      <w:proofErr w:type="spellEnd"/>
      <w:r w:rsidRPr="00182155">
        <w:rPr>
          <w:rFonts w:asciiTheme="majorBidi" w:hAnsiTheme="majorBidi" w:cstheme="majorBidi"/>
          <w:color w:val="auto"/>
          <w:sz w:val="24"/>
          <w:szCs w:val="24"/>
        </w:rPr>
        <w:t xml:space="preserve"> </w:t>
      </w:r>
      <w:proofErr w:type="spellStart"/>
      <w:r w:rsidRPr="00182155">
        <w:rPr>
          <w:rFonts w:asciiTheme="majorBidi" w:hAnsiTheme="majorBidi" w:cstheme="majorBidi"/>
          <w:color w:val="auto"/>
          <w:sz w:val="24"/>
          <w:szCs w:val="24"/>
        </w:rPr>
        <w:t>custom</w:t>
      </w:r>
      <w:proofErr w:type="spellEnd"/>
      <w:r w:rsidRPr="00182155">
        <w:rPr>
          <w:rFonts w:asciiTheme="majorBidi" w:hAnsiTheme="majorBidi" w:cstheme="majorBidi"/>
          <w:color w:val="auto"/>
          <w:sz w:val="24"/>
          <w:szCs w:val="24"/>
        </w:rPr>
        <w:t xml:space="preserve"> ditambahkan pada langkah berikutnya. Proyek ini terpisah dari praktikum manual (Bagian </w:t>
      </w:r>
      <w:r w:rsidR="004D0D8A">
        <w:rPr>
          <w:rFonts w:asciiTheme="majorBidi" w:hAnsiTheme="majorBidi" w:cstheme="majorBidi"/>
          <w:color w:val="auto"/>
          <w:sz w:val="24"/>
          <w:szCs w:val="24"/>
        </w:rPr>
        <w:t>E</w:t>
      </w:r>
      <w:r w:rsidRPr="00182155">
        <w:rPr>
          <w:rFonts w:asciiTheme="majorBidi" w:hAnsiTheme="majorBidi" w:cstheme="majorBidi"/>
          <w:color w:val="auto"/>
          <w:sz w:val="24"/>
          <w:szCs w:val="24"/>
        </w:rPr>
        <w:t xml:space="preserve">), agar hasil kerja manual dan hasil </w:t>
      </w:r>
      <w:proofErr w:type="spellStart"/>
      <w:r w:rsidRPr="00182155">
        <w:rPr>
          <w:rFonts w:asciiTheme="majorBidi" w:hAnsiTheme="majorBidi" w:cstheme="majorBidi"/>
          <w:color w:val="auto"/>
          <w:sz w:val="24"/>
          <w:szCs w:val="24"/>
        </w:rPr>
        <w:t>berbantuan</w:t>
      </w:r>
      <w:proofErr w:type="spellEnd"/>
      <w:r w:rsidRPr="00182155">
        <w:rPr>
          <w:rFonts w:asciiTheme="majorBidi" w:hAnsiTheme="majorBidi" w:cstheme="majorBidi"/>
          <w:color w:val="auto"/>
          <w:sz w:val="24"/>
          <w:szCs w:val="24"/>
        </w:rPr>
        <w:t xml:space="preserve"> AI dapat dibandingkan.</w:t>
      </w:r>
    </w:p>
    <w:p w14:paraId="2CA8F350" w14:textId="77777777" w:rsidR="00182155" w:rsidRPr="00182155" w:rsidRDefault="00182155" w:rsidP="00182155">
      <w:pPr>
        <w:pStyle w:val="ListBullet"/>
        <w:jc w:val="both"/>
        <w:rPr>
          <w:rFonts w:asciiTheme="majorBidi" w:hAnsiTheme="majorBidi" w:cstheme="majorBidi"/>
          <w:color w:val="auto"/>
          <w:sz w:val="24"/>
          <w:szCs w:val="24"/>
        </w:rPr>
      </w:pPr>
      <w:r w:rsidRPr="00182155">
        <w:rPr>
          <w:rFonts w:asciiTheme="majorBidi" w:hAnsiTheme="majorBidi" w:cstheme="majorBidi"/>
          <w:color w:val="auto"/>
          <w:sz w:val="24"/>
          <w:szCs w:val="24"/>
        </w:rPr>
        <w:t xml:space="preserve">Jalankan </w:t>
      </w:r>
      <w:proofErr w:type="spellStart"/>
      <w:r w:rsidRPr="00182155">
        <w:rPr>
          <w:rFonts w:asciiTheme="majorBidi" w:hAnsiTheme="majorBidi" w:cstheme="majorBidi"/>
          <w:b/>
          <w:bCs/>
          <w:color w:val="auto"/>
          <w:sz w:val="24"/>
          <w:szCs w:val="24"/>
        </w:rPr>
        <w:t>flutter</w:t>
      </w:r>
      <w:proofErr w:type="spellEnd"/>
      <w:r w:rsidRPr="00182155">
        <w:rPr>
          <w:rFonts w:asciiTheme="majorBidi" w:hAnsiTheme="majorBidi" w:cstheme="majorBidi"/>
          <w:b/>
          <w:bCs/>
          <w:color w:val="auto"/>
          <w:sz w:val="24"/>
          <w:szCs w:val="24"/>
        </w:rPr>
        <w:t xml:space="preserve"> </w:t>
      </w:r>
      <w:proofErr w:type="spellStart"/>
      <w:r w:rsidRPr="00182155">
        <w:rPr>
          <w:rFonts w:asciiTheme="majorBidi" w:hAnsiTheme="majorBidi" w:cstheme="majorBidi"/>
          <w:b/>
          <w:bCs/>
          <w:color w:val="auto"/>
          <w:sz w:val="24"/>
          <w:szCs w:val="24"/>
        </w:rPr>
        <w:t>create</w:t>
      </w:r>
      <w:proofErr w:type="spellEnd"/>
      <w:r w:rsidRPr="00182155">
        <w:rPr>
          <w:rFonts w:asciiTheme="majorBidi" w:hAnsiTheme="majorBidi" w:cstheme="majorBidi"/>
          <w:b/>
          <w:bCs/>
          <w:color w:val="auto"/>
          <w:sz w:val="24"/>
          <w:szCs w:val="24"/>
        </w:rPr>
        <w:t xml:space="preserve"> </w:t>
      </w:r>
      <w:proofErr w:type="spellStart"/>
      <w:r w:rsidRPr="00182155">
        <w:rPr>
          <w:rFonts w:asciiTheme="majorBidi" w:hAnsiTheme="majorBidi" w:cstheme="majorBidi"/>
          <w:b/>
          <w:bCs/>
          <w:color w:val="auto"/>
          <w:sz w:val="24"/>
          <w:szCs w:val="24"/>
        </w:rPr>
        <w:t>kantin_kampus_theme_ai</w:t>
      </w:r>
      <w:proofErr w:type="spellEnd"/>
      <w:r w:rsidRPr="00182155">
        <w:rPr>
          <w:rFonts w:asciiTheme="majorBidi" w:hAnsiTheme="majorBidi" w:cstheme="majorBidi"/>
          <w:color w:val="auto"/>
          <w:sz w:val="24"/>
          <w:szCs w:val="24"/>
        </w:rPr>
        <w:t xml:space="preserve"> pada terminal, lalu buka folder proyek tersebut pada </w:t>
      </w:r>
      <w:r w:rsidRPr="00A467AC">
        <w:rPr>
          <w:rFonts w:asciiTheme="majorBidi" w:hAnsiTheme="majorBidi" w:cstheme="majorBidi"/>
          <w:i/>
          <w:color w:val="auto"/>
          <w:sz w:val="24"/>
          <w:szCs w:val="24"/>
        </w:rPr>
        <w:t>Android Studio</w:t>
      </w:r>
      <w:r w:rsidRPr="00182155">
        <w:rPr>
          <w:rFonts w:asciiTheme="majorBidi" w:hAnsiTheme="majorBidi" w:cstheme="majorBidi"/>
          <w:color w:val="auto"/>
          <w:sz w:val="24"/>
          <w:szCs w:val="24"/>
        </w:rPr>
        <w:t xml:space="preserve"> atau </w:t>
      </w:r>
      <w:r w:rsidRPr="00A467AC">
        <w:rPr>
          <w:rFonts w:asciiTheme="majorBidi" w:hAnsiTheme="majorBidi" w:cstheme="majorBidi"/>
          <w:i/>
          <w:color w:val="auto"/>
          <w:sz w:val="24"/>
          <w:szCs w:val="24"/>
        </w:rPr>
        <w:t>Visual Studio Code</w:t>
      </w:r>
      <w:r w:rsidRPr="00182155">
        <w:rPr>
          <w:rFonts w:asciiTheme="majorBidi" w:hAnsiTheme="majorBidi" w:cstheme="majorBidi"/>
          <w:color w:val="auto"/>
          <w:sz w:val="24"/>
          <w:szCs w:val="24"/>
        </w:rPr>
        <w:t>.</w:t>
      </w:r>
    </w:p>
    <w:p w14:paraId="228F39EB" w14:textId="77777777" w:rsidR="00182155" w:rsidRPr="00182155" w:rsidRDefault="00182155" w:rsidP="00182155">
      <w:pPr>
        <w:pStyle w:val="ListBullet"/>
        <w:jc w:val="both"/>
        <w:rPr>
          <w:rFonts w:asciiTheme="majorBidi" w:hAnsiTheme="majorBidi" w:cstheme="majorBidi"/>
          <w:color w:val="auto"/>
          <w:sz w:val="24"/>
          <w:szCs w:val="24"/>
        </w:rPr>
      </w:pPr>
      <w:r w:rsidRPr="00182155">
        <w:rPr>
          <w:rFonts w:asciiTheme="majorBidi" w:hAnsiTheme="majorBidi" w:cstheme="majorBidi"/>
          <w:color w:val="auto"/>
          <w:sz w:val="24"/>
          <w:szCs w:val="24"/>
        </w:rPr>
        <w:t xml:space="preserve">Tambahkan paket </w:t>
      </w:r>
      <w:proofErr w:type="spellStart"/>
      <w:r w:rsidRPr="00A467AC">
        <w:rPr>
          <w:rFonts w:asciiTheme="majorBidi" w:hAnsiTheme="majorBidi" w:cstheme="majorBidi"/>
          <w:b/>
          <w:bCs/>
          <w:i/>
          <w:color w:val="auto"/>
          <w:sz w:val="24"/>
          <w:szCs w:val="24"/>
        </w:rPr>
        <w:t>flutter_bloc</w:t>
      </w:r>
      <w:proofErr w:type="spellEnd"/>
      <w:r w:rsidRPr="00182155">
        <w:rPr>
          <w:rFonts w:asciiTheme="majorBidi" w:hAnsiTheme="majorBidi" w:cstheme="majorBidi"/>
          <w:color w:val="auto"/>
          <w:sz w:val="24"/>
          <w:szCs w:val="24"/>
        </w:rPr>
        <w:t xml:space="preserve"> dengan menjalankan </w:t>
      </w:r>
      <w:proofErr w:type="spellStart"/>
      <w:r w:rsidRPr="00182155">
        <w:rPr>
          <w:rFonts w:asciiTheme="majorBidi" w:hAnsiTheme="majorBidi" w:cstheme="majorBidi"/>
          <w:b/>
          <w:bCs/>
          <w:color w:val="auto"/>
          <w:sz w:val="24"/>
          <w:szCs w:val="24"/>
        </w:rPr>
        <w:t>flutter</w:t>
      </w:r>
      <w:proofErr w:type="spellEnd"/>
      <w:r w:rsidRPr="00182155">
        <w:rPr>
          <w:rFonts w:asciiTheme="majorBidi" w:hAnsiTheme="majorBidi" w:cstheme="majorBidi"/>
          <w:b/>
          <w:bCs/>
          <w:color w:val="auto"/>
          <w:sz w:val="24"/>
          <w:szCs w:val="24"/>
        </w:rPr>
        <w:t xml:space="preserve"> pub </w:t>
      </w:r>
      <w:proofErr w:type="spellStart"/>
      <w:r w:rsidRPr="00182155">
        <w:rPr>
          <w:rFonts w:asciiTheme="majorBidi" w:hAnsiTheme="majorBidi" w:cstheme="majorBidi"/>
          <w:b/>
          <w:bCs/>
          <w:color w:val="auto"/>
          <w:sz w:val="24"/>
          <w:szCs w:val="24"/>
        </w:rPr>
        <w:t>add</w:t>
      </w:r>
      <w:proofErr w:type="spellEnd"/>
      <w:r w:rsidRPr="00182155">
        <w:rPr>
          <w:rFonts w:asciiTheme="majorBidi" w:hAnsiTheme="majorBidi" w:cstheme="majorBidi"/>
          <w:b/>
          <w:bCs/>
          <w:color w:val="auto"/>
          <w:sz w:val="24"/>
          <w:szCs w:val="24"/>
        </w:rPr>
        <w:t xml:space="preserve"> </w:t>
      </w:r>
      <w:proofErr w:type="spellStart"/>
      <w:r w:rsidRPr="00A467AC">
        <w:rPr>
          <w:rFonts w:asciiTheme="majorBidi" w:hAnsiTheme="majorBidi" w:cstheme="majorBidi"/>
          <w:b/>
          <w:bCs/>
          <w:i/>
          <w:color w:val="auto"/>
          <w:sz w:val="24"/>
          <w:szCs w:val="24"/>
        </w:rPr>
        <w:t>flutter_bloc</w:t>
      </w:r>
      <w:proofErr w:type="spellEnd"/>
      <w:r w:rsidRPr="00182155">
        <w:rPr>
          <w:rFonts w:asciiTheme="majorBidi" w:hAnsiTheme="majorBidi" w:cstheme="majorBidi"/>
          <w:color w:val="auto"/>
          <w:sz w:val="24"/>
          <w:szCs w:val="24"/>
        </w:rPr>
        <w:t>.</w:t>
      </w:r>
    </w:p>
    <w:p w14:paraId="7BF454B9" w14:textId="77777777" w:rsidR="00182155" w:rsidRPr="00182155" w:rsidRDefault="00182155" w:rsidP="00182155">
      <w:pPr>
        <w:pStyle w:val="ListBullet"/>
        <w:jc w:val="both"/>
        <w:rPr>
          <w:rFonts w:asciiTheme="majorBidi" w:hAnsiTheme="majorBidi" w:cstheme="majorBidi"/>
          <w:color w:val="auto"/>
          <w:sz w:val="24"/>
          <w:szCs w:val="24"/>
        </w:rPr>
      </w:pPr>
      <w:r w:rsidRPr="00182155">
        <w:rPr>
          <w:rFonts w:asciiTheme="majorBidi" w:hAnsiTheme="majorBidi" w:cstheme="majorBidi"/>
          <w:color w:val="auto"/>
          <w:sz w:val="24"/>
          <w:szCs w:val="24"/>
        </w:rPr>
        <w:t>Gunakan percakapan AI baru agar konteks dari proyek lain tidak ikut terbawa.</w:t>
      </w:r>
    </w:p>
    <w:p w14:paraId="65A7DD4F" w14:textId="77777777" w:rsidR="00182155" w:rsidRPr="00182155" w:rsidRDefault="00182155" w:rsidP="00182155">
      <w:pPr>
        <w:pStyle w:val="ListBullet"/>
        <w:jc w:val="both"/>
        <w:rPr>
          <w:rFonts w:asciiTheme="majorBidi" w:hAnsiTheme="majorBidi" w:cstheme="majorBidi"/>
          <w:color w:val="auto"/>
          <w:sz w:val="24"/>
          <w:szCs w:val="24"/>
        </w:rPr>
      </w:pPr>
      <w:r w:rsidRPr="00182155">
        <w:rPr>
          <w:rFonts w:asciiTheme="majorBidi" w:hAnsiTheme="majorBidi" w:cstheme="majorBidi"/>
          <w:color w:val="auto"/>
          <w:sz w:val="24"/>
          <w:szCs w:val="24"/>
        </w:rPr>
        <w:t xml:space="preserve">Ketik </w:t>
      </w:r>
      <w:proofErr w:type="spellStart"/>
      <w:r w:rsidRPr="00182155">
        <w:rPr>
          <w:rFonts w:asciiTheme="majorBidi" w:hAnsiTheme="majorBidi" w:cstheme="majorBidi"/>
          <w:color w:val="auto"/>
          <w:sz w:val="24"/>
          <w:szCs w:val="24"/>
        </w:rPr>
        <w:t>prompt</w:t>
      </w:r>
      <w:proofErr w:type="spellEnd"/>
      <w:r w:rsidRPr="00182155">
        <w:rPr>
          <w:rFonts w:asciiTheme="majorBidi" w:hAnsiTheme="majorBidi" w:cstheme="majorBidi"/>
          <w:color w:val="auto"/>
          <w:sz w:val="24"/>
          <w:szCs w:val="24"/>
        </w:rPr>
        <w:t xml:space="preserve"> konteks awal berikut pada panel percakapan AI:</w:t>
      </w:r>
    </w:p>
    <w:tbl>
      <w:tblPr>
        <w:tblStyle w:val="TableGrid"/>
        <w:tblW w:w="0" w:type="auto"/>
        <w:tblLook w:val="04A0" w:firstRow="1" w:lastRow="0" w:firstColumn="1" w:lastColumn="0" w:noHBand="0" w:noVBand="1"/>
      </w:tblPr>
      <w:tblGrid>
        <w:gridCol w:w="9288"/>
      </w:tblGrid>
      <w:tr w:rsidR="00182155" w:rsidRPr="00182155" w14:paraId="2E17BF1D" w14:textId="77777777" w:rsidTr="00182155">
        <w:tc>
          <w:tcPr>
            <w:tcW w:w="9288" w:type="dxa"/>
          </w:tcPr>
          <w:p w14:paraId="439E61B9" w14:textId="77B2DE02" w:rsidR="00182155" w:rsidRPr="00182155" w:rsidRDefault="00182155" w:rsidP="00182155">
            <w:pPr>
              <w:jc w:val="both"/>
              <w:rPr>
                <w:rFonts w:asciiTheme="majorBidi" w:hAnsiTheme="majorBidi" w:cstheme="majorBidi"/>
                <w:color w:val="auto"/>
                <w:sz w:val="24"/>
                <w:szCs w:val="24"/>
              </w:rPr>
            </w:pPr>
            <w:r w:rsidRPr="00182155">
              <w:rPr>
                <w:rFonts w:asciiTheme="majorBidi" w:hAnsiTheme="majorBidi" w:cstheme="majorBidi"/>
                <w:color w:val="auto"/>
                <w:sz w:val="24"/>
                <w:szCs w:val="24"/>
              </w:rPr>
              <w:t xml:space="preserve">Kamu berperan sebagai asisten pengembang </w:t>
            </w:r>
            <w:proofErr w:type="spellStart"/>
            <w:r w:rsidRPr="00A467AC">
              <w:rPr>
                <w:rFonts w:asciiTheme="majorBidi" w:hAnsiTheme="majorBidi" w:cstheme="majorBidi"/>
                <w:i/>
                <w:color w:val="auto"/>
                <w:sz w:val="24"/>
                <w:szCs w:val="24"/>
              </w:rPr>
              <w:t>Flutter</w:t>
            </w:r>
            <w:proofErr w:type="spellEnd"/>
            <w:r w:rsidRPr="00182155">
              <w:rPr>
                <w:rFonts w:asciiTheme="majorBidi" w:hAnsiTheme="majorBidi" w:cstheme="majorBidi"/>
                <w:color w:val="auto"/>
                <w:sz w:val="24"/>
                <w:szCs w:val="24"/>
              </w:rPr>
              <w:t xml:space="preserve">. Proyek saya bernama </w:t>
            </w:r>
            <w:proofErr w:type="spellStart"/>
            <w:r w:rsidRPr="00182155">
              <w:rPr>
                <w:rFonts w:asciiTheme="majorBidi" w:hAnsiTheme="majorBidi" w:cstheme="majorBidi"/>
                <w:color w:val="auto"/>
                <w:sz w:val="24"/>
                <w:szCs w:val="24"/>
              </w:rPr>
              <w:t>kantin_kampus_theme_ai</w:t>
            </w:r>
            <w:proofErr w:type="spellEnd"/>
            <w:r w:rsidRPr="00182155">
              <w:rPr>
                <w:rFonts w:asciiTheme="majorBidi" w:hAnsiTheme="majorBidi" w:cstheme="majorBidi"/>
                <w:color w:val="auto"/>
                <w:sz w:val="24"/>
                <w:szCs w:val="24"/>
              </w:rPr>
              <w:t xml:space="preserve">, baru dibuat dengan </w:t>
            </w:r>
            <w:proofErr w:type="spellStart"/>
            <w:r w:rsidRPr="00182155">
              <w:rPr>
                <w:rFonts w:asciiTheme="majorBidi" w:hAnsiTheme="majorBidi" w:cstheme="majorBidi"/>
                <w:color w:val="auto"/>
                <w:sz w:val="24"/>
                <w:szCs w:val="24"/>
              </w:rPr>
              <w:t>flutter</w:t>
            </w:r>
            <w:proofErr w:type="spellEnd"/>
            <w:r w:rsidRPr="00182155">
              <w:rPr>
                <w:rFonts w:asciiTheme="majorBidi" w:hAnsiTheme="majorBidi" w:cstheme="majorBidi"/>
                <w:color w:val="auto"/>
                <w:sz w:val="24"/>
                <w:szCs w:val="24"/>
              </w:rPr>
              <w:t xml:space="preserve"> </w:t>
            </w:r>
            <w:proofErr w:type="spellStart"/>
            <w:r w:rsidRPr="00182155">
              <w:rPr>
                <w:rFonts w:asciiTheme="majorBidi" w:hAnsiTheme="majorBidi" w:cstheme="majorBidi"/>
                <w:color w:val="auto"/>
                <w:sz w:val="24"/>
                <w:szCs w:val="24"/>
              </w:rPr>
              <w:t>create</w:t>
            </w:r>
            <w:proofErr w:type="spellEnd"/>
            <w:r w:rsidRPr="00182155">
              <w:rPr>
                <w:rFonts w:asciiTheme="majorBidi" w:hAnsiTheme="majorBidi" w:cstheme="majorBidi"/>
                <w:color w:val="auto"/>
                <w:sz w:val="24"/>
                <w:szCs w:val="24"/>
              </w:rPr>
              <w:t xml:space="preserve"> dan sudah menambahkan paket </w:t>
            </w:r>
            <w:proofErr w:type="spellStart"/>
            <w:r w:rsidRPr="00A467AC">
              <w:rPr>
                <w:rFonts w:asciiTheme="majorBidi" w:hAnsiTheme="majorBidi" w:cstheme="majorBidi"/>
                <w:i/>
                <w:color w:val="auto"/>
                <w:sz w:val="24"/>
                <w:szCs w:val="24"/>
              </w:rPr>
              <w:t>flutter_bloc</w:t>
            </w:r>
            <w:proofErr w:type="spellEnd"/>
            <w:r w:rsidRPr="00182155">
              <w:rPr>
                <w:rFonts w:asciiTheme="majorBidi" w:hAnsiTheme="majorBidi" w:cstheme="majorBidi"/>
                <w:color w:val="auto"/>
                <w:sz w:val="24"/>
                <w:szCs w:val="24"/>
              </w:rPr>
              <w:t xml:space="preserve">, belum berisi kode aplikasi apa pun selain bawaan </w:t>
            </w:r>
            <w:proofErr w:type="spellStart"/>
            <w:r w:rsidRPr="00182155">
              <w:rPr>
                <w:rFonts w:asciiTheme="majorBidi" w:hAnsiTheme="majorBidi" w:cstheme="majorBidi"/>
                <w:color w:val="auto"/>
                <w:sz w:val="24"/>
                <w:szCs w:val="24"/>
              </w:rPr>
              <w:t>flutter</w:t>
            </w:r>
            <w:proofErr w:type="spellEnd"/>
            <w:r w:rsidRPr="00182155">
              <w:rPr>
                <w:rFonts w:asciiTheme="majorBidi" w:hAnsiTheme="majorBidi" w:cstheme="majorBidi"/>
                <w:color w:val="auto"/>
                <w:sz w:val="24"/>
                <w:szCs w:val="24"/>
              </w:rPr>
              <w:t xml:space="preserve"> </w:t>
            </w:r>
            <w:proofErr w:type="spellStart"/>
            <w:r w:rsidRPr="00182155">
              <w:rPr>
                <w:rFonts w:asciiTheme="majorBidi" w:hAnsiTheme="majorBidi" w:cstheme="majorBidi"/>
                <w:color w:val="auto"/>
                <w:sz w:val="24"/>
                <w:szCs w:val="24"/>
              </w:rPr>
              <w:t>create</w:t>
            </w:r>
            <w:proofErr w:type="spellEnd"/>
            <w:r w:rsidRPr="00182155">
              <w:rPr>
                <w:rFonts w:asciiTheme="majorBidi" w:hAnsiTheme="majorBidi" w:cstheme="majorBidi"/>
                <w:color w:val="auto"/>
                <w:sz w:val="24"/>
                <w:szCs w:val="24"/>
              </w:rPr>
              <w:t xml:space="preserve">. Saya ingin membangun aplikasi Kantin Kampus sederhana: menampilkan daftar produk dan mengelola keranjang belanja menggunakan </w:t>
            </w:r>
            <w:r w:rsidRPr="00A467AC">
              <w:rPr>
                <w:rFonts w:asciiTheme="majorBidi" w:hAnsiTheme="majorBidi" w:cstheme="majorBidi"/>
                <w:i/>
                <w:color w:val="auto"/>
                <w:sz w:val="24"/>
                <w:szCs w:val="24"/>
              </w:rPr>
              <w:t>Cubit</w:t>
            </w:r>
            <w:r w:rsidRPr="00182155">
              <w:rPr>
                <w:rFonts w:asciiTheme="majorBidi" w:hAnsiTheme="majorBidi" w:cstheme="majorBidi"/>
                <w:color w:val="auto"/>
                <w:sz w:val="24"/>
                <w:szCs w:val="24"/>
              </w:rPr>
              <w:t xml:space="preserve">, sebagai langkah awal sebelum menambahkan tema terpusat dan </w:t>
            </w:r>
            <w:proofErr w:type="spellStart"/>
            <w:r w:rsidRPr="00182155">
              <w:rPr>
                <w:rFonts w:asciiTheme="majorBidi" w:hAnsiTheme="majorBidi" w:cstheme="majorBidi"/>
                <w:color w:val="auto"/>
                <w:sz w:val="24"/>
                <w:szCs w:val="24"/>
              </w:rPr>
              <w:t>widget</w:t>
            </w:r>
            <w:proofErr w:type="spellEnd"/>
            <w:r w:rsidRPr="00182155">
              <w:rPr>
                <w:rFonts w:asciiTheme="majorBidi" w:hAnsiTheme="majorBidi" w:cstheme="majorBidi"/>
                <w:color w:val="auto"/>
                <w:sz w:val="24"/>
                <w:szCs w:val="24"/>
              </w:rPr>
              <w:t xml:space="preserve"> </w:t>
            </w:r>
            <w:proofErr w:type="spellStart"/>
            <w:r w:rsidRPr="00182155">
              <w:rPr>
                <w:rFonts w:asciiTheme="majorBidi" w:hAnsiTheme="majorBidi" w:cstheme="majorBidi"/>
                <w:color w:val="auto"/>
                <w:sz w:val="24"/>
                <w:szCs w:val="24"/>
              </w:rPr>
              <w:t>custom</w:t>
            </w:r>
            <w:proofErr w:type="spellEnd"/>
            <w:r w:rsidRPr="00182155">
              <w:rPr>
                <w:rFonts w:asciiTheme="majorBidi" w:hAnsiTheme="majorBidi" w:cstheme="majorBidi"/>
                <w:color w:val="auto"/>
                <w:sz w:val="24"/>
                <w:szCs w:val="24"/>
              </w:rPr>
              <w:t xml:space="preserve"> pada tahap berikutnya. Jangan menuliskan kode terlebih dahulu; berikan rencana kerja dan daftar berkas yang akan dibuat.</w:t>
            </w:r>
          </w:p>
        </w:tc>
      </w:tr>
    </w:tbl>
    <w:p w14:paraId="57607577" w14:textId="1791F76F" w:rsidR="00182155" w:rsidRPr="00182155" w:rsidRDefault="00182155" w:rsidP="00182155">
      <w:pPr>
        <w:pStyle w:val="ListBullet"/>
        <w:jc w:val="both"/>
        <w:rPr>
          <w:rFonts w:asciiTheme="majorBidi" w:hAnsiTheme="majorBidi" w:cstheme="majorBidi"/>
          <w:color w:val="auto"/>
          <w:sz w:val="24"/>
          <w:szCs w:val="24"/>
        </w:rPr>
      </w:pPr>
      <w:r w:rsidRPr="00182155">
        <w:rPr>
          <w:rFonts w:asciiTheme="majorBidi" w:hAnsiTheme="majorBidi" w:cstheme="majorBidi"/>
          <w:color w:val="auto"/>
          <w:sz w:val="24"/>
          <w:szCs w:val="24"/>
        </w:rPr>
        <w:t xml:space="preserve">Bandingkan rencana AI dengan struktur folder </w:t>
      </w:r>
      <w:proofErr w:type="spellStart"/>
      <w:r w:rsidRPr="00182155">
        <w:rPr>
          <w:rFonts w:asciiTheme="majorBidi" w:hAnsiTheme="majorBidi" w:cstheme="majorBidi"/>
          <w:color w:val="auto"/>
          <w:sz w:val="24"/>
          <w:szCs w:val="24"/>
        </w:rPr>
        <w:t>models</w:t>
      </w:r>
      <w:proofErr w:type="spellEnd"/>
      <w:r w:rsidRPr="00182155">
        <w:rPr>
          <w:rFonts w:asciiTheme="majorBidi" w:hAnsiTheme="majorBidi" w:cstheme="majorBidi"/>
          <w:color w:val="auto"/>
          <w:sz w:val="24"/>
          <w:szCs w:val="24"/>
        </w:rPr>
        <w:t xml:space="preserve">/, cubit/, </w:t>
      </w:r>
      <w:proofErr w:type="spellStart"/>
      <w:r w:rsidRPr="00182155">
        <w:rPr>
          <w:rFonts w:asciiTheme="majorBidi" w:hAnsiTheme="majorBidi" w:cstheme="majorBidi"/>
          <w:color w:val="auto"/>
          <w:sz w:val="24"/>
          <w:szCs w:val="24"/>
        </w:rPr>
        <w:t>pages</w:t>
      </w:r>
      <w:proofErr w:type="spellEnd"/>
      <w:r w:rsidRPr="00182155">
        <w:rPr>
          <w:rFonts w:asciiTheme="majorBidi" w:hAnsiTheme="majorBidi" w:cstheme="majorBidi"/>
          <w:color w:val="auto"/>
          <w:sz w:val="24"/>
          <w:szCs w:val="24"/>
        </w:rPr>
        <w:t xml:space="preserve">/, </w:t>
      </w:r>
      <w:proofErr w:type="spellStart"/>
      <w:r w:rsidRPr="00182155">
        <w:rPr>
          <w:rFonts w:asciiTheme="majorBidi" w:hAnsiTheme="majorBidi" w:cstheme="majorBidi"/>
          <w:color w:val="auto"/>
          <w:sz w:val="24"/>
          <w:szCs w:val="24"/>
        </w:rPr>
        <w:t>theme</w:t>
      </w:r>
      <w:proofErr w:type="spellEnd"/>
      <w:r w:rsidRPr="00182155">
        <w:rPr>
          <w:rFonts w:asciiTheme="majorBidi" w:hAnsiTheme="majorBidi" w:cstheme="majorBidi"/>
          <w:color w:val="auto"/>
          <w:sz w:val="24"/>
          <w:szCs w:val="24"/>
        </w:rPr>
        <w:t xml:space="preserve">/, dan </w:t>
      </w:r>
      <w:proofErr w:type="spellStart"/>
      <w:r w:rsidRPr="00182155">
        <w:rPr>
          <w:rFonts w:asciiTheme="majorBidi" w:hAnsiTheme="majorBidi" w:cstheme="majorBidi"/>
          <w:color w:val="auto"/>
          <w:sz w:val="24"/>
          <w:szCs w:val="24"/>
        </w:rPr>
        <w:t>widgets</w:t>
      </w:r>
      <w:proofErr w:type="spellEnd"/>
      <w:r w:rsidRPr="00182155">
        <w:rPr>
          <w:rFonts w:asciiTheme="majorBidi" w:hAnsiTheme="majorBidi" w:cstheme="majorBidi"/>
          <w:color w:val="auto"/>
          <w:sz w:val="24"/>
          <w:szCs w:val="24"/>
        </w:rPr>
        <w:t xml:space="preserve">/ yang dibuat pada Bagian </w:t>
      </w:r>
      <w:r w:rsidR="004D0D8A">
        <w:rPr>
          <w:rFonts w:asciiTheme="majorBidi" w:hAnsiTheme="majorBidi" w:cstheme="majorBidi"/>
          <w:color w:val="auto"/>
          <w:sz w:val="24"/>
          <w:szCs w:val="24"/>
        </w:rPr>
        <w:t>E</w:t>
      </w:r>
      <w:r w:rsidRPr="00182155">
        <w:rPr>
          <w:rFonts w:asciiTheme="majorBidi" w:hAnsiTheme="majorBidi" w:cstheme="majorBidi"/>
          <w:color w:val="auto"/>
          <w:sz w:val="24"/>
          <w:szCs w:val="24"/>
        </w:rPr>
        <w:t>.</w:t>
      </w:r>
    </w:p>
    <w:p w14:paraId="1E9F7BF9" w14:textId="77777777" w:rsidR="00182155" w:rsidRPr="00182155" w:rsidRDefault="00182155" w:rsidP="00182155">
      <w:pPr>
        <w:pStyle w:val="ListBullet"/>
        <w:jc w:val="both"/>
        <w:rPr>
          <w:rFonts w:asciiTheme="majorBidi" w:hAnsiTheme="majorBidi" w:cstheme="majorBidi"/>
          <w:color w:val="auto"/>
          <w:sz w:val="24"/>
          <w:szCs w:val="24"/>
        </w:rPr>
      </w:pPr>
      <w:r w:rsidRPr="00182155">
        <w:rPr>
          <w:rFonts w:asciiTheme="majorBidi" w:hAnsiTheme="majorBidi" w:cstheme="majorBidi"/>
          <w:color w:val="auto"/>
          <w:sz w:val="24"/>
          <w:szCs w:val="24"/>
        </w:rPr>
        <w:t>Apabila AI langsung memberikan semua kode, jangan menyalinnya. Kirim ulang kalimat:</w:t>
      </w:r>
    </w:p>
    <w:tbl>
      <w:tblPr>
        <w:tblStyle w:val="TableGrid"/>
        <w:tblW w:w="0" w:type="auto"/>
        <w:tblLook w:val="04A0" w:firstRow="1" w:lastRow="0" w:firstColumn="1" w:lastColumn="0" w:noHBand="0" w:noVBand="1"/>
      </w:tblPr>
      <w:tblGrid>
        <w:gridCol w:w="9288"/>
      </w:tblGrid>
      <w:tr w:rsidR="00182155" w:rsidRPr="00182155" w14:paraId="6A975140" w14:textId="77777777" w:rsidTr="00182155">
        <w:tc>
          <w:tcPr>
            <w:tcW w:w="9288" w:type="dxa"/>
          </w:tcPr>
          <w:p w14:paraId="79526FC8" w14:textId="4A14FF5B" w:rsidR="00182155" w:rsidRPr="00182155" w:rsidRDefault="00182155" w:rsidP="00182155">
            <w:pPr>
              <w:jc w:val="both"/>
              <w:rPr>
                <w:rFonts w:asciiTheme="majorBidi" w:hAnsiTheme="majorBidi" w:cstheme="majorBidi"/>
                <w:color w:val="auto"/>
                <w:sz w:val="24"/>
                <w:szCs w:val="24"/>
              </w:rPr>
            </w:pPr>
            <w:r w:rsidRPr="00182155">
              <w:rPr>
                <w:rFonts w:asciiTheme="majorBidi" w:hAnsiTheme="majorBidi" w:cstheme="majorBidi"/>
                <w:color w:val="auto"/>
                <w:sz w:val="24"/>
                <w:szCs w:val="24"/>
              </w:rPr>
              <w:t>Ikuti format keluaran. Berikan rencana dan daftar berkas saja, tanpa kode, sampai saya menyetujuinya.</w:t>
            </w:r>
          </w:p>
        </w:tc>
      </w:tr>
    </w:tbl>
    <w:p w14:paraId="21C47ED6" w14:textId="77777777" w:rsidR="00182155" w:rsidRPr="00182155" w:rsidRDefault="00182155" w:rsidP="00182155">
      <w:pPr>
        <w:pStyle w:val="ListBullet"/>
        <w:jc w:val="both"/>
        <w:rPr>
          <w:rFonts w:asciiTheme="majorBidi" w:hAnsiTheme="majorBidi" w:cstheme="majorBidi"/>
          <w:color w:val="auto"/>
          <w:sz w:val="24"/>
          <w:szCs w:val="24"/>
        </w:rPr>
      </w:pPr>
      <w:r w:rsidRPr="00182155">
        <w:rPr>
          <w:rFonts w:asciiTheme="majorBidi" w:hAnsiTheme="majorBidi" w:cstheme="majorBidi"/>
          <w:color w:val="auto"/>
          <w:sz w:val="24"/>
          <w:szCs w:val="24"/>
        </w:rPr>
        <w:t xml:space="preserve">Setelah rencana disetujui, kirim </w:t>
      </w:r>
      <w:proofErr w:type="spellStart"/>
      <w:r w:rsidRPr="00182155">
        <w:rPr>
          <w:rFonts w:asciiTheme="majorBidi" w:hAnsiTheme="majorBidi" w:cstheme="majorBidi"/>
          <w:color w:val="auto"/>
          <w:sz w:val="24"/>
          <w:szCs w:val="24"/>
        </w:rPr>
        <w:t>prompt</w:t>
      </w:r>
      <w:proofErr w:type="spellEnd"/>
      <w:r w:rsidRPr="00182155">
        <w:rPr>
          <w:rFonts w:asciiTheme="majorBidi" w:hAnsiTheme="majorBidi" w:cstheme="majorBidi"/>
          <w:color w:val="auto"/>
          <w:sz w:val="24"/>
          <w:szCs w:val="24"/>
        </w:rPr>
        <w:t xml:space="preserve"> berikut untuk meminta AI menuliskan kode dasarnya:</w:t>
      </w:r>
    </w:p>
    <w:tbl>
      <w:tblPr>
        <w:tblStyle w:val="TableGrid"/>
        <w:tblW w:w="0" w:type="auto"/>
        <w:tblLook w:val="04A0" w:firstRow="1" w:lastRow="0" w:firstColumn="1" w:lastColumn="0" w:noHBand="0" w:noVBand="1"/>
      </w:tblPr>
      <w:tblGrid>
        <w:gridCol w:w="9288"/>
      </w:tblGrid>
      <w:tr w:rsidR="00182155" w:rsidRPr="00182155" w14:paraId="523E2138" w14:textId="77777777" w:rsidTr="00182155">
        <w:tc>
          <w:tcPr>
            <w:tcW w:w="9288" w:type="dxa"/>
          </w:tcPr>
          <w:p w14:paraId="3628B1EA" w14:textId="28BFB046" w:rsidR="00182155" w:rsidRPr="00182155" w:rsidRDefault="00182155" w:rsidP="00182155">
            <w:pPr>
              <w:jc w:val="both"/>
              <w:rPr>
                <w:rFonts w:asciiTheme="majorBidi" w:hAnsiTheme="majorBidi" w:cstheme="majorBidi"/>
                <w:color w:val="auto"/>
                <w:sz w:val="24"/>
                <w:szCs w:val="24"/>
              </w:rPr>
            </w:pPr>
            <w:r w:rsidRPr="00182155">
              <w:rPr>
                <w:rFonts w:asciiTheme="majorBidi" w:hAnsiTheme="majorBidi" w:cstheme="majorBidi"/>
                <w:color w:val="auto"/>
                <w:sz w:val="24"/>
                <w:szCs w:val="24"/>
              </w:rPr>
              <w:t xml:space="preserve">Tuliskan kode lengkap untuk </w:t>
            </w:r>
            <w:proofErr w:type="spellStart"/>
            <w:r w:rsidRPr="00182155">
              <w:rPr>
                <w:rFonts w:asciiTheme="majorBidi" w:hAnsiTheme="majorBidi" w:cstheme="majorBidi"/>
                <w:color w:val="auto"/>
                <w:sz w:val="24"/>
                <w:szCs w:val="24"/>
              </w:rPr>
              <w:t>lib</w:t>
            </w:r>
            <w:proofErr w:type="spellEnd"/>
            <w:r w:rsidRPr="00182155">
              <w:rPr>
                <w:rFonts w:asciiTheme="majorBidi" w:hAnsiTheme="majorBidi" w:cstheme="majorBidi"/>
                <w:color w:val="auto"/>
                <w:sz w:val="24"/>
                <w:szCs w:val="24"/>
              </w:rPr>
              <w:t>/</w:t>
            </w:r>
            <w:proofErr w:type="spellStart"/>
            <w:r w:rsidRPr="00182155">
              <w:rPr>
                <w:rFonts w:asciiTheme="majorBidi" w:hAnsiTheme="majorBidi" w:cstheme="majorBidi"/>
                <w:color w:val="auto"/>
                <w:sz w:val="24"/>
                <w:szCs w:val="24"/>
              </w:rPr>
              <w:t>models</w:t>
            </w:r>
            <w:proofErr w:type="spellEnd"/>
            <w:r w:rsidRPr="00182155">
              <w:rPr>
                <w:rFonts w:asciiTheme="majorBidi" w:hAnsiTheme="majorBidi" w:cstheme="majorBidi"/>
                <w:color w:val="auto"/>
                <w:sz w:val="24"/>
                <w:szCs w:val="24"/>
              </w:rPr>
              <w:t>/</w:t>
            </w:r>
            <w:proofErr w:type="spellStart"/>
            <w:r w:rsidRPr="00182155">
              <w:rPr>
                <w:rFonts w:asciiTheme="majorBidi" w:hAnsiTheme="majorBidi" w:cstheme="majorBidi"/>
                <w:color w:val="auto"/>
                <w:sz w:val="24"/>
                <w:szCs w:val="24"/>
              </w:rPr>
              <w:t>produk.dart</w:t>
            </w:r>
            <w:proofErr w:type="spellEnd"/>
            <w:r w:rsidRPr="00182155">
              <w:rPr>
                <w:rFonts w:asciiTheme="majorBidi" w:hAnsiTheme="majorBidi" w:cstheme="majorBidi"/>
                <w:color w:val="auto"/>
                <w:sz w:val="24"/>
                <w:szCs w:val="24"/>
              </w:rPr>
              <w:t xml:space="preserve"> (kelas Produk dan </w:t>
            </w:r>
            <w:proofErr w:type="spellStart"/>
            <w:r w:rsidRPr="00182155">
              <w:rPr>
                <w:rFonts w:asciiTheme="majorBidi" w:hAnsiTheme="majorBidi" w:cstheme="majorBidi"/>
                <w:color w:val="auto"/>
                <w:sz w:val="24"/>
                <w:szCs w:val="24"/>
              </w:rPr>
              <w:t>ItemKeranjang</w:t>
            </w:r>
            <w:proofErr w:type="spellEnd"/>
            <w:r w:rsidRPr="00182155">
              <w:rPr>
                <w:rFonts w:asciiTheme="majorBidi" w:hAnsiTheme="majorBidi" w:cstheme="majorBidi"/>
                <w:color w:val="auto"/>
                <w:sz w:val="24"/>
                <w:szCs w:val="24"/>
              </w:rPr>
              <w:t xml:space="preserve">), </w:t>
            </w:r>
            <w:proofErr w:type="spellStart"/>
            <w:r w:rsidRPr="00182155">
              <w:rPr>
                <w:rFonts w:asciiTheme="majorBidi" w:hAnsiTheme="majorBidi" w:cstheme="majorBidi"/>
                <w:color w:val="auto"/>
                <w:sz w:val="24"/>
                <w:szCs w:val="24"/>
              </w:rPr>
              <w:t>lib</w:t>
            </w:r>
            <w:proofErr w:type="spellEnd"/>
            <w:r w:rsidRPr="00182155">
              <w:rPr>
                <w:rFonts w:asciiTheme="majorBidi" w:hAnsiTheme="majorBidi" w:cstheme="majorBidi"/>
                <w:color w:val="auto"/>
                <w:sz w:val="24"/>
                <w:szCs w:val="24"/>
              </w:rPr>
              <w:t>/cubit/</w:t>
            </w:r>
            <w:proofErr w:type="spellStart"/>
            <w:r w:rsidRPr="00182155">
              <w:rPr>
                <w:rFonts w:asciiTheme="majorBidi" w:hAnsiTheme="majorBidi" w:cstheme="majorBidi"/>
                <w:color w:val="auto"/>
                <w:sz w:val="24"/>
                <w:szCs w:val="24"/>
              </w:rPr>
              <w:t>keranjang_cubit.dart</w:t>
            </w:r>
            <w:proofErr w:type="spellEnd"/>
            <w:r w:rsidRPr="00182155">
              <w:rPr>
                <w:rFonts w:asciiTheme="majorBidi" w:hAnsiTheme="majorBidi" w:cstheme="majorBidi"/>
                <w:color w:val="auto"/>
                <w:sz w:val="24"/>
                <w:szCs w:val="24"/>
              </w:rPr>
              <w:t xml:space="preserve"> (</w:t>
            </w:r>
            <w:proofErr w:type="spellStart"/>
            <w:r w:rsidRPr="00182155">
              <w:rPr>
                <w:rFonts w:asciiTheme="majorBidi" w:hAnsiTheme="majorBidi" w:cstheme="majorBidi"/>
                <w:color w:val="auto"/>
                <w:sz w:val="24"/>
                <w:szCs w:val="24"/>
              </w:rPr>
              <w:t>KeranjangCubit</w:t>
            </w:r>
            <w:proofErr w:type="spellEnd"/>
            <w:r w:rsidRPr="00182155">
              <w:rPr>
                <w:rFonts w:asciiTheme="majorBidi" w:hAnsiTheme="majorBidi" w:cstheme="majorBidi"/>
                <w:color w:val="auto"/>
                <w:sz w:val="24"/>
                <w:szCs w:val="24"/>
              </w:rPr>
              <w:t xml:space="preserve"> dengan </w:t>
            </w:r>
            <w:proofErr w:type="spellStart"/>
            <w:r w:rsidRPr="00182155">
              <w:rPr>
                <w:rFonts w:asciiTheme="majorBidi" w:hAnsiTheme="majorBidi" w:cstheme="majorBidi"/>
                <w:color w:val="auto"/>
                <w:sz w:val="24"/>
                <w:szCs w:val="24"/>
              </w:rPr>
              <w:t>method</w:t>
            </w:r>
            <w:proofErr w:type="spellEnd"/>
            <w:r w:rsidRPr="00182155">
              <w:rPr>
                <w:rFonts w:asciiTheme="majorBidi" w:hAnsiTheme="majorBidi" w:cstheme="majorBidi"/>
                <w:color w:val="auto"/>
                <w:sz w:val="24"/>
                <w:szCs w:val="24"/>
              </w:rPr>
              <w:t xml:space="preserve"> tambah, kurangi, dan kosongkan), </w:t>
            </w:r>
            <w:proofErr w:type="spellStart"/>
            <w:r w:rsidRPr="00182155">
              <w:rPr>
                <w:rFonts w:asciiTheme="majorBidi" w:hAnsiTheme="majorBidi" w:cstheme="majorBidi"/>
                <w:color w:val="auto"/>
                <w:sz w:val="24"/>
                <w:szCs w:val="24"/>
              </w:rPr>
              <w:t>lib</w:t>
            </w:r>
            <w:proofErr w:type="spellEnd"/>
            <w:r w:rsidRPr="00182155">
              <w:rPr>
                <w:rFonts w:asciiTheme="majorBidi" w:hAnsiTheme="majorBidi" w:cstheme="majorBidi"/>
                <w:color w:val="auto"/>
                <w:sz w:val="24"/>
                <w:szCs w:val="24"/>
              </w:rPr>
              <w:t>/</w:t>
            </w:r>
            <w:proofErr w:type="spellStart"/>
            <w:r w:rsidRPr="00182155">
              <w:rPr>
                <w:rFonts w:asciiTheme="majorBidi" w:hAnsiTheme="majorBidi" w:cstheme="majorBidi"/>
                <w:color w:val="auto"/>
                <w:sz w:val="24"/>
                <w:szCs w:val="24"/>
              </w:rPr>
              <w:t>pages</w:t>
            </w:r>
            <w:proofErr w:type="spellEnd"/>
            <w:r w:rsidRPr="00182155">
              <w:rPr>
                <w:rFonts w:asciiTheme="majorBidi" w:hAnsiTheme="majorBidi" w:cstheme="majorBidi"/>
                <w:color w:val="auto"/>
                <w:sz w:val="24"/>
                <w:szCs w:val="24"/>
              </w:rPr>
              <w:t>/</w:t>
            </w:r>
            <w:proofErr w:type="spellStart"/>
            <w:r w:rsidRPr="00182155">
              <w:rPr>
                <w:rFonts w:asciiTheme="majorBidi" w:hAnsiTheme="majorBidi" w:cstheme="majorBidi"/>
                <w:color w:val="auto"/>
                <w:sz w:val="24"/>
                <w:szCs w:val="24"/>
              </w:rPr>
              <w:t>halaman_produk.dart</w:t>
            </w:r>
            <w:proofErr w:type="spellEnd"/>
            <w:r w:rsidRPr="00182155">
              <w:rPr>
                <w:rFonts w:asciiTheme="majorBidi" w:hAnsiTheme="majorBidi" w:cstheme="majorBidi"/>
                <w:color w:val="auto"/>
                <w:sz w:val="24"/>
                <w:szCs w:val="24"/>
              </w:rPr>
              <w:t xml:space="preserve">, </w:t>
            </w:r>
            <w:proofErr w:type="spellStart"/>
            <w:r w:rsidRPr="00182155">
              <w:rPr>
                <w:rFonts w:asciiTheme="majorBidi" w:hAnsiTheme="majorBidi" w:cstheme="majorBidi"/>
                <w:color w:val="auto"/>
                <w:sz w:val="24"/>
                <w:szCs w:val="24"/>
              </w:rPr>
              <w:t>lib</w:t>
            </w:r>
            <w:proofErr w:type="spellEnd"/>
            <w:r w:rsidRPr="00182155">
              <w:rPr>
                <w:rFonts w:asciiTheme="majorBidi" w:hAnsiTheme="majorBidi" w:cstheme="majorBidi"/>
                <w:color w:val="auto"/>
                <w:sz w:val="24"/>
                <w:szCs w:val="24"/>
              </w:rPr>
              <w:t>/</w:t>
            </w:r>
            <w:proofErr w:type="spellStart"/>
            <w:r w:rsidRPr="00182155">
              <w:rPr>
                <w:rFonts w:asciiTheme="majorBidi" w:hAnsiTheme="majorBidi" w:cstheme="majorBidi"/>
                <w:color w:val="auto"/>
                <w:sz w:val="24"/>
                <w:szCs w:val="24"/>
              </w:rPr>
              <w:t>pages</w:t>
            </w:r>
            <w:proofErr w:type="spellEnd"/>
            <w:r w:rsidRPr="00182155">
              <w:rPr>
                <w:rFonts w:asciiTheme="majorBidi" w:hAnsiTheme="majorBidi" w:cstheme="majorBidi"/>
                <w:color w:val="auto"/>
                <w:sz w:val="24"/>
                <w:szCs w:val="24"/>
              </w:rPr>
              <w:t>/</w:t>
            </w:r>
            <w:proofErr w:type="spellStart"/>
            <w:r w:rsidRPr="00182155">
              <w:rPr>
                <w:rFonts w:asciiTheme="majorBidi" w:hAnsiTheme="majorBidi" w:cstheme="majorBidi"/>
                <w:color w:val="auto"/>
                <w:sz w:val="24"/>
                <w:szCs w:val="24"/>
              </w:rPr>
              <w:t>halaman_keranjang.dart</w:t>
            </w:r>
            <w:proofErr w:type="spellEnd"/>
            <w:r w:rsidRPr="00182155">
              <w:rPr>
                <w:rFonts w:asciiTheme="majorBidi" w:hAnsiTheme="majorBidi" w:cstheme="majorBidi"/>
                <w:color w:val="auto"/>
                <w:sz w:val="24"/>
                <w:szCs w:val="24"/>
              </w:rPr>
              <w:t xml:space="preserve">, dan </w:t>
            </w:r>
            <w:proofErr w:type="spellStart"/>
            <w:r w:rsidRPr="00182155">
              <w:rPr>
                <w:rFonts w:asciiTheme="majorBidi" w:hAnsiTheme="majorBidi" w:cstheme="majorBidi"/>
                <w:color w:val="auto"/>
                <w:sz w:val="24"/>
                <w:szCs w:val="24"/>
              </w:rPr>
              <w:t>lib</w:t>
            </w:r>
            <w:proofErr w:type="spellEnd"/>
            <w:r w:rsidRPr="00182155">
              <w:rPr>
                <w:rFonts w:asciiTheme="majorBidi" w:hAnsiTheme="majorBidi" w:cstheme="majorBidi"/>
                <w:color w:val="auto"/>
                <w:sz w:val="24"/>
                <w:szCs w:val="24"/>
              </w:rPr>
              <w:t>/</w:t>
            </w:r>
            <w:proofErr w:type="spellStart"/>
            <w:r w:rsidRPr="00A467AC">
              <w:rPr>
                <w:rFonts w:asciiTheme="majorBidi" w:hAnsiTheme="majorBidi" w:cstheme="majorBidi"/>
                <w:i/>
                <w:color w:val="auto"/>
                <w:sz w:val="24"/>
                <w:szCs w:val="24"/>
              </w:rPr>
              <w:t>main.dart</w:t>
            </w:r>
            <w:proofErr w:type="spellEnd"/>
            <w:r w:rsidRPr="00182155">
              <w:rPr>
                <w:rFonts w:asciiTheme="majorBidi" w:hAnsiTheme="majorBidi" w:cstheme="majorBidi"/>
                <w:color w:val="auto"/>
                <w:sz w:val="24"/>
                <w:szCs w:val="24"/>
              </w:rPr>
              <w:t>, sesuai rencana yang sudah disetujui.</w:t>
            </w:r>
          </w:p>
        </w:tc>
      </w:tr>
    </w:tbl>
    <w:p w14:paraId="1A24E51B" w14:textId="6052B885" w:rsidR="00182155" w:rsidRPr="00182155" w:rsidRDefault="00182155" w:rsidP="00182155">
      <w:pPr>
        <w:pStyle w:val="ListBullet"/>
        <w:jc w:val="both"/>
        <w:rPr>
          <w:rFonts w:asciiTheme="majorBidi" w:hAnsiTheme="majorBidi" w:cstheme="majorBidi"/>
          <w:color w:val="auto"/>
          <w:sz w:val="24"/>
          <w:szCs w:val="24"/>
        </w:rPr>
      </w:pPr>
      <w:r w:rsidRPr="00182155">
        <w:rPr>
          <w:rFonts w:asciiTheme="majorBidi" w:hAnsiTheme="majorBidi" w:cstheme="majorBidi"/>
          <w:color w:val="auto"/>
          <w:sz w:val="24"/>
          <w:szCs w:val="24"/>
        </w:rPr>
        <w:t xml:space="preserve">Salin seluruh kode ke berkas yang sesuai, lalu bandingkan strukturnya dengan Kode Bagian </w:t>
      </w:r>
      <w:r w:rsidR="004D0D8A">
        <w:rPr>
          <w:rFonts w:asciiTheme="majorBidi" w:hAnsiTheme="majorBidi" w:cstheme="majorBidi"/>
          <w:color w:val="auto"/>
          <w:sz w:val="24"/>
          <w:szCs w:val="24"/>
        </w:rPr>
        <w:t>E</w:t>
      </w:r>
      <w:r w:rsidRPr="00182155">
        <w:rPr>
          <w:rFonts w:asciiTheme="majorBidi" w:hAnsiTheme="majorBidi" w:cstheme="majorBidi"/>
          <w:color w:val="auto"/>
          <w:sz w:val="24"/>
          <w:szCs w:val="24"/>
        </w:rPr>
        <w:t>.</w:t>
      </w:r>
    </w:p>
    <w:p w14:paraId="4F800D32" w14:textId="77777777" w:rsidR="00182155" w:rsidRPr="00182155" w:rsidRDefault="00182155" w:rsidP="00182155">
      <w:pPr>
        <w:pStyle w:val="ListBullet"/>
        <w:jc w:val="both"/>
        <w:rPr>
          <w:rFonts w:asciiTheme="majorBidi" w:hAnsiTheme="majorBidi" w:cstheme="majorBidi"/>
          <w:color w:val="auto"/>
          <w:sz w:val="24"/>
          <w:szCs w:val="24"/>
        </w:rPr>
      </w:pPr>
      <w:r w:rsidRPr="00182155">
        <w:rPr>
          <w:rFonts w:asciiTheme="majorBidi" w:hAnsiTheme="majorBidi" w:cstheme="majorBidi"/>
          <w:color w:val="auto"/>
          <w:sz w:val="24"/>
          <w:szCs w:val="24"/>
        </w:rPr>
        <w:lastRenderedPageBreak/>
        <w:t xml:space="preserve">Jalankan </w:t>
      </w:r>
      <w:proofErr w:type="spellStart"/>
      <w:r w:rsidRPr="00182155">
        <w:rPr>
          <w:rFonts w:asciiTheme="majorBidi" w:hAnsiTheme="majorBidi" w:cstheme="majorBidi"/>
          <w:color w:val="auto"/>
          <w:sz w:val="24"/>
          <w:szCs w:val="24"/>
        </w:rPr>
        <w:t>flutter</w:t>
      </w:r>
      <w:proofErr w:type="spellEnd"/>
      <w:r w:rsidRPr="00182155">
        <w:rPr>
          <w:rFonts w:asciiTheme="majorBidi" w:hAnsiTheme="majorBidi" w:cstheme="majorBidi"/>
          <w:color w:val="auto"/>
          <w:sz w:val="24"/>
          <w:szCs w:val="24"/>
        </w:rPr>
        <w:t xml:space="preserve"> </w:t>
      </w:r>
      <w:proofErr w:type="spellStart"/>
      <w:r w:rsidRPr="00182155">
        <w:rPr>
          <w:rFonts w:asciiTheme="majorBidi" w:hAnsiTheme="majorBidi" w:cstheme="majorBidi"/>
          <w:color w:val="auto"/>
          <w:sz w:val="24"/>
          <w:szCs w:val="24"/>
        </w:rPr>
        <w:t>run</w:t>
      </w:r>
      <w:proofErr w:type="spellEnd"/>
      <w:r w:rsidRPr="00182155">
        <w:rPr>
          <w:rFonts w:asciiTheme="majorBidi" w:hAnsiTheme="majorBidi" w:cstheme="majorBidi"/>
          <w:color w:val="auto"/>
          <w:sz w:val="24"/>
          <w:szCs w:val="24"/>
        </w:rPr>
        <w:t>, lalu pastikan aplikasi dapat berpindah antara halaman Produk dan Keranjang, menambah produk ke keranjang, dan mengosongkan keranjang.</w:t>
      </w:r>
    </w:p>
    <w:p w14:paraId="78C078AF" w14:textId="4ECC2C53" w:rsidR="00182155" w:rsidRPr="00182155" w:rsidRDefault="00182155" w:rsidP="00182155">
      <w:pPr>
        <w:pStyle w:val="ListBullet"/>
        <w:jc w:val="both"/>
        <w:rPr>
          <w:rFonts w:asciiTheme="majorBidi" w:hAnsiTheme="majorBidi" w:cstheme="majorBidi"/>
          <w:color w:val="auto"/>
          <w:sz w:val="24"/>
          <w:szCs w:val="24"/>
        </w:rPr>
      </w:pPr>
      <w:r w:rsidRPr="00182155">
        <w:rPr>
          <w:rFonts w:asciiTheme="majorBidi" w:hAnsiTheme="majorBidi" w:cstheme="majorBidi"/>
          <w:color w:val="auto"/>
          <w:sz w:val="24"/>
          <w:szCs w:val="24"/>
        </w:rPr>
        <w:t xml:space="preserve">Hasil yang harus diperiksa: AI memberikan rencana dan daftar berkas sebelum menulis kode, aplikasi dasar berjalan tanpa galat, dan alur tambah/kosongkan keranjang berfungsi seperti pada Bagian </w:t>
      </w:r>
      <w:r w:rsidR="004D0D8A">
        <w:rPr>
          <w:rFonts w:asciiTheme="majorBidi" w:hAnsiTheme="majorBidi" w:cstheme="majorBidi"/>
          <w:color w:val="auto"/>
          <w:sz w:val="24"/>
          <w:szCs w:val="24"/>
        </w:rPr>
        <w:t>E</w:t>
      </w:r>
      <w:r w:rsidRPr="00182155">
        <w:rPr>
          <w:rFonts w:asciiTheme="majorBidi" w:hAnsiTheme="majorBidi" w:cstheme="majorBidi"/>
          <w:color w:val="auto"/>
          <w:sz w:val="24"/>
          <w:szCs w:val="24"/>
        </w:rPr>
        <w:t>.</w:t>
      </w:r>
    </w:p>
    <w:p w14:paraId="5A020274" w14:textId="70183507" w:rsidR="00182155" w:rsidRDefault="0053046B" w:rsidP="00182155">
      <w:pPr>
        <w:jc w:val="center"/>
        <w:rPr>
          <w:rFonts w:asciiTheme="majorBidi" w:hAnsiTheme="majorBidi" w:cstheme="majorBidi"/>
          <w:color w:val="auto"/>
          <w:sz w:val="24"/>
          <w:szCs w:val="24"/>
        </w:rPr>
      </w:pPr>
      <w:r w:rsidRPr="0053046B">
        <w:rPr>
          <w:rFonts w:asciiTheme="majorBidi" w:hAnsiTheme="majorBidi" w:cstheme="majorBidi"/>
          <w:noProof/>
          <w:color w:val="auto"/>
          <w:sz w:val="24"/>
          <w:szCs w:val="24"/>
        </w:rPr>
        <w:drawing>
          <wp:inline distT="0" distB="0" distL="0" distR="0" wp14:anchorId="22408DBF" wp14:editId="3261377C">
            <wp:extent cx="2201545" cy="3778385"/>
            <wp:effectExtent l="0" t="0" r="8255" b="0"/>
            <wp:docPr id="91413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39726" name=""/>
                    <pic:cNvPicPr/>
                  </pic:nvPicPr>
                  <pic:blipFill>
                    <a:blip r:embed="rId19"/>
                    <a:stretch>
                      <a:fillRect/>
                    </a:stretch>
                  </pic:blipFill>
                  <pic:spPr>
                    <a:xfrm>
                      <a:off x="0" y="0"/>
                      <a:ext cx="2214919" cy="3801339"/>
                    </a:xfrm>
                    <a:prstGeom prst="rect">
                      <a:avLst/>
                    </a:prstGeom>
                  </pic:spPr>
                </pic:pic>
              </a:graphicData>
            </a:graphic>
          </wp:inline>
        </w:drawing>
      </w:r>
      <w:r w:rsidRPr="0053046B">
        <w:rPr>
          <w:rFonts w:asciiTheme="majorBidi" w:hAnsiTheme="majorBidi" w:cstheme="majorBidi"/>
          <w:noProof/>
          <w:color w:val="auto"/>
          <w:sz w:val="24"/>
          <w:szCs w:val="24"/>
        </w:rPr>
        <w:drawing>
          <wp:inline distT="0" distB="0" distL="0" distR="0" wp14:anchorId="6BB74341" wp14:editId="5207E690">
            <wp:extent cx="2204003" cy="3779520"/>
            <wp:effectExtent l="0" t="0" r="6350" b="0"/>
            <wp:docPr id="72130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09999" name=""/>
                    <pic:cNvPicPr/>
                  </pic:nvPicPr>
                  <pic:blipFill>
                    <a:blip r:embed="rId20"/>
                    <a:stretch>
                      <a:fillRect/>
                    </a:stretch>
                  </pic:blipFill>
                  <pic:spPr>
                    <a:xfrm>
                      <a:off x="0" y="0"/>
                      <a:ext cx="2210681" cy="3790971"/>
                    </a:xfrm>
                    <a:prstGeom prst="rect">
                      <a:avLst/>
                    </a:prstGeom>
                  </pic:spPr>
                </pic:pic>
              </a:graphicData>
            </a:graphic>
          </wp:inline>
        </w:drawing>
      </w:r>
    </w:p>
    <w:p w14:paraId="5B699296" w14:textId="3F838229" w:rsidR="00B82875" w:rsidRPr="00182155" w:rsidRDefault="00182155" w:rsidP="00182155">
      <w:pPr>
        <w:jc w:val="center"/>
        <w:rPr>
          <w:rFonts w:asciiTheme="majorBidi" w:hAnsiTheme="majorBidi" w:cstheme="majorBidi"/>
          <w:color w:val="auto"/>
          <w:sz w:val="24"/>
          <w:szCs w:val="24"/>
        </w:rPr>
      </w:pPr>
      <w:r w:rsidRPr="00182155">
        <w:rPr>
          <w:rFonts w:asciiTheme="majorBidi" w:hAnsiTheme="majorBidi" w:cstheme="majorBidi"/>
          <w:color w:val="auto"/>
          <w:sz w:val="24"/>
          <w:szCs w:val="24"/>
        </w:rPr>
        <w:t>Gambar 6.6</w:t>
      </w:r>
      <w:r w:rsidR="0053046B">
        <w:rPr>
          <w:rFonts w:asciiTheme="majorBidi" w:hAnsiTheme="majorBidi" w:cstheme="majorBidi"/>
          <w:color w:val="auto"/>
          <w:sz w:val="24"/>
          <w:szCs w:val="24"/>
        </w:rPr>
        <w:t xml:space="preserve"> Hasil desain dari AI</w:t>
      </w:r>
      <w:r w:rsidRPr="00182155">
        <w:rPr>
          <w:rFonts w:asciiTheme="majorBidi" w:hAnsiTheme="majorBidi" w:cstheme="majorBidi"/>
          <w:color w:val="auto"/>
          <w:sz w:val="24"/>
          <w:szCs w:val="24"/>
        </w:rPr>
        <w:t>.</w:t>
      </w:r>
    </w:p>
    <w:p w14:paraId="58AFD7CC" w14:textId="77777777" w:rsidR="00B82875" w:rsidRPr="00182155" w:rsidRDefault="00B82875" w:rsidP="00B82875">
      <w:pPr>
        <w:pStyle w:val="Heading2"/>
        <w:rPr>
          <w:rFonts w:asciiTheme="majorBidi" w:hAnsiTheme="majorBidi"/>
          <w:color w:val="auto"/>
        </w:rPr>
      </w:pPr>
      <w:bookmarkStart w:id="23" w:name="_Toc243259933"/>
      <w:r w:rsidRPr="00182155">
        <w:rPr>
          <w:rFonts w:asciiTheme="majorBidi" w:hAnsiTheme="majorBidi"/>
          <w:color w:val="auto"/>
        </w:rPr>
        <w:t xml:space="preserve">b. Membuat </w:t>
      </w:r>
      <w:proofErr w:type="spellStart"/>
      <w:r w:rsidRPr="00182155">
        <w:rPr>
          <w:rFonts w:asciiTheme="majorBidi" w:hAnsiTheme="majorBidi"/>
          <w:color w:val="auto"/>
        </w:rPr>
        <w:t>AppTheme</w:t>
      </w:r>
      <w:proofErr w:type="spellEnd"/>
      <w:r w:rsidRPr="00182155">
        <w:rPr>
          <w:rFonts w:asciiTheme="majorBidi" w:hAnsiTheme="majorBidi"/>
          <w:color w:val="auto"/>
        </w:rPr>
        <w:t xml:space="preserve"> dengan Bantuan AI</w:t>
      </w:r>
      <w:bookmarkEnd w:id="23"/>
    </w:p>
    <w:p w14:paraId="135E6B5D" w14:textId="77777777" w:rsidR="00B82875" w:rsidRPr="00182155" w:rsidRDefault="00B82875" w:rsidP="00182155">
      <w:pPr>
        <w:ind w:firstLine="567"/>
        <w:jc w:val="both"/>
        <w:rPr>
          <w:rFonts w:asciiTheme="majorBidi" w:hAnsiTheme="majorBidi" w:cstheme="majorBidi"/>
          <w:color w:val="auto"/>
          <w:sz w:val="24"/>
          <w:szCs w:val="24"/>
        </w:rPr>
      </w:pPr>
      <w:r w:rsidRPr="00182155">
        <w:rPr>
          <w:rFonts w:asciiTheme="majorBidi" w:hAnsiTheme="majorBidi" w:cstheme="majorBidi"/>
          <w:color w:val="auto"/>
          <w:sz w:val="24"/>
          <w:szCs w:val="24"/>
        </w:rPr>
        <w:t xml:space="preserve">Tahap ini meminta AI merancang </w:t>
      </w:r>
      <w:proofErr w:type="spellStart"/>
      <w:r w:rsidRPr="00182155">
        <w:rPr>
          <w:rFonts w:asciiTheme="majorBidi" w:hAnsiTheme="majorBidi" w:cstheme="majorBidi"/>
          <w:color w:val="auto"/>
          <w:sz w:val="24"/>
          <w:szCs w:val="24"/>
        </w:rPr>
        <w:t>lib</w:t>
      </w:r>
      <w:proofErr w:type="spellEnd"/>
      <w:r w:rsidRPr="00182155">
        <w:rPr>
          <w:rFonts w:asciiTheme="majorBidi" w:hAnsiTheme="majorBidi" w:cstheme="majorBidi"/>
          <w:color w:val="auto"/>
          <w:sz w:val="24"/>
          <w:szCs w:val="24"/>
        </w:rPr>
        <w:t>/</w:t>
      </w:r>
      <w:proofErr w:type="spellStart"/>
      <w:r w:rsidRPr="00182155">
        <w:rPr>
          <w:rFonts w:asciiTheme="majorBidi" w:hAnsiTheme="majorBidi" w:cstheme="majorBidi"/>
          <w:color w:val="auto"/>
          <w:sz w:val="24"/>
          <w:szCs w:val="24"/>
        </w:rPr>
        <w:t>theme</w:t>
      </w:r>
      <w:proofErr w:type="spellEnd"/>
      <w:r w:rsidRPr="00182155">
        <w:rPr>
          <w:rFonts w:asciiTheme="majorBidi" w:hAnsiTheme="majorBidi" w:cstheme="majorBidi"/>
          <w:color w:val="auto"/>
          <w:sz w:val="24"/>
          <w:szCs w:val="24"/>
        </w:rPr>
        <w:t>/</w:t>
      </w:r>
      <w:proofErr w:type="spellStart"/>
      <w:r w:rsidRPr="00182155">
        <w:rPr>
          <w:rFonts w:asciiTheme="majorBidi" w:hAnsiTheme="majorBidi" w:cstheme="majorBidi"/>
          <w:color w:val="auto"/>
          <w:sz w:val="24"/>
          <w:szCs w:val="24"/>
        </w:rPr>
        <w:t>app_theme.dart</w:t>
      </w:r>
      <w:proofErr w:type="spellEnd"/>
      <w:r w:rsidRPr="00182155">
        <w:rPr>
          <w:rFonts w:asciiTheme="majorBidi" w:hAnsiTheme="majorBidi" w:cstheme="majorBidi"/>
          <w:color w:val="auto"/>
          <w:sz w:val="24"/>
          <w:szCs w:val="24"/>
        </w:rPr>
        <w:t xml:space="preserve"> secara lengkap, memakai </w:t>
      </w:r>
      <w:proofErr w:type="spellStart"/>
      <w:r w:rsidRPr="00A467AC">
        <w:rPr>
          <w:rFonts w:asciiTheme="majorBidi" w:hAnsiTheme="majorBidi" w:cstheme="majorBidi"/>
          <w:i/>
          <w:color w:val="auto"/>
          <w:sz w:val="24"/>
          <w:szCs w:val="24"/>
        </w:rPr>
        <w:t>seed</w:t>
      </w:r>
      <w:proofErr w:type="spellEnd"/>
      <w:r w:rsidRPr="00A467AC">
        <w:rPr>
          <w:rFonts w:asciiTheme="majorBidi" w:hAnsiTheme="majorBidi" w:cstheme="majorBidi"/>
          <w:i/>
          <w:color w:val="auto"/>
          <w:sz w:val="24"/>
          <w:szCs w:val="24"/>
        </w:rPr>
        <w:t xml:space="preserve"> </w:t>
      </w:r>
      <w:proofErr w:type="spellStart"/>
      <w:r w:rsidRPr="00A467AC">
        <w:rPr>
          <w:rFonts w:asciiTheme="majorBidi" w:hAnsiTheme="majorBidi" w:cstheme="majorBidi"/>
          <w:i/>
          <w:color w:val="auto"/>
          <w:sz w:val="24"/>
          <w:szCs w:val="24"/>
        </w:rPr>
        <w:t>color</w:t>
      </w:r>
      <w:proofErr w:type="spellEnd"/>
      <w:r w:rsidRPr="00182155">
        <w:rPr>
          <w:rFonts w:asciiTheme="majorBidi" w:hAnsiTheme="majorBidi" w:cstheme="majorBidi"/>
          <w:color w:val="auto"/>
          <w:sz w:val="24"/>
          <w:szCs w:val="24"/>
        </w:rPr>
        <w:t xml:space="preserve"> yang ditentukan mahasiswa.</w:t>
      </w:r>
    </w:p>
    <w:p w14:paraId="26063300" w14:textId="77777777" w:rsidR="00182155" w:rsidRPr="00182155" w:rsidRDefault="00182155" w:rsidP="00182155">
      <w:pPr>
        <w:pStyle w:val="ListBullet"/>
        <w:jc w:val="both"/>
        <w:rPr>
          <w:rFonts w:asciiTheme="majorBidi" w:hAnsiTheme="majorBidi" w:cstheme="majorBidi"/>
          <w:color w:val="auto"/>
          <w:sz w:val="24"/>
          <w:szCs w:val="24"/>
        </w:rPr>
      </w:pPr>
      <w:r w:rsidRPr="00182155">
        <w:rPr>
          <w:rFonts w:asciiTheme="majorBidi" w:hAnsiTheme="majorBidi" w:cstheme="majorBidi"/>
          <w:color w:val="auto"/>
          <w:sz w:val="24"/>
          <w:szCs w:val="24"/>
        </w:rPr>
        <w:t xml:space="preserve">Kirim </w:t>
      </w:r>
      <w:proofErr w:type="spellStart"/>
      <w:r w:rsidRPr="00182155">
        <w:rPr>
          <w:rFonts w:asciiTheme="majorBidi" w:hAnsiTheme="majorBidi" w:cstheme="majorBidi"/>
          <w:color w:val="auto"/>
          <w:sz w:val="24"/>
          <w:szCs w:val="24"/>
        </w:rPr>
        <w:t>prompt</w:t>
      </w:r>
      <w:proofErr w:type="spellEnd"/>
      <w:r w:rsidRPr="00182155">
        <w:rPr>
          <w:rFonts w:asciiTheme="majorBidi" w:hAnsiTheme="majorBidi" w:cstheme="majorBidi"/>
          <w:color w:val="auto"/>
          <w:sz w:val="24"/>
          <w:szCs w:val="24"/>
        </w:rPr>
        <w:t xml:space="preserve"> berikut:</w:t>
      </w:r>
    </w:p>
    <w:tbl>
      <w:tblPr>
        <w:tblStyle w:val="TableGrid"/>
        <w:tblW w:w="0" w:type="auto"/>
        <w:tblLook w:val="04A0" w:firstRow="1" w:lastRow="0" w:firstColumn="1" w:lastColumn="0" w:noHBand="0" w:noVBand="1"/>
      </w:tblPr>
      <w:tblGrid>
        <w:gridCol w:w="9288"/>
      </w:tblGrid>
      <w:tr w:rsidR="00182155" w:rsidRPr="00182155" w14:paraId="2ACD715B" w14:textId="77777777" w:rsidTr="00182155">
        <w:tc>
          <w:tcPr>
            <w:tcW w:w="9288" w:type="dxa"/>
          </w:tcPr>
          <w:p w14:paraId="4E6599E3" w14:textId="794FE9F5" w:rsidR="00182155" w:rsidRPr="00182155" w:rsidRDefault="00182155" w:rsidP="00182155">
            <w:pPr>
              <w:jc w:val="both"/>
              <w:rPr>
                <w:rFonts w:asciiTheme="majorBidi" w:hAnsiTheme="majorBidi" w:cstheme="majorBidi"/>
                <w:color w:val="auto"/>
                <w:sz w:val="24"/>
                <w:szCs w:val="24"/>
              </w:rPr>
            </w:pPr>
            <w:r w:rsidRPr="00182155">
              <w:rPr>
                <w:rFonts w:asciiTheme="majorBidi" w:hAnsiTheme="majorBidi" w:cstheme="majorBidi"/>
                <w:color w:val="auto"/>
                <w:sz w:val="24"/>
                <w:szCs w:val="24"/>
              </w:rPr>
              <w:t xml:space="preserve">Buat </w:t>
            </w:r>
            <w:proofErr w:type="spellStart"/>
            <w:r w:rsidRPr="00182155">
              <w:rPr>
                <w:rFonts w:asciiTheme="majorBidi" w:hAnsiTheme="majorBidi" w:cstheme="majorBidi"/>
                <w:color w:val="auto"/>
                <w:sz w:val="24"/>
                <w:szCs w:val="24"/>
              </w:rPr>
              <w:t>lib</w:t>
            </w:r>
            <w:proofErr w:type="spellEnd"/>
            <w:r w:rsidRPr="00182155">
              <w:rPr>
                <w:rFonts w:asciiTheme="majorBidi" w:hAnsiTheme="majorBidi" w:cstheme="majorBidi"/>
                <w:color w:val="auto"/>
                <w:sz w:val="24"/>
                <w:szCs w:val="24"/>
              </w:rPr>
              <w:t>/</w:t>
            </w:r>
            <w:proofErr w:type="spellStart"/>
            <w:r w:rsidRPr="00182155">
              <w:rPr>
                <w:rFonts w:asciiTheme="majorBidi" w:hAnsiTheme="majorBidi" w:cstheme="majorBidi"/>
                <w:color w:val="auto"/>
                <w:sz w:val="24"/>
                <w:szCs w:val="24"/>
              </w:rPr>
              <w:t>theme</w:t>
            </w:r>
            <w:proofErr w:type="spellEnd"/>
            <w:r w:rsidRPr="00182155">
              <w:rPr>
                <w:rFonts w:asciiTheme="majorBidi" w:hAnsiTheme="majorBidi" w:cstheme="majorBidi"/>
                <w:color w:val="auto"/>
                <w:sz w:val="24"/>
                <w:szCs w:val="24"/>
              </w:rPr>
              <w:t>/</w:t>
            </w:r>
            <w:proofErr w:type="spellStart"/>
            <w:r w:rsidRPr="00182155">
              <w:rPr>
                <w:rFonts w:asciiTheme="majorBidi" w:hAnsiTheme="majorBidi" w:cstheme="majorBidi"/>
                <w:color w:val="auto"/>
                <w:sz w:val="24"/>
                <w:szCs w:val="24"/>
              </w:rPr>
              <w:t>app_theme.dart</w:t>
            </w:r>
            <w:proofErr w:type="spellEnd"/>
            <w:r w:rsidRPr="00182155">
              <w:rPr>
                <w:rFonts w:asciiTheme="majorBidi" w:hAnsiTheme="majorBidi" w:cstheme="majorBidi"/>
                <w:color w:val="auto"/>
                <w:sz w:val="24"/>
                <w:szCs w:val="24"/>
              </w:rPr>
              <w:t xml:space="preserve"> berisi </w:t>
            </w:r>
            <w:proofErr w:type="spellStart"/>
            <w:r w:rsidRPr="00182155">
              <w:rPr>
                <w:rFonts w:asciiTheme="majorBidi" w:hAnsiTheme="majorBidi" w:cstheme="majorBidi"/>
                <w:color w:val="auto"/>
                <w:sz w:val="24"/>
                <w:szCs w:val="24"/>
              </w:rPr>
              <w:t>class</w:t>
            </w:r>
            <w:proofErr w:type="spellEnd"/>
            <w:r w:rsidRPr="00182155">
              <w:rPr>
                <w:rFonts w:asciiTheme="majorBidi" w:hAnsiTheme="majorBidi" w:cstheme="majorBidi"/>
                <w:color w:val="auto"/>
                <w:sz w:val="24"/>
                <w:szCs w:val="24"/>
              </w:rPr>
              <w:t xml:space="preserve"> </w:t>
            </w:r>
            <w:proofErr w:type="spellStart"/>
            <w:r w:rsidRPr="00182155">
              <w:rPr>
                <w:rFonts w:asciiTheme="majorBidi" w:hAnsiTheme="majorBidi" w:cstheme="majorBidi"/>
                <w:color w:val="auto"/>
                <w:sz w:val="24"/>
                <w:szCs w:val="24"/>
              </w:rPr>
              <w:t>AppTheme</w:t>
            </w:r>
            <w:proofErr w:type="spellEnd"/>
            <w:r w:rsidRPr="00182155">
              <w:rPr>
                <w:rFonts w:asciiTheme="majorBidi" w:hAnsiTheme="majorBidi" w:cstheme="majorBidi"/>
                <w:color w:val="auto"/>
                <w:sz w:val="24"/>
                <w:szCs w:val="24"/>
              </w:rPr>
              <w:t xml:space="preserve"> dengan dua </w:t>
            </w:r>
            <w:proofErr w:type="spellStart"/>
            <w:r w:rsidRPr="00182155">
              <w:rPr>
                <w:rFonts w:asciiTheme="majorBidi" w:hAnsiTheme="majorBidi" w:cstheme="majorBidi"/>
                <w:color w:val="auto"/>
                <w:sz w:val="24"/>
                <w:szCs w:val="24"/>
              </w:rPr>
              <w:t>getter</w:t>
            </w:r>
            <w:proofErr w:type="spellEnd"/>
            <w:r w:rsidRPr="00182155">
              <w:rPr>
                <w:rFonts w:asciiTheme="majorBidi" w:hAnsiTheme="majorBidi" w:cstheme="majorBidi"/>
                <w:color w:val="auto"/>
                <w:sz w:val="24"/>
                <w:szCs w:val="24"/>
              </w:rPr>
              <w:t xml:space="preserve"> statis: </w:t>
            </w:r>
            <w:proofErr w:type="spellStart"/>
            <w:r w:rsidRPr="00182155">
              <w:rPr>
                <w:rFonts w:asciiTheme="majorBidi" w:hAnsiTheme="majorBidi" w:cstheme="majorBidi"/>
                <w:color w:val="auto"/>
                <w:sz w:val="24"/>
                <w:szCs w:val="24"/>
              </w:rPr>
              <w:t>lightTheme</w:t>
            </w:r>
            <w:proofErr w:type="spellEnd"/>
            <w:r w:rsidRPr="00182155">
              <w:rPr>
                <w:rFonts w:asciiTheme="majorBidi" w:hAnsiTheme="majorBidi" w:cstheme="majorBidi"/>
                <w:color w:val="auto"/>
                <w:sz w:val="24"/>
                <w:szCs w:val="24"/>
              </w:rPr>
              <w:t xml:space="preserve"> dan </w:t>
            </w:r>
            <w:proofErr w:type="spellStart"/>
            <w:r w:rsidRPr="00182155">
              <w:rPr>
                <w:rFonts w:asciiTheme="majorBidi" w:hAnsiTheme="majorBidi" w:cstheme="majorBidi"/>
                <w:color w:val="auto"/>
                <w:sz w:val="24"/>
                <w:szCs w:val="24"/>
              </w:rPr>
              <w:t>darkTheme</w:t>
            </w:r>
            <w:proofErr w:type="spellEnd"/>
            <w:r w:rsidRPr="00182155">
              <w:rPr>
                <w:rFonts w:asciiTheme="majorBidi" w:hAnsiTheme="majorBidi" w:cstheme="majorBidi"/>
                <w:color w:val="auto"/>
                <w:sz w:val="24"/>
                <w:szCs w:val="24"/>
              </w:rPr>
              <w:t xml:space="preserve">, keduanya dibangun dari </w:t>
            </w:r>
            <w:proofErr w:type="spellStart"/>
            <w:r w:rsidRPr="00A467AC">
              <w:rPr>
                <w:rFonts w:asciiTheme="majorBidi" w:hAnsiTheme="majorBidi" w:cstheme="majorBidi"/>
                <w:i/>
                <w:color w:val="auto"/>
                <w:sz w:val="24"/>
                <w:szCs w:val="24"/>
              </w:rPr>
              <w:t>ColorScheme</w:t>
            </w:r>
            <w:r w:rsidRPr="00182155">
              <w:rPr>
                <w:rFonts w:asciiTheme="majorBidi" w:hAnsiTheme="majorBidi" w:cstheme="majorBidi"/>
                <w:color w:val="auto"/>
                <w:sz w:val="24"/>
                <w:szCs w:val="24"/>
              </w:rPr>
              <w:t>.fromSeed</w:t>
            </w:r>
            <w:proofErr w:type="spellEnd"/>
            <w:r w:rsidRPr="00182155">
              <w:rPr>
                <w:rFonts w:asciiTheme="majorBidi" w:hAnsiTheme="majorBidi" w:cstheme="majorBidi"/>
                <w:color w:val="auto"/>
                <w:sz w:val="24"/>
                <w:szCs w:val="24"/>
              </w:rPr>
              <w:t xml:space="preserve">() dengan </w:t>
            </w:r>
            <w:proofErr w:type="spellStart"/>
            <w:r w:rsidRPr="00182155">
              <w:rPr>
                <w:rFonts w:asciiTheme="majorBidi" w:hAnsiTheme="majorBidi" w:cstheme="majorBidi"/>
                <w:color w:val="auto"/>
                <w:sz w:val="24"/>
                <w:szCs w:val="24"/>
              </w:rPr>
              <w:t>seedColor</w:t>
            </w:r>
            <w:proofErr w:type="spellEnd"/>
            <w:r w:rsidRPr="00182155">
              <w:rPr>
                <w:rFonts w:asciiTheme="majorBidi" w:hAnsiTheme="majorBidi" w:cstheme="majorBidi"/>
                <w:color w:val="auto"/>
                <w:sz w:val="24"/>
                <w:szCs w:val="24"/>
              </w:rPr>
              <w:t xml:space="preserve"> </w:t>
            </w:r>
            <w:proofErr w:type="spellStart"/>
            <w:r w:rsidRPr="00182155">
              <w:rPr>
                <w:rFonts w:asciiTheme="majorBidi" w:hAnsiTheme="majorBidi" w:cstheme="majorBidi"/>
                <w:color w:val="auto"/>
                <w:sz w:val="24"/>
                <w:szCs w:val="24"/>
              </w:rPr>
              <w:t>Color</w:t>
            </w:r>
            <w:proofErr w:type="spellEnd"/>
            <w:r w:rsidRPr="00182155">
              <w:rPr>
                <w:rFonts w:asciiTheme="majorBidi" w:hAnsiTheme="majorBidi" w:cstheme="majorBidi"/>
                <w:color w:val="auto"/>
                <w:sz w:val="24"/>
                <w:szCs w:val="24"/>
              </w:rPr>
              <w:t xml:space="preserve">(0xFF2E7D32), useMaterial3 </w:t>
            </w:r>
            <w:proofErr w:type="spellStart"/>
            <w:r w:rsidRPr="00182155">
              <w:rPr>
                <w:rFonts w:asciiTheme="majorBidi" w:hAnsiTheme="majorBidi" w:cstheme="majorBidi"/>
                <w:color w:val="auto"/>
                <w:sz w:val="24"/>
                <w:szCs w:val="24"/>
              </w:rPr>
              <w:t>true</w:t>
            </w:r>
            <w:proofErr w:type="spellEnd"/>
            <w:r w:rsidRPr="00182155">
              <w:rPr>
                <w:rFonts w:asciiTheme="majorBidi" w:hAnsiTheme="majorBidi" w:cstheme="majorBidi"/>
                <w:color w:val="auto"/>
                <w:sz w:val="24"/>
                <w:szCs w:val="24"/>
              </w:rPr>
              <w:t xml:space="preserve">, serta </w:t>
            </w:r>
            <w:proofErr w:type="spellStart"/>
            <w:r w:rsidRPr="00182155">
              <w:rPr>
                <w:rFonts w:asciiTheme="majorBidi" w:hAnsiTheme="majorBidi" w:cstheme="majorBidi"/>
                <w:color w:val="auto"/>
                <w:sz w:val="24"/>
                <w:szCs w:val="24"/>
              </w:rPr>
              <w:t>appBarTheme</w:t>
            </w:r>
            <w:proofErr w:type="spellEnd"/>
            <w:r w:rsidRPr="00182155">
              <w:rPr>
                <w:rFonts w:asciiTheme="majorBidi" w:hAnsiTheme="majorBidi" w:cstheme="majorBidi"/>
                <w:color w:val="auto"/>
                <w:sz w:val="24"/>
                <w:szCs w:val="24"/>
              </w:rPr>
              <w:t xml:space="preserve">, </w:t>
            </w:r>
            <w:proofErr w:type="spellStart"/>
            <w:r w:rsidRPr="00182155">
              <w:rPr>
                <w:rFonts w:asciiTheme="majorBidi" w:hAnsiTheme="majorBidi" w:cstheme="majorBidi"/>
                <w:color w:val="auto"/>
                <w:sz w:val="24"/>
                <w:szCs w:val="24"/>
              </w:rPr>
              <w:t>elevatedButtonTheme</w:t>
            </w:r>
            <w:proofErr w:type="spellEnd"/>
            <w:r w:rsidRPr="00182155">
              <w:rPr>
                <w:rFonts w:asciiTheme="majorBidi" w:hAnsiTheme="majorBidi" w:cstheme="majorBidi"/>
                <w:color w:val="auto"/>
                <w:sz w:val="24"/>
                <w:szCs w:val="24"/>
              </w:rPr>
              <w:t xml:space="preserve">, dan </w:t>
            </w:r>
            <w:proofErr w:type="spellStart"/>
            <w:r w:rsidRPr="00182155">
              <w:rPr>
                <w:rFonts w:asciiTheme="majorBidi" w:hAnsiTheme="majorBidi" w:cstheme="majorBidi"/>
                <w:color w:val="auto"/>
                <w:sz w:val="24"/>
                <w:szCs w:val="24"/>
              </w:rPr>
              <w:t>cardTheme</w:t>
            </w:r>
            <w:proofErr w:type="spellEnd"/>
            <w:r w:rsidRPr="00182155">
              <w:rPr>
                <w:rFonts w:asciiTheme="majorBidi" w:hAnsiTheme="majorBidi" w:cstheme="majorBidi"/>
                <w:color w:val="auto"/>
                <w:sz w:val="24"/>
                <w:szCs w:val="24"/>
              </w:rPr>
              <w:t xml:space="preserve"> yang seragam.</w:t>
            </w:r>
          </w:p>
        </w:tc>
      </w:tr>
    </w:tbl>
    <w:p w14:paraId="6F268C5D" w14:textId="21AA0277" w:rsidR="00B82875" w:rsidRPr="00182155" w:rsidRDefault="00B82875" w:rsidP="00182155">
      <w:pPr>
        <w:pStyle w:val="ListBullet"/>
        <w:jc w:val="both"/>
        <w:rPr>
          <w:rFonts w:asciiTheme="majorBidi" w:hAnsiTheme="majorBidi" w:cstheme="majorBidi"/>
          <w:color w:val="auto"/>
          <w:sz w:val="24"/>
          <w:szCs w:val="24"/>
        </w:rPr>
      </w:pPr>
      <w:r w:rsidRPr="00182155">
        <w:rPr>
          <w:rFonts w:asciiTheme="majorBidi" w:hAnsiTheme="majorBidi" w:cstheme="majorBidi"/>
          <w:color w:val="auto"/>
          <w:sz w:val="24"/>
          <w:szCs w:val="24"/>
        </w:rPr>
        <w:t xml:space="preserve">Bandingkan usulan AI dengan Kode Bagian </w:t>
      </w:r>
      <w:r w:rsidR="004D0D8A">
        <w:rPr>
          <w:rFonts w:asciiTheme="majorBidi" w:hAnsiTheme="majorBidi" w:cstheme="majorBidi"/>
          <w:color w:val="auto"/>
          <w:sz w:val="24"/>
          <w:szCs w:val="24"/>
        </w:rPr>
        <w:t>E</w:t>
      </w:r>
      <w:r w:rsidRPr="00182155">
        <w:rPr>
          <w:rFonts w:asciiTheme="majorBidi" w:hAnsiTheme="majorBidi" w:cstheme="majorBidi"/>
          <w:color w:val="auto"/>
          <w:sz w:val="24"/>
          <w:szCs w:val="24"/>
        </w:rPr>
        <w:t>.</w:t>
      </w:r>
    </w:p>
    <w:p w14:paraId="09DA6D63" w14:textId="77777777" w:rsidR="00B82875" w:rsidRPr="00182155" w:rsidRDefault="00B82875" w:rsidP="00182155">
      <w:pPr>
        <w:pStyle w:val="ListBullet"/>
        <w:jc w:val="both"/>
        <w:rPr>
          <w:rFonts w:asciiTheme="majorBidi" w:hAnsiTheme="majorBidi" w:cstheme="majorBidi"/>
          <w:color w:val="auto"/>
          <w:sz w:val="24"/>
          <w:szCs w:val="24"/>
        </w:rPr>
      </w:pPr>
      <w:r w:rsidRPr="00182155">
        <w:rPr>
          <w:rFonts w:asciiTheme="majorBidi" w:hAnsiTheme="majorBidi" w:cstheme="majorBidi"/>
          <w:color w:val="auto"/>
          <w:sz w:val="24"/>
          <w:szCs w:val="24"/>
        </w:rPr>
        <w:t xml:space="preserve">Salin kode ke berkas yang sesuai, simpan, lalu jalankan </w:t>
      </w:r>
      <w:proofErr w:type="spellStart"/>
      <w:r w:rsidRPr="00182155">
        <w:rPr>
          <w:rFonts w:asciiTheme="majorBidi" w:hAnsiTheme="majorBidi" w:cstheme="majorBidi"/>
          <w:color w:val="auto"/>
          <w:sz w:val="24"/>
          <w:szCs w:val="24"/>
        </w:rPr>
        <w:t>flutter</w:t>
      </w:r>
      <w:proofErr w:type="spellEnd"/>
      <w:r w:rsidRPr="00182155">
        <w:rPr>
          <w:rFonts w:asciiTheme="majorBidi" w:hAnsiTheme="majorBidi" w:cstheme="majorBidi"/>
          <w:color w:val="auto"/>
          <w:sz w:val="24"/>
          <w:szCs w:val="24"/>
        </w:rPr>
        <w:t xml:space="preserve"> </w:t>
      </w:r>
      <w:proofErr w:type="spellStart"/>
      <w:r w:rsidRPr="00182155">
        <w:rPr>
          <w:rFonts w:asciiTheme="majorBidi" w:hAnsiTheme="majorBidi" w:cstheme="majorBidi"/>
          <w:color w:val="auto"/>
          <w:sz w:val="24"/>
          <w:szCs w:val="24"/>
        </w:rPr>
        <w:t>analyze</w:t>
      </w:r>
      <w:proofErr w:type="spellEnd"/>
      <w:r w:rsidRPr="00182155">
        <w:rPr>
          <w:rFonts w:asciiTheme="majorBidi" w:hAnsiTheme="majorBidi" w:cstheme="majorBidi"/>
          <w:color w:val="auto"/>
          <w:sz w:val="24"/>
          <w:szCs w:val="24"/>
        </w:rPr>
        <w:t xml:space="preserve"> untuk memastikan tidak ada galat penulisan.</w:t>
      </w:r>
    </w:p>
    <w:p w14:paraId="5482FD92" w14:textId="77777777" w:rsidR="00B82875" w:rsidRPr="00182155" w:rsidRDefault="00B82875" w:rsidP="00182155">
      <w:pPr>
        <w:pStyle w:val="ListBullet"/>
        <w:jc w:val="both"/>
        <w:rPr>
          <w:rFonts w:asciiTheme="majorBidi" w:hAnsiTheme="majorBidi" w:cstheme="majorBidi"/>
          <w:color w:val="auto"/>
          <w:sz w:val="24"/>
          <w:szCs w:val="24"/>
        </w:rPr>
      </w:pPr>
      <w:r w:rsidRPr="00182155">
        <w:rPr>
          <w:rFonts w:asciiTheme="majorBidi" w:hAnsiTheme="majorBidi" w:cstheme="majorBidi"/>
          <w:color w:val="auto"/>
          <w:sz w:val="24"/>
          <w:szCs w:val="24"/>
        </w:rPr>
        <w:t xml:space="preserve">Hasil yang harus diperiksa: berkas </w:t>
      </w:r>
      <w:proofErr w:type="spellStart"/>
      <w:r w:rsidRPr="00182155">
        <w:rPr>
          <w:rFonts w:asciiTheme="majorBidi" w:hAnsiTheme="majorBidi" w:cstheme="majorBidi"/>
          <w:color w:val="auto"/>
          <w:sz w:val="24"/>
          <w:szCs w:val="24"/>
        </w:rPr>
        <w:t>app_theme.dart</w:t>
      </w:r>
      <w:proofErr w:type="spellEnd"/>
      <w:r w:rsidRPr="00182155">
        <w:rPr>
          <w:rFonts w:asciiTheme="majorBidi" w:hAnsiTheme="majorBidi" w:cstheme="majorBidi"/>
          <w:color w:val="auto"/>
          <w:sz w:val="24"/>
          <w:szCs w:val="24"/>
        </w:rPr>
        <w:t xml:space="preserve"> lengkap dengan </w:t>
      </w:r>
      <w:proofErr w:type="spellStart"/>
      <w:r w:rsidRPr="00182155">
        <w:rPr>
          <w:rFonts w:asciiTheme="majorBidi" w:hAnsiTheme="majorBidi" w:cstheme="majorBidi"/>
          <w:color w:val="auto"/>
          <w:sz w:val="24"/>
          <w:szCs w:val="24"/>
        </w:rPr>
        <w:t>lightTheme</w:t>
      </w:r>
      <w:proofErr w:type="spellEnd"/>
      <w:r w:rsidRPr="00182155">
        <w:rPr>
          <w:rFonts w:asciiTheme="majorBidi" w:hAnsiTheme="majorBidi" w:cstheme="majorBidi"/>
          <w:color w:val="auto"/>
          <w:sz w:val="24"/>
          <w:szCs w:val="24"/>
        </w:rPr>
        <w:t xml:space="preserve"> dan </w:t>
      </w:r>
      <w:proofErr w:type="spellStart"/>
      <w:r w:rsidRPr="00182155">
        <w:rPr>
          <w:rFonts w:asciiTheme="majorBidi" w:hAnsiTheme="majorBidi" w:cstheme="majorBidi"/>
          <w:color w:val="auto"/>
          <w:sz w:val="24"/>
          <w:szCs w:val="24"/>
        </w:rPr>
        <w:t>darkTheme</w:t>
      </w:r>
      <w:proofErr w:type="spellEnd"/>
      <w:r w:rsidRPr="00182155">
        <w:rPr>
          <w:rFonts w:asciiTheme="majorBidi" w:hAnsiTheme="majorBidi" w:cstheme="majorBidi"/>
          <w:color w:val="auto"/>
          <w:sz w:val="24"/>
          <w:szCs w:val="24"/>
        </w:rPr>
        <w:t xml:space="preserve">, dan tidak ada galat saat </w:t>
      </w:r>
      <w:proofErr w:type="spellStart"/>
      <w:r w:rsidRPr="00182155">
        <w:rPr>
          <w:rFonts w:asciiTheme="majorBidi" w:hAnsiTheme="majorBidi" w:cstheme="majorBidi"/>
          <w:color w:val="auto"/>
          <w:sz w:val="24"/>
          <w:szCs w:val="24"/>
        </w:rPr>
        <w:t>flutter</w:t>
      </w:r>
      <w:proofErr w:type="spellEnd"/>
      <w:r w:rsidRPr="00182155">
        <w:rPr>
          <w:rFonts w:asciiTheme="majorBidi" w:hAnsiTheme="majorBidi" w:cstheme="majorBidi"/>
          <w:color w:val="auto"/>
          <w:sz w:val="24"/>
          <w:szCs w:val="24"/>
        </w:rPr>
        <w:t xml:space="preserve"> </w:t>
      </w:r>
      <w:proofErr w:type="spellStart"/>
      <w:r w:rsidRPr="00182155">
        <w:rPr>
          <w:rFonts w:asciiTheme="majorBidi" w:hAnsiTheme="majorBidi" w:cstheme="majorBidi"/>
          <w:color w:val="auto"/>
          <w:sz w:val="24"/>
          <w:szCs w:val="24"/>
        </w:rPr>
        <w:t>analyze</w:t>
      </w:r>
      <w:proofErr w:type="spellEnd"/>
      <w:r w:rsidRPr="00182155">
        <w:rPr>
          <w:rFonts w:asciiTheme="majorBidi" w:hAnsiTheme="majorBidi" w:cstheme="majorBidi"/>
          <w:color w:val="auto"/>
          <w:sz w:val="24"/>
          <w:szCs w:val="24"/>
        </w:rPr>
        <w:t>.</w:t>
      </w:r>
    </w:p>
    <w:p w14:paraId="3791A3DB" w14:textId="77777777" w:rsidR="0053046B" w:rsidRDefault="0053046B" w:rsidP="00182155">
      <w:pPr>
        <w:jc w:val="center"/>
        <w:rPr>
          <w:rFonts w:asciiTheme="majorBidi" w:hAnsiTheme="majorBidi" w:cstheme="majorBidi"/>
          <w:color w:val="auto"/>
          <w:sz w:val="24"/>
          <w:szCs w:val="24"/>
        </w:rPr>
      </w:pPr>
    </w:p>
    <w:p w14:paraId="7D0DD8EF" w14:textId="48D134A2" w:rsidR="0053046B" w:rsidRDefault="0053046B" w:rsidP="00182155">
      <w:pPr>
        <w:jc w:val="center"/>
        <w:rPr>
          <w:rFonts w:asciiTheme="majorBidi" w:hAnsiTheme="majorBidi" w:cstheme="majorBidi"/>
          <w:color w:val="auto"/>
          <w:sz w:val="24"/>
          <w:szCs w:val="24"/>
        </w:rPr>
      </w:pPr>
      <w:r w:rsidRPr="0053046B">
        <w:rPr>
          <w:rFonts w:asciiTheme="majorBidi" w:hAnsiTheme="majorBidi" w:cstheme="majorBidi"/>
          <w:noProof/>
          <w:color w:val="auto"/>
          <w:sz w:val="24"/>
          <w:szCs w:val="24"/>
        </w:rPr>
        <w:lastRenderedPageBreak/>
        <w:drawing>
          <wp:inline distT="0" distB="0" distL="0" distR="0" wp14:anchorId="1CDD0FEF" wp14:editId="66FB9582">
            <wp:extent cx="4998720" cy="2771392"/>
            <wp:effectExtent l="0" t="0" r="0" b="0"/>
            <wp:docPr id="155825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57606" name=""/>
                    <pic:cNvPicPr/>
                  </pic:nvPicPr>
                  <pic:blipFill>
                    <a:blip r:embed="rId21"/>
                    <a:stretch>
                      <a:fillRect/>
                    </a:stretch>
                  </pic:blipFill>
                  <pic:spPr>
                    <a:xfrm>
                      <a:off x="0" y="0"/>
                      <a:ext cx="5006816" cy="2775880"/>
                    </a:xfrm>
                    <a:prstGeom prst="rect">
                      <a:avLst/>
                    </a:prstGeom>
                  </pic:spPr>
                </pic:pic>
              </a:graphicData>
            </a:graphic>
          </wp:inline>
        </w:drawing>
      </w:r>
    </w:p>
    <w:p w14:paraId="0FFD4D58" w14:textId="569A6B29" w:rsidR="00B82875" w:rsidRPr="00182155" w:rsidRDefault="00B82875" w:rsidP="00182155">
      <w:pPr>
        <w:jc w:val="center"/>
        <w:rPr>
          <w:rFonts w:asciiTheme="majorBidi" w:hAnsiTheme="majorBidi" w:cstheme="majorBidi"/>
          <w:color w:val="auto"/>
          <w:sz w:val="24"/>
          <w:szCs w:val="24"/>
        </w:rPr>
      </w:pPr>
      <w:r w:rsidRPr="00182155">
        <w:rPr>
          <w:rFonts w:asciiTheme="majorBidi" w:hAnsiTheme="majorBidi" w:cstheme="majorBidi"/>
          <w:color w:val="auto"/>
          <w:sz w:val="24"/>
          <w:szCs w:val="24"/>
        </w:rPr>
        <w:t>Gambar 6.</w:t>
      </w:r>
      <w:r w:rsidR="008A030E" w:rsidRPr="00182155">
        <w:rPr>
          <w:rFonts w:asciiTheme="majorBidi" w:hAnsiTheme="majorBidi" w:cstheme="majorBidi"/>
          <w:color w:val="auto"/>
          <w:sz w:val="24"/>
          <w:szCs w:val="24"/>
        </w:rPr>
        <w:t>7</w:t>
      </w:r>
      <w:r w:rsidRPr="00182155">
        <w:rPr>
          <w:rFonts w:asciiTheme="majorBidi" w:hAnsiTheme="majorBidi" w:cstheme="majorBidi"/>
          <w:color w:val="auto"/>
          <w:sz w:val="24"/>
          <w:szCs w:val="24"/>
        </w:rPr>
        <w:t xml:space="preserve"> Kode </w:t>
      </w:r>
      <w:proofErr w:type="spellStart"/>
      <w:r w:rsidRPr="00182155">
        <w:rPr>
          <w:rFonts w:asciiTheme="majorBidi" w:hAnsiTheme="majorBidi" w:cstheme="majorBidi"/>
          <w:color w:val="auto"/>
          <w:sz w:val="24"/>
          <w:szCs w:val="24"/>
        </w:rPr>
        <w:t>AppTheme</w:t>
      </w:r>
      <w:proofErr w:type="spellEnd"/>
      <w:r w:rsidRPr="00182155">
        <w:rPr>
          <w:rFonts w:asciiTheme="majorBidi" w:hAnsiTheme="majorBidi" w:cstheme="majorBidi"/>
          <w:color w:val="auto"/>
          <w:sz w:val="24"/>
          <w:szCs w:val="24"/>
        </w:rPr>
        <w:t xml:space="preserve"> hasil AI.</w:t>
      </w:r>
    </w:p>
    <w:p w14:paraId="2C1FF650" w14:textId="77777777" w:rsidR="00B82875" w:rsidRPr="00182155" w:rsidRDefault="00B82875" w:rsidP="00B82875">
      <w:pPr>
        <w:pStyle w:val="Heading2"/>
        <w:rPr>
          <w:rFonts w:asciiTheme="majorBidi" w:hAnsiTheme="majorBidi"/>
          <w:color w:val="auto"/>
        </w:rPr>
      </w:pPr>
      <w:bookmarkStart w:id="24" w:name="_Toc243259934"/>
      <w:r w:rsidRPr="00182155">
        <w:rPr>
          <w:rFonts w:asciiTheme="majorBidi" w:hAnsiTheme="majorBidi"/>
          <w:color w:val="auto"/>
        </w:rPr>
        <w:t>c. Menerapkan Tema dengan Bantuan AI</w:t>
      </w:r>
      <w:bookmarkEnd w:id="24"/>
    </w:p>
    <w:p w14:paraId="7DA01632" w14:textId="77777777" w:rsidR="00B82875" w:rsidRPr="0053046B" w:rsidRDefault="00B82875" w:rsidP="0053046B">
      <w:pPr>
        <w:ind w:firstLine="567"/>
        <w:jc w:val="both"/>
        <w:rPr>
          <w:rFonts w:asciiTheme="majorBidi" w:hAnsiTheme="majorBidi" w:cstheme="majorBidi"/>
          <w:color w:val="auto"/>
          <w:sz w:val="24"/>
          <w:szCs w:val="24"/>
        </w:rPr>
      </w:pPr>
      <w:r w:rsidRPr="0053046B">
        <w:rPr>
          <w:rFonts w:asciiTheme="majorBidi" w:hAnsiTheme="majorBidi" w:cstheme="majorBidi"/>
          <w:color w:val="auto"/>
          <w:sz w:val="24"/>
          <w:szCs w:val="24"/>
        </w:rPr>
        <w:t xml:space="preserve">Tahap ini meminta AI mengubah </w:t>
      </w:r>
      <w:proofErr w:type="spellStart"/>
      <w:r w:rsidRPr="0053046B">
        <w:rPr>
          <w:rFonts w:asciiTheme="majorBidi" w:hAnsiTheme="majorBidi" w:cstheme="majorBidi"/>
          <w:color w:val="auto"/>
          <w:sz w:val="24"/>
          <w:szCs w:val="24"/>
        </w:rPr>
        <w:t>lib</w:t>
      </w:r>
      <w:proofErr w:type="spellEnd"/>
      <w:r w:rsidRPr="0053046B">
        <w:rPr>
          <w:rFonts w:asciiTheme="majorBidi" w:hAnsiTheme="majorBidi" w:cstheme="majorBidi"/>
          <w:color w:val="auto"/>
          <w:sz w:val="24"/>
          <w:szCs w:val="24"/>
        </w:rPr>
        <w:t>/</w:t>
      </w:r>
      <w:proofErr w:type="spellStart"/>
      <w:r w:rsidRPr="00A467AC">
        <w:rPr>
          <w:rFonts w:asciiTheme="majorBidi" w:hAnsiTheme="majorBidi" w:cstheme="majorBidi"/>
          <w:i/>
          <w:color w:val="auto"/>
          <w:sz w:val="24"/>
          <w:szCs w:val="24"/>
        </w:rPr>
        <w:t>main.dart</w:t>
      </w:r>
      <w:proofErr w:type="spellEnd"/>
      <w:r w:rsidRPr="0053046B">
        <w:rPr>
          <w:rFonts w:asciiTheme="majorBidi" w:hAnsiTheme="majorBidi" w:cstheme="majorBidi"/>
          <w:color w:val="auto"/>
          <w:sz w:val="24"/>
          <w:szCs w:val="24"/>
        </w:rPr>
        <w:t xml:space="preserve"> serta menelusuri warna tetap (</w:t>
      </w:r>
      <w:proofErr w:type="spellStart"/>
      <w:r w:rsidRPr="0053046B">
        <w:rPr>
          <w:rFonts w:asciiTheme="majorBidi" w:hAnsiTheme="majorBidi" w:cstheme="majorBidi"/>
          <w:color w:val="auto"/>
          <w:sz w:val="24"/>
          <w:szCs w:val="24"/>
        </w:rPr>
        <w:t>hardcode</w:t>
      </w:r>
      <w:proofErr w:type="spellEnd"/>
      <w:r w:rsidRPr="0053046B">
        <w:rPr>
          <w:rFonts w:asciiTheme="majorBidi" w:hAnsiTheme="majorBidi" w:cstheme="majorBidi"/>
          <w:color w:val="auto"/>
          <w:sz w:val="24"/>
          <w:szCs w:val="24"/>
        </w:rPr>
        <w:t>) pada halaman Produk dan Keranjang.</w:t>
      </w:r>
    </w:p>
    <w:p w14:paraId="3389FAC7" w14:textId="77777777" w:rsidR="00182155" w:rsidRPr="0053046B" w:rsidRDefault="00182155" w:rsidP="0053046B">
      <w:pPr>
        <w:pStyle w:val="ListBullet"/>
        <w:jc w:val="both"/>
        <w:rPr>
          <w:rFonts w:asciiTheme="majorBidi" w:hAnsiTheme="majorBidi" w:cstheme="majorBidi"/>
          <w:color w:val="auto"/>
          <w:sz w:val="24"/>
          <w:szCs w:val="24"/>
        </w:rPr>
      </w:pPr>
      <w:r w:rsidRPr="0053046B">
        <w:rPr>
          <w:rFonts w:asciiTheme="majorBidi" w:hAnsiTheme="majorBidi" w:cstheme="majorBidi"/>
          <w:color w:val="auto"/>
          <w:sz w:val="24"/>
          <w:szCs w:val="24"/>
        </w:rPr>
        <w:t xml:space="preserve">Kirim </w:t>
      </w:r>
      <w:proofErr w:type="spellStart"/>
      <w:r w:rsidRPr="0053046B">
        <w:rPr>
          <w:rFonts w:asciiTheme="majorBidi" w:hAnsiTheme="majorBidi" w:cstheme="majorBidi"/>
          <w:color w:val="auto"/>
          <w:sz w:val="24"/>
          <w:szCs w:val="24"/>
        </w:rPr>
        <w:t>prompt</w:t>
      </w:r>
      <w:proofErr w:type="spellEnd"/>
      <w:r w:rsidRPr="0053046B">
        <w:rPr>
          <w:rFonts w:asciiTheme="majorBidi" w:hAnsiTheme="majorBidi" w:cstheme="majorBidi"/>
          <w:color w:val="auto"/>
          <w:sz w:val="24"/>
          <w:szCs w:val="24"/>
        </w:rPr>
        <w:t xml:space="preserve"> berikut:</w:t>
      </w:r>
    </w:p>
    <w:tbl>
      <w:tblPr>
        <w:tblStyle w:val="TableGrid"/>
        <w:tblW w:w="0" w:type="auto"/>
        <w:tblLook w:val="04A0" w:firstRow="1" w:lastRow="0" w:firstColumn="1" w:lastColumn="0" w:noHBand="0" w:noVBand="1"/>
      </w:tblPr>
      <w:tblGrid>
        <w:gridCol w:w="9288"/>
      </w:tblGrid>
      <w:tr w:rsidR="00182155" w:rsidRPr="0053046B" w14:paraId="50D2539E" w14:textId="77777777" w:rsidTr="00182155">
        <w:tc>
          <w:tcPr>
            <w:tcW w:w="9288" w:type="dxa"/>
          </w:tcPr>
          <w:p w14:paraId="2B074442" w14:textId="102D850A" w:rsidR="00182155" w:rsidRPr="0053046B" w:rsidRDefault="00182155" w:rsidP="0053046B">
            <w:pPr>
              <w:jc w:val="both"/>
              <w:rPr>
                <w:rFonts w:asciiTheme="majorBidi" w:hAnsiTheme="majorBidi" w:cstheme="majorBidi"/>
                <w:color w:val="auto"/>
                <w:sz w:val="24"/>
                <w:szCs w:val="24"/>
              </w:rPr>
            </w:pPr>
            <w:r w:rsidRPr="0053046B">
              <w:rPr>
                <w:rFonts w:asciiTheme="majorBidi" w:hAnsiTheme="majorBidi" w:cstheme="majorBidi"/>
                <w:color w:val="auto"/>
                <w:sz w:val="24"/>
                <w:szCs w:val="24"/>
              </w:rPr>
              <w:t xml:space="preserve">Ubah </w:t>
            </w:r>
            <w:proofErr w:type="spellStart"/>
            <w:r w:rsidRPr="00A467AC">
              <w:rPr>
                <w:rFonts w:asciiTheme="majorBidi" w:hAnsiTheme="majorBidi" w:cstheme="majorBidi"/>
                <w:i/>
                <w:color w:val="auto"/>
                <w:sz w:val="24"/>
                <w:szCs w:val="24"/>
              </w:rPr>
              <w:t>MaterialApp</w:t>
            </w:r>
            <w:proofErr w:type="spellEnd"/>
            <w:r w:rsidRPr="0053046B">
              <w:rPr>
                <w:rFonts w:asciiTheme="majorBidi" w:hAnsiTheme="majorBidi" w:cstheme="majorBidi"/>
                <w:color w:val="auto"/>
                <w:sz w:val="24"/>
                <w:szCs w:val="24"/>
              </w:rPr>
              <w:t xml:space="preserve"> pada </w:t>
            </w:r>
            <w:proofErr w:type="spellStart"/>
            <w:r w:rsidRPr="0053046B">
              <w:rPr>
                <w:rFonts w:asciiTheme="majorBidi" w:hAnsiTheme="majorBidi" w:cstheme="majorBidi"/>
                <w:color w:val="auto"/>
                <w:sz w:val="24"/>
                <w:szCs w:val="24"/>
              </w:rPr>
              <w:t>lib</w:t>
            </w:r>
            <w:proofErr w:type="spellEnd"/>
            <w:r w:rsidRPr="0053046B">
              <w:rPr>
                <w:rFonts w:asciiTheme="majorBidi" w:hAnsiTheme="majorBidi" w:cstheme="majorBidi"/>
                <w:color w:val="auto"/>
                <w:sz w:val="24"/>
                <w:szCs w:val="24"/>
              </w:rPr>
              <w:t>/</w:t>
            </w:r>
            <w:proofErr w:type="spellStart"/>
            <w:r w:rsidRPr="00A467AC">
              <w:rPr>
                <w:rFonts w:asciiTheme="majorBidi" w:hAnsiTheme="majorBidi" w:cstheme="majorBidi"/>
                <w:i/>
                <w:color w:val="auto"/>
                <w:sz w:val="24"/>
                <w:szCs w:val="24"/>
              </w:rPr>
              <w:t>main.dart</w:t>
            </w:r>
            <w:proofErr w:type="spellEnd"/>
            <w:r w:rsidRPr="0053046B">
              <w:rPr>
                <w:rFonts w:asciiTheme="majorBidi" w:hAnsiTheme="majorBidi" w:cstheme="majorBidi"/>
                <w:color w:val="auto"/>
                <w:sz w:val="24"/>
                <w:szCs w:val="24"/>
              </w:rPr>
              <w:t xml:space="preserve"> agar memakai </w:t>
            </w:r>
            <w:proofErr w:type="spellStart"/>
            <w:r w:rsidRPr="0053046B">
              <w:rPr>
                <w:rFonts w:asciiTheme="majorBidi" w:hAnsiTheme="majorBidi" w:cstheme="majorBidi"/>
                <w:color w:val="auto"/>
                <w:sz w:val="24"/>
                <w:szCs w:val="24"/>
              </w:rPr>
              <w:t>AppTheme.lightTheme</w:t>
            </w:r>
            <w:proofErr w:type="spellEnd"/>
            <w:r w:rsidRPr="0053046B">
              <w:rPr>
                <w:rFonts w:asciiTheme="majorBidi" w:hAnsiTheme="majorBidi" w:cstheme="majorBidi"/>
                <w:color w:val="auto"/>
                <w:sz w:val="24"/>
                <w:szCs w:val="24"/>
              </w:rPr>
              <w:t xml:space="preserve"> dan </w:t>
            </w:r>
            <w:proofErr w:type="spellStart"/>
            <w:r w:rsidRPr="0053046B">
              <w:rPr>
                <w:rFonts w:asciiTheme="majorBidi" w:hAnsiTheme="majorBidi" w:cstheme="majorBidi"/>
                <w:color w:val="auto"/>
                <w:sz w:val="24"/>
                <w:szCs w:val="24"/>
              </w:rPr>
              <w:t>AppTheme.darkTheme</w:t>
            </w:r>
            <w:proofErr w:type="spellEnd"/>
            <w:r w:rsidRPr="0053046B">
              <w:rPr>
                <w:rFonts w:asciiTheme="majorBidi" w:hAnsiTheme="majorBidi" w:cstheme="majorBidi"/>
                <w:color w:val="auto"/>
                <w:sz w:val="24"/>
                <w:szCs w:val="24"/>
              </w:rPr>
              <w:t xml:space="preserve">. Lalu telusuri </w:t>
            </w:r>
            <w:proofErr w:type="spellStart"/>
            <w:r w:rsidRPr="0053046B">
              <w:rPr>
                <w:rFonts w:asciiTheme="majorBidi" w:hAnsiTheme="majorBidi" w:cstheme="majorBidi"/>
                <w:color w:val="auto"/>
                <w:sz w:val="24"/>
                <w:szCs w:val="24"/>
              </w:rPr>
              <w:t>lib</w:t>
            </w:r>
            <w:proofErr w:type="spellEnd"/>
            <w:r w:rsidRPr="0053046B">
              <w:rPr>
                <w:rFonts w:asciiTheme="majorBidi" w:hAnsiTheme="majorBidi" w:cstheme="majorBidi"/>
                <w:color w:val="auto"/>
                <w:sz w:val="24"/>
                <w:szCs w:val="24"/>
              </w:rPr>
              <w:t>/</w:t>
            </w:r>
            <w:proofErr w:type="spellStart"/>
            <w:r w:rsidRPr="0053046B">
              <w:rPr>
                <w:rFonts w:asciiTheme="majorBidi" w:hAnsiTheme="majorBidi" w:cstheme="majorBidi"/>
                <w:color w:val="auto"/>
                <w:sz w:val="24"/>
                <w:szCs w:val="24"/>
              </w:rPr>
              <w:t>pages</w:t>
            </w:r>
            <w:proofErr w:type="spellEnd"/>
            <w:r w:rsidRPr="0053046B">
              <w:rPr>
                <w:rFonts w:asciiTheme="majorBidi" w:hAnsiTheme="majorBidi" w:cstheme="majorBidi"/>
                <w:color w:val="auto"/>
                <w:sz w:val="24"/>
                <w:szCs w:val="24"/>
              </w:rPr>
              <w:t>/</w:t>
            </w:r>
            <w:proofErr w:type="spellStart"/>
            <w:r w:rsidRPr="0053046B">
              <w:rPr>
                <w:rFonts w:asciiTheme="majorBidi" w:hAnsiTheme="majorBidi" w:cstheme="majorBidi"/>
                <w:color w:val="auto"/>
                <w:sz w:val="24"/>
                <w:szCs w:val="24"/>
              </w:rPr>
              <w:t>halaman_produk.dart</w:t>
            </w:r>
            <w:proofErr w:type="spellEnd"/>
            <w:r w:rsidRPr="0053046B">
              <w:rPr>
                <w:rFonts w:asciiTheme="majorBidi" w:hAnsiTheme="majorBidi" w:cstheme="majorBidi"/>
                <w:color w:val="auto"/>
                <w:sz w:val="24"/>
                <w:szCs w:val="24"/>
              </w:rPr>
              <w:t xml:space="preserve"> dan </w:t>
            </w:r>
            <w:proofErr w:type="spellStart"/>
            <w:r w:rsidRPr="0053046B">
              <w:rPr>
                <w:rFonts w:asciiTheme="majorBidi" w:hAnsiTheme="majorBidi" w:cstheme="majorBidi"/>
                <w:color w:val="auto"/>
                <w:sz w:val="24"/>
                <w:szCs w:val="24"/>
              </w:rPr>
              <w:t>lib</w:t>
            </w:r>
            <w:proofErr w:type="spellEnd"/>
            <w:r w:rsidRPr="0053046B">
              <w:rPr>
                <w:rFonts w:asciiTheme="majorBidi" w:hAnsiTheme="majorBidi" w:cstheme="majorBidi"/>
                <w:color w:val="auto"/>
                <w:sz w:val="24"/>
                <w:szCs w:val="24"/>
              </w:rPr>
              <w:t>/</w:t>
            </w:r>
            <w:proofErr w:type="spellStart"/>
            <w:r w:rsidRPr="0053046B">
              <w:rPr>
                <w:rFonts w:asciiTheme="majorBidi" w:hAnsiTheme="majorBidi" w:cstheme="majorBidi"/>
                <w:color w:val="auto"/>
                <w:sz w:val="24"/>
                <w:szCs w:val="24"/>
              </w:rPr>
              <w:t>pages</w:t>
            </w:r>
            <w:proofErr w:type="spellEnd"/>
            <w:r w:rsidRPr="0053046B">
              <w:rPr>
                <w:rFonts w:asciiTheme="majorBidi" w:hAnsiTheme="majorBidi" w:cstheme="majorBidi"/>
                <w:color w:val="auto"/>
                <w:sz w:val="24"/>
                <w:szCs w:val="24"/>
              </w:rPr>
              <w:t>/</w:t>
            </w:r>
            <w:proofErr w:type="spellStart"/>
            <w:r w:rsidRPr="0053046B">
              <w:rPr>
                <w:rFonts w:asciiTheme="majorBidi" w:hAnsiTheme="majorBidi" w:cstheme="majorBidi"/>
                <w:color w:val="auto"/>
                <w:sz w:val="24"/>
                <w:szCs w:val="24"/>
              </w:rPr>
              <w:t>halaman_keranjang.dart</w:t>
            </w:r>
            <w:proofErr w:type="spellEnd"/>
            <w:r w:rsidRPr="0053046B">
              <w:rPr>
                <w:rFonts w:asciiTheme="majorBidi" w:hAnsiTheme="majorBidi" w:cstheme="majorBidi"/>
                <w:color w:val="auto"/>
                <w:sz w:val="24"/>
                <w:szCs w:val="24"/>
              </w:rPr>
              <w:t xml:space="preserve">, sebutkan setiap baris yang masih memakai warna tetap seperti </w:t>
            </w:r>
            <w:proofErr w:type="spellStart"/>
            <w:r w:rsidRPr="0053046B">
              <w:rPr>
                <w:rFonts w:asciiTheme="majorBidi" w:hAnsiTheme="majorBidi" w:cstheme="majorBidi"/>
                <w:color w:val="auto"/>
                <w:sz w:val="24"/>
                <w:szCs w:val="24"/>
              </w:rPr>
              <w:t>Colors.green</w:t>
            </w:r>
            <w:proofErr w:type="spellEnd"/>
            <w:r w:rsidRPr="0053046B">
              <w:rPr>
                <w:rFonts w:asciiTheme="majorBidi" w:hAnsiTheme="majorBidi" w:cstheme="majorBidi"/>
                <w:color w:val="auto"/>
                <w:sz w:val="24"/>
                <w:szCs w:val="24"/>
              </w:rPr>
              <w:t xml:space="preserve">, dan usulkan penggantinya menggunakan </w:t>
            </w:r>
            <w:proofErr w:type="spellStart"/>
            <w:r w:rsidRPr="00A467AC">
              <w:rPr>
                <w:rFonts w:asciiTheme="majorBidi" w:hAnsiTheme="majorBidi" w:cstheme="majorBidi"/>
                <w:i/>
                <w:color w:val="auto"/>
                <w:sz w:val="24"/>
                <w:szCs w:val="24"/>
              </w:rPr>
              <w:t>Theme.of</w:t>
            </w:r>
            <w:proofErr w:type="spellEnd"/>
            <w:r w:rsidRPr="00A467AC">
              <w:rPr>
                <w:rFonts w:asciiTheme="majorBidi" w:hAnsiTheme="majorBidi" w:cstheme="majorBidi"/>
                <w:i/>
                <w:color w:val="auto"/>
                <w:sz w:val="24"/>
                <w:szCs w:val="24"/>
              </w:rPr>
              <w:t>(</w:t>
            </w:r>
            <w:proofErr w:type="spellStart"/>
            <w:r w:rsidRPr="00A467AC">
              <w:rPr>
                <w:rFonts w:asciiTheme="majorBidi" w:hAnsiTheme="majorBidi" w:cstheme="majorBidi"/>
                <w:i/>
                <w:color w:val="auto"/>
                <w:sz w:val="24"/>
                <w:szCs w:val="24"/>
              </w:rPr>
              <w:t>context</w:t>
            </w:r>
            <w:proofErr w:type="spellEnd"/>
            <w:r w:rsidRPr="00A467AC">
              <w:rPr>
                <w:rFonts w:asciiTheme="majorBidi" w:hAnsiTheme="majorBidi" w:cstheme="majorBidi"/>
                <w:i/>
                <w:color w:val="auto"/>
                <w:sz w:val="24"/>
                <w:szCs w:val="24"/>
              </w:rPr>
              <w:t>)</w:t>
            </w:r>
            <w:r w:rsidRPr="0053046B">
              <w:rPr>
                <w:rFonts w:asciiTheme="majorBidi" w:hAnsiTheme="majorBidi" w:cstheme="majorBidi"/>
                <w:color w:val="auto"/>
                <w:sz w:val="24"/>
                <w:szCs w:val="24"/>
              </w:rPr>
              <w:t>.</w:t>
            </w:r>
            <w:proofErr w:type="spellStart"/>
            <w:r w:rsidRPr="0053046B">
              <w:rPr>
                <w:rFonts w:asciiTheme="majorBidi" w:hAnsiTheme="majorBidi" w:cstheme="majorBidi"/>
                <w:color w:val="auto"/>
                <w:sz w:val="24"/>
                <w:szCs w:val="24"/>
              </w:rPr>
              <w:t>colorScheme</w:t>
            </w:r>
            <w:proofErr w:type="spellEnd"/>
            <w:r w:rsidRPr="0053046B">
              <w:rPr>
                <w:rFonts w:asciiTheme="majorBidi" w:hAnsiTheme="majorBidi" w:cstheme="majorBidi"/>
                <w:color w:val="auto"/>
                <w:sz w:val="24"/>
                <w:szCs w:val="24"/>
              </w:rPr>
              <w:t>.</w:t>
            </w:r>
          </w:p>
        </w:tc>
      </w:tr>
    </w:tbl>
    <w:p w14:paraId="3942948B" w14:textId="30E3F064" w:rsidR="00B82875" w:rsidRPr="0053046B" w:rsidRDefault="00B82875" w:rsidP="0053046B">
      <w:pPr>
        <w:jc w:val="both"/>
        <w:rPr>
          <w:rFonts w:asciiTheme="majorBidi" w:hAnsiTheme="majorBidi" w:cstheme="majorBidi"/>
          <w:color w:val="auto"/>
          <w:sz w:val="24"/>
          <w:szCs w:val="24"/>
        </w:rPr>
      </w:pPr>
    </w:p>
    <w:p w14:paraId="0AFB58A0" w14:textId="7272713A" w:rsidR="00B82875" w:rsidRPr="0053046B" w:rsidRDefault="00B82875" w:rsidP="0053046B">
      <w:pPr>
        <w:pStyle w:val="ListBullet"/>
        <w:jc w:val="both"/>
        <w:rPr>
          <w:rFonts w:asciiTheme="majorBidi" w:hAnsiTheme="majorBidi" w:cstheme="majorBidi"/>
          <w:color w:val="auto"/>
          <w:sz w:val="24"/>
          <w:szCs w:val="24"/>
        </w:rPr>
      </w:pPr>
      <w:r w:rsidRPr="0053046B">
        <w:rPr>
          <w:rFonts w:asciiTheme="majorBidi" w:hAnsiTheme="majorBidi" w:cstheme="majorBidi"/>
          <w:color w:val="auto"/>
          <w:sz w:val="24"/>
          <w:szCs w:val="24"/>
        </w:rPr>
        <w:t xml:space="preserve">Salin perubahan </w:t>
      </w:r>
      <w:proofErr w:type="spellStart"/>
      <w:r w:rsidRPr="00A467AC">
        <w:rPr>
          <w:rFonts w:asciiTheme="majorBidi" w:hAnsiTheme="majorBidi" w:cstheme="majorBidi"/>
          <w:i/>
          <w:color w:val="auto"/>
          <w:sz w:val="24"/>
          <w:szCs w:val="24"/>
        </w:rPr>
        <w:t>MaterialApp</w:t>
      </w:r>
      <w:proofErr w:type="spellEnd"/>
      <w:r w:rsidRPr="0053046B">
        <w:rPr>
          <w:rFonts w:asciiTheme="majorBidi" w:hAnsiTheme="majorBidi" w:cstheme="majorBidi"/>
          <w:color w:val="auto"/>
          <w:sz w:val="24"/>
          <w:szCs w:val="24"/>
        </w:rPr>
        <w:t xml:space="preserve"> ke berkas yang sesuai, lalu terapkan penggantian warna satu per satu sambil membandingkan dengan Kode Bagian </w:t>
      </w:r>
      <w:r w:rsidR="004D0D8A">
        <w:rPr>
          <w:rFonts w:asciiTheme="majorBidi" w:hAnsiTheme="majorBidi" w:cstheme="majorBidi"/>
          <w:color w:val="auto"/>
          <w:sz w:val="24"/>
          <w:szCs w:val="24"/>
        </w:rPr>
        <w:t>E</w:t>
      </w:r>
      <w:r w:rsidRPr="0053046B">
        <w:rPr>
          <w:rFonts w:asciiTheme="majorBidi" w:hAnsiTheme="majorBidi" w:cstheme="majorBidi"/>
          <w:color w:val="auto"/>
          <w:sz w:val="24"/>
          <w:szCs w:val="24"/>
        </w:rPr>
        <w:t>.</w:t>
      </w:r>
    </w:p>
    <w:p w14:paraId="1ABE28E9" w14:textId="77777777" w:rsidR="00B82875" w:rsidRPr="0053046B" w:rsidRDefault="00B82875" w:rsidP="0053046B">
      <w:pPr>
        <w:pStyle w:val="ListBullet"/>
        <w:jc w:val="both"/>
        <w:rPr>
          <w:rFonts w:asciiTheme="majorBidi" w:hAnsiTheme="majorBidi" w:cstheme="majorBidi"/>
          <w:color w:val="auto"/>
          <w:sz w:val="24"/>
          <w:szCs w:val="24"/>
        </w:rPr>
      </w:pPr>
      <w:r w:rsidRPr="0053046B">
        <w:rPr>
          <w:rFonts w:asciiTheme="majorBidi" w:hAnsiTheme="majorBidi" w:cstheme="majorBidi"/>
          <w:color w:val="auto"/>
          <w:sz w:val="24"/>
          <w:szCs w:val="24"/>
        </w:rPr>
        <w:t xml:space="preserve">Jalankan </w:t>
      </w:r>
      <w:proofErr w:type="spellStart"/>
      <w:r w:rsidRPr="0053046B">
        <w:rPr>
          <w:rFonts w:asciiTheme="majorBidi" w:hAnsiTheme="majorBidi" w:cstheme="majorBidi"/>
          <w:color w:val="auto"/>
          <w:sz w:val="24"/>
          <w:szCs w:val="24"/>
        </w:rPr>
        <w:t>flutter</w:t>
      </w:r>
      <w:proofErr w:type="spellEnd"/>
      <w:r w:rsidRPr="0053046B">
        <w:rPr>
          <w:rFonts w:asciiTheme="majorBidi" w:hAnsiTheme="majorBidi" w:cstheme="majorBidi"/>
          <w:color w:val="auto"/>
          <w:sz w:val="24"/>
          <w:szCs w:val="24"/>
        </w:rPr>
        <w:t xml:space="preserve"> </w:t>
      </w:r>
      <w:proofErr w:type="spellStart"/>
      <w:r w:rsidRPr="0053046B">
        <w:rPr>
          <w:rFonts w:asciiTheme="majorBidi" w:hAnsiTheme="majorBidi" w:cstheme="majorBidi"/>
          <w:color w:val="auto"/>
          <w:sz w:val="24"/>
          <w:szCs w:val="24"/>
        </w:rPr>
        <w:t>run</w:t>
      </w:r>
      <w:proofErr w:type="spellEnd"/>
      <w:r w:rsidRPr="0053046B">
        <w:rPr>
          <w:rFonts w:asciiTheme="majorBidi" w:hAnsiTheme="majorBidi" w:cstheme="majorBidi"/>
          <w:color w:val="auto"/>
          <w:sz w:val="24"/>
          <w:szCs w:val="24"/>
        </w:rPr>
        <w:t>, lalu bandingkan tampilan sebelum dan setelah perubahan.</w:t>
      </w:r>
    </w:p>
    <w:p w14:paraId="7F0545C9" w14:textId="77777777" w:rsidR="00B82875" w:rsidRDefault="00B82875" w:rsidP="0053046B">
      <w:pPr>
        <w:pStyle w:val="ListBullet"/>
        <w:jc w:val="both"/>
        <w:rPr>
          <w:rFonts w:asciiTheme="majorBidi" w:hAnsiTheme="majorBidi" w:cstheme="majorBidi"/>
          <w:color w:val="auto"/>
          <w:sz w:val="24"/>
          <w:szCs w:val="24"/>
        </w:rPr>
      </w:pPr>
      <w:r w:rsidRPr="0053046B">
        <w:rPr>
          <w:rFonts w:asciiTheme="majorBidi" w:hAnsiTheme="majorBidi" w:cstheme="majorBidi"/>
          <w:color w:val="auto"/>
          <w:sz w:val="24"/>
          <w:szCs w:val="24"/>
        </w:rPr>
        <w:t>Hasil yang harus diperiksa: aplikasi tetap berjalan tanpa galat, dan tidak ada lagi warna tetap yang tersisa pada kedua halaman tersebut.</w:t>
      </w:r>
    </w:p>
    <w:p w14:paraId="6C627A0B" w14:textId="77777777" w:rsidR="0053046B" w:rsidRDefault="0053046B" w:rsidP="0053046B">
      <w:pPr>
        <w:pStyle w:val="ListBullet"/>
        <w:numPr>
          <w:ilvl w:val="0"/>
          <w:numId w:val="0"/>
        </w:numPr>
        <w:ind w:left="520" w:hanging="300"/>
        <w:jc w:val="both"/>
        <w:rPr>
          <w:rFonts w:asciiTheme="majorBidi" w:hAnsiTheme="majorBidi" w:cstheme="majorBidi"/>
          <w:color w:val="auto"/>
          <w:sz w:val="24"/>
          <w:szCs w:val="24"/>
        </w:rPr>
      </w:pPr>
    </w:p>
    <w:p w14:paraId="6C5531F7" w14:textId="4A7D68FE" w:rsidR="0053046B" w:rsidRDefault="003B31BB" w:rsidP="003B31BB">
      <w:pPr>
        <w:pStyle w:val="ListBullet"/>
        <w:numPr>
          <w:ilvl w:val="0"/>
          <w:numId w:val="0"/>
        </w:numPr>
        <w:ind w:left="520" w:hanging="300"/>
        <w:jc w:val="center"/>
        <w:rPr>
          <w:rFonts w:asciiTheme="majorBidi" w:hAnsiTheme="majorBidi" w:cstheme="majorBidi"/>
          <w:color w:val="auto"/>
          <w:sz w:val="24"/>
          <w:szCs w:val="24"/>
        </w:rPr>
      </w:pPr>
      <w:r w:rsidRPr="003B31BB">
        <w:rPr>
          <w:rFonts w:asciiTheme="majorBidi" w:hAnsiTheme="majorBidi" w:cstheme="majorBidi"/>
          <w:noProof/>
          <w:color w:val="auto"/>
          <w:sz w:val="24"/>
          <w:szCs w:val="24"/>
        </w:rPr>
        <w:lastRenderedPageBreak/>
        <w:drawing>
          <wp:inline distT="0" distB="0" distL="0" distR="0" wp14:anchorId="7F438FCA" wp14:editId="18789AA4">
            <wp:extent cx="2103677" cy="3588866"/>
            <wp:effectExtent l="0" t="0" r="0" b="0"/>
            <wp:docPr id="76041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11953" name=""/>
                    <pic:cNvPicPr/>
                  </pic:nvPicPr>
                  <pic:blipFill>
                    <a:blip r:embed="rId22"/>
                    <a:stretch>
                      <a:fillRect/>
                    </a:stretch>
                  </pic:blipFill>
                  <pic:spPr>
                    <a:xfrm>
                      <a:off x="0" y="0"/>
                      <a:ext cx="2117246" cy="3612014"/>
                    </a:xfrm>
                    <a:prstGeom prst="rect">
                      <a:avLst/>
                    </a:prstGeom>
                  </pic:spPr>
                </pic:pic>
              </a:graphicData>
            </a:graphic>
          </wp:inline>
        </w:drawing>
      </w:r>
      <w:r w:rsidRPr="003B31BB">
        <w:rPr>
          <w:noProof/>
        </w:rPr>
        <w:t xml:space="preserve"> </w:t>
      </w:r>
      <w:r w:rsidRPr="003B31BB">
        <w:rPr>
          <w:rFonts w:asciiTheme="majorBidi" w:hAnsiTheme="majorBidi" w:cstheme="majorBidi"/>
          <w:noProof/>
          <w:color w:val="auto"/>
          <w:sz w:val="24"/>
          <w:szCs w:val="24"/>
        </w:rPr>
        <w:drawing>
          <wp:inline distT="0" distB="0" distL="0" distR="0" wp14:anchorId="1C0E2206" wp14:editId="74D9C59E">
            <wp:extent cx="2080260" cy="3576586"/>
            <wp:effectExtent l="0" t="0" r="0" b="5080"/>
            <wp:docPr id="208215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56091" name=""/>
                    <pic:cNvPicPr/>
                  </pic:nvPicPr>
                  <pic:blipFill>
                    <a:blip r:embed="rId23"/>
                    <a:stretch>
                      <a:fillRect/>
                    </a:stretch>
                  </pic:blipFill>
                  <pic:spPr>
                    <a:xfrm>
                      <a:off x="0" y="0"/>
                      <a:ext cx="2085974" cy="3586410"/>
                    </a:xfrm>
                    <a:prstGeom prst="rect">
                      <a:avLst/>
                    </a:prstGeom>
                  </pic:spPr>
                </pic:pic>
              </a:graphicData>
            </a:graphic>
          </wp:inline>
        </w:drawing>
      </w:r>
    </w:p>
    <w:p w14:paraId="47F224B6" w14:textId="34135E5A" w:rsidR="0053046B" w:rsidRPr="00182155" w:rsidRDefault="0053046B" w:rsidP="0053046B">
      <w:pPr>
        <w:jc w:val="center"/>
        <w:rPr>
          <w:rFonts w:asciiTheme="majorBidi" w:hAnsiTheme="majorBidi" w:cstheme="majorBidi"/>
          <w:color w:val="auto"/>
          <w:sz w:val="24"/>
          <w:szCs w:val="24"/>
        </w:rPr>
      </w:pPr>
      <w:r w:rsidRPr="00182155">
        <w:rPr>
          <w:rFonts w:asciiTheme="majorBidi" w:hAnsiTheme="majorBidi" w:cstheme="majorBidi"/>
          <w:color w:val="auto"/>
          <w:sz w:val="24"/>
          <w:szCs w:val="24"/>
        </w:rPr>
        <w:t>Gambar 6.</w:t>
      </w:r>
      <w:r w:rsidR="000E47A0">
        <w:rPr>
          <w:rFonts w:asciiTheme="majorBidi" w:hAnsiTheme="majorBidi" w:cstheme="majorBidi"/>
          <w:color w:val="auto"/>
          <w:sz w:val="24"/>
          <w:szCs w:val="24"/>
        </w:rPr>
        <w:t>8</w:t>
      </w:r>
      <w:r w:rsidRPr="00182155">
        <w:rPr>
          <w:rFonts w:asciiTheme="majorBidi" w:hAnsiTheme="majorBidi" w:cstheme="majorBidi"/>
          <w:color w:val="auto"/>
          <w:sz w:val="24"/>
          <w:szCs w:val="24"/>
        </w:rPr>
        <w:t xml:space="preserve"> </w:t>
      </w:r>
      <w:proofErr w:type="spellStart"/>
      <w:r>
        <w:rPr>
          <w:rFonts w:asciiTheme="majorBidi" w:hAnsiTheme="majorBidi" w:cstheme="majorBidi"/>
          <w:color w:val="auto"/>
          <w:sz w:val="24"/>
          <w:szCs w:val="24"/>
        </w:rPr>
        <w:t>Hasi</w:t>
      </w:r>
      <w:proofErr w:type="spellEnd"/>
      <w:r>
        <w:rPr>
          <w:rFonts w:asciiTheme="majorBidi" w:hAnsiTheme="majorBidi" w:cstheme="majorBidi"/>
          <w:color w:val="auto"/>
          <w:sz w:val="24"/>
          <w:szCs w:val="24"/>
        </w:rPr>
        <w:t xml:space="preserve"> Penerapan Tema dengan AI </w:t>
      </w:r>
      <w:proofErr w:type="spellStart"/>
      <w:r w:rsidR="000E47A0">
        <w:rPr>
          <w:rFonts w:asciiTheme="majorBidi" w:hAnsiTheme="majorBidi" w:cstheme="majorBidi"/>
          <w:color w:val="auto"/>
          <w:sz w:val="24"/>
          <w:szCs w:val="24"/>
        </w:rPr>
        <w:t>T</w:t>
      </w:r>
      <w:r>
        <w:rPr>
          <w:rFonts w:asciiTheme="majorBidi" w:hAnsiTheme="majorBidi" w:cstheme="majorBidi"/>
          <w:color w:val="auto"/>
          <w:sz w:val="24"/>
          <w:szCs w:val="24"/>
        </w:rPr>
        <w:t>ools</w:t>
      </w:r>
      <w:proofErr w:type="spellEnd"/>
      <w:r w:rsidRPr="00182155">
        <w:rPr>
          <w:rFonts w:asciiTheme="majorBidi" w:hAnsiTheme="majorBidi" w:cstheme="majorBidi"/>
          <w:color w:val="auto"/>
          <w:sz w:val="24"/>
          <w:szCs w:val="24"/>
        </w:rPr>
        <w:t>.</w:t>
      </w:r>
    </w:p>
    <w:p w14:paraId="51578F58" w14:textId="77777777" w:rsidR="00B82875" w:rsidRPr="00182155" w:rsidRDefault="00B82875" w:rsidP="00B82875">
      <w:pPr>
        <w:pStyle w:val="Heading2"/>
        <w:rPr>
          <w:rFonts w:asciiTheme="majorBidi" w:hAnsiTheme="majorBidi"/>
          <w:color w:val="auto"/>
        </w:rPr>
      </w:pPr>
      <w:bookmarkStart w:id="25" w:name="_Toc243259935"/>
      <w:r w:rsidRPr="00182155">
        <w:rPr>
          <w:rFonts w:asciiTheme="majorBidi" w:hAnsiTheme="majorBidi"/>
          <w:color w:val="auto"/>
        </w:rPr>
        <w:t xml:space="preserve">d. Membuat </w:t>
      </w:r>
      <w:proofErr w:type="spellStart"/>
      <w:r w:rsidRPr="00182155">
        <w:rPr>
          <w:rFonts w:asciiTheme="majorBidi" w:hAnsiTheme="majorBidi"/>
          <w:color w:val="auto"/>
        </w:rPr>
        <w:t>Custom</w:t>
      </w:r>
      <w:proofErr w:type="spellEnd"/>
      <w:r w:rsidRPr="00182155">
        <w:rPr>
          <w:rFonts w:asciiTheme="majorBidi" w:hAnsiTheme="majorBidi"/>
          <w:color w:val="auto"/>
        </w:rPr>
        <w:t xml:space="preserve"> </w:t>
      </w:r>
      <w:proofErr w:type="spellStart"/>
      <w:r w:rsidRPr="00A467AC">
        <w:rPr>
          <w:rFonts w:asciiTheme="majorBidi" w:hAnsiTheme="majorBidi"/>
          <w:i/>
          <w:color w:val="auto"/>
        </w:rPr>
        <w:t>Widget</w:t>
      </w:r>
      <w:proofErr w:type="spellEnd"/>
      <w:r w:rsidRPr="00182155">
        <w:rPr>
          <w:rFonts w:asciiTheme="majorBidi" w:hAnsiTheme="majorBidi"/>
          <w:color w:val="auto"/>
        </w:rPr>
        <w:t xml:space="preserve"> dengan Bantuan AI</w:t>
      </w:r>
      <w:bookmarkEnd w:id="25"/>
    </w:p>
    <w:p w14:paraId="5F68E079" w14:textId="77777777" w:rsidR="00B82875" w:rsidRPr="003B31BB" w:rsidRDefault="00B82875" w:rsidP="003B31BB">
      <w:pPr>
        <w:ind w:firstLine="567"/>
        <w:jc w:val="both"/>
        <w:rPr>
          <w:rFonts w:asciiTheme="majorBidi" w:hAnsiTheme="majorBidi" w:cstheme="majorBidi"/>
          <w:color w:val="auto"/>
          <w:sz w:val="24"/>
          <w:szCs w:val="24"/>
        </w:rPr>
      </w:pPr>
      <w:r w:rsidRPr="003B31BB">
        <w:rPr>
          <w:rFonts w:asciiTheme="majorBidi" w:hAnsiTheme="majorBidi" w:cstheme="majorBidi"/>
          <w:color w:val="auto"/>
          <w:sz w:val="24"/>
          <w:szCs w:val="24"/>
        </w:rPr>
        <w:t xml:space="preserve">Tahap ini meminta AI merancang </w:t>
      </w:r>
      <w:proofErr w:type="spellStart"/>
      <w:r w:rsidRPr="003B31BB">
        <w:rPr>
          <w:rFonts w:asciiTheme="majorBidi" w:hAnsiTheme="majorBidi" w:cstheme="majorBidi"/>
          <w:color w:val="auto"/>
          <w:sz w:val="24"/>
          <w:szCs w:val="24"/>
        </w:rPr>
        <w:t>widget</w:t>
      </w:r>
      <w:proofErr w:type="spellEnd"/>
      <w:r w:rsidRPr="003B31BB">
        <w:rPr>
          <w:rFonts w:asciiTheme="majorBidi" w:hAnsiTheme="majorBidi" w:cstheme="majorBidi"/>
          <w:color w:val="auto"/>
          <w:sz w:val="24"/>
          <w:szCs w:val="24"/>
        </w:rPr>
        <w:t xml:space="preserve"> </w:t>
      </w:r>
      <w:proofErr w:type="spellStart"/>
      <w:r w:rsidRPr="003B31BB">
        <w:rPr>
          <w:rFonts w:asciiTheme="majorBidi" w:hAnsiTheme="majorBidi" w:cstheme="majorBidi"/>
          <w:color w:val="auto"/>
          <w:sz w:val="24"/>
          <w:szCs w:val="24"/>
        </w:rPr>
        <w:t>custom</w:t>
      </w:r>
      <w:proofErr w:type="spellEnd"/>
      <w:r w:rsidRPr="003B31BB">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ProductCard</w:t>
      </w:r>
      <w:proofErr w:type="spellEnd"/>
      <w:r w:rsidRPr="003B31BB">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PrimaryButton</w:t>
      </w:r>
      <w:proofErr w:type="spellEnd"/>
      <w:r w:rsidRPr="003B31BB">
        <w:rPr>
          <w:rFonts w:asciiTheme="majorBidi" w:hAnsiTheme="majorBidi" w:cstheme="majorBidi"/>
          <w:color w:val="auto"/>
          <w:sz w:val="24"/>
          <w:szCs w:val="24"/>
        </w:rPr>
        <w:t xml:space="preserve">, dan </w:t>
      </w:r>
      <w:proofErr w:type="spellStart"/>
      <w:r w:rsidRPr="00A467AC">
        <w:rPr>
          <w:rFonts w:asciiTheme="majorBidi" w:hAnsiTheme="majorBidi" w:cstheme="majorBidi"/>
          <w:i/>
          <w:color w:val="auto"/>
          <w:sz w:val="24"/>
          <w:szCs w:val="24"/>
        </w:rPr>
        <w:t>CartSummaryBar</w:t>
      </w:r>
      <w:proofErr w:type="spellEnd"/>
      <w:r w:rsidRPr="003B31BB">
        <w:rPr>
          <w:rFonts w:asciiTheme="majorBidi" w:hAnsiTheme="majorBidi" w:cstheme="majorBidi"/>
          <w:color w:val="auto"/>
          <w:sz w:val="24"/>
          <w:szCs w:val="24"/>
        </w:rPr>
        <w:t xml:space="preserve"> sekaligus.</w:t>
      </w:r>
    </w:p>
    <w:p w14:paraId="78C47768" w14:textId="77777777" w:rsidR="00182155" w:rsidRPr="003B31BB" w:rsidRDefault="00182155" w:rsidP="003B31BB">
      <w:pPr>
        <w:pStyle w:val="ListBullet"/>
        <w:jc w:val="both"/>
        <w:rPr>
          <w:rFonts w:asciiTheme="majorBidi" w:hAnsiTheme="majorBidi" w:cstheme="majorBidi"/>
          <w:color w:val="auto"/>
          <w:sz w:val="24"/>
          <w:szCs w:val="24"/>
        </w:rPr>
      </w:pPr>
      <w:r w:rsidRPr="003B31BB">
        <w:rPr>
          <w:rFonts w:asciiTheme="majorBidi" w:hAnsiTheme="majorBidi" w:cstheme="majorBidi"/>
          <w:color w:val="auto"/>
          <w:sz w:val="24"/>
          <w:szCs w:val="24"/>
        </w:rPr>
        <w:t xml:space="preserve">Kirim </w:t>
      </w:r>
      <w:proofErr w:type="spellStart"/>
      <w:r w:rsidRPr="003B31BB">
        <w:rPr>
          <w:rFonts w:asciiTheme="majorBidi" w:hAnsiTheme="majorBidi" w:cstheme="majorBidi"/>
          <w:color w:val="auto"/>
          <w:sz w:val="24"/>
          <w:szCs w:val="24"/>
        </w:rPr>
        <w:t>prompt</w:t>
      </w:r>
      <w:proofErr w:type="spellEnd"/>
      <w:r w:rsidRPr="003B31BB">
        <w:rPr>
          <w:rFonts w:asciiTheme="majorBidi" w:hAnsiTheme="majorBidi" w:cstheme="majorBidi"/>
          <w:color w:val="auto"/>
          <w:sz w:val="24"/>
          <w:szCs w:val="24"/>
        </w:rPr>
        <w:t xml:space="preserve"> berikut:</w:t>
      </w:r>
    </w:p>
    <w:tbl>
      <w:tblPr>
        <w:tblStyle w:val="TableGrid"/>
        <w:tblW w:w="0" w:type="auto"/>
        <w:tblLook w:val="04A0" w:firstRow="1" w:lastRow="0" w:firstColumn="1" w:lastColumn="0" w:noHBand="0" w:noVBand="1"/>
      </w:tblPr>
      <w:tblGrid>
        <w:gridCol w:w="9288"/>
      </w:tblGrid>
      <w:tr w:rsidR="00182155" w:rsidRPr="003B31BB" w14:paraId="6F2EFC01" w14:textId="77777777" w:rsidTr="00182155">
        <w:tc>
          <w:tcPr>
            <w:tcW w:w="9288" w:type="dxa"/>
          </w:tcPr>
          <w:p w14:paraId="58D7F06A" w14:textId="610D46F9" w:rsidR="00182155" w:rsidRPr="003B31BB" w:rsidRDefault="00182155" w:rsidP="003B31BB">
            <w:pPr>
              <w:jc w:val="both"/>
              <w:rPr>
                <w:rFonts w:asciiTheme="majorBidi" w:hAnsiTheme="majorBidi" w:cstheme="majorBidi"/>
                <w:color w:val="auto"/>
                <w:sz w:val="24"/>
                <w:szCs w:val="24"/>
              </w:rPr>
            </w:pPr>
            <w:r w:rsidRPr="003B31BB">
              <w:rPr>
                <w:rFonts w:asciiTheme="majorBidi" w:hAnsiTheme="majorBidi" w:cstheme="majorBidi"/>
                <w:color w:val="auto"/>
                <w:sz w:val="24"/>
                <w:szCs w:val="24"/>
              </w:rPr>
              <w:t xml:space="preserve">Buat tiga </w:t>
            </w:r>
            <w:proofErr w:type="spellStart"/>
            <w:r w:rsidRPr="003B31BB">
              <w:rPr>
                <w:rFonts w:asciiTheme="majorBidi" w:hAnsiTheme="majorBidi" w:cstheme="majorBidi"/>
                <w:color w:val="auto"/>
                <w:sz w:val="24"/>
                <w:szCs w:val="24"/>
              </w:rPr>
              <w:t>widget</w:t>
            </w:r>
            <w:proofErr w:type="spellEnd"/>
            <w:r w:rsidRPr="003B31BB">
              <w:rPr>
                <w:rFonts w:asciiTheme="majorBidi" w:hAnsiTheme="majorBidi" w:cstheme="majorBidi"/>
                <w:color w:val="auto"/>
                <w:sz w:val="24"/>
                <w:szCs w:val="24"/>
              </w:rPr>
              <w:t xml:space="preserve"> </w:t>
            </w:r>
            <w:proofErr w:type="spellStart"/>
            <w:r w:rsidRPr="003B31BB">
              <w:rPr>
                <w:rFonts w:asciiTheme="majorBidi" w:hAnsiTheme="majorBidi" w:cstheme="majorBidi"/>
                <w:color w:val="auto"/>
                <w:sz w:val="24"/>
                <w:szCs w:val="24"/>
              </w:rPr>
              <w:t>custom</w:t>
            </w:r>
            <w:proofErr w:type="spellEnd"/>
            <w:r w:rsidRPr="003B31BB">
              <w:rPr>
                <w:rFonts w:asciiTheme="majorBidi" w:hAnsiTheme="majorBidi" w:cstheme="majorBidi"/>
                <w:color w:val="auto"/>
                <w:sz w:val="24"/>
                <w:szCs w:val="24"/>
              </w:rPr>
              <w:t xml:space="preserve"> pada folder </w:t>
            </w:r>
            <w:proofErr w:type="spellStart"/>
            <w:r w:rsidRPr="003B31BB">
              <w:rPr>
                <w:rFonts w:asciiTheme="majorBidi" w:hAnsiTheme="majorBidi" w:cstheme="majorBidi"/>
                <w:color w:val="auto"/>
                <w:sz w:val="24"/>
                <w:szCs w:val="24"/>
              </w:rPr>
              <w:t>lib</w:t>
            </w:r>
            <w:proofErr w:type="spellEnd"/>
            <w:r w:rsidRPr="003B31BB">
              <w:rPr>
                <w:rFonts w:asciiTheme="majorBidi" w:hAnsiTheme="majorBidi" w:cstheme="majorBidi"/>
                <w:color w:val="auto"/>
                <w:sz w:val="24"/>
                <w:szCs w:val="24"/>
              </w:rPr>
              <w:t>/</w:t>
            </w:r>
            <w:proofErr w:type="spellStart"/>
            <w:r w:rsidRPr="003B31BB">
              <w:rPr>
                <w:rFonts w:asciiTheme="majorBidi" w:hAnsiTheme="majorBidi" w:cstheme="majorBidi"/>
                <w:color w:val="auto"/>
                <w:sz w:val="24"/>
                <w:szCs w:val="24"/>
              </w:rPr>
              <w:t>widgets</w:t>
            </w:r>
            <w:proofErr w:type="spellEnd"/>
            <w:r w:rsidRPr="003B31BB">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ProductCard</w:t>
            </w:r>
            <w:proofErr w:type="spellEnd"/>
            <w:r w:rsidRPr="003B31BB">
              <w:rPr>
                <w:rFonts w:asciiTheme="majorBidi" w:hAnsiTheme="majorBidi" w:cstheme="majorBidi"/>
                <w:color w:val="auto"/>
                <w:sz w:val="24"/>
                <w:szCs w:val="24"/>
              </w:rPr>
              <w:t xml:space="preserve"> (menerima Produk dan </w:t>
            </w:r>
            <w:proofErr w:type="spellStart"/>
            <w:r w:rsidRPr="003B31BB">
              <w:rPr>
                <w:rFonts w:asciiTheme="majorBidi" w:hAnsiTheme="majorBidi" w:cstheme="majorBidi"/>
                <w:color w:val="auto"/>
                <w:sz w:val="24"/>
                <w:szCs w:val="24"/>
              </w:rPr>
              <w:t>VoidCallback</w:t>
            </w:r>
            <w:proofErr w:type="spellEnd"/>
            <w:r w:rsidRPr="003B31BB">
              <w:rPr>
                <w:rFonts w:asciiTheme="majorBidi" w:hAnsiTheme="majorBidi" w:cstheme="majorBidi"/>
                <w:color w:val="auto"/>
                <w:sz w:val="24"/>
                <w:szCs w:val="24"/>
              </w:rPr>
              <w:t xml:space="preserve"> </w:t>
            </w:r>
            <w:proofErr w:type="spellStart"/>
            <w:r w:rsidRPr="003B31BB">
              <w:rPr>
                <w:rFonts w:asciiTheme="majorBidi" w:hAnsiTheme="majorBidi" w:cstheme="majorBidi"/>
                <w:color w:val="auto"/>
                <w:sz w:val="24"/>
                <w:szCs w:val="24"/>
              </w:rPr>
              <w:t>onTambah</w:t>
            </w:r>
            <w:proofErr w:type="spellEnd"/>
            <w:r w:rsidRPr="003B31BB">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PrimaryButton</w:t>
            </w:r>
            <w:proofErr w:type="spellEnd"/>
            <w:r w:rsidRPr="003B31BB">
              <w:rPr>
                <w:rFonts w:asciiTheme="majorBidi" w:hAnsiTheme="majorBidi" w:cstheme="majorBidi"/>
                <w:color w:val="auto"/>
                <w:sz w:val="24"/>
                <w:szCs w:val="24"/>
              </w:rPr>
              <w:t xml:space="preserve"> (menerima label, </w:t>
            </w:r>
            <w:proofErr w:type="spellStart"/>
            <w:r w:rsidRPr="003B31BB">
              <w:rPr>
                <w:rFonts w:asciiTheme="majorBidi" w:hAnsiTheme="majorBidi" w:cstheme="majorBidi"/>
                <w:color w:val="auto"/>
                <w:sz w:val="24"/>
                <w:szCs w:val="24"/>
              </w:rPr>
              <w:t>IconData</w:t>
            </w:r>
            <w:proofErr w:type="spellEnd"/>
            <w:r w:rsidRPr="003B31BB">
              <w:rPr>
                <w:rFonts w:asciiTheme="majorBidi" w:hAnsiTheme="majorBidi" w:cstheme="majorBidi"/>
                <w:color w:val="auto"/>
                <w:sz w:val="24"/>
                <w:szCs w:val="24"/>
              </w:rPr>
              <w:t xml:space="preserve"> opsional, dan </w:t>
            </w:r>
            <w:proofErr w:type="spellStart"/>
            <w:r w:rsidRPr="003B31BB">
              <w:rPr>
                <w:rFonts w:asciiTheme="majorBidi" w:hAnsiTheme="majorBidi" w:cstheme="majorBidi"/>
                <w:color w:val="auto"/>
                <w:sz w:val="24"/>
                <w:szCs w:val="24"/>
              </w:rPr>
              <w:t>VoidCallback</w:t>
            </w:r>
            <w:proofErr w:type="spellEnd"/>
            <w:r w:rsidRPr="003B31BB">
              <w:rPr>
                <w:rFonts w:asciiTheme="majorBidi" w:hAnsiTheme="majorBidi" w:cstheme="majorBidi"/>
                <w:color w:val="auto"/>
                <w:sz w:val="24"/>
                <w:szCs w:val="24"/>
              </w:rPr>
              <w:t xml:space="preserve"> </w:t>
            </w:r>
            <w:proofErr w:type="spellStart"/>
            <w:r w:rsidRPr="003B31BB">
              <w:rPr>
                <w:rFonts w:asciiTheme="majorBidi" w:hAnsiTheme="majorBidi" w:cstheme="majorBidi"/>
                <w:color w:val="auto"/>
                <w:sz w:val="24"/>
                <w:szCs w:val="24"/>
              </w:rPr>
              <w:t>onPressed</w:t>
            </w:r>
            <w:proofErr w:type="spellEnd"/>
            <w:r w:rsidRPr="003B31BB">
              <w:rPr>
                <w:rFonts w:asciiTheme="majorBidi" w:hAnsiTheme="majorBidi" w:cstheme="majorBidi"/>
                <w:color w:val="auto"/>
                <w:sz w:val="24"/>
                <w:szCs w:val="24"/>
              </w:rPr>
              <w:t xml:space="preserve">), dan </w:t>
            </w:r>
            <w:proofErr w:type="spellStart"/>
            <w:r w:rsidRPr="00A467AC">
              <w:rPr>
                <w:rFonts w:asciiTheme="majorBidi" w:hAnsiTheme="majorBidi" w:cstheme="majorBidi"/>
                <w:i/>
                <w:color w:val="auto"/>
                <w:sz w:val="24"/>
                <w:szCs w:val="24"/>
              </w:rPr>
              <w:t>CartSummaryBar</w:t>
            </w:r>
            <w:proofErr w:type="spellEnd"/>
            <w:r w:rsidRPr="003B31BB">
              <w:rPr>
                <w:rFonts w:asciiTheme="majorBidi" w:hAnsiTheme="majorBidi" w:cstheme="majorBidi"/>
                <w:color w:val="auto"/>
                <w:sz w:val="24"/>
                <w:szCs w:val="24"/>
              </w:rPr>
              <w:t xml:space="preserve"> (menerima </w:t>
            </w:r>
            <w:proofErr w:type="spellStart"/>
            <w:r w:rsidRPr="003B31BB">
              <w:rPr>
                <w:rFonts w:asciiTheme="majorBidi" w:hAnsiTheme="majorBidi" w:cstheme="majorBidi"/>
                <w:color w:val="auto"/>
                <w:sz w:val="24"/>
                <w:szCs w:val="24"/>
              </w:rPr>
              <w:t>totalItem</w:t>
            </w:r>
            <w:proofErr w:type="spellEnd"/>
            <w:r w:rsidRPr="003B31BB">
              <w:rPr>
                <w:rFonts w:asciiTheme="majorBidi" w:hAnsiTheme="majorBidi" w:cstheme="majorBidi"/>
                <w:color w:val="auto"/>
                <w:sz w:val="24"/>
                <w:szCs w:val="24"/>
              </w:rPr>
              <w:t xml:space="preserve">, </w:t>
            </w:r>
            <w:proofErr w:type="spellStart"/>
            <w:r w:rsidRPr="003B31BB">
              <w:rPr>
                <w:rFonts w:asciiTheme="majorBidi" w:hAnsiTheme="majorBidi" w:cstheme="majorBidi"/>
                <w:color w:val="auto"/>
                <w:sz w:val="24"/>
                <w:szCs w:val="24"/>
              </w:rPr>
              <w:t>totalHarga</w:t>
            </w:r>
            <w:proofErr w:type="spellEnd"/>
            <w:r w:rsidRPr="003B31BB">
              <w:rPr>
                <w:rFonts w:asciiTheme="majorBidi" w:hAnsiTheme="majorBidi" w:cstheme="majorBidi"/>
                <w:color w:val="auto"/>
                <w:sz w:val="24"/>
                <w:szCs w:val="24"/>
              </w:rPr>
              <w:t xml:space="preserve">, dan </w:t>
            </w:r>
            <w:proofErr w:type="spellStart"/>
            <w:r w:rsidRPr="003B31BB">
              <w:rPr>
                <w:rFonts w:asciiTheme="majorBidi" w:hAnsiTheme="majorBidi" w:cstheme="majorBidi"/>
                <w:color w:val="auto"/>
                <w:sz w:val="24"/>
                <w:szCs w:val="24"/>
              </w:rPr>
              <w:t>VoidCallback</w:t>
            </w:r>
            <w:proofErr w:type="spellEnd"/>
            <w:r w:rsidRPr="003B31BB">
              <w:rPr>
                <w:rFonts w:asciiTheme="majorBidi" w:hAnsiTheme="majorBidi" w:cstheme="majorBidi"/>
                <w:color w:val="auto"/>
                <w:sz w:val="24"/>
                <w:szCs w:val="24"/>
              </w:rPr>
              <w:t xml:space="preserve"> </w:t>
            </w:r>
            <w:proofErr w:type="spellStart"/>
            <w:r w:rsidRPr="003B31BB">
              <w:rPr>
                <w:rFonts w:asciiTheme="majorBidi" w:hAnsiTheme="majorBidi" w:cstheme="majorBidi"/>
                <w:color w:val="auto"/>
                <w:sz w:val="24"/>
                <w:szCs w:val="24"/>
              </w:rPr>
              <w:t>onKosongkan</w:t>
            </w:r>
            <w:proofErr w:type="spellEnd"/>
            <w:r w:rsidRPr="003B31BB">
              <w:rPr>
                <w:rFonts w:asciiTheme="majorBidi" w:hAnsiTheme="majorBidi" w:cstheme="majorBidi"/>
                <w:color w:val="auto"/>
                <w:sz w:val="24"/>
                <w:szCs w:val="24"/>
              </w:rPr>
              <w:t xml:space="preserve">). Seluruh warna dan gaya teks di dalam </w:t>
            </w:r>
            <w:proofErr w:type="spellStart"/>
            <w:r w:rsidRPr="003B31BB">
              <w:rPr>
                <w:rFonts w:asciiTheme="majorBidi" w:hAnsiTheme="majorBidi" w:cstheme="majorBidi"/>
                <w:color w:val="auto"/>
                <w:sz w:val="24"/>
                <w:szCs w:val="24"/>
              </w:rPr>
              <w:t>widget</w:t>
            </w:r>
            <w:proofErr w:type="spellEnd"/>
            <w:r w:rsidRPr="003B31BB">
              <w:rPr>
                <w:rFonts w:asciiTheme="majorBidi" w:hAnsiTheme="majorBidi" w:cstheme="majorBidi"/>
                <w:color w:val="auto"/>
                <w:sz w:val="24"/>
                <w:szCs w:val="24"/>
              </w:rPr>
              <w:t xml:space="preserve"> harus diambil dari </w:t>
            </w:r>
            <w:proofErr w:type="spellStart"/>
            <w:r w:rsidRPr="00A467AC">
              <w:rPr>
                <w:rFonts w:asciiTheme="majorBidi" w:hAnsiTheme="majorBidi" w:cstheme="majorBidi"/>
                <w:i/>
                <w:color w:val="auto"/>
                <w:sz w:val="24"/>
                <w:szCs w:val="24"/>
              </w:rPr>
              <w:t>Theme.of</w:t>
            </w:r>
            <w:proofErr w:type="spellEnd"/>
            <w:r w:rsidRPr="00A467AC">
              <w:rPr>
                <w:rFonts w:asciiTheme="majorBidi" w:hAnsiTheme="majorBidi" w:cstheme="majorBidi"/>
                <w:i/>
                <w:color w:val="auto"/>
                <w:sz w:val="24"/>
                <w:szCs w:val="24"/>
              </w:rPr>
              <w:t>(</w:t>
            </w:r>
            <w:proofErr w:type="spellStart"/>
            <w:r w:rsidRPr="00A467AC">
              <w:rPr>
                <w:rFonts w:asciiTheme="majorBidi" w:hAnsiTheme="majorBidi" w:cstheme="majorBidi"/>
                <w:i/>
                <w:color w:val="auto"/>
                <w:sz w:val="24"/>
                <w:szCs w:val="24"/>
              </w:rPr>
              <w:t>context</w:t>
            </w:r>
            <w:proofErr w:type="spellEnd"/>
            <w:r w:rsidRPr="00A467AC">
              <w:rPr>
                <w:rFonts w:asciiTheme="majorBidi" w:hAnsiTheme="majorBidi" w:cstheme="majorBidi"/>
                <w:i/>
                <w:color w:val="auto"/>
                <w:sz w:val="24"/>
                <w:szCs w:val="24"/>
              </w:rPr>
              <w:t>)</w:t>
            </w:r>
            <w:r w:rsidRPr="003B31BB">
              <w:rPr>
                <w:rFonts w:asciiTheme="majorBidi" w:hAnsiTheme="majorBidi" w:cstheme="majorBidi"/>
                <w:color w:val="auto"/>
                <w:sz w:val="24"/>
                <w:szCs w:val="24"/>
              </w:rPr>
              <w:t>, tidak boleh ditulis tetap.</w:t>
            </w:r>
          </w:p>
        </w:tc>
      </w:tr>
    </w:tbl>
    <w:p w14:paraId="25074C60" w14:textId="5080EC74" w:rsidR="00B82875" w:rsidRPr="003B31BB" w:rsidRDefault="00B82875" w:rsidP="003B31BB">
      <w:pPr>
        <w:pStyle w:val="ListBullet"/>
        <w:jc w:val="both"/>
        <w:rPr>
          <w:rFonts w:asciiTheme="majorBidi" w:hAnsiTheme="majorBidi" w:cstheme="majorBidi"/>
          <w:color w:val="auto"/>
          <w:sz w:val="24"/>
          <w:szCs w:val="24"/>
        </w:rPr>
      </w:pPr>
      <w:r w:rsidRPr="003B31BB">
        <w:rPr>
          <w:rFonts w:asciiTheme="majorBidi" w:hAnsiTheme="majorBidi" w:cstheme="majorBidi"/>
          <w:color w:val="auto"/>
          <w:sz w:val="24"/>
          <w:szCs w:val="24"/>
        </w:rPr>
        <w:t xml:space="preserve">Salin ketiga kode ke berkas yang sesuai, lalu bandingkan strukturnya dengan Kode Bagian </w:t>
      </w:r>
      <w:r w:rsidR="004D0D8A">
        <w:rPr>
          <w:rFonts w:asciiTheme="majorBidi" w:hAnsiTheme="majorBidi" w:cstheme="majorBidi"/>
          <w:color w:val="auto"/>
          <w:sz w:val="24"/>
          <w:szCs w:val="24"/>
        </w:rPr>
        <w:t>E</w:t>
      </w:r>
      <w:r w:rsidR="00DA6C51">
        <w:rPr>
          <w:rFonts w:asciiTheme="majorBidi" w:hAnsiTheme="majorBidi" w:cstheme="majorBidi"/>
          <w:color w:val="auto"/>
          <w:sz w:val="24"/>
          <w:szCs w:val="24"/>
        </w:rPr>
        <w:t>.</w:t>
      </w:r>
      <w:r w:rsidRPr="003B31BB">
        <w:rPr>
          <w:rFonts w:asciiTheme="majorBidi" w:hAnsiTheme="majorBidi" w:cstheme="majorBidi"/>
          <w:color w:val="auto"/>
          <w:sz w:val="24"/>
          <w:szCs w:val="24"/>
        </w:rPr>
        <w:t xml:space="preserve"> </w:t>
      </w:r>
      <w:r w:rsidR="00DA6C51">
        <w:rPr>
          <w:rFonts w:asciiTheme="majorBidi" w:hAnsiTheme="majorBidi" w:cstheme="majorBidi"/>
          <w:color w:val="auto"/>
          <w:sz w:val="24"/>
          <w:szCs w:val="24"/>
        </w:rPr>
        <w:t>P</w:t>
      </w:r>
      <w:r w:rsidRPr="003B31BB">
        <w:rPr>
          <w:rFonts w:asciiTheme="majorBidi" w:hAnsiTheme="majorBidi" w:cstheme="majorBidi"/>
          <w:color w:val="auto"/>
          <w:sz w:val="24"/>
          <w:szCs w:val="24"/>
        </w:rPr>
        <w:t xml:space="preserve">erhatikan apakah AI benar-benar memakai </w:t>
      </w:r>
      <w:proofErr w:type="spellStart"/>
      <w:r w:rsidRPr="00A467AC">
        <w:rPr>
          <w:rFonts w:asciiTheme="majorBidi" w:hAnsiTheme="majorBidi" w:cstheme="majorBidi"/>
          <w:i/>
          <w:color w:val="auto"/>
          <w:sz w:val="24"/>
          <w:szCs w:val="24"/>
        </w:rPr>
        <w:t>Theme.of</w:t>
      </w:r>
      <w:proofErr w:type="spellEnd"/>
      <w:r w:rsidRPr="00A467AC">
        <w:rPr>
          <w:rFonts w:asciiTheme="majorBidi" w:hAnsiTheme="majorBidi" w:cstheme="majorBidi"/>
          <w:i/>
          <w:color w:val="auto"/>
          <w:sz w:val="24"/>
          <w:szCs w:val="24"/>
        </w:rPr>
        <w:t>(</w:t>
      </w:r>
      <w:proofErr w:type="spellStart"/>
      <w:r w:rsidRPr="00A467AC">
        <w:rPr>
          <w:rFonts w:asciiTheme="majorBidi" w:hAnsiTheme="majorBidi" w:cstheme="majorBidi"/>
          <w:i/>
          <w:color w:val="auto"/>
          <w:sz w:val="24"/>
          <w:szCs w:val="24"/>
        </w:rPr>
        <w:t>context</w:t>
      </w:r>
      <w:proofErr w:type="spellEnd"/>
      <w:r w:rsidRPr="00A467AC">
        <w:rPr>
          <w:rFonts w:asciiTheme="majorBidi" w:hAnsiTheme="majorBidi" w:cstheme="majorBidi"/>
          <w:i/>
          <w:color w:val="auto"/>
          <w:sz w:val="24"/>
          <w:szCs w:val="24"/>
        </w:rPr>
        <w:t>)</w:t>
      </w:r>
      <w:r w:rsidRPr="003B31BB">
        <w:rPr>
          <w:rFonts w:asciiTheme="majorBidi" w:hAnsiTheme="majorBidi" w:cstheme="majorBidi"/>
          <w:color w:val="auto"/>
          <w:sz w:val="24"/>
          <w:szCs w:val="24"/>
        </w:rPr>
        <w:t xml:space="preserve"> atau masih menuliskan warna tetap.</w:t>
      </w:r>
    </w:p>
    <w:p w14:paraId="6B87B604" w14:textId="77777777" w:rsidR="00B82875" w:rsidRPr="003B31BB" w:rsidRDefault="00B82875" w:rsidP="003B31BB">
      <w:pPr>
        <w:pStyle w:val="ListBullet"/>
        <w:jc w:val="both"/>
        <w:rPr>
          <w:rFonts w:asciiTheme="majorBidi" w:hAnsiTheme="majorBidi" w:cstheme="majorBidi"/>
          <w:color w:val="auto"/>
          <w:sz w:val="24"/>
          <w:szCs w:val="24"/>
        </w:rPr>
      </w:pPr>
      <w:r w:rsidRPr="003B31BB">
        <w:rPr>
          <w:rFonts w:asciiTheme="majorBidi" w:hAnsiTheme="majorBidi" w:cstheme="majorBidi"/>
          <w:color w:val="auto"/>
          <w:sz w:val="24"/>
          <w:szCs w:val="24"/>
        </w:rPr>
        <w:t xml:space="preserve">Perbarui halaman Produk dan Keranjang agar memakai ketiga </w:t>
      </w:r>
      <w:proofErr w:type="spellStart"/>
      <w:r w:rsidRPr="003B31BB">
        <w:rPr>
          <w:rFonts w:asciiTheme="majorBidi" w:hAnsiTheme="majorBidi" w:cstheme="majorBidi"/>
          <w:color w:val="auto"/>
          <w:sz w:val="24"/>
          <w:szCs w:val="24"/>
        </w:rPr>
        <w:t>widget</w:t>
      </w:r>
      <w:proofErr w:type="spellEnd"/>
      <w:r w:rsidRPr="003B31BB">
        <w:rPr>
          <w:rFonts w:asciiTheme="majorBidi" w:hAnsiTheme="majorBidi" w:cstheme="majorBidi"/>
          <w:color w:val="auto"/>
          <w:sz w:val="24"/>
          <w:szCs w:val="24"/>
        </w:rPr>
        <w:t xml:space="preserve"> tersebut.</w:t>
      </w:r>
    </w:p>
    <w:p w14:paraId="485C7ACE" w14:textId="77777777" w:rsidR="00B82875" w:rsidRPr="003B31BB" w:rsidRDefault="00B82875" w:rsidP="003B31BB">
      <w:pPr>
        <w:pStyle w:val="ListBullet"/>
        <w:jc w:val="both"/>
        <w:rPr>
          <w:rFonts w:asciiTheme="majorBidi" w:hAnsiTheme="majorBidi" w:cstheme="majorBidi"/>
          <w:color w:val="auto"/>
          <w:sz w:val="24"/>
          <w:szCs w:val="24"/>
        </w:rPr>
      </w:pPr>
      <w:r w:rsidRPr="003B31BB">
        <w:rPr>
          <w:rFonts w:asciiTheme="majorBidi" w:hAnsiTheme="majorBidi" w:cstheme="majorBidi"/>
          <w:color w:val="auto"/>
          <w:sz w:val="24"/>
          <w:szCs w:val="24"/>
        </w:rPr>
        <w:t xml:space="preserve">Hasil yang harus diperiksa: </w:t>
      </w:r>
      <w:proofErr w:type="spellStart"/>
      <w:r w:rsidRPr="003B31BB">
        <w:rPr>
          <w:rFonts w:asciiTheme="majorBidi" w:hAnsiTheme="majorBidi" w:cstheme="majorBidi"/>
          <w:color w:val="auto"/>
          <w:sz w:val="24"/>
          <w:szCs w:val="24"/>
        </w:rPr>
        <w:t>flutter</w:t>
      </w:r>
      <w:proofErr w:type="spellEnd"/>
      <w:r w:rsidRPr="003B31BB">
        <w:rPr>
          <w:rFonts w:asciiTheme="majorBidi" w:hAnsiTheme="majorBidi" w:cstheme="majorBidi"/>
          <w:color w:val="auto"/>
          <w:sz w:val="24"/>
          <w:szCs w:val="24"/>
        </w:rPr>
        <w:t xml:space="preserve"> </w:t>
      </w:r>
      <w:proofErr w:type="spellStart"/>
      <w:r w:rsidRPr="003B31BB">
        <w:rPr>
          <w:rFonts w:asciiTheme="majorBidi" w:hAnsiTheme="majorBidi" w:cstheme="majorBidi"/>
          <w:color w:val="auto"/>
          <w:sz w:val="24"/>
          <w:szCs w:val="24"/>
        </w:rPr>
        <w:t>analyze</w:t>
      </w:r>
      <w:proofErr w:type="spellEnd"/>
      <w:r w:rsidRPr="003B31BB">
        <w:rPr>
          <w:rFonts w:asciiTheme="majorBidi" w:hAnsiTheme="majorBidi" w:cstheme="majorBidi"/>
          <w:color w:val="auto"/>
          <w:sz w:val="24"/>
          <w:szCs w:val="24"/>
        </w:rPr>
        <w:t xml:space="preserve"> tidak menunjukkan galat, dan tampilan ketiga </w:t>
      </w:r>
      <w:proofErr w:type="spellStart"/>
      <w:r w:rsidRPr="003B31BB">
        <w:rPr>
          <w:rFonts w:asciiTheme="majorBidi" w:hAnsiTheme="majorBidi" w:cstheme="majorBidi"/>
          <w:color w:val="auto"/>
          <w:sz w:val="24"/>
          <w:szCs w:val="24"/>
        </w:rPr>
        <w:t>widget</w:t>
      </w:r>
      <w:proofErr w:type="spellEnd"/>
      <w:r w:rsidRPr="003B31BB">
        <w:rPr>
          <w:rFonts w:asciiTheme="majorBidi" w:hAnsiTheme="majorBidi" w:cstheme="majorBidi"/>
          <w:color w:val="auto"/>
          <w:sz w:val="24"/>
          <w:szCs w:val="24"/>
        </w:rPr>
        <w:t xml:space="preserve"> mengikuti warna tema saat mode terang maupun gelap.</w:t>
      </w:r>
    </w:p>
    <w:p w14:paraId="3861059C" w14:textId="77777777" w:rsidR="00B82875" w:rsidRPr="00182155" w:rsidRDefault="00B82875" w:rsidP="00B82875">
      <w:pPr>
        <w:pStyle w:val="Heading2"/>
        <w:rPr>
          <w:rFonts w:asciiTheme="majorBidi" w:hAnsiTheme="majorBidi"/>
          <w:color w:val="auto"/>
        </w:rPr>
      </w:pPr>
      <w:bookmarkStart w:id="26" w:name="_Toc243259936"/>
      <w:r w:rsidRPr="00182155">
        <w:rPr>
          <w:rFonts w:asciiTheme="majorBidi" w:hAnsiTheme="majorBidi"/>
          <w:color w:val="auto"/>
        </w:rPr>
        <w:t xml:space="preserve">e. Menambahkan </w:t>
      </w:r>
      <w:proofErr w:type="spellStart"/>
      <w:r w:rsidRPr="00182155">
        <w:rPr>
          <w:rFonts w:asciiTheme="majorBidi" w:hAnsiTheme="majorBidi"/>
          <w:color w:val="auto"/>
        </w:rPr>
        <w:t>Toggle</w:t>
      </w:r>
      <w:proofErr w:type="spellEnd"/>
      <w:r w:rsidRPr="00182155">
        <w:rPr>
          <w:rFonts w:asciiTheme="majorBidi" w:hAnsiTheme="majorBidi"/>
          <w:color w:val="auto"/>
        </w:rPr>
        <w:t xml:space="preserve"> Tema dengan Bantuan AI</w:t>
      </w:r>
      <w:bookmarkEnd w:id="26"/>
    </w:p>
    <w:p w14:paraId="41CE161E" w14:textId="77777777" w:rsidR="00B82875" w:rsidRPr="00176244" w:rsidRDefault="00B82875" w:rsidP="00176244">
      <w:pPr>
        <w:ind w:firstLine="567"/>
        <w:jc w:val="both"/>
        <w:rPr>
          <w:rFonts w:asciiTheme="majorBidi" w:hAnsiTheme="majorBidi" w:cstheme="majorBidi"/>
          <w:color w:val="auto"/>
          <w:sz w:val="24"/>
          <w:szCs w:val="24"/>
        </w:rPr>
      </w:pPr>
      <w:r w:rsidRPr="00176244">
        <w:rPr>
          <w:rFonts w:asciiTheme="majorBidi" w:hAnsiTheme="majorBidi" w:cstheme="majorBidi"/>
          <w:color w:val="auto"/>
          <w:sz w:val="24"/>
          <w:szCs w:val="24"/>
        </w:rPr>
        <w:t xml:space="preserve">Tahap ini meminta AI membuat </w:t>
      </w:r>
      <w:proofErr w:type="spellStart"/>
      <w:r w:rsidRPr="00A467AC">
        <w:rPr>
          <w:rFonts w:asciiTheme="majorBidi" w:hAnsiTheme="majorBidi" w:cstheme="majorBidi"/>
          <w:i/>
          <w:color w:val="auto"/>
          <w:sz w:val="24"/>
          <w:szCs w:val="24"/>
        </w:rPr>
        <w:t>ThemeCubit</w:t>
      </w:r>
      <w:proofErr w:type="spellEnd"/>
      <w:r w:rsidRPr="00176244">
        <w:rPr>
          <w:rFonts w:asciiTheme="majorBidi" w:hAnsiTheme="majorBidi" w:cstheme="majorBidi"/>
          <w:color w:val="auto"/>
          <w:sz w:val="24"/>
          <w:szCs w:val="24"/>
        </w:rPr>
        <w:t xml:space="preserve"> beserta cara menghubungkannya ke </w:t>
      </w:r>
      <w:proofErr w:type="spellStart"/>
      <w:r w:rsidRPr="00A467AC">
        <w:rPr>
          <w:rFonts w:asciiTheme="majorBidi" w:hAnsiTheme="majorBidi" w:cstheme="majorBidi"/>
          <w:i/>
          <w:color w:val="auto"/>
          <w:sz w:val="24"/>
          <w:szCs w:val="24"/>
        </w:rPr>
        <w:t>MaterialApp</w:t>
      </w:r>
      <w:proofErr w:type="spellEnd"/>
      <w:r w:rsidRPr="00176244">
        <w:rPr>
          <w:rFonts w:asciiTheme="majorBidi" w:hAnsiTheme="majorBidi" w:cstheme="majorBidi"/>
          <w:color w:val="auto"/>
          <w:sz w:val="24"/>
          <w:szCs w:val="24"/>
        </w:rPr>
        <w:t>.</w:t>
      </w:r>
    </w:p>
    <w:p w14:paraId="638B74CA" w14:textId="77777777" w:rsidR="00182155" w:rsidRPr="00176244" w:rsidRDefault="00182155" w:rsidP="00176244">
      <w:pPr>
        <w:pStyle w:val="ListBullet"/>
        <w:jc w:val="both"/>
        <w:rPr>
          <w:rFonts w:asciiTheme="majorBidi" w:hAnsiTheme="majorBidi" w:cstheme="majorBidi"/>
          <w:color w:val="auto"/>
          <w:sz w:val="24"/>
          <w:szCs w:val="24"/>
        </w:rPr>
      </w:pPr>
      <w:r w:rsidRPr="00176244">
        <w:rPr>
          <w:rFonts w:asciiTheme="majorBidi" w:hAnsiTheme="majorBidi" w:cstheme="majorBidi"/>
          <w:color w:val="auto"/>
          <w:sz w:val="24"/>
          <w:szCs w:val="24"/>
        </w:rPr>
        <w:t xml:space="preserve">Kirim </w:t>
      </w:r>
      <w:proofErr w:type="spellStart"/>
      <w:r w:rsidRPr="00176244">
        <w:rPr>
          <w:rFonts w:asciiTheme="majorBidi" w:hAnsiTheme="majorBidi" w:cstheme="majorBidi"/>
          <w:color w:val="auto"/>
          <w:sz w:val="24"/>
          <w:szCs w:val="24"/>
        </w:rPr>
        <w:t>prompt</w:t>
      </w:r>
      <w:proofErr w:type="spellEnd"/>
      <w:r w:rsidRPr="00176244">
        <w:rPr>
          <w:rFonts w:asciiTheme="majorBidi" w:hAnsiTheme="majorBidi" w:cstheme="majorBidi"/>
          <w:color w:val="auto"/>
          <w:sz w:val="24"/>
          <w:szCs w:val="24"/>
        </w:rPr>
        <w:t xml:space="preserve"> berikut:</w:t>
      </w:r>
    </w:p>
    <w:tbl>
      <w:tblPr>
        <w:tblStyle w:val="TableGrid"/>
        <w:tblW w:w="0" w:type="auto"/>
        <w:tblLook w:val="04A0" w:firstRow="1" w:lastRow="0" w:firstColumn="1" w:lastColumn="0" w:noHBand="0" w:noVBand="1"/>
      </w:tblPr>
      <w:tblGrid>
        <w:gridCol w:w="9288"/>
      </w:tblGrid>
      <w:tr w:rsidR="00182155" w:rsidRPr="00176244" w14:paraId="1C85F0B9" w14:textId="77777777" w:rsidTr="00182155">
        <w:tc>
          <w:tcPr>
            <w:tcW w:w="9288" w:type="dxa"/>
          </w:tcPr>
          <w:p w14:paraId="0B3C1F35" w14:textId="53933094" w:rsidR="00182155" w:rsidRPr="00176244" w:rsidRDefault="00182155" w:rsidP="00176244">
            <w:pPr>
              <w:jc w:val="both"/>
              <w:rPr>
                <w:rFonts w:asciiTheme="majorBidi" w:hAnsiTheme="majorBidi" w:cstheme="majorBidi"/>
                <w:color w:val="auto"/>
                <w:sz w:val="24"/>
                <w:szCs w:val="24"/>
              </w:rPr>
            </w:pPr>
            <w:r w:rsidRPr="00176244">
              <w:rPr>
                <w:rFonts w:asciiTheme="majorBidi" w:hAnsiTheme="majorBidi" w:cstheme="majorBidi"/>
                <w:color w:val="auto"/>
                <w:sz w:val="24"/>
                <w:szCs w:val="24"/>
              </w:rPr>
              <w:t xml:space="preserve">Buat </w:t>
            </w:r>
            <w:proofErr w:type="spellStart"/>
            <w:r w:rsidRPr="00176244">
              <w:rPr>
                <w:rFonts w:asciiTheme="majorBidi" w:hAnsiTheme="majorBidi" w:cstheme="majorBidi"/>
                <w:color w:val="auto"/>
                <w:sz w:val="24"/>
                <w:szCs w:val="24"/>
              </w:rPr>
              <w:t>lib</w:t>
            </w:r>
            <w:proofErr w:type="spellEnd"/>
            <w:r w:rsidRPr="00176244">
              <w:rPr>
                <w:rFonts w:asciiTheme="majorBidi" w:hAnsiTheme="majorBidi" w:cstheme="majorBidi"/>
                <w:color w:val="auto"/>
                <w:sz w:val="24"/>
                <w:szCs w:val="24"/>
              </w:rPr>
              <w:t>/cubit/</w:t>
            </w:r>
            <w:proofErr w:type="spellStart"/>
            <w:r w:rsidRPr="00176244">
              <w:rPr>
                <w:rFonts w:asciiTheme="majorBidi" w:hAnsiTheme="majorBidi" w:cstheme="majorBidi"/>
                <w:color w:val="auto"/>
                <w:sz w:val="24"/>
                <w:szCs w:val="24"/>
              </w:rPr>
              <w:t>theme_cubit.dart</w:t>
            </w:r>
            <w:proofErr w:type="spellEnd"/>
            <w:r w:rsidRPr="00176244">
              <w:rPr>
                <w:rFonts w:asciiTheme="majorBidi" w:hAnsiTheme="majorBidi" w:cstheme="majorBidi"/>
                <w:color w:val="auto"/>
                <w:sz w:val="24"/>
                <w:szCs w:val="24"/>
              </w:rPr>
              <w:t xml:space="preserve"> berisi </w:t>
            </w:r>
            <w:proofErr w:type="spellStart"/>
            <w:r w:rsidRPr="00176244">
              <w:rPr>
                <w:rFonts w:asciiTheme="majorBidi" w:hAnsiTheme="majorBidi" w:cstheme="majorBidi"/>
                <w:color w:val="auto"/>
                <w:sz w:val="24"/>
                <w:szCs w:val="24"/>
              </w:rPr>
              <w:t>class</w:t>
            </w:r>
            <w:proofErr w:type="spellEnd"/>
            <w:r w:rsidRPr="00176244">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ThemeCubit</w:t>
            </w:r>
            <w:proofErr w:type="spellEnd"/>
            <w:r w:rsidRPr="00176244">
              <w:rPr>
                <w:rFonts w:asciiTheme="majorBidi" w:hAnsiTheme="majorBidi" w:cstheme="majorBidi"/>
                <w:color w:val="auto"/>
                <w:sz w:val="24"/>
                <w:szCs w:val="24"/>
              </w:rPr>
              <w:t xml:space="preserve"> </w:t>
            </w:r>
            <w:proofErr w:type="spellStart"/>
            <w:r w:rsidRPr="00176244">
              <w:rPr>
                <w:rFonts w:asciiTheme="majorBidi" w:hAnsiTheme="majorBidi" w:cstheme="majorBidi"/>
                <w:color w:val="auto"/>
                <w:sz w:val="24"/>
                <w:szCs w:val="24"/>
              </w:rPr>
              <w:t>extends</w:t>
            </w:r>
            <w:proofErr w:type="spellEnd"/>
            <w:r w:rsidRPr="00176244">
              <w:rPr>
                <w:rFonts w:asciiTheme="majorBidi" w:hAnsiTheme="majorBidi" w:cstheme="majorBidi"/>
                <w:color w:val="auto"/>
                <w:sz w:val="24"/>
                <w:szCs w:val="24"/>
              </w:rPr>
              <w:t xml:space="preserve"> </w:t>
            </w:r>
            <w:r w:rsidRPr="00A467AC">
              <w:rPr>
                <w:rFonts w:asciiTheme="majorBidi" w:hAnsiTheme="majorBidi" w:cstheme="majorBidi"/>
                <w:i/>
                <w:color w:val="auto"/>
                <w:sz w:val="24"/>
                <w:szCs w:val="24"/>
              </w:rPr>
              <w:t>Cubit</w:t>
            </w:r>
            <w:r w:rsidRPr="00176244">
              <w:rPr>
                <w:rFonts w:asciiTheme="majorBidi" w:hAnsiTheme="majorBidi" w:cstheme="majorBidi"/>
                <w:color w:val="auto"/>
                <w:sz w:val="24"/>
                <w:szCs w:val="24"/>
              </w:rPr>
              <w:t>&lt;</w:t>
            </w:r>
            <w:proofErr w:type="spellStart"/>
            <w:r w:rsidRPr="00A467AC">
              <w:rPr>
                <w:rFonts w:asciiTheme="majorBidi" w:hAnsiTheme="majorBidi" w:cstheme="majorBidi"/>
                <w:i/>
                <w:color w:val="auto"/>
                <w:sz w:val="24"/>
                <w:szCs w:val="24"/>
              </w:rPr>
              <w:t>ThemeMode</w:t>
            </w:r>
            <w:proofErr w:type="spellEnd"/>
            <w:r w:rsidRPr="00176244">
              <w:rPr>
                <w:rFonts w:asciiTheme="majorBidi" w:hAnsiTheme="majorBidi" w:cstheme="majorBidi"/>
                <w:color w:val="auto"/>
                <w:sz w:val="24"/>
                <w:szCs w:val="24"/>
              </w:rPr>
              <w:t xml:space="preserve">&gt; dengan </w:t>
            </w:r>
            <w:proofErr w:type="spellStart"/>
            <w:r w:rsidRPr="00176244">
              <w:rPr>
                <w:rFonts w:asciiTheme="majorBidi" w:hAnsiTheme="majorBidi" w:cstheme="majorBidi"/>
                <w:color w:val="auto"/>
                <w:sz w:val="24"/>
                <w:szCs w:val="24"/>
              </w:rPr>
              <w:t>method</w:t>
            </w:r>
            <w:proofErr w:type="spellEnd"/>
            <w:r w:rsidRPr="00176244">
              <w:rPr>
                <w:rFonts w:asciiTheme="majorBidi" w:hAnsiTheme="majorBidi" w:cstheme="majorBidi"/>
                <w:color w:val="auto"/>
                <w:sz w:val="24"/>
                <w:szCs w:val="24"/>
              </w:rPr>
              <w:t xml:space="preserve"> </w:t>
            </w:r>
            <w:proofErr w:type="spellStart"/>
            <w:r w:rsidRPr="00176244">
              <w:rPr>
                <w:rFonts w:asciiTheme="majorBidi" w:hAnsiTheme="majorBidi" w:cstheme="majorBidi"/>
                <w:color w:val="auto"/>
                <w:sz w:val="24"/>
                <w:szCs w:val="24"/>
              </w:rPr>
              <w:t>toggle</w:t>
            </w:r>
            <w:proofErr w:type="spellEnd"/>
            <w:r w:rsidRPr="00176244">
              <w:rPr>
                <w:rFonts w:asciiTheme="majorBidi" w:hAnsiTheme="majorBidi" w:cstheme="majorBidi"/>
                <w:color w:val="auto"/>
                <w:sz w:val="24"/>
                <w:szCs w:val="24"/>
              </w:rPr>
              <w:t xml:space="preserve">() yang berpindah antara </w:t>
            </w:r>
            <w:proofErr w:type="spellStart"/>
            <w:r w:rsidRPr="00A467AC">
              <w:rPr>
                <w:rFonts w:asciiTheme="majorBidi" w:hAnsiTheme="majorBidi" w:cstheme="majorBidi"/>
                <w:i/>
                <w:color w:val="auto"/>
                <w:sz w:val="24"/>
                <w:szCs w:val="24"/>
              </w:rPr>
              <w:t>ThemeMode</w:t>
            </w:r>
            <w:r w:rsidRPr="00176244">
              <w:rPr>
                <w:rFonts w:asciiTheme="majorBidi" w:hAnsiTheme="majorBidi" w:cstheme="majorBidi"/>
                <w:color w:val="auto"/>
                <w:sz w:val="24"/>
                <w:szCs w:val="24"/>
              </w:rPr>
              <w:t>.light</w:t>
            </w:r>
            <w:proofErr w:type="spellEnd"/>
            <w:r w:rsidRPr="00176244">
              <w:rPr>
                <w:rFonts w:asciiTheme="majorBidi" w:hAnsiTheme="majorBidi" w:cstheme="majorBidi"/>
                <w:color w:val="auto"/>
                <w:sz w:val="24"/>
                <w:szCs w:val="24"/>
              </w:rPr>
              <w:t xml:space="preserve"> dan </w:t>
            </w:r>
            <w:proofErr w:type="spellStart"/>
            <w:r w:rsidRPr="00A467AC">
              <w:rPr>
                <w:rFonts w:asciiTheme="majorBidi" w:hAnsiTheme="majorBidi" w:cstheme="majorBidi"/>
                <w:i/>
                <w:color w:val="auto"/>
                <w:sz w:val="24"/>
                <w:szCs w:val="24"/>
              </w:rPr>
              <w:t>ThemeMode</w:t>
            </w:r>
            <w:r w:rsidRPr="00176244">
              <w:rPr>
                <w:rFonts w:asciiTheme="majorBidi" w:hAnsiTheme="majorBidi" w:cstheme="majorBidi"/>
                <w:color w:val="auto"/>
                <w:sz w:val="24"/>
                <w:szCs w:val="24"/>
              </w:rPr>
              <w:t>.dark</w:t>
            </w:r>
            <w:proofErr w:type="spellEnd"/>
            <w:r w:rsidRPr="00176244">
              <w:rPr>
                <w:rFonts w:asciiTheme="majorBidi" w:hAnsiTheme="majorBidi" w:cstheme="majorBidi"/>
                <w:color w:val="auto"/>
                <w:sz w:val="24"/>
                <w:szCs w:val="24"/>
              </w:rPr>
              <w:t xml:space="preserve">. Buat juga </w:t>
            </w:r>
            <w:proofErr w:type="spellStart"/>
            <w:r w:rsidRPr="00176244">
              <w:rPr>
                <w:rFonts w:asciiTheme="majorBidi" w:hAnsiTheme="majorBidi" w:cstheme="majorBidi"/>
                <w:color w:val="auto"/>
                <w:sz w:val="24"/>
                <w:szCs w:val="24"/>
              </w:rPr>
              <w:t>widget</w:t>
            </w:r>
            <w:proofErr w:type="spellEnd"/>
            <w:r w:rsidRPr="00176244">
              <w:rPr>
                <w:rFonts w:asciiTheme="majorBidi" w:hAnsiTheme="majorBidi" w:cstheme="majorBidi"/>
                <w:color w:val="auto"/>
                <w:sz w:val="24"/>
                <w:szCs w:val="24"/>
              </w:rPr>
              <w:t xml:space="preserve"> </w:t>
            </w:r>
            <w:proofErr w:type="spellStart"/>
            <w:r w:rsidRPr="00176244">
              <w:rPr>
                <w:rFonts w:asciiTheme="majorBidi" w:hAnsiTheme="majorBidi" w:cstheme="majorBidi"/>
                <w:color w:val="auto"/>
                <w:sz w:val="24"/>
                <w:szCs w:val="24"/>
              </w:rPr>
              <w:t>custom</w:t>
            </w:r>
            <w:proofErr w:type="spellEnd"/>
            <w:r w:rsidRPr="00176244">
              <w:rPr>
                <w:rFonts w:asciiTheme="majorBidi" w:hAnsiTheme="majorBidi" w:cstheme="majorBidi"/>
                <w:color w:val="auto"/>
                <w:sz w:val="24"/>
                <w:szCs w:val="24"/>
              </w:rPr>
              <w:t xml:space="preserve"> </w:t>
            </w:r>
            <w:proofErr w:type="spellStart"/>
            <w:r w:rsidRPr="00176244">
              <w:rPr>
                <w:rFonts w:asciiTheme="majorBidi" w:hAnsiTheme="majorBidi" w:cstheme="majorBidi"/>
                <w:color w:val="auto"/>
                <w:sz w:val="24"/>
                <w:szCs w:val="24"/>
              </w:rPr>
              <w:t>lib</w:t>
            </w:r>
            <w:proofErr w:type="spellEnd"/>
            <w:r w:rsidRPr="00176244">
              <w:rPr>
                <w:rFonts w:asciiTheme="majorBidi" w:hAnsiTheme="majorBidi" w:cstheme="majorBidi"/>
                <w:color w:val="auto"/>
                <w:sz w:val="24"/>
                <w:szCs w:val="24"/>
              </w:rPr>
              <w:t>/</w:t>
            </w:r>
            <w:proofErr w:type="spellStart"/>
            <w:r w:rsidRPr="00176244">
              <w:rPr>
                <w:rFonts w:asciiTheme="majorBidi" w:hAnsiTheme="majorBidi" w:cstheme="majorBidi"/>
                <w:color w:val="auto"/>
                <w:sz w:val="24"/>
                <w:szCs w:val="24"/>
              </w:rPr>
              <w:t>widgets</w:t>
            </w:r>
            <w:proofErr w:type="spellEnd"/>
            <w:r w:rsidRPr="00176244">
              <w:rPr>
                <w:rFonts w:asciiTheme="majorBidi" w:hAnsiTheme="majorBidi" w:cstheme="majorBidi"/>
                <w:color w:val="auto"/>
                <w:sz w:val="24"/>
                <w:szCs w:val="24"/>
              </w:rPr>
              <w:t>/</w:t>
            </w:r>
            <w:proofErr w:type="spellStart"/>
            <w:r w:rsidRPr="00176244">
              <w:rPr>
                <w:rFonts w:asciiTheme="majorBidi" w:hAnsiTheme="majorBidi" w:cstheme="majorBidi"/>
                <w:color w:val="auto"/>
                <w:sz w:val="24"/>
                <w:szCs w:val="24"/>
              </w:rPr>
              <w:t>theme_toggle_button.dart</w:t>
            </w:r>
            <w:proofErr w:type="spellEnd"/>
            <w:r w:rsidRPr="00176244">
              <w:rPr>
                <w:rFonts w:asciiTheme="majorBidi" w:hAnsiTheme="majorBidi" w:cstheme="majorBidi"/>
                <w:color w:val="auto"/>
                <w:sz w:val="24"/>
                <w:szCs w:val="24"/>
              </w:rPr>
              <w:t xml:space="preserve"> agar tombol pengganti mode tidak ditulis berulang pada setiap halaman. Lalu tunjukkan cara mendaftarkan </w:t>
            </w:r>
            <w:proofErr w:type="spellStart"/>
            <w:r w:rsidRPr="00A467AC">
              <w:rPr>
                <w:rFonts w:asciiTheme="majorBidi" w:hAnsiTheme="majorBidi" w:cstheme="majorBidi"/>
                <w:i/>
                <w:color w:val="auto"/>
                <w:sz w:val="24"/>
                <w:szCs w:val="24"/>
              </w:rPr>
              <w:t>ThemeCubit</w:t>
            </w:r>
            <w:proofErr w:type="spellEnd"/>
            <w:r w:rsidRPr="00176244">
              <w:rPr>
                <w:rFonts w:asciiTheme="majorBidi" w:hAnsiTheme="majorBidi" w:cstheme="majorBidi"/>
                <w:color w:val="auto"/>
                <w:sz w:val="24"/>
                <w:szCs w:val="24"/>
              </w:rPr>
              <w:t xml:space="preserve"> pada </w:t>
            </w:r>
            <w:proofErr w:type="spellStart"/>
            <w:r w:rsidRPr="00A467AC">
              <w:rPr>
                <w:rFonts w:asciiTheme="majorBidi" w:hAnsiTheme="majorBidi" w:cstheme="majorBidi"/>
                <w:i/>
                <w:color w:val="auto"/>
                <w:sz w:val="24"/>
                <w:szCs w:val="24"/>
              </w:rPr>
              <w:lastRenderedPageBreak/>
              <w:t>MultiBlocProvider</w:t>
            </w:r>
            <w:proofErr w:type="spellEnd"/>
            <w:r w:rsidRPr="00176244">
              <w:rPr>
                <w:rFonts w:asciiTheme="majorBidi" w:hAnsiTheme="majorBidi" w:cstheme="majorBidi"/>
                <w:color w:val="auto"/>
                <w:sz w:val="24"/>
                <w:szCs w:val="24"/>
              </w:rPr>
              <w:t xml:space="preserve"> dan membungkus </w:t>
            </w:r>
            <w:proofErr w:type="spellStart"/>
            <w:r w:rsidRPr="00A467AC">
              <w:rPr>
                <w:rFonts w:asciiTheme="majorBidi" w:hAnsiTheme="majorBidi" w:cstheme="majorBidi"/>
                <w:i/>
                <w:color w:val="auto"/>
                <w:sz w:val="24"/>
                <w:szCs w:val="24"/>
              </w:rPr>
              <w:t>MaterialApp</w:t>
            </w:r>
            <w:proofErr w:type="spellEnd"/>
            <w:r w:rsidRPr="00176244">
              <w:rPr>
                <w:rFonts w:asciiTheme="majorBidi" w:hAnsiTheme="majorBidi" w:cstheme="majorBidi"/>
                <w:color w:val="auto"/>
                <w:sz w:val="24"/>
                <w:szCs w:val="24"/>
              </w:rPr>
              <w:t xml:space="preserve"> dengan </w:t>
            </w:r>
            <w:proofErr w:type="spellStart"/>
            <w:r w:rsidRPr="00A467AC">
              <w:rPr>
                <w:rFonts w:asciiTheme="majorBidi" w:hAnsiTheme="majorBidi" w:cstheme="majorBidi"/>
                <w:i/>
                <w:color w:val="auto"/>
                <w:sz w:val="24"/>
                <w:szCs w:val="24"/>
              </w:rPr>
              <w:t>BlocBuilder</w:t>
            </w:r>
            <w:proofErr w:type="spellEnd"/>
            <w:r w:rsidRPr="00176244">
              <w:rPr>
                <w:rFonts w:asciiTheme="majorBidi" w:hAnsiTheme="majorBidi" w:cstheme="majorBidi"/>
                <w:color w:val="auto"/>
                <w:sz w:val="24"/>
                <w:szCs w:val="24"/>
              </w:rPr>
              <w:t xml:space="preserve"> agar properti </w:t>
            </w:r>
            <w:proofErr w:type="spellStart"/>
            <w:r w:rsidRPr="00176244">
              <w:rPr>
                <w:rFonts w:asciiTheme="majorBidi" w:hAnsiTheme="majorBidi" w:cstheme="majorBidi"/>
                <w:color w:val="auto"/>
                <w:sz w:val="24"/>
                <w:szCs w:val="24"/>
              </w:rPr>
              <w:t>themeMode</w:t>
            </w:r>
            <w:proofErr w:type="spellEnd"/>
            <w:r w:rsidRPr="00176244">
              <w:rPr>
                <w:rFonts w:asciiTheme="majorBidi" w:hAnsiTheme="majorBidi" w:cstheme="majorBidi"/>
                <w:color w:val="auto"/>
                <w:sz w:val="24"/>
                <w:szCs w:val="24"/>
              </w:rPr>
              <w:t xml:space="preserve"> mengikuti </w:t>
            </w:r>
            <w:proofErr w:type="spellStart"/>
            <w:r w:rsidRPr="00176244">
              <w:rPr>
                <w:rFonts w:asciiTheme="majorBidi" w:hAnsiTheme="majorBidi" w:cstheme="majorBidi"/>
                <w:color w:val="auto"/>
                <w:sz w:val="24"/>
                <w:szCs w:val="24"/>
              </w:rPr>
              <w:t>state</w:t>
            </w:r>
            <w:proofErr w:type="spellEnd"/>
            <w:r w:rsidRPr="00176244">
              <w:rPr>
                <w:rFonts w:asciiTheme="majorBidi" w:hAnsiTheme="majorBidi" w:cstheme="majorBidi"/>
                <w:color w:val="auto"/>
                <w:sz w:val="24"/>
                <w:szCs w:val="24"/>
              </w:rPr>
              <w:t xml:space="preserve"> </w:t>
            </w:r>
            <w:proofErr w:type="spellStart"/>
            <w:r w:rsidRPr="00A467AC">
              <w:rPr>
                <w:rFonts w:asciiTheme="majorBidi" w:hAnsiTheme="majorBidi" w:cstheme="majorBidi"/>
                <w:i/>
                <w:color w:val="auto"/>
                <w:sz w:val="24"/>
                <w:szCs w:val="24"/>
              </w:rPr>
              <w:t>ThemeCubit</w:t>
            </w:r>
            <w:proofErr w:type="spellEnd"/>
            <w:r w:rsidRPr="00176244">
              <w:rPr>
                <w:rFonts w:asciiTheme="majorBidi" w:hAnsiTheme="majorBidi" w:cstheme="majorBidi"/>
                <w:color w:val="auto"/>
                <w:sz w:val="24"/>
                <w:szCs w:val="24"/>
              </w:rPr>
              <w:t>.</w:t>
            </w:r>
          </w:p>
        </w:tc>
      </w:tr>
    </w:tbl>
    <w:p w14:paraId="508556A2" w14:textId="0BEB78F1" w:rsidR="00B82875" w:rsidRPr="00176244" w:rsidRDefault="00B82875" w:rsidP="00176244">
      <w:pPr>
        <w:jc w:val="both"/>
        <w:rPr>
          <w:rFonts w:asciiTheme="majorBidi" w:hAnsiTheme="majorBidi" w:cstheme="majorBidi"/>
          <w:color w:val="auto"/>
          <w:sz w:val="24"/>
          <w:szCs w:val="24"/>
        </w:rPr>
      </w:pPr>
    </w:p>
    <w:p w14:paraId="352B6D99" w14:textId="6C4DA85C" w:rsidR="00B82875" w:rsidRPr="00176244" w:rsidRDefault="00B82875" w:rsidP="00176244">
      <w:pPr>
        <w:pStyle w:val="ListBullet"/>
        <w:jc w:val="both"/>
        <w:rPr>
          <w:rFonts w:asciiTheme="majorBidi" w:hAnsiTheme="majorBidi" w:cstheme="majorBidi"/>
          <w:color w:val="auto"/>
          <w:sz w:val="24"/>
          <w:szCs w:val="24"/>
        </w:rPr>
      </w:pPr>
      <w:r w:rsidRPr="00176244">
        <w:rPr>
          <w:rFonts w:asciiTheme="majorBidi" w:hAnsiTheme="majorBidi" w:cstheme="majorBidi"/>
          <w:color w:val="auto"/>
          <w:sz w:val="24"/>
          <w:szCs w:val="24"/>
        </w:rPr>
        <w:t xml:space="preserve">Salin kode ke berkas yang sesuai, lalu bandingkan dengan Kode Bagian </w:t>
      </w:r>
      <w:r w:rsidR="004D0D8A">
        <w:rPr>
          <w:rFonts w:asciiTheme="majorBidi" w:hAnsiTheme="majorBidi" w:cstheme="majorBidi"/>
          <w:color w:val="auto"/>
          <w:sz w:val="24"/>
          <w:szCs w:val="24"/>
        </w:rPr>
        <w:t>E</w:t>
      </w:r>
      <w:r w:rsidRPr="00176244">
        <w:rPr>
          <w:rFonts w:asciiTheme="majorBidi" w:hAnsiTheme="majorBidi" w:cstheme="majorBidi"/>
          <w:color w:val="auto"/>
          <w:sz w:val="24"/>
          <w:szCs w:val="24"/>
        </w:rPr>
        <w:t>.</w:t>
      </w:r>
    </w:p>
    <w:p w14:paraId="601D2660" w14:textId="67204004" w:rsidR="00B82875" w:rsidRPr="00176244" w:rsidRDefault="00B82875" w:rsidP="00176244">
      <w:pPr>
        <w:pStyle w:val="ListBullet"/>
        <w:jc w:val="both"/>
        <w:rPr>
          <w:rFonts w:asciiTheme="majorBidi" w:hAnsiTheme="majorBidi" w:cstheme="majorBidi"/>
          <w:color w:val="auto"/>
          <w:sz w:val="24"/>
          <w:szCs w:val="24"/>
        </w:rPr>
      </w:pPr>
      <w:r w:rsidRPr="00176244">
        <w:rPr>
          <w:rFonts w:asciiTheme="majorBidi" w:hAnsiTheme="majorBidi" w:cstheme="majorBidi"/>
          <w:color w:val="auto"/>
          <w:sz w:val="24"/>
          <w:szCs w:val="24"/>
        </w:rPr>
        <w:t xml:space="preserve">Tambahkan </w:t>
      </w:r>
      <w:proofErr w:type="spellStart"/>
      <w:r w:rsidR="002D75F7" w:rsidRPr="00176244">
        <w:rPr>
          <w:rFonts w:asciiTheme="majorBidi" w:hAnsiTheme="majorBidi" w:cstheme="majorBidi"/>
          <w:color w:val="auto"/>
          <w:sz w:val="24"/>
          <w:szCs w:val="24"/>
        </w:rPr>
        <w:t>ThemeToggleButton</w:t>
      </w:r>
      <w:proofErr w:type="spellEnd"/>
      <w:r w:rsidR="002D75F7" w:rsidRPr="00176244">
        <w:rPr>
          <w:rFonts w:asciiTheme="majorBidi" w:hAnsiTheme="majorBidi" w:cstheme="majorBidi"/>
          <w:color w:val="auto"/>
          <w:sz w:val="24"/>
          <w:szCs w:val="24"/>
        </w:rPr>
        <w:t xml:space="preserve"> pada </w:t>
      </w:r>
      <w:proofErr w:type="spellStart"/>
      <w:r w:rsidR="002D75F7" w:rsidRPr="00176244">
        <w:rPr>
          <w:rFonts w:asciiTheme="majorBidi" w:hAnsiTheme="majorBidi" w:cstheme="majorBidi"/>
          <w:color w:val="auto"/>
          <w:sz w:val="24"/>
          <w:szCs w:val="24"/>
        </w:rPr>
        <w:t>actions</w:t>
      </w:r>
      <w:proofErr w:type="spellEnd"/>
      <w:r w:rsidR="002D75F7" w:rsidRPr="00176244">
        <w:rPr>
          <w:rFonts w:asciiTheme="majorBidi" w:hAnsiTheme="majorBidi" w:cstheme="majorBidi"/>
          <w:color w:val="auto"/>
          <w:sz w:val="24"/>
          <w:szCs w:val="24"/>
        </w:rPr>
        <w:t xml:space="preserve"> </w:t>
      </w:r>
      <w:proofErr w:type="spellStart"/>
      <w:r w:rsidR="002D75F7" w:rsidRPr="00A467AC">
        <w:rPr>
          <w:rFonts w:asciiTheme="majorBidi" w:hAnsiTheme="majorBidi" w:cstheme="majorBidi"/>
          <w:i/>
          <w:color w:val="auto"/>
          <w:sz w:val="24"/>
          <w:szCs w:val="24"/>
        </w:rPr>
        <w:t>AppBar</w:t>
      </w:r>
      <w:proofErr w:type="spellEnd"/>
      <w:r w:rsidR="002D75F7" w:rsidRPr="00176244">
        <w:rPr>
          <w:rFonts w:asciiTheme="majorBidi" w:hAnsiTheme="majorBidi" w:cstheme="majorBidi"/>
          <w:color w:val="auto"/>
          <w:sz w:val="24"/>
          <w:szCs w:val="24"/>
        </w:rPr>
        <w:t xml:space="preserve"> di </w:t>
      </w:r>
      <w:proofErr w:type="spellStart"/>
      <w:r w:rsidR="002D75F7" w:rsidRPr="00176244">
        <w:rPr>
          <w:rFonts w:asciiTheme="majorBidi" w:hAnsiTheme="majorBidi" w:cstheme="majorBidi"/>
          <w:color w:val="auto"/>
          <w:sz w:val="24"/>
          <w:szCs w:val="24"/>
        </w:rPr>
        <w:t>lib</w:t>
      </w:r>
      <w:proofErr w:type="spellEnd"/>
      <w:r w:rsidR="002D75F7" w:rsidRPr="00176244">
        <w:rPr>
          <w:rFonts w:asciiTheme="majorBidi" w:hAnsiTheme="majorBidi" w:cstheme="majorBidi"/>
          <w:color w:val="auto"/>
          <w:sz w:val="24"/>
          <w:szCs w:val="24"/>
        </w:rPr>
        <w:t>/</w:t>
      </w:r>
      <w:proofErr w:type="spellStart"/>
      <w:r w:rsidR="002D75F7" w:rsidRPr="00176244">
        <w:rPr>
          <w:rFonts w:asciiTheme="majorBidi" w:hAnsiTheme="majorBidi" w:cstheme="majorBidi"/>
          <w:color w:val="auto"/>
          <w:sz w:val="24"/>
          <w:szCs w:val="24"/>
        </w:rPr>
        <w:t>pages</w:t>
      </w:r>
      <w:proofErr w:type="spellEnd"/>
      <w:r w:rsidR="002D75F7" w:rsidRPr="00176244">
        <w:rPr>
          <w:rFonts w:asciiTheme="majorBidi" w:hAnsiTheme="majorBidi" w:cstheme="majorBidi"/>
          <w:color w:val="auto"/>
          <w:sz w:val="24"/>
          <w:szCs w:val="24"/>
        </w:rPr>
        <w:t>/</w:t>
      </w:r>
      <w:proofErr w:type="spellStart"/>
      <w:r w:rsidR="002D75F7" w:rsidRPr="00176244">
        <w:rPr>
          <w:rFonts w:asciiTheme="majorBidi" w:hAnsiTheme="majorBidi" w:cstheme="majorBidi"/>
          <w:color w:val="auto"/>
          <w:sz w:val="24"/>
          <w:szCs w:val="24"/>
        </w:rPr>
        <w:t>halaman_produk.dart</w:t>
      </w:r>
      <w:proofErr w:type="spellEnd"/>
      <w:r w:rsidR="002D75F7" w:rsidRPr="00176244">
        <w:rPr>
          <w:rFonts w:asciiTheme="majorBidi" w:hAnsiTheme="majorBidi" w:cstheme="majorBidi"/>
          <w:color w:val="auto"/>
          <w:sz w:val="24"/>
          <w:szCs w:val="24"/>
        </w:rPr>
        <w:t xml:space="preserve"> dan </w:t>
      </w:r>
      <w:proofErr w:type="spellStart"/>
      <w:r w:rsidR="002D75F7" w:rsidRPr="00176244">
        <w:rPr>
          <w:rFonts w:asciiTheme="majorBidi" w:hAnsiTheme="majorBidi" w:cstheme="majorBidi"/>
          <w:color w:val="auto"/>
          <w:sz w:val="24"/>
          <w:szCs w:val="24"/>
        </w:rPr>
        <w:t>lib</w:t>
      </w:r>
      <w:proofErr w:type="spellEnd"/>
      <w:r w:rsidR="002D75F7" w:rsidRPr="00176244">
        <w:rPr>
          <w:rFonts w:asciiTheme="majorBidi" w:hAnsiTheme="majorBidi" w:cstheme="majorBidi"/>
          <w:color w:val="auto"/>
          <w:sz w:val="24"/>
          <w:szCs w:val="24"/>
        </w:rPr>
        <w:t>/</w:t>
      </w:r>
      <w:proofErr w:type="spellStart"/>
      <w:r w:rsidR="002D75F7" w:rsidRPr="00176244">
        <w:rPr>
          <w:rFonts w:asciiTheme="majorBidi" w:hAnsiTheme="majorBidi" w:cstheme="majorBidi"/>
          <w:color w:val="auto"/>
          <w:sz w:val="24"/>
          <w:szCs w:val="24"/>
        </w:rPr>
        <w:t>pages</w:t>
      </w:r>
      <w:proofErr w:type="spellEnd"/>
      <w:r w:rsidR="002D75F7" w:rsidRPr="00176244">
        <w:rPr>
          <w:rFonts w:asciiTheme="majorBidi" w:hAnsiTheme="majorBidi" w:cstheme="majorBidi"/>
          <w:color w:val="auto"/>
          <w:sz w:val="24"/>
          <w:szCs w:val="24"/>
        </w:rPr>
        <w:t>/</w:t>
      </w:r>
      <w:proofErr w:type="spellStart"/>
      <w:r w:rsidR="002D75F7" w:rsidRPr="00176244">
        <w:rPr>
          <w:rFonts w:asciiTheme="majorBidi" w:hAnsiTheme="majorBidi" w:cstheme="majorBidi"/>
          <w:color w:val="auto"/>
          <w:sz w:val="24"/>
          <w:szCs w:val="24"/>
        </w:rPr>
        <w:t>halaman_keranjang.dart</w:t>
      </w:r>
      <w:proofErr w:type="spellEnd"/>
      <w:r w:rsidR="002D75F7" w:rsidRPr="00176244">
        <w:rPr>
          <w:rFonts w:asciiTheme="majorBidi" w:hAnsiTheme="majorBidi" w:cstheme="majorBidi"/>
          <w:color w:val="auto"/>
          <w:sz w:val="24"/>
          <w:szCs w:val="24"/>
        </w:rPr>
        <w:t xml:space="preserve"> sesuai usulan AI, lalu jalankan </w:t>
      </w:r>
      <w:proofErr w:type="spellStart"/>
      <w:r w:rsidR="002D75F7" w:rsidRPr="00176244">
        <w:rPr>
          <w:rFonts w:asciiTheme="majorBidi" w:hAnsiTheme="majorBidi" w:cstheme="majorBidi"/>
          <w:color w:val="auto"/>
          <w:sz w:val="24"/>
          <w:szCs w:val="24"/>
        </w:rPr>
        <w:t>flutter</w:t>
      </w:r>
      <w:proofErr w:type="spellEnd"/>
      <w:r w:rsidR="002D75F7" w:rsidRPr="00176244">
        <w:rPr>
          <w:rFonts w:asciiTheme="majorBidi" w:hAnsiTheme="majorBidi" w:cstheme="majorBidi"/>
          <w:color w:val="auto"/>
          <w:sz w:val="24"/>
          <w:szCs w:val="24"/>
        </w:rPr>
        <w:t xml:space="preserve"> </w:t>
      </w:r>
      <w:proofErr w:type="spellStart"/>
      <w:r w:rsidR="002D75F7" w:rsidRPr="00176244">
        <w:rPr>
          <w:rFonts w:asciiTheme="majorBidi" w:hAnsiTheme="majorBidi" w:cstheme="majorBidi"/>
          <w:color w:val="auto"/>
          <w:sz w:val="24"/>
          <w:szCs w:val="24"/>
        </w:rPr>
        <w:t>run</w:t>
      </w:r>
      <w:proofErr w:type="spellEnd"/>
      <w:r w:rsidR="002D75F7" w:rsidRPr="00176244">
        <w:rPr>
          <w:rFonts w:asciiTheme="majorBidi" w:hAnsiTheme="majorBidi" w:cstheme="majorBidi"/>
          <w:color w:val="auto"/>
          <w:sz w:val="24"/>
          <w:szCs w:val="24"/>
        </w:rPr>
        <w:t xml:space="preserve"> dan uji tombol tersebut pada kedua halaman</w:t>
      </w:r>
      <w:r w:rsidRPr="00176244">
        <w:rPr>
          <w:rFonts w:asciiTheme="majorBidi" w:hAnsiTheme="majorBidi" w:cstheme="majorBidi"/>
          <w:color w:val="auto"/>
          <w:sz w:val="24"/>
          <w:szCs w:val="24"/>
        </w:rPr>
        <w:t>.</w:t>
      </w:r>
    </w:p>
    <w:p w14:paraId="6018C009" w14:textId="77777777" w:rsidR="00B82875" w:rsidRPr="00176244" w:rsidRDefault="00B82875" w:rsidP="00176244">
      <w:pPr>
        <w:pStyle w:val="ListBullet"/>
        <w:jc w:val="both"/>
        <w:rPr>
          <w:rFonts w:asciiTheme="majorBidi" w:hAnsiTheme="majorBidi" w:cstheme="majorBidi"/>
          <w:color w:val="auto"/>
          <w:sz w:val="24"/>
          <w:szCs w:val="24"/>
        </w:rPr>
      </w:pPr>
      <w:r w:rsidRPr="00176244">
        <w:rPr>
          <w:rFonts w:asciiTheme="majorBidi" w:hAnsiTheme="majorBidi" w:cstheme="majorBidi"/>
          <w:color w:val="auto"/>
          <w:sz w:val="24"/>
          <w:szCs w:val="24"/>
        </w:rPr>
        <w:t>Hasil yang harus diperiksa: seluruh layar berubah mode secara bersamaan ketika tombol ditekan, tanpa galat “</w:t>
      </w:r>
      <w:proofErr w:type="spellStart"/>
      <w:r w:rsidRPr="00176244">
        <w:rPr>
          <w:rFonts w:asciiTheme="majorBidi" w:hAnsiTheme="majorBidi" w:cstheme="majorBidi"/>
          <w:color w:val="auto"/>
          <w:sz w:val="24"/>
          <w:szCs w:val="24"/>
        </w:rPr>
        <w:t>provider</w:t>
      </w:r>
      <w:proofErr w:type="spellEnd"/>
      <w:r w:rsidRPr="00176244">
        <w:rPr>
          <w:rFonts w:asciiTheme="majorBidi" w:hAnsiTheme="majorBidi" w:cstheme="majorBidi"/>
          <w:color w:val="auto"/>
          <w:sz w:val="24"/>
          <w:szCs w:val="24"/>
        </w:rPr>
        <w:t xml:space="preserve"> tidak ditemukan”.</w:t>
      </w:r>
    </w:p>
    <w:p w14:paraId="223427AE" w14:textId="1DDA02D8" w:rsidR="00176244" w:rsidRDefault="00B64E6D" w:rsidP="00176244">
      <w:pPr>
        <w:jc w:val="center"/>
        <w:rPr>
          <w:rFonts w:asciiTheme="majorBidi" w:hAnsiTheme="majorBidi" w:cstheme="majorBidi"/>
          <w:color w:val="auto"/>
          <w:sz w:val="24"/>
          <w:szCs w:val="24"/>
        </w:rPr>
      </w:pPr>
      <w:r w:rsidRPr="00B64E6D">
        <w:rPr>
          <w:rFonts w:asciiTheme="majorBidi" w:hAnsiTheme="majorBidi" w:cstheme="majorBidi"/>
          <w:noProof/>
          <w:color w:val="auto"/>
          <w:sz w:val="24"/>
          <w:szCs w:val="24"/>
        </w:rPr>
        <w:drawing>
          <wp:inline distT="0" distB="0" distL="0" distR="0" wp14:anchorId="4FABD695" wp14:editId="2053AD4C">
            <wp:extent cx="2148840" cy="3701714"/>
            <wp:effectExtent l="0" t="0" r="3810" b="0"/>
            <wp:docPr id="49801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11434" name=""/>
                    <pic:cNvPicPr/>
                  </pic:nvPicPr>
                  <pic:blipFill>
                    <a:blip r:embed="rId24"/>
                    <a:stretch>
                      <a:fillRect/>
                    </a:stretch>
                  </pic:blipFill>
                  <pic:spPr>
                    <a:xfrm>
                      <a:off x="0" y="0"/>
                      <a:ext cx="2153655" cy="3710009"/>
                    </a:xfrm>
                    <a:prstGeom prst="rect">
                      <a:avLst/>
                    </a:prstGeom>
                  </pic:spPr>
                </pic:pic>
              </a:graphicData>
            </a:graphic>
          </wp:inline>
        </w:drawing>
      </w:r>
      <w:r w:rsidRPr="00B64E6D">
        <w:rPr>
          <w:rFonts w:asciiTheme="majorBidi" w:hAnsiTheme="majorBidi" w:cstheme="majorBidi"/>
          <w:noProof/>
          <w:color w:val="auto"/>
          <w:sz w:val="24"/>
          <w:szCs w:val="24"/>
        </w:rPr>
        <w:drawing>
          <wp:inline distT="0" distB="0" distL="0" distR="0" wp14:anchorId="69AE79EF" wp14:editId="33A569C6">
            <wp:extent cx="2087880" cy="3668346"/>
            <wp:effectExtent l="0" t="0" r="7620" b="8890"/>
            <wp:docPr id="149768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81901" name=""/>
                    <pic:cNvPicPr/>
                  </pic:nvPicPr>
                  <pic:blipFill>
                    <a:blip r:embed="rId25"/>
                    <a:stretch>
                      <a:fillRect/>
                    </a:stretch>
                  </pic:blipFill>
                  <pic:spPr>
                    <a:xfrm>
                      <a:off x="0" y="0"/>
                      <a:ext cx="2091344" cy="3674432"/>
                    </a:xfrm>
                    <a:prstGeom prst="rect">
                      <a:avLst/>
                    </a:prstGeom>
                  </pic:spPr>
                </pic:pic>
              </a:graphicData>
            </a:graphic>
          </wp:inline>
        </w:drawing>
      </w:r>
    </w:p>
    <w:p w14:paraId="5D1ED529" w14:textId="53E20DB1" w:rsidR="00B82875" w:rsidRPr="00176244" w:rsidRDefault="00B82875" w:rsidP="00176244">
      <w:pPr>
        <w:jc w:val="center"/>
        <w:rPr>
          <w:rFonts w:asciiTheme="majorBidi" w:hAnsiTheme="majorBidi" w:cstheme="majorBidi"/>
          <w:color w:val="auto"/>
          <w:sz w:val="24"/>
          <w:szCs w:val="24"/>
        </w:rPr>
      </w:pPr>
      <w:r w:rsidRPr="00176244">
        <w:rPr>
          <w:rFonts w:asciiTheme="majorBidi" w:hAnsiTheme="majorBidi" w:cstheme="majorBidi"/>
          <w:color w:val="auto"/>
          <w:sz w:val="24"/>
          <w:szCs w:val="24"/>
        </w:rPr>
        <w:t>Gambar 6.</w:t>
      </w:r>
      <w:r w:rsidR="008A030E" w:rsidRPr="00176244">
        <w:rPr>
          <w:rFonts w:asciiTheme="majorBidi" w:hAnsiTheme="majorBidi" w:cstheme="majorBidi"/>
          <w:color w:val="auto"/>
          <w:sz w:val="24"/>
          <w:szCs w:val="24"/>
        </w:rPr>
        <w:t>9</w:t>
      </w:r>
      <w:r w:rsidRPr="00176244">
        <w:rPr>
          <w:rFonts w:asciiTheme="majorBidi" w:hAnsiTheme="majorBidi" w:cstheme="majorBidi"/>
          <w:color w:val="auto"/>
          <w:sz w:val="24"/>
          <w:szCs w:val="24"/>
        </w:rPr>
        <w:t xml:space="preserve"> </w:t>
      </w:r>
      <w:r w:rsidR="00176244">
        <w:rPr>
          <w:rFonts w:asciiTheme="majorBidi" w:hAnsiTheme="majorBidi" w:cstheme="majorBidi"/>
          <w:color w:val="auto"/>
          <w:sz w:val="24"/>
          <w:szCs w:val="24"/>
        </w:rPr>
        <w:t xml:space="preserve"> </w:t>
      </w:r>
      <w:r w:rsidRPr="00176244">
        <w:rPr>
          <w:rFonts w:asciiTheme="majorBidi" w:hAnsiTheme="majorBidi" w:cstheme="majorBidi"/>
          <w:color w:val="auto"/>
          <w:sz w:val="24"/>
          <w:szCs w:val="24"/>
        </w:rPr>
        <w:t>Aplikasi Kantin Kampus hasil AI setelah mode gelap diaktifkan.</w:t>
      </w:r>
    </w:p>
    <w:p w14:paraId="7A5772E4" w14:textId="40C5C74A" w:rsidR="00B82875" w:rsidRPr="00182155" w:rsidRDefault="004D0D8A" w:rsidP="00B82875">
      <w:pPr>
        <w:pStyle w:val="Heading2"/>
        <w:rPr>
          <w:rFonts w:asciiTheme="majorBidi" w:hAnsiTheme="majorBidi"/>
          <w:color w:val="auto"/>
        </w:rPr>
      </w:pPr>
      <w:bookmarkStart w:id="27" w:name="_Toc243259937"/>
      <w:r>
        <w:rPr>
          <w:rFonts w:asciiTheme="majorBidi" w:hAnsiTheme="majorBidi"/>
          <w:color w:val="auto"/>
        </w:rPr>
        <w:t>f.</w:t>
      </w:r>
      <w:r w:rsidR="00B82875" w:rsidRPr="00182155">
        <w:rPr>
          <w:rFonts w:asciiTheme="majorBidi" w:hAnsiTheme="majorBidi"/>
          <w:color w:val="auto"/>
        </w:rPr>
        <w:t xml:space="preserve"> Mengevaluasi Jawaban AI</w:t>
      </w:r>
      <w:bookmarkEnd w:id="27"/>
    </w:p>
    <w:p w14:paraId="55B0DEDE" w14:textId="77777777" w:rsidR="00B82875" w:rsidRPr="005B0BD9" w:rsidRDefault="00B82875" w:rsidP="005B0BD9">
      <w:pPr>
        <w:jc w:val="both"/>
        <w:rPr>
          <w:rFonts w:asciiTheme="majorBidi" w:hAnsiTheme="majorBidi" w:cstheme="majorBidi"/>
          <w:color w:val="auto"/>
          <w:sz w:val="24"/>
          <w:szCs w:val="24"/>
        </w:rPr>
      </w:pPr>
      <w:r w:rsidRPr="005B0BD9">
        <w:rPr>
          <w:rFonts w:asciiTheme="majorBidi" w:hAnsiTheme="majorBidi" w:cstheme="majorBidi"/>
          <w:color w:val="auto"/>
          <w:sz w:val="24"/>
          <w:szCs w:val="24"/>
        </w:rPr>
        <w:t>Tahap penutup ini melatih mahasiswa menilai kode dari AI, bukan sekadar menyalinnya.</w:t>
      </w:r>
    </w:p>
    <w:p w14:paraId="3A4288F0" w14:textId="77777777" w:rsidR="00B82875" w:rsidRPr="005B0BD9" w:rsidRDefault="00B82875" w:rsidP="005B0BD9">
      <w:pPr>
        <w:pStyle w:val="ListBullet"/>
        <w:jc w:val="both"/>
        <w:rPr>
          <w:rFonts w:asciiTheme="majorBidi" w:hAnsiTheme="majorBidi" w:cstheme="majorBidi"/>
          <w:color w:val="auto"/>
          <w:sz w:val="24"/>
          <w:szCs w:val="24"/>
        </w:rPr>
      </w:pPr>
      <w:r w:rsidRPr="005B0BD9">
        <w:rPr>
          <w:rFonts w:asciiTheme="majorBidi" w:hAnsiTheme="majorBidi" w:cstheme="majorBidi"/>
          <w:color w:val="auto"/>
          <w:sz w:val="24"/>
          <w:szCs w:val="24"/>
        </w:rPr>
        <w:t xml:space="preserve">Jawab pertanyaan berikut menggunakan kata-kata sendiri: mengapa warna sebaiknya diambil dari </w:t>
      </w:r>
      <w:proofErr w:type="spellStart"/>
      <w:r w:rsidRPr="00A467AC">
        <w:rPr>
          <w:rFonts w:asciiTheme="majorBidi" w:hAnsiTheme="majorBidi" w:cstheme="majorBidi"/>
          <w:i/>
          <w:color w:val="auto"/>
          <w:sz w:val="24"/>
          <w:szCs w:val="24"/>
        </w:rPr>
        <w:t>Theme.of</w:t>
      </w:r>
      <w:proofErr w:type="spellEnd"/>
      <w:r w:rsidRPr="00A467AC">
        <w:rPr>
          <w:rFonts w:asciiTheme="majorBidi" w:hAnsiTheme="majorBidi" w:cstheme="majorBidi"/>
          <w:i/>
          <w:color w:val="auto"/>
          <w:sz w:val="24"/>
          <w:szCs w:val="24"/>
        </w:rPr>
        <w:t>(</w:t>
      </w:r>
      <w:proofErr w:type="spellStart"/>
      <w:r w:rsidRPr="00A467AC">
        <w:rPr>
          <w:rFonts w:asciiTheme="majorBidi" w:hAnsiTheme="majorBidi" w:cstheme="majorBidi"/>
          <w:i/>
          <w:color w:val="auto"/>
          <w:sz w:val="24"/>
          <w:szCs w:val="24"/>
        </w:rPr>
        <w:t>context</w:t>
      </w:r>
      <w:proofErr w:type="spellEnd"/>
      <w:r w:rsidRPr="00A467AC">
        <w:rPr>
          <w:rFonts w:asciiTheme="majorBidi" w:hAnsiTheme="majorBidi" w:cstheme="majorBidi"/>
          <w:i/>
          <w:color w:val="auto"/>
          <w:sz w:val="24"/>
          <w:szCs w:val="24"/>
        </w:rPr>
        <w:t>)</w:t>
      </w:r>
      <w:r w:rsidRPr="005B0BD9">
        <w:rPr>
          <w:rFonts w:asciiTheme="majorBidi" w:hAnsiTheme="majorBidi" w:cstheme="majorBidi"/>
          <w:color w:val="auto"/>
          <w:sz w:val="24"/>
          <w:szCs w:val="24"/>
        </w:rPr>
        <w:t xml:space="preserve"> dan tidak dituliskan tetap pada </w:t>
      </w:r>
      <w:proofErr w:type="spellStart"/>
      <w:r w:rsidRPr="005B0BD9">
        <w:rPr>
          <w:rFonts w:asciiTheme="majorBidi" w:hAnsiTheme="majorBidi" w:cstheme="majorBidi"/>
          <w:color w:val="auto"/>
          <w:sz w:val="24"/>
          <w:szCs w:val="24"/>
        </w:rPr>
        <w:t>widget</w:t>
      </w:r>
      <w:proofErr w:type="spellEnd"/>
      <w:r w:rsidRPr="005B0BD9">
        <w:rPr>
          <w:rFonts w:asciiTheme="majorBidi" w:hAnsiTheme="majorBidi" w:cstheme="majorBidi"/>
          <w:color w:val="auto"/>
          <w:sz w:val="24"/>
          <w:szCs w:val="24"/>
        </w:rPr>
        <w:t xml:space="preserve">; apa perbedaan antara membungkus tampilan berulang menjadi </w:t>
      </w:r>
      <w:proofErr w:type="spellStart"/>
      <w:r w:rsidRPr="005B0BD9">
        <w:rPr>
          <w:rFonts w:asciiTheme="majorBidi" w:hAnsiTheme="majorBidi" w:cstheme="majorBidi"/>
          <w:color w:val="auto"/>
          <w:sz w:val="24"/>
          <w:szCs w:val="24"/>
        </w:rPr>
        <w:t>widget</w:t>
      </w:r>
      <w:proofErr w:type="spellEnd"/>
      <w:r w:rsidRPr="005B0BD9">
        <w:rPr>
          <w:rFonts w:asciiTheme="majorBidi" w:hAnsiTheme="majorBidi" w:cstheme="majorBidi"/>
          <w:color w:val="auto"/>
          <w:sz w:val="24"/>
          <w:szCs w:val="24"/>
        </w:rPr>
        <w:t xml:space="preserve"> </w:t>
      </w:r>
      <w:proofErr w:type="spellStart"/>
      <w:r w:rsidRPr="005B0BD9">
        <w:rPr>
          <w:rFonts w:asciiTheme="majorBidi" w:hAnsiTheme="majorBidi" w:cstheme="majorBidi"/>
          <w:color w:val="auto"/>
          <w:sz w:val="24"/>
          <w:szCs w:val="24"/>
        </w:rPr>
        <w:t>custom</w:t>
      </w:r>
      <w:proofErr w:type="spellEnd"/>
      <w:r w:rsidRPr="005B0BD9">
        <w:rPr>
          <w:rFonts w:asciiTheme="majorBidi" w:hAnsiTheme="majorBidi" w:cstheme="majorBidi"/>
          <w:color w:val="auto"/>
          <w:sz w:val="24"/>
          <w:szCs w:val="24"/>
        </w:rPr>
        <w:t xml:space="preserve"> dan hanya menyalin-tempel kode yang sama pada beberapa layar.</w:t>
      </w:r>
    </w:p>
    <w:p w14:paraId="0281CAA8" w14:textId="77777777" w:rsidR="00182155" w:rsidRPr="005B0BD9" w:rsidRDefault="00182155" w:rsidP="005B0BD9">
      <w:pPr>
        <w:pStyle w:val="ListBullet"/>
        <w:jc w:val="both"/>
        <w:rPr>
          <w:rFonts w:asciiTheme="majorBidi" w:hAnsiTheme="majorBidi" w:cstheme="majorBidi"/>
          <w:color w:val="auto"/>
          <w:sz w:val="24"/>
          <w:szCs w:val="24"/>
        </w:rPr>
      </w:pPr>
      <w:r w:rsidRPr="005B0BD9">
        <w:rPr>
          <w:rFonts w:asciiTheme="majorBidi" w:hAnsiTheme="majorBidi" w:cstheme="majorBidi"/>
          <w:color w:val="auto"/>
          <w:sz w:val="24"/>
          <w:szCs w:val="24"/>
        </w:rPr>
        <w:t>Pilih satu bagian kode dari AI (</w:t>
      </w:r>
      <w:proofErr w:type="spellStart"/>
      <w:r w:rsidRPr="005B0BD9">
        <w:rPr>
          <w:rFonts w:asciiTheme="majorBidi" w:hAnsiTheme="majorBidi" w:cstheme="majorBidi"/>
          <w:color w:val="auto"/>
          <w:sz w:val="24"/>
          <w:szCs w:val="24"/>
        </w:rPr>
        <w:t>AppTheme</w:t>
      </w:r>
      <w:proofErr w:type="spellEnd"/>
      <w:r w:rsidRPr="005B0BD9">
        <w:rPr>
          <w:rFonts w:asciiTheme="majorBidi" w:hAnsiTheme="majorBidi" w:cstheme="majorBidi"/>
          <w:color w:val="auto"/>
          <w:sz w:val="24"/>
          <w:szCs w:val="24"/>
        </w:rPr>
        <w:t xml:space="preserve">, salah satu </w:t>
      </w:r>
      <w:proofErr w:type="spellStart"/>
      <w:r w:rsidRPr="005B0BD9">
        <w:rPr>
          <w:rFonts w:asciiTheme="majorBidi" w:hAnsiTheme="majorBidi" w:cstheme="majorBidi"/>
          <w:color w:val="auto"/>
          <w:sz w:val="24"/>
          <w:szCs w:val="24"/>
        </w:rPr>
        <w:t>widget</w:t>
      </w:r>
      <w:proofErr w:type="spellEnd"/>
      <w:r w:rsidRPr="005B0BD9">
        <w:rPr>
          <w:rFonts w:asciiTheme="majorBidi" w:hAnsiTheme="majorBidi" w:cstheme="majorBidi"/>
          <w:color w:val="auto"/>
          <w:sz w:val="24"/>
          <w:szCs w:val="24"/>
        </w:rPr>
        <w:t xml:space="preserve"> </w:t>
      </w:r>
      <w:proofErr w:type="spellStart"/>
      <w:r w:rsidRPr="005B0BD9">
        <w:rPr>
          <w:rFonts w:asciiTheme="majorBidi" w:hAnsiTheme="majorBidi" w:cstheme="majorBidi"/>
          <w:color w:val="auto"/>
          <w:sz w:val="24"/>
          <w:szCs w:val="24"/>
        </w:rPr>
        <w:t>custom</w:t>
      </w:r>
      <w:proofErr w:type="spellEnd"/>
      <w:r w:rsidRPr="005B0BD9">
        <w:rPr>
          <w:rFonts w:asciiTheme="majorBidi" w:hAnsiTheme="majorBidi" w:cstheme="majorBidi"/>
          <w:color w:val="auto"/>
          <w:sz w:val="24"/>
          <w:szCs w:val="24"/>
        </w:rPr>
        <w:t xml:space="preserve">, atau </w:t>
      </w:r>
      <w:proofErr w:type="spellStart"/>
      <w:r w:rsidRPr="00A467AC">
        <w:rPr>
          <w:rFonts w:asciiTheme="majorBidi" w:hAnsiTheme="majorBidi" w:cstheme="majorBidi"/>
          <w:i/>
          <w:color w:val="auto"/>
          <w:sz w:val="24"/>
          <w:szCs w:val="24"/>
        </w:rPr>
        <w:t>ThemeCubit</w:t>
      </w:r>
      <w:proofErr w:type="spellEnd"/>
      <w:r w:rsidRPr="005B0BD9">
        <w:rPr>
          <w:rFonts w:asciiTheme="majorBidi" w:hAnsiTheme="majorBidi" w:cstheme="majorBidi"/>
          <w:color w:val="auto"/>
          <w:sz w:val="24"/>
          <w:szCs w:val="24"/>
        </w:rPr>
        <w:t xml:space="preserve">) yang belum sepenuhnya dipahami, lalu kirim </w:t>
      </w:r>
      <w:proofErr w:type="spellStart"/>
      <w:r w:rsidRPr="005B0BD9">
        <w:rPr>
          <w:rFonts w:asciiTheme="majorBidi" w:hAnsiTheme="majorBidi" w:cstheme="majorBidi"/>
          <w:color w:val="auto"/>
          <w:sz w:val="24"/>
          <w:szCs w:val="24"/>
        </w:rPr>
        <w:t>prompt</w:t>
      </w:r>
      <w:proofErr w:type="spellEnd"/>
      <w:r w:rsidRPr="005B0BD9">
        <w:rPr>
          <w:rFonts w:asciiTheme="majorBidi" w:hAnsiTheme="majorBidi" w:cstheme="majorBidi"/>
          <w:color w:val="auto"/>
          <w:sz w:val="24"/>
          <w:szCs w:val="24"/>
        </w:rPr>
        <w:t xml:space="preserve"> berikut tanpa meminta AI mengubah kode:</w:t>
      </w:r>
    </w:p>
    <w:tbl>
      <w:tblPr>
        <w:tblStyle w:val="TableGrid"/>
        <w:tblW w:w="0" w:type="auto"/>
        <w:tblLook w:val="04A0" w:firstRow="1" w:lastRow="0" w:firstColumn="1" w:lastColumn="0" w:noHBand="0" w:noVBand="1"/>
      </w:tblPr>
      <w:tblGrid>
        <w:gridCol w:w="9288"/>
      </w:tblGrid>
      <w:tr w:rsidR="00182155" w:rsidRPr="005B0BD9" w14:paraId="59BB6516" w14:textId="77777777" w:rsidTr="00182155">
        <w:tc>
          <w:tcPr>
            <w:tcW w:w="9288" w:type="dxa"/>
          </w:tcPr>
          <w:p w14:paraId="16A52CFB" w14:textId="0521D6E9" w:rsidR="00182155" w:rsidRPr="005B0BD9" w:rsidRDefault="00182155" w:rsidP="005B0BD9">
            <w:pPr>
              <w:jc w:val="both"/>
              <w:rPr>
                <w:rFonts w:asciiTheme="majorBidi" w:hAnsiTheme="majorBidi" w:cstheme="majorBidi"/>
                <w:color w:val="auto"/>
                <w:sz w:val="24"/>
                <w:szCs w:val="24"/>
              </w:rPr>
            </w:pPr>
            <w:r w:rsidRPr="005B0BD9">
              <w:rPr>
                <w:rFonts w:asciiTheme="majorBidi" w:hAnsiTheme="majorBidi" w:cstheme="majorBidi"/>
                <w:color w:val="auto"/>
                <w:sz w:val="24"/>
                <w:szCs w:val="24"/>
              </w:rPr>
              <w:t xml:space="preserve">Jelaskan potongan kode </w:t>
            </w:r>
            <w:proofErr w:type="spellStart"/>
            <w:r w:rsidRPr="00A467AC">
              <w:rPr>
                <w:rFonts w:asciiTheme="majorBidi" w:hAnsiTheme="majorBidi" w:cstheme="majorBidi"/>
                <w:i/>
                <w:color w:val="auto"/>
                <w:sz w:val="24"/>
                <w:szCs w:val="24"/>
              </w:rPr>
              <w:t>Flutter</w:t>
            </w:r>
            <w:proofErr w:type="spellEnd"/>
            <w:r w:rsidRPr="005B0BD9">
              <w:rPr>
                <w:rFonts w:asciiTheme="majorBidi" w:hAnsiTheme="majorBidi" w:cstheme="majorBidi"/>
                <w:color w:val="auto"/>
                <w:sz w:val="24"/>
                <w:szCs w:val="24"/>
              </w:rPr>
              <w:t xml:space="preserve"> berikut baris demi baris, termasuk alasan penggunaan setiap parameter: [tempelkan kode].</w:t>
            </w:r>
          </w:p>
        </w:tc>
      </w:tr>
    </w:tbl>
    <w:p w14:paraId="71167773" w14:textId="11C660F1" w:rsidR="00B82875" w:rsidRPr="005B0BD9" w:rsidRDefault="00B82875" w:rsidP="005B0BD9">
      <w:pPr>
        <w:jc w:val="both"/>
        <w:rPr>
          <w:rFonts w:asciiTheme="majorBidi" w:hAnsiTheme="majorBidi" w:cstheme="majorBidi"/>
          <w:color w:val="auto"/>
          <w:sz w:val="24"/>
          <w:szCs w:val="24"/>
        </w:rPr>
      </w:pPr>
    </w:p>
    <w:p w14:paraId="69941F1C" w14:textId="1EEE2FF8" w:rsidR="00B82875" w:rsidRPr="005B0BD9" w:rsidRDefault="00B82875" w:rsidP="005B0BD9">
      <w:pPr>
        <w:pStyle w:val="ListBullet"/>
        <w:jc w:val="both"/>
        <w:rPr>
          <w:rFonts w:asciiTheme="majorBidi" w:hAnsiTheme="majorBidi" w:cstheme="majorBidi"/>
          <w:color w:val="auto"/>
          <w:sz w:val="24"/>
          <w:szCs w:val="24"/>
        </w:rPr>
      </w:pPr>
      <w:r w:rsidRPr="005B0BD9">
        <w:rPr>
          <w:rFonts w:asciiTheme="majorBidi" w:hAnsiTheme="majorBidi" w:cstheme="majorBidi"/>
          <w:color w:val="auto"/>
          <w:sz w:val="24"/>
          <w:szCs w:val="24"/>
        </w:rPr>
        <w:lastRenderedPageBreak/>
        <w:t xml:space="preserve">Hasil yang harus diperiksa: mahasiswa dapat menjelaskan ulang bagian kode yang dipilih dengan kata-kata sendiri, dan dapat menunjukkan perbedaannya dengan kode versi manual pada Bagian </w:t>
      </w:r>
      <w:r w:rsidR="004D0D8A">
        <w:rPr>
          <w:rFonts w:asciiTheme="majorBidi" w:hAnsiTheme="majorBidi" w:cstheme="majorBidi"/>
          <w:color w:val="auto"/>
          <w:sz w:val="24"/>
          <w:szCs w:val="24"/>
        </w:rPr>
        <w:t>E</w:t>
      </w:r>
      <w:r w:rsidRPr="005B0BD9">
        <w:rPr>
          <w:rFonts w:asciiTheme="majorBidi" w:hAnsiTheme="majorBidi" w:cstheme="majorBidi"/>
          <w:color w:val="auto"/>
          <w:sz w:val="24"/>
          <w:szCs w:val="24"/>
        </w:rPr>
        <w:t>.</w:t>
      </w:r>
    </w:p>
    <w:p w14:paraId="72002323" w14:textId="721CD8A7" w:rsidR="005B0BD9" w:rsidRPr="00251C7F" w:rsidRDefault="004D0D8A" w:rsidP="005B0BD9">
      <w:pPr>
        <w:pStyle w:val="Heading2"/>
        <w:rPr>
          <w:rFonts w:asciiTheme="majorBidi" w:hAnsiTheme="majorBidi"/>
          <w:color w:val="auto"/>
        </w:rPr>
      </w:pPr>
      <w:bookmarkStart w:id="28" w:name="_Toc238793030"/>
      <w:bookmarkStart w:id="29" w:name="_Toc243259938"/>
      <w:r>
        <w:rPr>
          <w:rFonts w:asciiTheme="majorBidi" w:hAnsiTheme="majorBidi"/>
          <w:color w:val="auto"/>
        </w:rPr>
        <w:t>g.</w:t>
      </w:r>
      <w:r w:rsidR="005B0BD9" w:rsidRPr="00251C7F">
        <w:rPr>
          <w:rFonts w:asciiTheme="majorBidi" w:hAnsiTheme="majorBidi"/>
          <w:color w:val="auto"/>
        </w:rPr>
        <w:t xml:space="preserve"> Menguji dan Memperbaiki Galat dengan Bantuan AI</w:t>
      </w:r>
      <w:bookmarkEnd w:id="28"/>
      <w:bookmarkEnd w:id="29"/>
    </w:p>
    <w:p w14:paraId="0A50E9EF" w14:textId="77777777" w:rsidR="005B0BD9" w:rsidRPr="00251C7F" w:rsidRDefault="005B0BD9" w:rsidP="005B0BD9">
      <w:pPr>
        <w:ind w:firstLine="567"/>
        <w:jc w:val="both"/>
        <w:rPr>
          <w:rFonts w:asciiTheme="majorBidi" w:hAnsiTheme="majorBidi" w:cstheme="majorBidi"/>
          <w:color w:val="auto"/>
          <w:sz w:val="24"/>
        </w:rPr>
      </w:pPr>
      <w:r w:rsidRPr="00251C7F">
        <w:rPr>
          <w:rFonts w:asciiTheme="majorBidi" w:hAnsiTheme="majorBidi" w:cstheme="majorBidi"/>
          <w:color w:val="auto"/>
          <w:sz w:val="24"/>
        </w:rPr>
        <w:t>Galat (</w:t>
      </w:r>
      <w:proofErr w:type="spellStart"/>
      <w:r w:rsidRPr="00251C7F">
        <w:rPr>
          <w:rFonts w:asciiTheme="majorBidi" w:hAnsiTheme="majorBidi" w:cstheme="majorBidi"/>
          <w:i/>
          <w:iCs/>
          <w:color w:val="auto"/>
          <w:sz w:val="24"/>
        </w:rPr>
        <w:t>error</w:t>
      </w:r>
      <w:proofErr w:type="spellEnd"/>
      <w:r w:rsidRPr="00251C7F">
        <w:rPr>
          <w:rFonts w:asciiTheme="majorBidi" w:hAnsiTheme="majorBidi" w:cstheme="majorBidi"/>
          <w:color w:val="auto"/>
          <w:sz w:val="24"/>
        </w:rPr>
        <w:t>) hampir pasti muncul di salah satu dari kedua proyek AI. Tahap ini melatih cara meminta bantuan AI untuk memperbaiki galat tanpa menulis ulang seluruh berkas.</w:t>
      </w:r>
    </w:p>
    <w:p w14:paraId="5D2B1ECF" w14:textId="77777777" w:rsidR="005B0BD9" w:rsidRPr="00251C7F" w:rsidRDefault="005B0BD9" w:rsidP="005B0BD9">
      <w:pPr>
        <w:pStyle w:val="ListBullet"/>
        <w:rPr>
          <w:rFonts w:asciiTheme="majorBidi" w:hAnsiTheme="majorBidi" w:cstheme="majorBidi"/>
          <w:color w:val="auto"/>
          <w:sz w:val="24"/>
        </w:rPr>
      </w:pPr>
      <w:r w:rsidRPr="00251C7F">
        <w:rPr>
          <w:rFonts w:asciiTheme="majorBidi" w:hAnsiTheme="majorBidi" w:cstheme="majorBidi"/>
          <w:color w:val="auto"/>
          <w:sz w:val="24"/>
        </w:rPr>
        <w:t xml:space="preserve">Jika muncul galat, catat pesan galat lengkap dari terminal atau panel </w:t>
      </w:r>
      <w:proofErr w:type="spellStart"/>
      <w:r w:rsidRPr="00251C7F">
        <w:rPr>
          <w:rFonts w:asciiTheme="majorBidi" w:hAnsiTheme="majorBidi" w:cstheme="majorBidi"/>
          <w:color w:val="auto"/>
          <w:sz w:val="24"/>
        </w:rPr>
        <w:t>Problems</w:t>
      </w:r>
      <w:proofErr w:type="spellEnd"/>
      <w:r w:rsidRPr="00251C7F">
        <w:rPr>
          <w:rFonts w:asciiTheme="majorBidi" w:hAnsiTheme="majorBidi" w:cstheme="majorBidi"/>
          <w:color w:val="auto"/>
          <w:sz w:val="24"/>
        </w:rPr>
        <w:t xml:space="preserve">, lalu kirim </w:t>
      </w:r>
      <w:proofErr w:type="spellStart"/>
      <w:r w:rsidRPr="00251C7F">
        <w:rPr>
          <w:rFonts w:asciiTheme="majorBidi" w:hAnsiTheme="majorBidi" w:cstheme="majorBidi"/>
          <w:color w:val="auto"/>
          <w:sz w:val="24"/>
        </w:rPr>
        <w:t>prompt</w:t>
      </w:r>
      <w:proofErr w:type="spellEnd"/>
      <w:r w:rsidRPr="00251C7F">
        <w:rPr>
          <w:rFonts w:asciiTheme="majorBidi" w:hAnsiTheme="majorBidi" w:cstheme="majorBidi"/>
          <w:color w:val="auto"/>
          <w:sz w:val="24"/>
        </w:rPr>
        <w:t xml:space="preserve"> berikut tanpa meminta AI menulis ulang seluruh proyek.</w:t>
      </w:r>
    </w:p>
    <w:tbl>
      <w:tblPr>
        <w:tblStyle w:val="TableGrid"/>
        <w:tblW w:w="0" w:type="auto"/>
        <w:tblLook w:val="04A0" w:firstRow="1" w:lastRow="0" w:firstColumn="1" w:lastColumn="0" w:noHBand="0" w:noVBand="1"/>
      </w:tblPr>
      <w:tblGrid>
        <w:gridCol w:w="9288"/>
      </w:tblGrid>
      <w:tr w:rsidR="005B0BD9" w:rsidRPr="00251C7F" w14:paraId="5D26EAA3" w14:textId="77777777" w:rsidTr="00B47EB3">
        <w:tc>
          <w:tcPr>
            <w:tcW w:w="9288" w:type="dxa"/>
          </w:tcPr>
          <w:p w14:paraId="5A49D2C0" w14:textId="65FD0DDB" w:rsidR="005B0BD9" w:rsidRPr="00251C7F" w:rsidRDefault="005B0BD9" w:rsidP="00B47EB3">
            <w:pPr>
              <w:rPr>
                <w:rFonts w:asciiTheme="majorBidi" w:hAnsiTheme="majorBidi" w:cstheme="majorBidi"/>
                <w:color w:val="auto"/>
                <w:sz w:val="24"/>
              </w:rPr>
            </w:pPr>
            <w:r w:rsidRPr="00251C7F">
              <w:rPr>
                <w:rFonts w:asciiTheme="majorBidi" w:hAnsiTheme="majorBidi" w:cstheme="majorBidi"/>
                <w:color w:val="auto"/>
                <w:sz w:val="24"/>
              </w:rPr>
              <w:t xml:space="preserve">Saya mendapatkan galat berikut saat menjalankan proyek </w:t>
            </w:r>
            <w:proofErr w:type="spellStart"/>
            <w:r w:rsidR="00D245D8" w:rsidRPr="00D245D8">
              <w:rPr>
                <w:rFonts w:asciiTheme="majorBidi" w:hAnsiTheme="majorBidi" w:cstheme="majorBidi"/>
                <w:color w:val="auto"/>
                <w:sz w:val="24"/>
              </w:rPr>
              <w:t>kantin_kampus_theme_ai</w:t>
            </w:r>
            <w:proofErr w:type="spellEnd"/>
            <w:r w:rsidRPr="00251C7F">
              <w:rPr>
                <w:rFonts w:asciiTheme="majorBidi" w:hAnsiTheme="majorBidi" w:cstheme="majorBidi"/>
                <w:color w:val="auto"/>
                <w:sz w:val="24"/>
              </w:rPr>
              <w:t>:</w:t>
            </w:r>
            <w:r w:rsidRPr="00251C7F">
              <w:rPr>
                <w:rFonts w:asciiTheme="majorBidi" w:hAnsiTheme="majorBidi" w:cstheme="majorBidi"/>
                <w:color w:val="auto"/>
                <w:sz w:val="24"/>
              </w:rPr>
              <w:br/>
            </w:r>
            <w:r w:rsidRPr="00251C7F">
              <w:rPr>
                <w:rFonts w:asciiTheme="majorBidi" w:hAnsiTheme="majorBidi" w:cstheme="majorBidi"/>
                <w:color w:val="auto"/>
                <w:sz w:val="24"/>
              </w:rPr>
              <w:br/>
              <w:t>&lt;tempelkan pesan galat lengkap di sini&gt;</w:t>
            </w:r>
            <w:r w:rsidRPr="00251C7F">
              <w:rPr>
                <w:rFonts w:asciiTheme="majorBidi" w:hAnsiTheme="majorBidi" w:cstheme="majorBidi"/>
                <w:color w:val="auto"/>
                <w:sz w:val="24"/>
              </w:rPr>
              <w:br/>
            </w:r>
            <w:r w:rsidRPr="00251C7F">
              <w:rPr>
                <w:rFonts w:asciiTheme="majorBidi" w:hAnsiTheme="majorBidi" w:cstheme="majorBidi"/>
                <w:color w:val="auto"/>
                <w:sz w:val="24"/>
              </w:rPr>
              <w:br/>
              <w:t>Tugas kamu:</w:t>
            </w:r>
            <w:r w:rsidRPr="00251C7F">
              <w:rPr>
                <w:rFonts w:asciiTheme="majorBidi" w:hAnsiTheme="majorBidi" w:cstheme="majorBidi"/>
                <w:color w:val="auto"/>
                <w:sz w:val="24"/>
              </w:rPr>
              <w:br/>
              <w:t>1. Jelaskan arti galat dengan bahasa sederhana.</w:t>
            </w:r>
            <w:r w:rsidRPr="00251C7F">
              <w:rPr>
                <w:rFonts w:asciiTheme="majorBidi" w:hAnsiTheme="majorBidi" w:cstheme="majorBidi"/>
                <w:color w:val="auto"/>
                <w:sz w:val="24"/>
              </w:rPr>
              <w:br/>
              <w:t>2. Sebutkan nama berkas dan baris yang paling mungkin menjadi penyebab.</w:t>
            </w:r>
            <w:r w:rsidRPr="00251C7F">
              <w:rPr>
                <w:rFonts w:asciiTheme="majorBidi" w:hAnsiTheme="majorBidi" w:cstheme="majorBidi"/>
                <w:color w:val="auto"/>
                <w:sz w:val="24"/>
              </w:rPr>
              <w:br/>
              <w:t>3. Tampilkan perbaikan minimal, hanya bagian kode yang berubah.</w:t>
            </w:r>
            <w:r w:rsidRPr="00251C7F">
              <w:rPr>
                <w:rFonts w:asciiTheme="majorBidi" w:hAnsiTheme="majorBidi" w:cstheme="majorBidi"/>
                <w:color w:val="auto"/>
                <w:sz w:val="24"/>
              </w:rPr>
              <w:br/>
              <w:t>4. Jelaskan mengapa perbaikan tersebut menyelesaikan galat.</w:t>
            </w:r>
            <w:r w:rsidRPr="00251C7F">
              <w:rPr>
                <w:rFonts w:asciiTheme="majorBidi" w:hAnsiTheme="majorBidi" w:cstheme="majorBidi"/>
                <w:color w:val="auto"/>
                <w:sz w:val="24"/>
              </w:rPr>
              <w:br/>
            </w:r>
            <w:r w:rsidRPr="00251C7F">
              <w:rPr>
                <w:rFonts w:asciiTheme="majorBidi" w:hAnsiTheme="majorBidi" w:cstheme="majorBidi"/>
                <w:color w:val="auto"/>
                <w:sz w:val="24"/>
              </w:rPr>
              <w:br/>
              <w:t>Jangan menulis ulang seluruh berkas dan jangan mengubah fitur lain.</w:t>
            </w:r>
          </w:p>
        </w:tc>
      </w:tr>
    </w:tbl>
    <w:p w14:paraId="390455B8" w14:textId="77777777" w:rsidR="005B0BD9" w:rsidRPr="00251C7F" w:rsidRDefault="005B0BD9" w:rsidP="005B0BD9">
      <w:pPr>
        <w:pStyle w:val="ListBullet"/>
        <w:rPr>
          <w:rFonts w:asciiTheme="majorBidi" w:hAnsiTheme="majorBidi" w:cstheme="majorBidi"/>
          <w:color w:val="auto"/>
          <w:sz w:val="24"/>
        </w:rPr>
      </w:pPr>
      <w:r w:rsidRPr="00251C7F">
        <w:rPr>
          <w:rFonts w:asciiTheme="majorBidi" w:hAnsiTheme="majorBidi" w:cstheme="majorBidi"/>
          <w:color w:val="auto"/>
          <w:sz w:val="24"/>
        </w:rPr>
        <w:t xml:space="preserve">Terapkan perbaikan secara manual (jangan menempelkan seluruh berkas baru dari AI), lalu jalankan </w:t>
      </w:r>
      <w:proofErr w:type="spellStart"/>
      <w:r w:rsidRPr="00251C7F">
        <w:rPr>
          <w:rFonts w:asciiTheme="majorBidi" w:hAnsiTheme="majorBidi" w:cstheme="majorBidi"/>
          <w:color w:val="auto"/>
          <w:sz w:val="24"/>
        </w:rPr>
        <w:t>flutter</w:t>
      </w:r>
      <w:proofErr w:type="spellEnd"/>
      <w:r w:rsidRPr="00251C7F">
        <w:rPr>
          <w:rFonts w:asciiTheme="majorBidi" w:hAnsiTheme="majorBidi" w:cstheme="majorBidi"/>
          <w:color w:val="auto"/>
          <w:sz w:val="24"/>
        </w:rPr>
        <w:t xml:space="preserve"> </w:t>
      </w:r>
      <w:proofErr w:type="spellStart"/>
      <w:r w:rsidRPr="00251C7F">
        <w:rPr>
          <w:rFonts w:asciiTheme="majorBidi" w:hAnsiTheme="majorBidi" w:cstheme="majorBidi"/>
          <w:color w:val="auto"/>
          <w:sz w:val="24"/>
        </w:rPr>
        <w:t>analyze</w:t>
      </w:r>
      <w:proofErr w:type="spellEnd"/>
      <w:r w:rsidRPr="00251C7F">
        <w:rPr>
          <w:rFonts w:asciiTheme="majorBidi" w:hAnsiTheme="majorBidi" w:cstheme="majorBidi"/>
          <w:color w:val="auto"/>
          <w:sz w:val="24"/>
        </w:rPr>
        <w:t xml:space="preserve"> dan </w:t>
      </w:r>
      <w:proofErr w:type="spellStart"/>
      <w:r w:rsidRPr="00251C7F">
        <w:rPr>
          <w:rFonts w:asciiTheme="majorBidi" w:hAnsiTheme="majorBidi" w:cstheme="majorBidi"/>
          <w:color w:val="auto"/>
          <w:sz w:val="24"/>
        </w:rPr>
        <w:t>flutter</w:t>
      </w:r>
      <w:proofErr w:type="spellEnd"/>
      <w:r w:rsidRPr="00251C7F">
        <w:rPr>
          <w:rFonts w:asciiTheme="majorBidi" w:hAnsiTheme="majorBidi" w:cstheme="majorBidi"/>
          <w:color w:val="auto"/>
          <w:sz w:val="24"/>
        </w:rPr>
        <w:t xml:space="preserve"> </w:t>
      </w:r>
      <w:proofErr w:type="spellStart"/>
      <w:r w:rsidRPr="00251C7F">
        <w:rPr>
          <w:rFonts w:asciiTheme="majorBidi" w:hAnsiTheme="majorBidi" w:cstheme="majorBidi"/>
          <w:color w:val="auto"/>
          <w:sz w:val="24"/>
        </w:rPr>
        <w:t>run</w:t>
      </w:r>
      <w:proofErr w:type="spellEnd"/>
      <w:r w:rsidRPr="00251C7F">
        <w:rPr>
          <w:rFonts w:asciiTheme="majorBidi" w:hAnsiTheme="majorBidi" w:cstheme="majorBidi"/>
          <w:color w:val="auto"/>
          <w:sz w:val="24"/>
        </w:rPr>
        <w:t xml:space="preserve"> kembali.</w:t>
      </w:r>
    </w:p>
    <w:p w14:paraId="3EF3CD2A" w14:textId="3DA68E46" w:rsidR="005B0BD9" w:rsidRPr="00251C7F" w:rsidRDefault="004D0D8A" w:rsidP="005B0BD9">
      <w:pPr>
        <w:pStyle w:val="Heading1"/>
        <w:rPr>
          <w:rFonts w:asciiTheme="majorBidi" w:eastAsia="Times New Roman" w:hAnsiTheme="majorBidi"/>
          <w:color w:val="auto"/>
        </w:rPr>
      </w:pPr>
      <w:bookmarkStart w:id="30" w:name="_Toc238406021"/>
      <w:bookmarkStart w:id="31" w:name="_Toc238793032"/>
      <w:bookmarkStart w:id="32" w:name="_Toc243259939"/>
      <w:r>
        <w:rPr>
          <w:rFonts w:asciiTheme="majorBidi" w:eastAsia="Times New Roman" w:hAnsiTheme="majorBidi"/>
          <w:color w:val="auto"/>
        </w:rPr>
        <w:t>G.</w:t>
      </w:r>
      <w:r w:rsidR="005B0BD9" w:rsidRPr="00251C7F">
        <w:rPr>
          <w:rFonts w:asciiTheme="majorBidi" w:eastAsia="Times New Roman" w:hAnsiTheme="majorBidi"/>
          <w:color w:val="auto"/>
        </w:rPr>
        <w:t xml:space="preserve"> Tugas Praktikum</w:t>
      </w:r>
      <w:bookmarkEnd w:id="30"/>
      <w:bookmarkEnd w:id="31"/>
      <w:bookmarkEnd w:id="32"/>
    </w:p>
    <w:p w14:paraId="2A12A777" w14:textId="77777777" w:rsidR="005B0BD9" w:rsidRPr="00251C7F" w:rsidRDefault="005B0BD9" w:rsidP="005B0BD9">
      <w:pPr>
        <w:rPr>
          <w:rFonts w:asciiTheme="majorBidi" w:hAnsiTheme="majorBidi" w:cstheme="majorBidi"/>
          <w:b/>
          <w:color w:val="000000"/>
          <w:sz w:val="24"/>
        </w:rPr>
      </w:pPr>
      <w:r w:rsidRPr="00251C7F">
        <w:rPr>
          <w:rFonts w:asciiTheme="majorBidi" w:hAnsiTheme="majorBidi" w:cstheme="majorBidi"/>
          <w:b/>
          <w:color w:val="000000"/>
          <w:sz w:val="24"/>
        </w:rPr>
        <w:t xml:space="preserve">Soal 1: Menambahkan Manajemen </w:t>
      </w:r>
      <w:r w:rsidRPr="00251C7F">
        <w:rPr>
          <w:rFonts w:asciiTheme="majorBidi" w:hAnsiTheme="majorBidi" w:cstheme="majorBidi"/>
          <w:b/>
          <w:i/>
          <w:color w:val="000000"/>
          <w:sz w:val="24"/>
        </w:rPr>
        <w:t>State</w:t>
      </w:r>
      <w:r w:rsidRPr="00251C7F">
        <w:rPr>
          <w:rFonts w:asciiTheme="majorBidi" w:hAnsiTheme="majorBidi" w:cstheme="majorBidi"/>
          <w:b/>
          <w:color w:val="000000"/>
          <w:sz w:val="24"/>
        </w:rPr>
        <w:t xml:space="preserve"> pada Aplikasi Layanan Warga “Nusantara Cerdas Mobile” dengan </w:t>
      </w:r>
      <w:r w:rsidRPr="00A467AC">
        <w:rPr>
          <w:rFonts w:asciiTheme="majorBidi" w:hAnsiTheme="majorBidi" w:cstheme="majorBidi"/>
          <w:b/>
          <w:i/>
          <w:color w:val="000000"/>
          <w:sz w:val="24"/>
        </w:rPr>
        <w:t>Cubit</w:t>
      </w:r>
      <w:r w:rsidRPr="00251C7F">
        <w:rPr>
          <w:rFonts w:asciiTheme="majorBidi" w:hAnsiTheme="majorBidi" w:cstheme="majorBidi"/>
          <w:b/>
          <w:color w:val="000000"/>
          <w:sz w:val="24"/>
        </w:rPr>
        <w:t xml:space="preserve"> atau </w:t>
      </w:r>
      <w:proofErr w:type="spellStart"/>
      <w:r w:rsidRPr="00A467AC">
        <w:rPr>
          <w:rFonts w:asciiTheme="majorBidi" w:hAnsiTheme="majorBidi" w:cstheme="majorBidi"/>
          <w:b/>
          <w:i/>
          <w:color w:val="000000"/>
          <w:sz w:val="24"/>
        </w:rPr>
        <w:t>BLoC</w:t>
      </w:r>
      <w:proofErr w:type="spellEnd"/>
    </w:p>
    <w:p w14:paraId="28AF4697" w14:textId="77777777" w:rsidR="005B0BD9" w:rsidRPr="00251C7F" w:rsidRDefault="005B0BD9" w:rsidP="005B0BD9">
      <w:pPr>
        <w:ind w:firstLine="567"/>
        <w:jc w:val="both"/>
        <w:rPr>
          <w:rFonts w:asciiTheme="majorBidi" w:hAnsiTheme="majorBidi" w:cstheme="majorBidi"/>
          <w:color w:val="auto"/>
          <w:sz w:val="24"/>
        </w:rPr>
      </w:pPr>
      <w:r w:rsidRPr="00251C7F">
        <w:rPr>
          <w:rFonts w:asciiTheme="majorBidi" w:hAnsiTheme="majorBidi" w:cstheme="majorBidi"/>
          <w:color w:val="auto"/>
          <w:sz w:val="24"/>
        </w:rPr>
        <w:t>Aplikasi layanan warga Nusantara Cerdas Mobile yang dibangun pada Modul II dinilai berhasil oleh Dinas Komunikasi dan Informatika. Warga kini dapat berpindah antara tujuan Beranda, Layanan, dan Warga tanpa harus menggulir satu halaman panjang, membuka menu pendukung melalui panel samping, serta menikmati tampilan yang menyesuaikan diri antara layar sempit dan layar lebar di lobi balai kota. Akan tetapi, seluruh data pada aplikasi tersebut masih berupa nilai tetap yang ditulis langsung di dalam kode, sehingga setiap interaksi warga belum benar-benar tersimpan. Kepala dinas menerima banyak keluhan bahwa warga harus mengingat sendiri layanan mana yang pernah mereka cari di antara tiga bidang layanan, dan tidak ada cara untuk mengajukan beberapa layanan sekaligus dalam satu kali kunjungan ke balai kota.</w:t>
      </w:r>
    </w:p>
    <w:p w14:paraId="6733D7D5" w14:textId="77777777" w:rsidR="005B0BD9" w:rsidRPr="00251C7F" w:rsidRDefault="005B0BD9" w:rsidP="005B0BD9">
      <w:pPr>
        <w:ind w:firstLine="567"/>
        <w:jc w:val="both"/>
        <w:rPr>
          <w:rFonts w:asciiTheme="majorBidi" w:hAnsiTheme="majorBidi" w:cstheme="majorBidi"/>
          <w:color w:val="auto"/>
          <w:sz w:val="24"/>
        </w:rPr>
      </w:pPr>
      <w:r w:rsidRPr="00251C7F">
        <w:rPr>
          <w:rFonts w:asciiTheme="majorBidi" w:hAnsiTheme="majorBidi" w:cstheme="majorBidi"/>
          <w:color w:val="auto"/>
          <w:sz w:val="24"/>
        </w:rPr>
        <w:t xml:space="preserve">Kepala dinas kemudian meminta tiga peningkatan pada purwarupa yang sudah ada. Pertama, warga harus dapat menandai layanan pada tujuan Layanan sebagai favorit agar mudah ditemukan kembali dari tujuan Warga, tanpa memandang tab bidang Perizinan, Kesehatan, atau Transportasi tempat layanan tersebut berada. Kedua, warga harus dapat memasukkan beberapa layanan ke dalam satu keranjang pengajuan sebelum mengirimkannya sekaligus ke dinas terkait, dan jumlah layanan yang sedang diajukan harus tetap terlihat pada ikon tujuan Warga meskipun warga sedang membuka tujuan Beranda atau Layanan. Ketiga, tombol Ajukan Permohonan pada halaman </w:t>
      </w:r>
      <w:proofErr w:type="spellStart"/>
      <w:r w:rsidRPr="00251C7F">
        <w:rPr>
          <w:rFonts w:asciiTheme="majorBidi" w:hAnsiTheme="majorBidi" w:cstheme="majorBidi"/>
          <w:color w:val="auto"/>
          <w:sz w:val="24"/>
        </w:rPr>
        <w:t>rincian</w:t>
      </w:r>
      <w:proofErr w:type="spellEnd"/>
      <w:r w:rsidRPr="00251C7F">
        <w:rPr>
          <w:rFonts w:asciiTheme="majorBidi" w:hAnsiTheme="majorBidi" w:cstheme="majorBidi"/>
          <w:color w:val="auto"/>
          <w:sz w:val="24"/>
        </w:rPr>
        <w:t xml:space="preserve"> layanan harus menampilkan tanda sedang mengirim sesaat sebelum permohonan benar-benar tercatat, agar warga tidak menekan tombol tersebut berulang kali karena mengira </w:t>
      </w:r>
      <w:r w:rsidRPr="00251C7F">
        <w:rPr>
          <w:rFonts w:asciiTheme="majorBidi" w:hAnsiTheme="majorBidi" w:cstheme="majorBidi"/>
          <w:color w:val="auto"/>
          <w:sz w:val="24"/>
        </w:rPr>
        <w:lastRenderedPageBreak/>
        <w:t xml:space="preserve">aplikasi tidak merespons. Petugas balai kota menegaskan bahwa ketiga peningkatan ini tidak boleh mengubah kerangka navigasi yang sudah berjalan. Sebagai anggota tim pengembang, tugas Anda adalah melanjutkan purwarupa tersebut dengan menambahkan pengelolaan </w:t>
      </w:r>
      <w:proofErr w:type="spellStart"/>
      <w:r w:rsidRPr="00251C7F">
        <w:rPr>
          <w:rFonts w:asciiTheme="majorBidi" w:hAnsiTheme="majorBidi" w:cstheme="majorBidi"/>
          <w:i/>
          <w:color w:val="auto"/>
          <w:sz w:val="24"/>
        </w:rPr>
        <w:t>state</w:t>
      </w:r>
      <w:proofErr w:type="spellEnd"/>
      <w:r w:rsidRPr="00251C7F">
        <w:rPr>
          <w:rFonts w:asciiTheme="majorBidi" w:hAnsiTheme="majorBidi" w:cstheme="majorBidi"/>
          <w:color w:val="auto"/>
          <w:sz w:val="24"/>
        </w:rPr>
        <w:t xml:space="preserve"> yang sesuai, menggunakan </w:t>
      </w:r>
      <w:r w:rsidRPr="00A467AC">
        <w:rPr>
          <w:rFonts w:asciiTheme="majorBidi" w:hAnsiTheme="majorBidi" w:cstheme="majorBidi"/>
          <w:i/>
          <w:color w:val="auto"/>
          <w:sz w:val="24"/>
        </w:rPr>
        <w:t>Cubit</w:t>
      </w:r>
      <w:r w:rsidRPr="00251C7F">
        <w:rPr>
          <w:rFonts w:asciiTheme="majorBidi" w:hAnsiTheme="majorBidi" w:cstheme="majorBidi"/>
          <w:color w:val="auto"/>
          <w:sz w:val="24"/>
        </w:rPr>
        <w:t xml:space="preserve"> atau </w:t>
      </w:r>
      <w:proofErr w:type="spellStart"/>
      <w:r w:rsidRPr="00A467AC">
        <w:rPr>
          <w:rFonts w:asciiTheme="majorBidi" w:hAnsiTheme="majorBidi" w:cstheme="majorBidi"/>
          <w:i/>
          <w:color w:val="auto"/>
          <w:sz w:val="24"/>
        </w:rPr>
        <w:t>BLoC</w:t>
      </w:r>
      <w:proofErr w:type="spellEnd"/>
      <w:r w:rsidRPr="00251C7F">
        <w:rPr>
          <w:rFonts w:asciiTheme="majorBidi" w:hAnsiTheme="majorBidi" w:cstheme="majorBidi"/>
          <w:color w:val="auto"/>
          <w:sz w:val="24"/>
        </w:rPr>
        <w:t>.</w:t>
      </w:r>
    </w:p>
    <w:p w14:paraId="5B4C993B" w14:textId="77777777" w:rsidR="005B0BD9" w:rsidRPr="00251C7F" w:rsidRDefault="005B0BD9" w:rsidP="005B0BD9">
      <w:pPr>
        <w:jc w:val="both"/>
        <w:rPr>
          <w:rFonts w:asciiTheme="majorBidi" w:hAnsiTheme="majorBidi" w:cstheme="majorBidi"/>
          <w:b/>
          <w:color w:val="auto"/>
          <w:sz w:val="24"/>
        </w:rPr>
      </w:pPr>
      <w:r w:rsidRPr="00251C7F">
        <w:rPr>
          <w:rFonts w:asciiTheme="majorBidi" w:hAnsiTheme="majorBidi" w:cstheme="majorBidi"/>
          <w:b/>
          <w:color w:val="auto"/>
          <w:sz w:val="24"/>
        </w:rPr>
        <w:t>Ketentuan Pengerjaan</w:t>
      </w:r>
    </w:p>
    <w:p w14:paraId="249F5975" w14:textId="77777777" w:rsidR="005B0BD9" w:rsidRPr="00251C7F" w:rsidRDefault="005B0BD9" w:rsidP="005B0BD9">
      <w:pPr>
        <w:pStyle w:val="ListBullet"/>
        <w:jc w:val="both"/>
        <w:rPr>
          <w:rFonts w:asciiTheme="majorBidi" w:hAnsiTheme="majorBidi" w:cstheme="majorBidi"/>
          <w:color w:val="auto"/>
          <w:sz w:val="24"/>
        </w:rPr>
      </w:pPr>
      <w:r w:rsidRPr="00251C7F">
        <w:rPr>
          <w:rFonts w:asciiTheme="majorBidi" w:hAnsiTheme="majorBidi" w:cstheme="majorBidi"/>
          <w:color w:val="auto"/>
          <w:sz w:val="24"/>
        </w:rPr>
        <w:t xml:space="preserve">Lanjutkan proyek </w:t>
      </w:r>
      <w:proofErr w:type="spellStart"/>
      <w:r w:rsidRPr="00251C7F">
        <w:rPr>
          <w:rFonts w:asciiTheme="majorBidi" w:hAnsiTheme="majorBidi" w:cstheme="majorBidi"/>
          <w:color w:val="auto"/>
          <w:sz w:val="24"/>
        </w:rPr>
        <w:t>nusantara_cerdas_nav_nim</w:t>
      </w:r>
      <w:proofErr w:type="spellEnd"/>
      <w:r w:rsidRPr="00251C7F">
        <w:rPr>
          <w:rFonts w:asciiTheme="majorBidi" w:hAnsiTheme="majorBidi" w:cstheme="majorBidi"/>
          <w:color w:val="auto"/>
          <w:sz w:val="24"/>
        </w:rPr>
        <w:t xml:space="preserve"> yang kerangka navigasinya sudah dibuat pada Modul II. Jika belum pernah dikerjakan, buat ulang kerangka navigasi dasarnya (</w:t>
      </w:r>
      <w:proofErr w:type="spellStart"/>
      <w:r w:rsidRPr="00A467AC">
        <w:rPr>
          <w:rFonts w:asciiTheme="majorBidi" w:hAnsiTheme="majorBidi" w:cstheme="majorBidi"/>
          <w:i/>
          <w:color w:val="auto"/>
          <w:sz w:val="24"/>
        </w:rPr>
        <w:t>NavigationBar</w:t>
      </w:r>
      <w:proofErr w:type="spellEnd"/>
      <w:r w:rsidRPr="00251C7F">
        <w:rPr>
          <w:rFonts w:asciiTheme="majorBidi" w:hAnsiTheme="majorBidi" w:cstheme="majorBidi"/>
          <w:color w:val="auto"/>
          <w:sz w:val="24"/>
        </w:rPr>
        <w:t xml:space="preserve">, </w:t>
      </w:r>
      <w:proofErr w:type="spellStart"/>
      <w:r w:rsidRPr="00A467AC">
        <w:rPr>
          <w:rFonts w:asciiTheme="majorBidi" w:hAnsiTheme="majorBidi" w:cstheme="majorBidi"/>
          <w:i/>
          <w:color w:val="auto"/>
          <w:sz w:val="24"/>
        </w:rPr>
        <w:t>NavigationDrawer</w:t>
      </w:r>
      <w:proofErr w:type="spellEnd"/>
      <w:r w:rsidRPr="00251C7F">
        <w:rPr>
          <w:rFonts w:asciiTheme="majorBidi" w:hAnsiTheme="majorBidi" w:cstheme="majorBidi"/>
          <w:color w:val="auto"/>
          <w:sz w:val="24"/>
        </w:rPr>
        <w:t xml:space="preserve">, tab </w:t>
      </w:r>
      <w:proofErr w:type="spellStart"/>
      <w:r w:rsidRPr="00251C7F">
        <w:rPr>
          <w:rFonts w:asciiTheme="majorBidi" w:hAnsiTheme="majorBidi" w:cstheme="majorBidi"/>
          <w:color w:val="auto"/>
          <w:sz w:val="24"/>
        </w:rPr>
        <w:t>navigation</w:t>
      </w:r>
      <w:proofErr w:type="spellEnd"/>
      <w:r w:rsidRPr="00251C7F">
        <w:rPr>
          <w:rFonts w:asciiTheme="majorBidi" w:hAnsiTheme="majorBidi" w:cstheme="majorBidi"/>
          <w:color w:val="auto"/>
          <w:sz w:val="24"/>
        </w:rPr>
        <w:t xml:space="preserve">, dan </w:t>
      </w:r>
      <w:proofErr w:type="spellStart"/>
      <w:r w:rsidRPr="00A467AC">
        <w:rPr>
          <w:rFonts w:asciiTheme="majorBidi" w:hAnsiTheme="majorBidi" w:cstheme="majorBidi"/>
          <w:i/>
          <w:color w:val="auto"/>
          <w:sz w:val="24"/>
        </w:rPr>
        <w:t>NavigationRail</w:t>
      </w:r>
      <w:proofErr w:type="spellEnd"/>
      <w:r w:rsidRPr="00251C7F">
        <w:rPr>
          <w:rFonts w:asciiTheme="majorBidi" w:hAnsiTheme="majorBidi" w:cstheme="majorBidi"/>
          <w:color w:val="auto"/>
          <w:sz w:val="24"/>
        </w:rPr>
        <w:t xml:space="preserve"> adaptif) sebelum menambahkan </w:t>
      </w:r>
      <w:proofErr w:type="spellStart"/>
      <w:r w:rsidRPr="00251C7F">
        <w:rPr>
          <w:rFonts w:asciiTheme="majorBidi" w:hAnsiTheme="majorBidi" w:cstheme="majorBidi"/>
          <w:i/>
          <w:color w:val="auto"/>
          <w:sz w:val="24"/>
        </w:rPr>
        <w:t>state</w:t>
      </w:r>
      <w:proofErr w:type="spellEnd"/>
      <w:r w:rsidRPr="00251C7F">
        <w:rPr>
          <w:rFonts w:asciiTheme="majorBidi" w:hAnsiTheme="majorBidi" w:cstheme="majorBidi"/>
          <w:color w:val="auto"/>
          <w:sz w:val="24"/>
        </w:rPr>
        <w:t>.</w:t>
      </w:r>
    </w:p>
    <w:p w14:paraId="10379BFF" w14:textId="77777777" w:rsidR="005B0BD9" w:rsidRPr="00251C7F" w:rsidRDefault="005B0BD9" w:rsidP="005B0BD9">
      <w:pPr>
        <w:pStyle w:val="ListBullet"/>
        <w:jc w:val="both"/>
        <w:rPr>
          <w:rFonts w:asciiTheme="majorBidi" w:hAnsiTheme="majorBidi" w:cstheme="majorBidi"/>
          <w:color w:val="auto"/>
          <w:sz w:val="24"/>
        </w:rPr>
      </w:pPr>
      <w:r w:rsidRPr="00251C7F">
        <w:rPr>
          <w:rFonts w:asciiTheme="majorBidi" w:hAnsiTheme="majorBidi" w:cstheme="majorBidi"/>
          <w:color w:val="auto"/>
          <w:sz w:val="24"/>
        </w:rPr>
        <w:t xml:space="preserve">Pilih satu pendekatan untuk seluruh tugas ini: </w:t>
      </w:r>
      <w:r w:rsidRPr="00A467AC">
        <w:rPr>
          <w:rFonts w:asciiTheme="majorBidi" w:hAnsiTheme="majorBidi" w:cstheme="majorBidi"/>
          <w:i/>
          <w:color w:val="auto"/>
          <w:sz w:val="24"/>
        </w:rPr>
        <w:t>Cubit</w:t>
      </w:r>
      <w:r w:rsidRPr="00251C7F">
        <w:rPr>
          <w:rFonts w:asciiTheme="majorBidi" w:hAnsiTheme="majorBidi" w:cstheme="majorBidi"/>
          <w:color w:val="auto"/>
          <w:sz w:val="24"/>
        </w:rPr>
        <w:t xml:space="preserve"> atau </w:t>
      </w:r>
      <w:proofErr w:type="spellStart"/>
      <w:r w:rsidRPr="00A467AC">
        <w:rPr>
          <w:rFonts w:asciiTheme="majorBidi" w:hAnsiTheme="majorBidi" w:cstheme="majorBidi"/>
          <w:i/>
          <w:color w:val="auto"/>
          <w:sz w:val="24"/>
        </w:rPr>
        <w:t>BLoC</w:t>
      </w:r>
      <w:proofErr w:type="spellEnd"/>
      <w:r w:rsidRPr="00251C7F">
        <w:rPr>
          <w:rFonts w:asciiTheme="majorBidi" w:hAnsiTheme="majorBidi" w:cstheme="majorBidi"/>
          <w:color w:val="auto"/>
          <w:sz w:val="24"/>
        </w:rPr>
        <w:t xml:space="preserve"> (paket </w:t>
      </w:r>
      <w:proofErr w:type="spellStart"/>
      <w:r w:rsidRPr="00A467AC">
        <w:rPr>
          <w:rFonts w:asciiTheme="majorBidi" w:hAnsiTheme="majorBidi" w:cstheme="majorBidi"/>
          <w:i/>
          <w:color w:val="auto"/>
          <w:sz w:val="24"/>
        </w:rPr>
        <w:t>flutter_bloc</w:t>
      </w:r>
      <w:proofErr w:type="spellEnd"/>
      <w:r w:rsidRPr="00251C7F">
        <w:rPr>
          <w:rFonts w:asciiTheme="majorBidi" w:hAnsiTheme="majorBidi" w:cstheme="majorBidi"/>
          <w:color w:val="auto"/>
          <w:sz w:val="24"/>
        </w:rPr>
        <w:t xml:space="preserve">). </w:t>
      </w:r>
      <w:proofErr w:type="spellStart"/>
      <w:r w:rsidRPr="00A467AC">
        <w:rPr>
          <w:rFonts w:asciiTheme="majorBidi" w:hAnsiTheme="majorBidi" w:cstheme="majorBidi"/>
          <w:i/>
          <w:color w:val="auto"/>
          <w:sz w:val="24"/>
        </w:rPr>
        <w:t>Provider</w:t>
      </w:r>
      <w:proofErr w:type="spellEnd"/>
      <w:r w:rsidRPr="00251C7F">
        <w:rPr>
          <w:rFonts w:asciiTheme="majorBidi" w:hAnsiTheme="majorBidi" w:cstheme="majorBidi"/>
          <w:color w:val="auto"/>
          <w:sz w:val="24"/>
        </w:rPr>
        <w:t xml:space="preserve"> dan </w:t>
      </w:r>
      <w:proofErr w:type="spellStart"/>
      <w:r w:rsidRPr="00A467AC">
        <w:rPr>
          <w:rFonts w:asciiTheme="majorBidi" w:hAnsiTheme="majorBidi" w:cstheme="majorBidi"/>
          <w:i/>
          <w:color w:val="auto"/>
          <w:sz w:val="24"/>
        </w:rPr>
        <w:t>ChangeNotifier</w:t>
      </w:r>
      <w:proofErr w:type="spellEnd"/>
      <w:r w:rsidRPr="00251C7F">
        <w:rPr>
          <w:rFonts w:asciiTheme="majorBidi" w:hAnsiTheme="majorBidi" w:cstheme="majorBidi"/>
          <w:color w:val="auto"/>
          <w:sz w:val="24"/>
        </w:rPr>
        <w:t xml:space="preserve"> tidak boleh dipakai pada tugas ini, kecuali status sedang mengirim pada poin ketujuh yang tetap memakai </w:t>
      </w:r>
      <w:proofErr w:type="spellStart"/>
      <w:r w:rsidRPr="00A467AC">
        <w:rPr>
          <w:rFonts w:asciiTheme="majorBidi" w:hAnsiTheme="majorBidi" w:cstheme="majorBidi"/>
          <w:i/>
          <w:color w:val="auto"/>
          <w:sz w:val="24"/>
        </w:rPr>
        <w:t>setState</w:t>
      </w:r>
      <w:proofErr w:type="spellEnd"/>
      <w:r w:rsidRPr="00251C7F">
        <w:rPr>
          <w:rFonts w:asciiTheme="majorBidi" w:hAnsiTheme="majorBidi" w:cstheme="majorBidi"/>
          <w:color w:val="auto"/>
          <w:sz w:val="24"/>
        </w:rPr>
        <w:t xml:space="preserve">() sebagai </w:t>
      </w:r>
      <w:proofErr w:type="spellStart"/>
      <w:r w:rsidRPr="00251C7F">
        <w:rPr>
          <w:rFonts w:asciiTheme="majorBidi" w:hAnsiTheme="majorBidi" w:cstheme="majorBidi"/>
          <w:i/>
          <w:color w:val="auto"/>
          <w:sz w:val="24"/>
        </w:rPr>
        <w:t>state</w:t>
      </w:r>
      <w:proofErr w:type="spellEnd"/>
      <w:r w:rsidRPr="00251C7F">
        <w:rPr>
          <w:rFonts w:asciiTheme="majorBidi" w:hAnsiTheme="majorBidi" w:cstheme="majorBidi"/>
          <w:color w:val="auto"/>
          <w:sz w:val="24"/>
        </w:rPr>
        <w:t xml:space="preserve"> lokal.</w:t>
      </w:r>
    </w:p>
    <w:p w14:paraId="40684BD8" w14:textId="77777777" w:rsidR="005B0BD9" w:rsidRPr="00251C7F" w:rsidRDefault="005B0BD9" w:rsidP="005B0BD9">
      <w:pPr>
        <w:pStyle w:val="ListBullet"/>
        <w:jc w:val="both"/>
        <w:rPr>
          <w:rFonts w:asciiTheme="majorBidi" w:hAnsiTheme="majorBidi" w:cstheme="majorBidi"/>
          <w:color w:val="auto"/>
          <w:sz w:val="24"/>
        </w:rPr>
      </w:pPr>
      <w:r w:rsidRPr="00251C7F">
        <w:rPr>
          <w:rFonts w:asciiTheme="majorBidi" w:hAnsiTheme="majorBidi" w:cstheme="majorBidi"/>
          <w:color w:val="auto"/>
          <w:sz w:val="24"/>
        </w:rPr>
        <w:t xml:space="preserve">Buat pengelola </w:t>
      </w:r>
      <w:proofErr w:type="spellStart"/>
      <w:r w:rsidRPr="00251C7F">
        <w:rPr>
          <w:rFonts w:asciiTheme="majorBidi" w:hAnsiTheme="majorBidi" w:cstheme="majorBidi"/>
          <w:i/>
          <w:color w:val="auto"/>
          <w:sz w:val="24"/>
        </w:rPr>
        <w:t>state</w:t>
      </w:r>
      <w:proofErr w:type="spellEnd"/>
      <w:r w:rsidRPr="00251C7F">
        <w:rPr>
          <w:rFonts w:asciiTheme="majorBidi" w:hAnsiTheme="majorBidi" w:cstheme="majorBidi"/>
          <w:color w:val="auto"/>
          <w:sz w:val="24"/>
        </w:rPr>
        <w:t xml:space="preserve"> untuk data favorit. Jika memilih </w:t>
      </w:r>
      <w:r w:rsidRPr="00A467AC">
        <w:rPr>
          <w:rFonts w:asciiTheme="majorBidi" w:hAnsiTheme="majorBidi" w:cstheme="majorBidi"/>
          <w:i/>
          <w:color w:val="auto"/>
          <w:sz w:val="24"/>
        </w:rPr>
        <w:t>Cubit</w:t>
      </w:r>
      <w:r w:rsidRPr="00251C7F">
        <w:rPr>
          <w:rFonts w:asciiTheme="majorBidi" w:hAnsiTheme="majorBidi" w:cstheme="majorBidi"/>
          <w:color w:val="auto"/>
          <w:sz w:val="24"/>
        </w:rPr>
        <w:t xml:space="preserve">, buat berkas </w:t>
      </w:r>
      <w:proofErr w:type="spellStart"/>
      <w:r w:rsidRPr="00251C7F">
        <w:rPr>
          <w:rFonts w:asciiTheme="majorBidi" w:hAnsiTheme="majorBidi" w:cstheme="majorBidi"/>
          <w:color w:val="auto"/>
          <w:sz w:val="24"/>
        </w:rPr>
        <w:t>lib</w:t>
      </w:r>
      <w:proofErr w:type="spellEnd"/>
      <w:r w:rsidRPr="00251C7F">
        <w:rPr>
          <w:rFonts w:asciiTheme="majorBidi" w:hAnsiTheme="majorBidi" w:cstheme="majorBidi"/>
          <w:color w:val="auto"/>
          <w:sz w:val="24"/>
        </w:rPr>
        <w:t>/</w:t>
      </w:r>
      <w:r w:rsidRPr="00251C7F">
        <w:rPr>
          <w:rFonts w:asciiTheme="majorBidi" w:hAnsiTheme="majorBidi" w:cstheme="majorBidi"/>
          <w:i/>
          <w:color w:val="auto"/>
          <w:sz w:val="24"/>
        </w:rPr>
        <w:t>cubit</w:t>
      </w:r>
      <w:r w:rsidRPr="00251C7F">
        <w:rPr>
          <w:rFonts w:asciiTheme="majorBidi" w:hAnsiTheme="majorBidi" w:cstheme="majorBidi"/>
          <w:color w:val="auto"/>
          <w:sz w:val="24"/>
        </w:rPr>
        <w:t>/</w:t>
      </w:r>
      <w:proofErr w:type="spellStart"/>
      <w:r w:rsidRPr="00251C7F">
        <w:rPr>
          <w:rFonts w:asciiTheme="majorBidi" w:hAnsiTheme="majorBidi" w:cstheme="majorBidi"/>
          <w:color w:val="auto"/>
          <w:sz w:val="24"/>
        </w:rPr>
        <w:t>favorit_</w:t>
      </w:r>
      <w:r w:rsidRPr="00251C7F">
        <w:rPr>
          <w:rFonts w:asciiTheme="majorBidi" w:hAnsiTheme="majorBidi" w:cstheme="majorBidi"/>
          <w:i/>
          <w:color w:val="auto"/>
          <w:sz w:val="24"/>
        </w:rPr>
        <w:t>cubit</w:t>
      </w:r>
      <w:r w:rsidRPr="00251C7F">
        <w:rPr>
          <w:rFonts w:asciiTheme="majorBidi" w:hAnsiTheme="majorBidi" w:cstheme="majorBidi"/>
          <w:color w:val="auto"/>
          <w:sz w:val="24"/>
        </w:rPr>
        <w:t>.dart</w:t>
      </w:r>
      <w:proofErr w:type="spellEnd"/>
      <w:r w:rsidRPr="00251C7F">
        <w:rPr>
          <w:rFonts w:asciiTheme="majorBidi" w:hAnsiTheme="majorBidi" w:cstheme="majorBidi"/>
          <w:color w:val="auto"/>
          <w:sz w:val="24"/>
        </w:rPr>
        <w:t xml:space="preserve"> berisi </w:t>
      </w:r>
      <w:proofErr w:type="spellStart"/>
      <w:r w:rsidRPr="00251C7F">
        <w:rPr>
          <w:rFonts w:asciiTheme="majorBidi" w:hAnsiTheme="majorBidi" w:cstheme="majorBidi"/>
          <w:color w:val="auto"/>
          <w:sz w:val="24"/>
        </w:rPr>
        <w:t>class</w:t>
      </w:r>
      <w:proofErr w:type="spellEnd"/>
      <w:r w:rsidRPr="00251C7F">
        <w:rPr>
          <w:rFonts w:asciiTheme="majorBidi" w:hAnsiTheme="majorBidi" w:cstheme="majorBidi"/>
          <w:color w:val="auto"/>
          <w:sz w:val="24"/>
        </w:rPr>
        <w:t xml:space="preserve"> </w:t>
      </w:r>
      <w:proofErr w:type="spellStart"/>
      <w:r w:rsidRPr="00A467AC">
        <w:rPr>
          <w:rFonts w:asciiTheme="majorBidi" w:hAnsiTheme="majorBidi" w:cstheme="majorBidi"/>
          <w:i/>
          <w:color w:val="auto"/>
          <w:sz w:val="24"/>
        </w:rPr>
        <w:t>FavoritCubit</w:t>
      </w:r>
      <w:proofErr w:type="spellEnd"/>
      <w:r w:rsidRPr="00251C7F">
        <w:rPr>
          <w:rFonts w:asciiTheme="majorBidi" w:hAnsiTheme="majorBidi" w:cstheme="majorBidi"/>
          <w:color w:val="auto"/>
          <w:sz w:val="24"/>
        </w:rPr>
        <w:t xml:space="preserve"> yang </w:t>
      </w:r>
      <w:proofErr w:type="spellStart"/>
      <w:r w:rsidRPr="00251C7F">
        <w:rPr>
          <w:rFonts w:asciiTheme="majorBidi" w:hAnsiTheme="majorBidi" w:cstheme="majorBidi"/>
          <w:color w:val="auto"/>
          <w:sz w:val="24"/>
        </w:rPr>
        <w:t>meng-extend</w:t>
      </w:r>
      <w:proofErr w:type="spellEnd"/>
      <w:r w:rsidRPr="00251C7F">
        <w:rPr>
          <w:rFonts w:asciiTheme="majorBidi" w:hAnsiTheme="majorBidi" w:cstheme="majorBidi"/>
          <w:color w:val="auto"/>
          <w:sz w:val="24"/>
        </w:rPr>
        <w:t xml:space="preserve"> </w:t>
      </w:r>
      <w:r w:rsidRPr="00A467AC">
        <w:rPr>
          <w:rFonts w:asciiTheme="majorBidi" w:hAnsiTheme="majorBidi" w:cstheme="majorBidi"/>
          <w:i/>
          <w:color w:val="auto"/>
          <w:sz w:val="24"/>
        </w:rPr>
        <w:t>Cubit</w:t>
      </w:r>
      <w:r w:rsidRPr="00251C7F">
        <w:rPr>
          <w:rFonts w:asciiTheme="majorBidi" w:hAnsiTheme="majorBidi" w:cstheme="majorBidi"/>
          <w:color w:val="auto"/>
          <w:sz w:val="24"/>
        </w:rPr>
        <w:t>&lt;</w:t>
      </w:r>
      <w:r w:rsidRPr="00A467AC">
        <w:rPr>
          <w:rFonts w:asciiTheme="majorBidi" w:hAnsiTheme="majorBidi" w:cstheme="majorBidi"/>
          <w:i/>
          <w:color w:val="auto"/>
          <w:sz w:val="24"/>
        </w:rPr>
        <w:t>Set&lt;</w:t>
      </w:r>
      <w:proofErr w:type="spellStart"/>
      <w:r w:rsidRPr="00A467AC">
        <w:rPr>
          <w:rFonts w:asciiTheme="majorBidi" w:hAnsiTheme="majorBidi" w:cstheme="majorBidi"/>
          <w:i/>
          <w:color w:val="auto"/>
          <w:sz w:val="24"/>
        </w:rPr>
        <w:t>String</w:t>
      </w:r>
      <w:proofErr w:type="spellEnd"/>
      <w:r w:rsidRPr="00A467AC">
        <w:rPr>
          <w:rFonts w:asciiTheme="majorBidi" w:hAnsiTheme="majorBidi" w:cstheme="majorBidi"/>
          <w:i/>
          <w:color w:val="auto"/>
          <w:sz w:val="24"/>
        </w:rPr>
        <w:t>&gt;</w:t>
      </w:r>
      <w:r w:rsidRPr="00251C7F">
        <w:rPr>
          <w:rFonts w:asciiTheme="majorBidi" w:hAnsiTheme="majorBidi" w:cstheme="majorBidi"/>
          <w:color w:val="auto"/>
          <w:sz w:val="24"/>
        </w:rPr>
        <w:t xml:space="preserve">&gt;, menyimpan kumpulan nama layanan favorit, serta </w:t>
      </w:r>
      <w:proofErr w:type="spellStart"/>
      <w:r w:rsidRPr="00251C7F">
        <w:rPr>
          <w:rFonts w:asciiTheme="majorBidi" w:hAnsiTheme="majorBidi" w:cstheme="majorBidi"/>
          <w:color w:val="auto"/>
          <w:sz w:val="24"/>
        </w:rPr>
        <w:t>method</w:t>
      </w:r>
      <w:proofErr w:type="spellEnd"/>
      <w:r w:rsidRPr="00251C7F">
        <w:rPr>
          <w:rFonts w:asciiTheme="majorBidi" w:hAnsiTheme="majorBidi" w:cstheme="majorBidi"/>
          <w:color w:val="auto"/>
          <w:sz w:val="24"/>
        </w:rPr>
        <w:t xml:space="preserve"> tandai(</w:t>
      </w:r>
      <w:proofErr w:type="spellStart"/>
      <w:r w:rsidRPr="00251C7F">
        <w:rPr>
          <w:rFonts w:asciiTheme="majorBidi" w:hAnsiTheme="majorBidi" w:cstheme="majorBidi"/>
          <w:color w:val="auto"/>
          <w:sz w:val="24"/>
        </w:rPr>
        <w:t>String</w:t>
      </w:r>
      <w:proofErr w:type="spellEnd"/>
      <w:r w:rsidRPr="00251C7F">
        <w:rPr>
          <w:rFonts w:asciiTheme="majorBidi" w:hAnsiTheme="majorBidi" w:cstheme="majorBidi"/>
          <w:color w:val="auto"/>
          <w:sz w:val="24"/>
        </w:rPr>
        <w:t xml:space="preserve"> </w:t>
      </w:r>
      <w:proofErr w:type="spellStart"/>
      <w:r w:rsidRPr="00251C7F">
        <w:rPr>
          <w:rFonts w:asciiTheme="majorBidi" w:hAnsiTheme="majorBidi" w:cstheme="majorBidi"/>
          <w:color w:val="auto"/>
          <w:sz w:val="24"/>
        </w:rPr>
        <w:t>namaLayanan</w:t>
      </w:r>
      <w:proofErr w:type="spellEnd"/>
      <w:r w:rsidRPr="00251C7F">
        <w:rPr>
          <w:rFonts w:asciiTheme="majorBidi" w:hAnsiTheme="majorBidi" w:cstheme="majorBidi"/>
          <w:color w:val="auto"/>
          <w:sz w:val="24"/>
        </w:rPr>
        <w:t xml:space="preserve">) dan </w:t>
      </w:r>
      <w:proofErr w:type="spellStart"/>
      <w:r w:rsidRPr="00251C7F">
        <w:rPr>
          <w:rFonts w:asciiTheme="majorBidi" w:hAnsiTheme="majorBidi" w:cstheme="majorBidi"/>
          <w:color w:val="auto"/>
          <w:sz w:val="24"/>
        </w:rPr>
        <w:t>batalTandai</w:t>
      </w:r>
      <w:proofErr w:type="spellEnd"/>
      <w:r w:rsidRPr="00251C7F">
        <w:rPr>
          <w:rFonts w:asciiTheme="majorBidi" w:hAnsiTheme="majorBidi" w:cstheme="majorBidi"/>
          <w:color w:val="auto"/>
          <w:sz w:val="24"/>
        </w:rPr>
        <w:t>(</w:t>
      </w:r>
      <w:proofErr w:type="spellStart"/>
      <w:r w:rsidRPr="00251C7F">
        <w:rPr>
          <w:rFonts w:asciiTheme="majorBidi" w:hAnsiTheme="majorBidi" w:cstheme="majorBidi"/>
          <w:color w:val="auto"/>
          <w:sz w:val="24"/>
        </w:rPr>
        <w:t>String</w:t>
      </w:r>
      <w:proofErr w:type="spellEnd"/>
      <w:r w:rsidRPr="00251C7F">
        <w:rPr>
          <w:rFonts w:asciiTheme="majorBidi" w:hAnsiTheme="majorBidi" w:cstheme="majorBidi"/>
          <w:color w:val="auto"/>
          <w:sz w:val="24"/>
        </w:rPr>
        <w:t xml:space="preserve"> </w:t>
      </w:r>
      <w:proofErr w:type="spellStart"/>
      <w:r w:rsidRPr="00251C7F">
        <w:rPr>
          <w:rFonts w:asciiTheme="majorBidi" w:hAnsiTheme="majorBidi" w:cstheme="majorBidi"/>
          <w:color w:val="auto"/>
          <w:sz w:val="24"/>
        </w:rPr>
        <w:t>namaLayanan</w:t>
      </w:r>
      <w:proofErr w:type="spellEnd"/>
      <w:r w:rsidRPr="00251C7F">
        <w:rPr>
          <w:rFonts w:asciiTheme="majorBidi" w:hAnsiTheme="majorBidi" w:cstheme="majorBidi"/>
          <w:color w:val="auto"/>
          <w:sz w:val="24"/>
        </w:rPr>
        <w:t xml:space="preserve">) yang </w:t>
      </w:r>
      <w:proofErr w:type="spellStart"/>
      <w:r w:rsidRPr="00251C7F">
        <w:rPr>
          <w:rFonts w:asciiTheme="majorBidi" w:hAnsiTheme="majorBidi" w:cstheme="majorBidi"/>
          <w:color w:val="auto"/>
          <w:sz w:val="24"/>
        </w:rPr>
        <w:t>meng-</w:t>
      </w:r>
      <w:r w:rsidRPr="00251C7F">
        <w:rPr>
          <w:rFonts w:asciiTheme="majorBidi" w:hAnsiTheme="majorBidi" w:cstheme="majorBidi"/>
          <w:i/>
          <w:color w:val="auto"/>
          <w:sz w:val="24"/>
        </w:rPr>
        <w:t>emit</w:t>
      </w:r>
      <w:proofErr w:type="spellEnd"/>
      <w:r w:rsidRPr="00251C7F">
        <w:rPr>
          <w:rFonts w:asciiTheme="majorBidi" w:hAnsiTheme="majorBidi" w:cstheme="majorBidi"/>
          <w:color w:val="auto"/>
          <w:sz w:val="24"/>
        </w:rPr>
        <w:t xml:space="preserve"> salinan baru dari kumpulan tersebut. Jika memilih </w:t>
      </w:r>
      <w:proofErr w:type="spellStart"/>
      <w:r w:rsidRPr="00A467AC">
        <w:rPr>
          <w:rFonts w:asciiTheme="majorBidi" w:hAnsiTheme="majorBidi" w:cstheme="majorBidi"/>
          <w:i/>
          <w:color w:val="auto"/>
          <w:sz w:val="24"/>
        </w:rPr>
        <w:t>BLoC</w:t>
      </w:r>
      <w:proofErr w:type="spellEnd"/>
      <w:r w:rsidRPr="00251C7F">
        <w:rPr>
          <w:rFonts w:asciiTheme="majorBidi" w:hAnsiTheme="majorBidi" w:cstheme="majorBidi"/>
          <w:color w:val="auto"/>
          <w:sz w:val="24"/>
        </w:rPr>
        <w:t xml:space="preserve">, buat berkas </w:t>
      </w:r>
      <w:proofErr w:type="spellStart"/>
      <w:r w:rsidRPr="00251C7F">
        <w:rPr>
          <w:rFonts w:asciiTheme="majorBidi" w:hAnsiTheme="majorBidi" w:cstheme="majorBidi"/>
          <w:color w:val="auto"/>
          <w:sz w:val="24"/>
        </w:rPr>
        <w:t>lib</w:t>
      </w:r>
      <w:proofErr w:type="spellEnd"/>
      <w:r w:rsidRPr="00251C7F">
        <w:rPr>
          <w:rFonts w:asciiTheme="majorBidi" w:hAnsiTheme="majorBidi" w:cstheme="majorBidi"/>
          <w:color w:val="auto"/>
          <w:sz w:val="24"/>
        </w:rPr>
        <w:t>/</w:t>
      </w:r>
      <w:proofErr w:type="spellStart"/>
      <w:r w:rsidRPr="00251C7F">
        <w:rPr>
          <w:rFonts w:asciiTheme="majorBidi" w:hAnsiTheme="majorBidi" w:cstheme="majorBidi"/>
          <w:i/>
          <w:color w:val="auto"/>
          <w:sz w:val="24"/>
        </w:rPr>
        <w:t>bloc</w:t>
      </w:r>
      <w:proofErr w:type="spellEnd"/>
      <w:r w:rsidRPr="00251C7F">
        <w:rPr>
          <w:rFonts w:asciiTheme="majorBidi" w:hAnsiTheme="majorBidi" w:cstheme="majorBidi"/>
          <w:color w:val="auto"/>
          <w:sz w:val="24"/>
        </w:rPr>
        <w:t>/</w:t>
      </w:r>
      <w:proofErr w:type="spellStart"/>
      <w:r w:rsidRPr="00251C7F">
        <w:rPr>
          <w:rFonts w:asciiTheme="majorBidi" w:hAnsiTheme="majorBidi" w:cstheme="majorBidi"/>
          <w:color w:val="auto"/>
          <w:sz w:val="24"/>
        </w:rPr>
        <w:t>favorit_</w:t>
      </w:r>
      <w:r w:rsidRPr="00251C7F">
        <w:rPr>
          <w:rFonts w:asciiTheme="majorBidi" w:hAnsiTheme="majorBidi" w:cstheme="majorBidi"/>
          <w:i/>
          <w:color w:val="auto"/>
          <w:sz w:val="24"/>
        </w:rPr>
        <w:t>bloc</w:t>
      </w:r>
      <w:r w:rsidRPr="00251C7F">
        <w:rPr>
          <w:rFonts w:asciiTheme="majorBidi" w:hAnsiTheme="majorBidi" w:cstheme="majorBidi"/>
          <w:color w:val="auto"/>
          <w:sz w:val="24"/>
        </w:rPr>
        <w:t>.dart</w:t>
      </w:r>
      <w:proofErr w:type="spellEnd"/>
      <w:r w:rsidRPr="00251C7F">
        <w:rPr>
          <w:rFonts w:asciiTheme="majorBidi" w:hAnsiTheme="majorBidi" w:cstheme="majorBidi"/>
          <w:color w:val="auto"/>
          <w:sz w:val="24"/>
        </w:rPr>
        <w:t xml:space="preserve"> berisi </w:t>
      </w:r>
      <w:proofErr w:type="spellStart"/>
      <w:r w:rsidRPr="00A467AC">
        <w:rPr>
          <w:rFonts w:asciiTheme="majorBidi" w:hAnsiTheme="majorBidi" w:cstheme="majorBidi"/>
          <w:i/>
          <w:color w:val="auto"/>
          <w:sz w:val="24"/>
        </w:rPr>
        <w:t>FavoritEvent</w:t>
      </w:r>
      <w:proofErr w:type="spellEnd"/>
      <w:r w:rsidRPr="00251C7F">
        <w:rPr>
          <w:rFonts w:asciiTheme="majorBidi" w:hAnsiTheme="majorBidi" w:cstheme="majorBidi"/>
          <w:color w:val="auto"/>
          <w:sz w:val="24"/>
        </w:rPr>
        <w:t xml:space="preserve"> (</w:t>
      </w:r>
      <w:proofErr w:type="spellStart"/>
      <w:r w:rsidRPr="00A467AC">
        <w:rPr>
          <w:rFonts w:asciiTheme="majorBidi" w:hAnsiTheme="majorBidi" w:cstheme="majorBidi"/>
          <w:i/>
          <w:color w:val="auto"/>
          <w:sz w:val="24"/>
        </w:rPr>
        <w:t>TandaiLayanan</w:t>
      </w:r>
      <w:proofErr w:type="spellEnd"/>
      <w:r w:rsidRPr="00251C7F">
        <w:rPr>
          <w:rFonts w:asciiTheme="majorBidi" w:hAnsiTheme="majorBidi" w:cstheme="majorBidi"/>
          <w:color w:val="auto"/>
          <w:sz w:val="24"/>
        </w:rPr>
        <w:t xml:space="preserve"> dan </w:t>
      </w:r>
      <w:proofErr w:type="spellStart"/>
      <w:r w:rsidRPr="00A467AC">
        <w:rPr>
          <w:rFonts w:asciiTheme="majorBidi" w:hAnsiTheme="majorBidi" w:cstheme="majorBidi"/>
          <w:i/>
          <w:color w:val="auto"/>
          <w:sz w:val="24"/>
        </w:rPr>
        <w:t>BatalTandaiLayanan</w:t>
      </w:r>
      <w:proofErr w:type="spellEnd"/>
      <w:r w:rsidRPr="00251C7F">
        <w:rPr>
          <w:rFonts w:asciiTheme="majorBidi" w:hAnsiTheme="majorBidi" w:cstheme="majorBidi"/>
          <w:color w:val="auto"/>
          <w:sz w:val="24"/>
        </w:rPr>
        <w:t xml:space="preserve">), </w:t>
      </w:r>
      <w:proofErr w:type="spellStart"/>
      <w:r w:rsidRPr="00A467AC">
        <w:rPr>
          <w:rFonts w:asciiTheme="majorBidi" w:hAnsiTheme="majorBidi" w:cstheme="majorBidi"/>
          <w:i/>
          <w:color w:val="auto"/>
          <w:sz w:val="24"/>
        </w:rPr>
        <w:t>FavoritState</w:t>
      </w:r>
      <w:proofErr w:type="spellEnd"/>
      <w:r w:rsidRPr="00251C7F">
        <w:rPr>
          <w:rFonts w:asciiTheme="majorBidi" w:hAnsiTheme="majorBidi" w:cstheme="majorBidi"/>
          <w:color w:val="auto"/>
          <w:sz w:val="24"/>
        </w:rPr>
        <w:t xml:space="preserve">, dan </w:t>
      </w:r>
      <w:proofErr w:type="spellStart"/>
      <w:r w:rsidRPr="00A467AC">
        <w:rPr>
          <w:rFonts w:asciiTheme="majorBidi" w:hAnsiTheme="majorBidi" w:cstheme="majorBidi"/>
          <w:i/>
          <w:color w:val="auto"/>
          <w:sz w:val="24"/>
        </w:rPr>
        <w:t>FavoritBloc</w:t>
      </w:r>
      <w:proofErr w:type="spellEnd"/>
      <w:r w:rsidRPr="00251C7F">
        <w:rPr>
          <w:rFonts w:asciiTheme="majorBidi" w:hAnsiTheme="majorBidi" w:cstheme="majorBidi"/>
          <w:color w:val="auto"/>
          <w:sz w:val="24"/>
        </w:rPr>
        <w:t xml:space="preserve"> dengan logika yang setara.</w:t>
      </w:r>
    </w:p>
    <w:p w14:paraId="7C327EDF" w14:textId="77777777" w:rsidR="005B0BD9" w:rsidRPr="00251C7F" w:rsidRDefault="005B0BD9" w:rsidP="005B0BD9">
      <w:pPr>
        <w:pStyle w:val="ListBullet"/>
        <w:jc w:val="both"/>
        <w:rPr>
          <w:rFonts w:asciiTheme="majorBidi" w:hAnsiTheme="majorBidi" w:cstheme="majorBidi"/>
          <w:color w:val="auto"/>
          <w:sz w:val="24"/>
        </w:rPr>
      </w:pPr>
      <w:r w:rsidRPr="00251C7F">
        <w:rPr>
          <w:rFonts w:asciiTheme="majorBidi" w:hAnsiTheme="majorBidi" w:cstheme="majorBidi"/>
          <w:color w:val="auto"/>
          <w:sz w:val="24"/>
        </w:rPr>
        <w:t xml:space="preserve">Buat pengelola </w:t>
      </w:r>
      <w:proofErr w:type="spellStart"/>
      <w:r w:rsidRPr="00251C7F">
        <w:rPr>
          <w:rFonts w:asciiTheme="majorBidi" w:hAnsiTheme="majorBidi" w:cstheme="majorBidi"/>
          <w:i/>
          <w:color w:val="auto"/>
          <w:sz w:val="24"/>
        </w:rPr>
        <w:t>state</w:t>
      </w:r>
      <w:proofErr w:type="spellEnd"/>
      <w:r w:rsidRPr="00251C7F">
        <w:rPr>
          <w:rFonts w:asciiTheme="majorBidi" w:hAnsiTheme="majorBidi" w:cstheme="majorBidi"/>
          <w:color w:val="auto"/>
          <w:sz w:val="24"/>
        </w:rPr>
        <w:t xml:space="preserve"> kedua dengan pendekatan yang sama (konsisten dengan pilihan pada poin sebelumnya) untuk data pengajuan, berisi </w:t>
      </w:r>
      <w:proofErr w:type="spellStart"/>
      <w:r w:rsidRPr="00A467AC">
        <w:rPr>
          <w:rFonts w:asciiTheme="majorBidi" w:hAnsiTheme="majorBidi" w:cstheme="majorBidi"/>
          <w:i/>
          <w:color w:val="auto"/>
          <w:sz w:val="24"/>
        </w:rPr>
        <w:t>PengajuanCubit</w:t>
      </w:r>
      <w:proofErr w:type="spellEnd"/>
      <w:r w:rsidRPr="00251C7F">
        <w:rPr>
          <w:rFonts w:asciiTheme="majorBidi" w:hAnsiTheme="majorBidi" w:cstheme="majorBidi"/>
          <w:color w:val="auto"/>
          <w:sz w:val="24"/>
        </w:rPr>
        <w:t xml:space="preserve"> atau </w:t>
      </w:r>
      <w:proofErr w:type="spellStart"/>
      <w:r w:rsidRPr="00A467AC">
        <w:rPr>
          <w:rFonts w:asciiTheme="majorBidi" w:hAnsiTheme="majorBidi" w:cstheme="majorBidi"/>
          <w:i/>
          <w:color w:val="auto"/>
          <w:sz w:val="24"/>
        </w:rPr>
        <w:t>PengajuanBloc</w:t>
      </w:r>
      <w:proofErr w:type="spellEnd"/>
      <w:r w:rsidRPr="00251C7F">
        <w:rPr>
          <w:rFonts w:asciiTheme="majorBidi" w:hAnsiTheme="majorBidi" w:cstheme="majorBidi"/>
          <w:color w:val="auto"/>
          <w:sz w:val="24"/>
        </w:rPr>
        <w:t xml:space="preserve"> yang menyimpan daftar layanan yang sedang diajukan beserta turunan </w:t>
      </w:r>
      <w:proofErr w:type="spellStart"/>
      <w:r w:rsidRPr="00251C7F">
        <w:rPr>
          <w:rFonts w:asciiTheme="majorBidi" w:hAnsiTheme="majorBidi" w:cstheme="majorBidi"/>
          <w:color w:val="auto"/>
          <w:sz w:val="24"/>
        </w:rPr>
        <w:t>totalPengajuan</w:t>
      </w:r>
      <w:proofErr w:type="spellEnd"/>
      <w:r w:rsidRPr="00251C7F">
        <w:rPr>
          <w:rFonts w:asciiTheme="majorBidi" w:hAnsiTheme="majorBidi" w:cstheme="majorBidi"/>
          <w:color w:val="auto"/>
          <w:sz w:val="24"/>
        </w:rPr>
        <w:t>.</w:t>
      </w:r>
    </w:p>
    <w:p w14:paraId="383A364F" w14:textId="77777777" w:rsidR="005B0BD9" w:rsidRPr="00251C7F" w:rsidRDefault="005B0BD9" w:rsidP="005B0BD9">
      <w:pPr>
        <w:pStyle w:val="ListBullet"/>
        <w:jc w:val="both"/>
        <w:rPr>
          <w:rFonts w:asciiTheme="majorBidi" w:hAnsiTheme="majorBidi" w:cstheme="majorBidi"/>
          <w:color w:val="auto"/>
          <w:sz w:val="24"/>
        </w:rPr>
      </w:pPr>
      <w:r w:rsidRPr="00251C7F">
        <w:rPr>
          <w:rFonts w:asciiTheme="majorBidi" w:hAnsiTheme="majorBidi" w:cstheme="majorBidi"/>
          <w:color w:val="auto"/>
          <w:sz w:val="24"/>
        </w:rPr>
        <w:t xml:space="preserve">Sediakan kedua pengelola </w:t>
      </w:r>
      <w:proofErr w:type="spellStart"/>
      <w:r w:rsidRPr="00251C7F">
        <w:rPr>
          <w:rFonts w:asciiTheme="majorBidi" w:hAnsiTheme="majorBidi" w:cstheme="majorBidi"/>
          <w:i/>
          <w:color w:val="auto"/>
          <w:sz w:val="24"/>
        </w:rPr>
        <w:t>state</w:t>
      </w:r>
      <w:proofErr w:type="spellEnd"/>
      <w:r w:rsidRPr="00251C7F">
        <w:rPr>
          <w:rFonts w:asciiTheme="majorBidi" w:hAnsiTheme="majorBidi" w:cstheme="majorBidi"/>
          <w:color w:val="auto"/>
          <w:sz w:val="24"/>
        </w:rPr>
        <w:t xml:space="preserve"> melalui </w:t>
      </w:r>
      <w:proofErr w:type="spellStart"/>
      <w:r w:rsidRPr="00A467AC">
        <w:rPr>
          <w:rFonts w:asciiTheme="majorBidi" w:hAnsiTheme="majorBidi" w:cstheme="majorBidi"/>
          <w:i/>
          <w:color w:val="auto"/>
          <w:sz w:val="24"/>
        </w:rPr>
        <w:t>BlocProvider</w:t>
      </w:r>
      <w:proofErr w:type="spellEnd"/>
      <w:r w:rsidRPr="00251C7F">
        <w:rPr>
          <w:rFonts w:asciiTheme="majorBidi" w:hAnsiTheme="majorBidi" w:cstheme="majorBidi"/>
          <w:color w:val="auto"/>
          <w:sz w:val="24"/>
        </w:rPr>
        <w:t xml:space="preserve"> atau </w:t>
      </w:r>
      <w:proofErr w:type="spellStart"/>
      <w:r w:rsidRPr="00A467AC">
        <w:rPr>
          <w:rFonts w:asciiTheme="majorBidi" w:hAnsiTheme="majorBidi" w:cstheme="majorBidi"/>
          <w:i/>
          <w:color w:val="auto"/>
          <w:sz w:val="24"/>
        </w:rPr>
        <w:t>MultiBlocProvider</w:t>
      </w:r>
      <w:proofErr w:type="spellEnd"/>
      <w:r w:rsidRPr="00251C7F">
        <w:rPr>
          <w:rFonts w:asciiTheme="majorBidi" w:hAnsiTheme="majorBidi" w:cstheme="majorBidi"/>
          <w:color w:val="auto"/>
          <w:sz w:val="24"/>
        </w:rPr>
        <w:t xml:space="preserve"> di akar aplikasi, di atas </w:t>
      </w:r>
      <w:proofErr w:type="spellStart"/>
      <w:r w:rsidRPr="00A467AC">
        <w:rPr>
          <w:rFonts w:asciiTheme="majorBidi" w:hAnsiTheme="majorBidi" w:cstheme="majorBidi"/>
          <w:i/>
          <w:color w:val="auto"/>
          <w:sz w:val="24"/>
        </w:rPr>
        <w:t>MaterialApp</w:t>
      </w:r>
      <w:proofErr w:type="spellEnd"/>
      <w:r w:rsidRPr="00251C7F">
        <w:rPr>
          <w:rFonts w:asciiTheme="majorBidi" w:hAnsiTheme="majorBidi" w:cstheme="majorBidi"/>
          <w:color w:val="auto"/>
          <w:sz w:val="24"/>
        </w:rPr>
        <w:t xml:space="preserve"> yang sudah memuat </w:t>
      </w:r>
      <w:proofErr w:type="spellStart"/>
      <w:r w:rsidRPr="00A467AC">
        <w:rPr>
          <w:rFonts w:asciiTheme="majorBidi" w:hAnsiTheme="majorBidi" w:cstheme="majorBidi"/>
          <w:i/>
          <w:color w:val="auto"/>
          <w:sz w:val="24"/>
        </w:rPr>
        <w:t>named</w:t>
      </w:r>
      <w:proofErr w:type="spellEnd"/>
      <w:r w:rsidRPr="00A467AC">
        <w:rPr>
          <w:rFonts w:asciiTheme="majorBidi" w:hAnsiTheme="majorBidi" w:cstheme="majorBidi"/>
          <w:i/>
          <w:color w:val="auto"/>
          <w:sz w:val="24"/>
        </w:rPr>
        <w:t xml:space="preserve"> </w:t>
      </w:r>
      <w:proofErr w:type="spellStart"/>
      <w:r w:rsidRPr="00A467AC">
        <w:rPr>
          <w:rFonts w:asciiTheme="majorBidi" w:hAnsiTheme="majorBidi" w:cstheme="majorBidi"/>
          <w:i/>
          <w:color w:val="auto"/>
          <w:sz w:val="24"/>
        </w:rPr>
        <w:t>routes</w:t>
      </w:r>
      <w:proofErr w:type="spellEnd"/>
      <w:r w:rsidRPr="00251C7F">
        <w:rPr>
          <w:rFonts w:asciiTheme="majorBidi" w:hAnsiTheme="majorBidi" w:cstheme="majorBidi"/>
          <w:color w:val="auto"/>
          <w:sz w:val="24"/>
        </w:rPr>
        <w:t xml:space="preserve"> dari Modul II.</w:t>
      </w:r>
    </w:p>
    <w:p w14:paraId="2C4253EF" w14:textId="77777777" w:rsidR="005B0BD9" w:rsidRPr="00251C7F" w:rsidRDefault="005B0BD9" w:rsidP="005B0BD9">
      <w:pPr>
        <w:pStyle w:val="ListBullet"/>
        <w:jc w:val="both"/>
        <w:rPr>
          <w:rFonts w:asciiTheme="majorBidi" w:hAnsiTheme="majorBidi" w:cstheme="majorBidi"/>
          <w:color w:val="auto"/>
          <w:sz w:val="24"/>
        </w:rPr>
      </w:pPr>
      <w:r w:rsidRPr="00251C7F">
        <w:rPr>
          <w:rFonts w:asciiTheme="majorBidi" w:hAnsiTheme="majorBidi" w:cstheme="majorBidi"/>
          <w:color w:val="auto"/>
          <w:sz w:val="24"/>
        </w:rPr>
        <w:t xml:space="preserve">Pada tujuan Layanan, setiap kartu layanan diberi ikon bintang yang memanggil </w:t>
      </w:r>
      <w:proofErr w:type="spellStart"/>
      <w:r w:rsidRPr="00251C7F">
        <w:rPr>
          <w:rFonts w:asciiTheme="majorBidi" w:hAnsiTheme="majorBidi" w:cstheme="majorBidi"/>
          <w:color w:val="auto"/>
          <w:sz w:val="24"/>
        </w:rPr>
        <w:t>method</w:t>
      </w:r>
      <w:proofErr w:type="spellEnd"/>
      <w:r w:rsidRPr="00251C7F">
        <w:rPr>
          <w:rFonts w:asciiTheme="majorBidi" w:hAnsiTheme="majorBidi" w:cstheme="majorBidi"/>
          <w:color w:val="auto"/>
          <w:sz w:val="24"/>
        </w:rPr>
        <w:t xml:space="preserve"> </w:t>
      </w:r>
      <w:r w:rsidRPr="00A467AC">
        <w:rPr>
          <w:rFonts w:asciiTheme="majorBidi" w:hAnsiTheme="majorBidi" w:cstheme="majorBidi"/>
          <w:i/>
          <w:color w:val="auto"/>
          <w:sz w:val="24"/>
        </w:rPr>
        <w:t>Cubit</w:t>
      </w:r>
      <w:r w:rsidRPr="00251C7F">
        <w:rPr>
          <w:rFonts w:asciiTheme="majorBidi" w:hAnsiTheme="majorBidi" w:cstheme="majorBidi"/>
          <w:color w:val="auto"/>
          <w:sz w:val="24"/>
        </w:rPr>
        <w:t xml:space="preserve"> secara langsung atau mengirim </w:t>
      </w:r>
      <w:r w:rsidRPr="00251C7F">
        <w:rPr>
          <w:rFonts w:asciiTheme="majorBidi" w:hAnsiTheme="majorBidi" w:cstheme="majorBidi"/>
          <w:i/>
          <w:color w:val="auto"/>
          <w:sz w:val="24"/>
        </w:rPr>
        <w:t>Event</w:t>
      </w:r>
      <w:r w:rsidRPr="00251C7F">
        <w:rPr>
          <w:rFonts w:asciiTheme="majorBidi" w:hAnsiTheme="majorBidi" w:cstheme="majorBidi"/>
          <w:color w:val="auto"/>
          <w:sz w:val="24"/>
        </w:rPr>
        <w:t xml:space="preserve"> ke </w:t>
      </w:r>
      <w:proofErr w:type="spellStart"/>
      <w:r w:rsidRPr="00A467AC">
        <w:rPr>
          <w:rFonts w:asciiTheme="majorBidi" w:hAnsiTheme="majorBidi" w:cstheme="majorBidi"/>
          <w:i/>
          <w:color w:val="auto"/>
          <w:sz w:val="24"/>
        </w:rPr>
        <w:t>BLoC</w:t>
      </w:r>
      <w:proofErr w:type="spellEnd"/>
      <w:r w:rsidRPr="00251C7F">
        <w:rPr>
          <w:rFonts w:asciiTheme="majorBidi" w:hAnsiTheme="majorBidi" w:cstheme="majorBidi"/>
          <w:color w:val="auto"/>
          <w:sz w:val="24"/>
        </w:rPr>
        <w:t xml:space="preserve"> (sesuai pendekatan yang dipilih) untuk menandai atau membatalkan tanda, sedangkan warna ikon mengikuti status favorit melalui </w:t>
      </w:r>
      <w:proofErr w:type="spellStart"/>
      <w:r w:rsidRPr="00A467AC">
        <w:rPr>
          <w:rFonts w:asciiTheme="majorBidi" w:hAnsiTheme="majorBidi" w:cstheme="majorBidi"/>
          <w:i/>
          <w:color w:val="auto"/>
          <w:sz w:val="24"/>
        </w:rPr>
        <w:t>BlocBuilder</w:t>
      </w:r>
      <w:proofErr w:type="spellEnd"/>
      <w:r w:rsidRPr="00251C7F">
        <w:rPr>
          <w:rFonts w:asciiTheme="majorBidi" w:hAnsiTheme="majorBidi" w:cstheme="majorBidi"/>
          <w:color w:val="auto"/>
          <w:sz w:val="24"/>
        </w:rPr>
        <w:t xml:space="preserve"> atau </w:t>
      </w:r>
      <w:proofErr w:type="spellStart"/>
      <w:r w:rsidRPr="00A467AC">
        <w:rPr>
          <w:rFonts w:asciiTheme="majorBidi" w:hAnsiTheme="majorBidi" w:cstheme="majorBidi"/>
          <w:i/>
          <w:color w:val="auto"/>
          <w:sz w:val="24"/>
        </w:rPr>
        <w:t>BlocSelector</w:t>
      </w:r>
      <w:proofErr w:type="spellEnd"/>
      <w:r w:rsidRPr="00251C7F">
        <w:rPr>
          <w:rFonts w:asciiTheme="majorBidi" w:hAnsiTheme="majorBidi" w:cstheme="majorBidi"/>
          <w:color w:val="auto"/>
          <w:sz w:val="24"/>
        </w:rPr>
        <w:t>.</w:t>
      </w:r>
    </w:p>
    <w:p w14:paraId="079ACC7F" w14:textId="77777777" w:rsidR="005B0BD9" w:rsidRPr="00251C7F" w:rsidRDefault="005B0BD9" w:rsidP="005B0BD9">
      <w:pPr>
        <w:pStyle w:val="ListBullet"/>
        <w:jc w:val="both"/>
        <w:rPr>
          <w:rFonts w:asciiTheme="majorBidi" w:hAnsiTheme="majorBidi" w:cstheme="majorBidi"/>
          <w:color w:val="auto"/>
          <w:sz w:val="24"/>
        </w:rPr>
      </w:pPr>
      <w:r w:rsidRPr="00251C7F">
        <w:rPr>
          <w:rFonts w:asciiTheme="majorBidi" w:hAnsiTheme="majorBidi" w:cstheme="majorBidi"/>
          <w:color w:val="auto"/>
          <w:sz w:val="24"/>
        </w:rPr>
        <w:t xml:space="preserve">Tambahkan bagian Layanan Favorit pada tujuan Warga yang menggunakan </w:t>
      </w:r>
      <w:proofErr w:type="spellStart"/>
      <w:r w:rsidRPr="00A467AC">
        <w:rPr>
          <w:rFonts w:asciiTheme="majorBidi" w:hAnsiTheme="majorBidi" w:cstheme="majorBidi"/>
          <w:i/>
          <w:color w:val="auto"/>
          <w:sz w:val="24"/>
        </w:rPr>
        <w:t>BlocBuilder</w:t>
      </w:r>
      <w:proofErr w:type="spellEnd"/>
      <w:r w:rsidRPr="00251C7F">
        <w:rPr>
          <w:rFonts w:asciiTheme="majorBidi" w:hAnsiTheme="majorBidi" w:cstheme="majorBidi"/>
          <w:color w:val="auto"/>
          <w:sz w:val="24"/>
        </w:rPr>
        <w:t xml:space="preserve"> agar daftar layanan favorit tampil reaktif, tanpa memandang tab bidang asal layanan tersebut.</w:t>
      </w:r>
    </w:p>
    <w:p w14:paraId="58A3E15A" w14:textId="77777777" w:rsidR="005B0BD9" w:rsidRPr="00251C7F" w:rsidRDefault="005B0BD9" w:rsidP="005B0BD9">
      <w:pPr>
        <w:pStyle w:val="ListBullet"/>
        <w:jc w:val="both"/>
        <w:rPr>
          <w:rFonts w:asciiTheme="majorBidi" w:hAnsiTheme="majorBidi" w:cstheme="majorBidi"/>
          <w:color w:val="auto"/>
          <w:sz w:val="24"/>
        </w:rPr>
      </w:pPr>
      <w:r w:rsidRPr="00251C7F">
        <w:rPr>
          <w:rFonts w:asciiTheme="majorBidi" w:hAnsiTheme="majorBidi" w:cstheme="majorBidi"/>
          <w:color w:val="auto"/>
          <w:sz w:val="24"/>
        </w:rPr>
        <w:t xml:space="preserve">Pada halaman </w:t>
      </w:r>
      <w:proofErr w:type="spellStart"/>
      <w:r w:rsidRPr="00251C7F">
        <w:rPr>
          <w:rFonts w:asciiTheme="majorBidi" w:hAnsiTheme="majorBidi" w:cstheme="majorBidi"/>
          <w:color w:val="auto"/>
          <w:sz w:val="24"/>
        </w:rPr>
        <w:t>rincian</w:t>
      </w:r>
      <w:proofErr w:type="spellEnd"/>
      <w:r w:rsidRPr="00251C7F">
        <w:rPr>
          <w:rFonts w:asciiTheme="majorBidi" w:hAnsiTheme="majorBidi" w:cstheme="majorBidi"/>
          <w:color w:val="auto"/>
          <w:sz w:val="24"/>
        </w:rPr>
        <w:t xml:space="preserve"> layanan, tombol Ajukan Permohonan menyimpan status sedang mengirim sebagai </w:t>
      </w:r>
      <w:proofErr w:type="spellStart"/>
      <w:r w:rsidRPr="00251C7F">
        <w:rPr>
          <w:rFonts w:asciiTheme="majorBidi" w:hAnsiTheme="majorBidi" w:cstheme="majorBidi"/>
          <w:i/>
          <w:color w:val="auto"/>
          <w:sz w:val="24"/>
        </w:rPr>
        <w:t>state</w:t>
      </w:r>
      <w:proofErr w:type="spellEnd"/>
      <w:r w:rsidRPr="00251C7F">
        <w:rPr>
          <w:rFonts w:asciiTheme="majorBidi" w:hAnsiTheme="majorBidi" w:cstheme="majorBidi"/>
          <w:color w:val="auto"/>
          <w:sz w:val="24"/>
        </w:rPr>
        <w:t xml:space="preserve"> lokal melalui </w:t>
      </w:r>
      <w:proofErr w:type="spellStart"/>
      <w:r w:rsidRPr="00A467AC">
        <w:rPr>
          <w:rFonts w:asciiTheme="majorBidi" w:hAnsiTheme="majorBidi" w:cstheme="majorBidi"/>
          <w:i/>
          <w:color w:val="auto"/>
          <w:sz w:val="24"/>
        </w:rPr>
        <w:t>setState</w:t>
      </w:r>
      <w:proofErr w:type="spellEnd"/>
      <w:r w:rsidRPr="00251C7F">
        <w:rPr>
          <w:rFonts w:asciiTheme="majorBidi" w:hAnsiTheme="majorBidi" w:cstheme="majorBidi"/>
          <w:color w:val="auto"/>
          <w:sz w:val="24"/>
        </w:rPr>
        <w:t xml:space="preserve">(), menampilkan indikator singkat, kemudian menambahkan layanan ke pengelola </w:t>
      </w:r>
      <w:proofErr w:type="spellStart"/>
      <w:r w:rsidRPr="00251C7F">
        <w:rPr>
          <w:rFonts w:asciiTheme="majorBidi" w:hAnsiTheme="majorBidi" w:cstheme="majorBidi"/>
          <w:i/>
          <w:color w:val="auto"/>
          <w:sz w:val="24"/>
        </w:rPr>
        <w:t>state</w:t>
      </w:r>
      <w:proofErr w:type="spellEnd"/>
      <w:r w:rsidRPr="00251C7F">
        <w:rPr>
          <w:rFonts w:asciiTheme="majorBidi" w:hAnsiTheme="majorBidi" w:cstheme="majorBidi"/>
          <w:color w:val="auto"/>
          <w:sz w:val="24"/>
        </w:rPr>
        <w:t xml:space="preserve"> Pengajuan setelah proses selesai, sambil tetap mengirim nilai balik melalui </w:t>
      </w:r>
      <w:proofErr w:type="spellStart"/>
      <w:r w:rsidRPr="00A467AC">
        <w:rPr>
          <w:rFonts w:asciiTheme="majorBidi" w:hAnsiTheme="majorBidi" w:cstheme="majorBidi"/>
          <w:i/>
          <w:color w:val="auto"/>
          <w:sz w:val="24"/>
        </w:rPr>
        <w:t>Navigator.pop</w:t>
      </w:r>
      <w:proofErr w:type="spellEnd"/>
      <w:r w:rsidRPr="00A467AC">
        <w:rPr>
          <w:rFonts w:asciiTheme="majorBidi" w:hAnsiTheme="majorBidi" w:cstheme="majorBidi"/>
          <w:i/>
          <w:color w:val="auto"/>
          <w:sz w:val="24"/>
        </w:rPr>
        <w:t>(</w:t>
      </w:r>
      <w:proofErr w:type="spellStart"/>
      <w:r w:rsidRPr="00A467AC">
        <w:rPr>
          <w:rFonts w:asciiTheme="majorBidi" w:hAnsiTheme="majorBidi" w:cstheme="majorBidi"/>
          <w:i/>
          <w:color w:val="auto"/>
          <w:sz w:val="24"/>
        </w:rPr>
        <w:t>context</w:t>
      </w:r>
      <w:proofErr w:type="spellEnd"/>
      <w:r w:rsidRPr="00251C7F">
        <w:rPr>
          <w:rFonts w:asciiTheme="majorBidi" w:hAnsiTheme="majorBidi" w:cstheme="majorBidi"/>
          <w:color w:val="auto"/>
          <w:sz w:val="24"/>
        </w:rPr>
        <w:t>, nilai) seperti pada Modul II.</w:t>
      </w:r>
    </w:p>
    <w:p w14:paraId="220922E6" w14:textId="77777777" w:rsidR="005B0BD9" w:rsidRPr="00251C7F" w:rsidRDefault="005B0BD9" w:rsidP="005B0BD9">
      <w:pPr>
        <w:pStyle w:val="ListBullet"/>
        <w:jc w:val="both"/>
        <w:rPr>
          <w:rFonts w:asciiTheme="majorBidi" w:hAnsiTheme="majorBidi" w:cstheme="majorBidi"/>
          <w:color w:val="auto"/>
          <w:sz w:val="24"/>
        </w:rPr>
      </w:pPr>
      <w:r w:rsidRPr="00251C7F">
        <w:rPr>
          <w:rFonts w:asciiTheme="majorBidi" w:hAnsiTheme="majorBidi" w:cstheme="majorBidi"/>
          <w:color w:val="auto"/>
          <w:sz w:val="24"/>
        </w:rPr>
        <w:t xml:space="preserve">Tampilkan </w:t>
      </w:r>
      <w:proofErr w:type="spellStart"/>
      <w:r w:rsidRPr="00251C7F">
        <w:rPr>
          <w:rFonts w:asciiTheme="majorBidi" w:hAnsiTheme="majorBidi" w:cstheme="majorBidi"/>
          <w:color w:val="auto"/>
          <w:sz w:val="24"/>
        </w:rPr>
        <w:t>badge</w:t>
      </w:r>
      <w:proofErr w:type="spellEnd"/>
      <w:r w:rsidRPr="00251C7F">
        <w:rPr>
          <w:rFonts w:asciiTheme="majorBidi" w:hAnsiTheme="majorBidi" w:cstheme="majorBidi"/>
          <w:color w:val="auto"/>
          <w:sz w:val="24"/>
        </w:rPr>
        <w:t xml:space="preserve"> jumlah pengajuan pada ikon tujuan Warga menggunakan </w:t>
      </w:r>
      <w:proofErr w:type="spellStart"/>
      <w:r w:rsidRPr="00A467AC">
        <w:rPr>
          <w:rFonts w:asciiTheme="majorBidi" w:hAnsiTheme="majorBidi" w:cstheme="majorBidi"/>
          <w:i/>
          <w:color w:val="auto"/>
          <w:sz w:val="24"/>
        </w:rPr>
        <w:t>BlocSelector</w:t>
      </w:r>
      <w:proofErr w:type="spellEnd"/>
      <w:r w:rsidRPr="00251C7F">
        <w:rPr>
          <w:rFonts w:asciiTheme="majorBidi" w:hAnsiTheme="majorBidi" w:cstheme="majorBidi"/>
          <w:color w:val="auto"/>
          <w:sz w:val="24"/>
        </w:rPr>
        <w:t xml:space="preserve"> (padanan </w:t>
      </w:r>
      <w:proofErr w:type="spellStart"/>
      <w:r w:rsidRPr="00A467AC">
        <w:rPr>
          <w:rFonts w:asciiTheme="majorBidi" w:hAnsiTheme="majorBidi" w:cstheme="majorBidi"/>
          <w:i/>
          <w:color w:val="auto"/>
          <w:sz w:val="24"/>
        </w:rPr>
        <w:t>context.select</w:t>
      </w:r>
      <w:proofErr w:type="spellEnd"/>
      <w:r w:rsidRPr="00251C7F">
        <w:rPr>
          <w:rFonts w:asciiTheme="majorBidi" w:hAnsiTheme="majorBidi" w:cstheme="majorBidi"/>
          <w:color w:val="auto"/>
          <w:sz w:val="24"/>
        </w:rPr>
        <w:t xml:space="preserve"> untuk </w:t>
      </w:r>
      <w:r w:rsidRPr="00A467AC">
        <w:rPr>
          <w:rFonts w:asciiTheme="majorBidi" w:hAnsiTheme="majorBidi" w:cstheme="majorBidi"/>
          <w:i/>
          <w:color w:val="auto"/>
          <w:sz w:val="24"/>
        </w:rPr>
        <w:t>Cubit</w:t>
      </w:r>
      <w:r w:rsidRPr="00251C7F">
        <w:rPr>
          <w:rFonts w:asciiTheme="majorBidi" w:hAnsiTheme="majorBidi" w:cstheme="majorBidi"/>
          <w:color w:val="auto"/>
          <w:sz w:val="24"/>
        </w:rPr>
        <w:t>/</w:t>
      </w:r>
      <w:proofErr w:type="spellStart"/>
      <w:r w:rsidRPr="00A467AC">
        <w:rPr>
          <w:rFonts w:asciiTheme="majorBidi" w:hAnsiTheme="majorBidi" w:cstheme="majorBidi"/>
          <w:i/>
          <w:color w:val="auto"/>
          <w:sz w:val="24"/>
        </w:rPr>
        <w:t>BLoC</w:t>
      </w:r>
      <w:proofErr w:type="spellEnd"/>
      <w:r w:rsidRPr="00251C7F">
        <w:rPr>
          <w:rFonts w:asciiTheme="majorBidi" w:hAnsiTheme="majorBidi" w:cstheme="majorBidi"/>
          <w:color w:val="auto"/>
          <w:sz w:val="24"/>
        </w:rPr>
        <w:t xml:space="preserve">) agar hanya bagian </w:t>
      </w:r>
      <w:proofErr w:type="spellStart"/>
      <w:r w:rsidRPr="00251C7F">
        <w:rPr>
          <w:rFonts w:asciiTheme="majorBidi" w:hAnsiTheme="majorBidi" w:cstheme="majorBidi"/>
          <w:color w:val="auto"/>
          <w:sz w:val="24"/>
        </w:rPr>
        <w:t>badge</w:t>
      </w:r>
      <w:proofErr w:type="spellEnd"/>
      <w:r w:rsidRPr="00251C7F">
        <w:rPr>
          <w:rFonts w:asciiTheme="majorBidi" w:hAnsiTheme="majorBidi" w:cstheme="majorBidi"/>
          <w:color w:val="auto"/>
          <w:sz w:val="24"/>
        </w:rPr>
        <w:t xml:space="preserve"> yang dibangun ulang ketika </w:t>
      </w:r>
      <w:proofErr w:type="spellStart"/>
      <w:r w:rsidRPr="00251C7F">
        <w:rPr>
          <w:rFonts w:asciiTheme="majorBidi" w:hAnsiTheme="majorBidi" w:cstheme="majorBidi"/>
          <w:color w:val="auto"/>
          <w:sz w:val="24"/>
        </w:rPr>
        <w:t>totalPengajuan</w:t>
      </w:r>
      <w:proofErr w:type="spellEnd"/>
      <w:r w:rsidRPr="00251C7F">
        <w:rPr>
          <w:rFonts w:asciiTheme="majorBidi" w:hAnsiTheme="majorBidi" w:cstheme="majorBidi"/>
          <w:color w:val="auto"/>
          <w:sz w:val="24"/>
        </w:rPr>
        <w:t xml:space="preserve"> berubah, tanpa membangun ulang </w:t>
      </w:r>
      <w:proofErr w:type="spellStart"/>
      <w:r w:rsidRPr="00A467AC">
        <w:rPr>
          <w:rFonts w:asciiTheme="majorBidi" w:hAnsiTheme="majorBidi" w:cstheme="majorBidi"/>
          <w:i/>
          <w:color w:val="auto"/>
          <w:sz w:val="24"/>
        </w:rPr>
        <w:t>NavigationBar</w:t>
      </w:r>
      <w:proofErr w:type="spellEnd"/>
      <w:r w:rsidRPr="00251C7F">
        <w:rPr>
          <w:rFonts w:asciiTheme="majorBidi" w:hAnsiTheme="majorBidi" w:cstheme="majorBidi"/>
          <w:color w:val="auto"/>
          <w:sz w:val="24"/>
        </w:rPr>
        <w:t xml:space="preserve"> maupun </w:t>
      </w:r>
      <w:proofErr w:type="spellStart"/>
      <w:r w:rsidRPr="00A467AC">
        <w:rPr>
          <w:rFonts w:asciiTheme="majorBidi" w:hAnsiTheme="majorBidi" w:cstheme="majorBidi"/>
          <w:i/>
          <w:color w:val="auto"/>
          <w:sz w:val="24"/>
        </w:rPr>
        <w:t>NavigationRail</w:t>
      </w:r>
      <w:proofErr w:type="spellEnd"/>
      <w:r w:rsidRPr="00251C7F">
        <w:rPr>
          <w:rFonts w:asciiTheme="majorBidi" w:hAnsiTheme="majorBidi" w:cstheme="majorBidi"/>
          <w:color w:val="auto"/>
          <w:sz w:val="24"/>
        </w:rPr>
        <w:t>.</w:t>
      </w:r>
    </w:p>
    <w:p w14:paraId="538C85EE" w14:textId="77777777" w:rsidR="005B0BD9" w:rsidRPr="00251C7F" w:rsidRDefault="005B0BD9" w:rsidP="005B0BD9">
      <w:pPr>
        <w:pStyle w:val="ListBullet"/>
        <w:jc w:val="both"/>
        <w:rPr>
          <w:rFonts w:asciiTheme="majorBidi" w:hAnsiTheme="majorBidi" w:cstheme="majorBidi"/>
          <w:color w:val="auto"/>
          <w:sz w:val="24"/>
        </w:rPr>
      </w:pPr>
      <w:r w:rsidRPr="00251C7F">
        <w:rPr>
          <w:rFonts w:asciiTheme="majorBidi" w:hAnsiTheme="majorBidi" w:cstheme="majorBidi"/>
          <w:color w:val="auto"/>
          <w:sz w:val="24"/>
        </w:rPr>
        <w:t xml:space="preserve">Pastikan penempatan </w:t>
      </w:r>
      <w:proofErr w:type="spellStart"/>
      <w:r w:rsidRPr="00A467AC">
        <w:rPr>
          <w:rFonts w:asciiTheme="majorBidi" w:hAnsiTheme="majorBidi" w:cstheme="majorBidi"/>
          <w:i/>
          <w:color w:val="auto"/>
          <w:sz w:val="24"/>
        </w:rPr>
        <w:t>BlocProvider</w:t>
      </w:r>
      <w:proofErr w:type="spellEnd"/>
      <w:r w:rsidRPr="00251C7F">
        <w:rPr>
          <w:rFonts w:asciiTheme="majorBidi" w:hAnsiTheme="majorBidi" w:cstheme="majorBidi"/>
          <w:color w:val="auto"/>
          <w:sz w:val="24"/>
        </w:rPr>
        <w:t xml:space="preserve"> atau </w:t>
      </w:r>
      <w:proofErr w:type="spellStart"/>
      <w:r w:rsidRPr="00A467AC">
        <w:rPr>
          <w:rFonts w:asciiTheme="majorBidi" w:hAnsiTheme="majorBidi" w:cstheme="majorBidi"/>
          <w:i/>
          <w:color w:val="auto"/>
          <w:sz w:val="24"/>
        </w:rPr>
        <w:t>MultiBlocProvider</w:t>
      </w:r>
      <w:proofErr w:type="spellEnd"/>
      <w:r w:rsidRPr="00251C7F">
        <w:rPr>
          <w:rFonts w:asciiTheme="majorBidi" w:hAnsiTheme="majorBidi" w:cstheme="majorBidi"/>
          <w:color w:val="auto"/>
          <w:sz w:val="24"/>
        </w:rPr>
        <w:t xml:space="preserve"> tidak menimbulkan galat “</w:t>
      </w:r>
      <w:proofErr w:type="spellStart"/>
      <w:r w:rsidRPr="00251C7F">
        <w:rPr>
          <w:rFonts w:asciiTheme="majorBidi" w:hAnsiTheme="majorBidi" w:cstheme="majorBidi"/>
          <w:i/>
          <w:color w:val="auto"/>
          <w:sz w:val="24"/>
        </w:rPr>
        <w:t>provider</w:t>
      </w:r>
      <w:proofErr w:type="spellEnd"/>
      <w:r w:rsidRPr="00251C7F">
        <w:rPr>
          <w:rFonts w:asciiTheme="majorBidi" w:hAnsiTheme="majorBidi" w:cstheme="majorBidi"/>
          <w:color w:val="auto"/>
          <w:sz w:val="24"/>
        </w:rPr>
        <w:t xml:space="preserve"> tidak ditemukan” pada layar sempit maupun layar lebar yang sudah dibuat pada Modul II.</w:t>
      </w:r>
    </w:p>
    <w:p w14:paraId="5D823350" w14:textId="77777777" w:rsidR="00D245D8" w:rsidRPr="00D245D8" w:rsidRDefault="00D245D8" w:rsidP="005B0BD9">
      <w:pPr>
        <w:pStyle w:val="ListBullet"/>
        <w:jc w:val="both"/>
        <w:rPr>
          <w:rFonts w:ascii="Times New Roman" w:hAnsi="Times New Roman" w:cs="Times New Roman"/>
          <w:color w:val="auto"/>
          <w:sz w:val="24"/>
        </w:rPr>
      </w:pPr>
      <w:r w:rsidRPr="00D245D8">
        <w:rPr>
          <w:rFonts w:ascii="Times New Roman" w:hAnsi="Times New Roman" w:cs="Times New Roman"/>
          <w:color w:val="auto"/>
          <w:sz w:val="24"/>
        </w:rPr>
        <w:t xml:space="preserve">Tambahkan pengelolaan mode terang dan gelap menggunakan </w:t>
      </w:r>
      <w:proofErr w:type="spellStart"/>
      <w:r w:rsidRPr="00A467AC">
        <w:rPr>
          <w:rFonts w:ascii="Times New Roman" w:hAnsi="Times New Roman" w:cs="Times New Roman"/>
          <w:i/>
          <w:color w:val="auto"/>
          <w:sz w:val="24"/>
        </w:rPr>
        <w:t>ThemeCubit</w:t>
      </w:r>
      <w:proofErr w:type="spellEnd"/>
      <w:r w:rsidRPr="00D245D8">
        <w:rPr>
          <w:rFonts w:ascii="Times New Roman" w:hAnsi="Times New Roman" w:cs="Times New Roman"/>
          <w:color w:val="auto"/>
          <w:sz w:val="24"/>
        </w:rPr>
        <w:t xml:space="preserve"> (</w:t>
      </w:r>
      <w:proofErr w:type="spellStart"/>
      <w:r w:rsidRPr="00D245D8">
        <w:rPr>
          <w:rFonts w:ascii="Times New Roman" w:hAnsi="Times New Roman" w:cs="Times New Roman"/>
          <w:color w:val="auto"/>
          <w:sz w:val="24"/>
        </w:rPr>
        <w:t>meng-emit</w:t>
      </w:r>
      <w:proofErr w:type="spellEnd"/>
      <w:r w:rsidRPr="00D245D8">
        <w:rPr>
          <w:rFonts w:ascii="Times New Roman" w:hAnsi="Times New Roman" w:cs="Times New Roman"/>
          <w:color w:val="auto"/>
          <w:sz w:val="24"/>
        </w:rPr>
        <w:t xml:space="preserve"> </w:t>
      </w:r>
      <w:proofErr w:type="spellStart"/>
      <w:r w:rsidRPr="00A467AC">
        <w:rPr>
          <w:rFonts w:ascii="Times New Roman" w:hAnsi="Times New Roman" w:cs="Times New Roman"/>
          <w:i/>
          <w:color w:val="auto"/>
          <w:sz w:val="24"/>
        </w:rPr>
        <w:t>ThemeMode</w:t>
      </w:r>
      <w:proofErr w:type="spellEnd"/>
      <w:r w:rsidRPr="00D245D8">
        <w:rPr>
          <w:rFonts w:ascii="Times New Roman" w:hAnsi="Times New Roman" w:cs="Times New Roman"/>
          <w:color w:val="auto"/>
          <w:sz w:val="24"/>
        </w:rPr>
        <w:t xml:space="preserve">) yang disediakan melalui </w:t>
      </w:r>
      <w:proofErr w:type="spellStart"/>
      <w:r w:rsidRPr="00A467AC">
        <w:rPr>
          <w:rFonts w:ascii="Times New Roman" w:hAnsi="Times New Roman" w:cs="Times New Roman"/>
          <w:i/>
          <w:color w:val="auto"/>
          <w:sz w:val="24"/>
        </w:rPr>
        <w:t>MultiBlocProvider</w:t>
      </w:r>
      <w:proofErr w:type="spellEnd"/>
      <w:r w:rsidRPr="00D245D8">
        <w:rPr>
          <w:rFonts w:ascii="Times New Roman" w:hAnsi="Times New Roman" w:cs="Times New Roman"/>
          <w:color w:val="auto"/>
          <w:sz w:val="24"/>
        </w:rPr>
        <w:t xml:space="preserve"> yang sama dengan </w:t>
      </w:r>
      <w:proofErr w:type="spellStart"/>
      <w:r w:rsidRPr="00A467AC">
        <w:rPr>
          <w:rFonts w:ascii="Times New Roman" w:hAnsi="Times New Roman" w:cs="Times New Roman"/>
          <w:i/>
          <w:color w:val="auto"/>
          <w:sz w:val="24"/>
        </w:rPr>
        <w:t>FavoritCubit</w:t>
      </w:r>
      <w:proofErr w:type="spellEnd"/>
      <w:r w:rsidRPr="00D245D8">
        <w:rPr>
          <w:rFonts w:ascii="Times New Roman" w:hAnsi="Times New Roman" w:cs="Times New Roman"/>
          <w:color w:val="auto"/>
          <w:sz w:val="24"/>
        </w:rPr>
        <w:t xml:space="preserve"> dan </w:t>
      </w:r>
      <w:proofErr w:type="spellStart"/>
      <w:r w:rsidRPr="00A467AC">
        <w:rPr>
          <w:rFonts w:ascii="Times New Roman" w:hAnsi="Times New Roman" w:cs="Times New Roman"/>
          <w:i/>
          <w:color w:val="auto"/>
          <w:sz w:val="24"/>
        </w:rPr>
        <w:t>PengajuanCubit</w:t>
      </w:r>
      <w:proofErr w:type="spellEnd"/>
      <w:r w:rsidRPr="00D245D8">
        <w:rPr>
          <w:rFonts w:ascii="Times New Roman" w:hAnsi="Times New Roman" w:cs="Times New Roman"/>
          <w:color w:val="auto"/>
          <w:sz w:val="24"/>
        </w:rPr>
        <w:t xml:space="preserve">, lalu terapkan </w:t>
      </w:r>
      <w:proofErr w:type="spellStart"/>
      <w:r w:rsidRPr="00A467AC">
        <w:rPr>
          <w:rFonts w:ascii="Times New Roman" w:hAnsi="Times New Roman" w:cs="Times New Roman"/>
          <w:i/>
          <w:color w:val="auto"/>
          <w:sz w:val="24"/>
        </w:rPr>
        <w:t>ThemeData</w:t>
      </w:r>
      <w:proofErr w:type="spellEnd"/>
      <w:r w:rsidRPr="00D245D8">
        <w:rPr>
          <w:rFonts w:ascii="Times New Roman" w:hAnsi="Times New Roman" w:cs="Times New Roman"/>
          <w:color w:val="auto"/>
          <w:sz w:val="24"/>
        </w:rPr>
        <w:t xml:space="preserve"> terang dan gelap berbasis </w:t>
      </w:r>
      <w:proofErr w:type="spellStart"/>
      <w:r w:rsidRPr="00A467AC">
        <w:rPr>
          <w:rFonts w:ascii="Times New Roman" w:hAnsi="Times New Roman" w:cs="Times New Roman"/>
          <w:i/>
          <w:color w:val="auto"/>
          <w:sz w:val="24"/>
        </w:rPr>
        <w:t>ColorScheme</w:t>
      </w:r>
      <w:proofErr w:type="spellEnd"/>
      <w:r w:rsidRPr="00D245D8">
        <w:rPr>
          <w:rFonts w:ascii="Times New Roman" w:hAnsi="Times New Roman" w:cs="Times New Roman"/>
          <w:color w:val="auto"/>
          <w:sz w:val="24"/>
        </w:rPr>
        <w:t xml:space="preserve"> pada properti </w:t>
      </w:r>
      <w:proofErr w:type="spellStart"/>
      <w:r w:rsidRPr="00D245D8">
        <w:rPr>
          <w:rFonts w:ascii="Times New Roman" w:hAnsi="Times New Roman" w:cs="Times New Roman"/>
          <w:color w:val="auto"/>
          <w:sz w:val="24"/>
        </w:rPr>
        <w:t>theme</w:t>
      </w:r>
      <w:proofErr w:type="spellEnd"/>
      <w:r w:rsidRPr="00D245D8">
        <w:rPr>
          <w:rFonts w:ascii="Times New Roman" w:hAnsi="Times New Roman" w:cs="Times New Roman"/>
          <w:color w:val="auto"/>
          <w:sz w:val="24"/>
        </w:rPr>
        <w:t xml:space="preserve">, </w:t>
      </w:r>
      <w:proofErr w:type="spellStart"/>
      <w:r w:rsidRPr="00D245D8">
        <w:rPr>
          <w:rFonts w:ascii="Times New Roman" w:hAnsi="Times New Roman" w:cs="Times New Roman"/>
          <w:color w:val="auto"/>
          <w:sz w:val="24"/>
        </w:rPr>
        <w:t>darkTheme</w:t>
      </w:r>
      <w:proofErr w:type="spellEnd"/>
      <w:r w:rsidRPr="00D245D8">
        <w:rPr>
          <w:rFonts w:ascii="Times New Roman" w:hAnsi="Times New Roman" w:cs="Times New Roman"/>
          <w:color w:val="auto"/>
          <w:sz w:val="24"/>
        </w:rPr>
        <w:t xml:space="preserve">, dan </w:t>
      </w:r>
      <w:proofErr w:type="spellStart"/>
      <w:r w:rsidRPr="00D245D8">
        <w:rPr>
          <w:rFonts w:ascii="Times New Roman" w:hAnsi="Times New Roman" w:cs="Times New Roman"/>
          <w:color w:val="auto"/>
          <w:sz w:val="24"/>
        </w:rPr>
        <w:t>themeMode</w:t>
      </w:r>
      <w:proofErr w:type="spellEnd"/>
      <w:r w:rsidRPr="00D245D8">
        <w:rPr>
          <w:rFonts w:ascii="Times New Roman" w:hAnsi="Times New Roman" w:cs="Times New Roman"/>
          <w:color w:val="auto"/>
          <w:sz w:val="24"/>
        </w:rPr>
        <w:t xml:space="preserve"> </w:t>
      </w:r>
      <w:proofErr w:type="spellStart"/>
      <w:r w:rsidRPr="00A467AC">
        <w:rPr>
          <w:rFonts w:ascii="Times New Roman" w:hAnsi="Times New Roman" w:cs="Times New Roman"/>
          <w:i/>
          <w:color w:val="auto"/>
          <w:sz w:val="24"/>
        </w:rPr>
        <w:t>MaterialApp</w:t>
      </w:r>
      <w:proofErr w:type="spellEnd"/>
      <w:r w:rsidRPr="00D245D8">
        <w:rPr>
          <w:rFonts w:ascii="Times New Roman" w:hAnsi="Times New Roman" w:cs="Times New Roman"/>
          <w:color w:val="auto"/>
          <w:sz w:val="24"/>
        </w:rPr>
        <w:t>.</w:t>
      </w:r>
    </w:p>
    <w:p w14:paraId="11DA923C" w14:textId="77777777" w:rsidR="00D245D8" w:rsidRPr="00D245D8" w:rsidRDefault="00D245D8" w:rsidP="005B0BD9">
      <w:pPr>
        <w:pStyle w:val="ListBullet"/>
        <w:jc w:val="both"/>
        <w:rPr>
          <w:rFonts w:ascii="Times New Roman" w:hAnsi="Times New Roman" w:cs="Times New Roman"/>
          <w:color w:val="auto"/>
          <w:sz w:val="24"/>
        </w:rPr>
      </w:pPr>
      <w:r w:rsidRPr="00D245D8">
        <w:rPr>
          <w:rFonts w:ascii="Times New Roman" w:hAnsi="Times New Roman" w:cs="Times New Roman"/>
          <w:color w:val="auto"/>
          <w:sz w:val="24"/>
        </w:rPr>
        <w:lastRenderedPageBreak/>
        <w:t>Sediakan sakelar (</w:t>
      </w:r>
      <w:proofErr w:type="spellStart"/>
      <w:r w:rsidRPr="00A467AC">
        <w:rPr>
          <w:rFonts w:ascii="Times New Roman" w:hAnsi="Times New Roman" w:cs="Times New Roman"/>
          <w:i/>
          <w:color w:val="auto"/>
          <w:sz w:val="24"/>
        </w:rPr>
        <w:t>Switch</w:t>
      </w:r>
      <w:proofErr w:type="spellEnd"/>
      <w:r w:rsidRPr="00D245D8">
        <w:rPr>
          <w:rFonts w:ascii="Times New Roman" w:hAnsi="Times New Roman" w:cs="Times New Roman"/>
          <w:color w:val="auto"/>
          <w:sz w:val="24"/>
        </w:rPr>
        <w:t xml:space="preserve">) atau tombol mode gelap pada tujuan Warga yang memanggil </w:t>
      </w:r>
      <w:proofErr w:type="spellStart"/>
      <w:r w:rsidRPr="00D245D8">
        <w:rPr>
          <w:rFonts w:ascii="Times New Roman" w:hAnsi="Times New Roman" w:cs="Times New Roman"/>
          <w:color w:val="auto"/>
          <w:sz w:val="24"/>
        </w:rPr>
        <w:t>method</w:t>
      </w:r>
      <w:proofErr w:type="spellEnd"/>
      <w:r w:rsidRPr="00D245D8">
        <w:rPr>
          <w:rFonts w:ascii="Times New Roman" w:hAnsi="Times New Roman" w:cs="Times New Roman"/>
          <w:color w:val="auto"/>
          <w:sz w:val="24"/>
        </w:rPr>
        <w:t xml:space="preserve"> </w:t>
      </w:r>
      <w:proofErr w:type="spellStart"/>
      <w:r w:rsidRPr="00A467AC">
        <w:rPr>
          <w:rFonts w:ascii="Times New Roman" w:hAnsi="Times New Roman" w:cs="Times New Roman"/>
          <w:i/>
          <w:color w:val="auto"/>
          <w:sz w:val="24"/>
        </w:rPr>
        <w:t>ThemeCubit</w:t>
      </w:r>
      <w:proofErr w:type="spellEnd"/>
      <w:r w:rsidRPr="00D245D8">
        <w:rPr>
          <w:rFonts w:ascii="Times New Roman" w:hAnsi="Times New Roman" w:cs="Times New Roman"/>
          <w:color w:val="auto"/>
          <w:sz w:val="24"/>
        </w:rPr>
        <w:t xml:space="preserve"> untuk berpindah mode, dan pastikan tujuan Beranda, Layanan, serta Warga tetap tampil konsisten pada kedua mode tersebut.</w:t>
      </w:r>
    </w:p>
    <w:p w14:paraId="50FAD407" w14:textId="7BFE2E94" w:rsidR="005B0BD9" w:rsidRPr="00251C7F" w:rsidRDefault="00D245D8" w:rsidP="005B0BD9">
      <w:pPr>
        <w:pStyle w:val="ListBullet"/>
        <w:jc w:val="both"/>
        <w:rPr>
          <w:rFonts w:asciiTheme="majorBidi" w:hAnsiTheme="majorBidi" w:cstheme="majorBidi"/>
          <w:color w:val="auto"/>
          <w:sz w:val="24"/>
        </w:rPr>
      </w:pPr>
      <w:r w:rsidRPr="00D245D8">
        <w:rPr>
          <w:rFonts w:ascii="Times New Roman" w:hAnsi="Times New Roman" w:cs="Times New Roman"/>
          <w:color w:val="auto"/>
          <w:sz w:val="24"/>
        </w:rPr>
        <w:t xml:space="preserve">Jalankan aplikasi pada emulator atau perangkat fisik dan pada peramban Google </w:t>
      </w:r>
      <w:proofErr w:type="spellStart"/>
      <w:r w:rsidRPr="00D245D8">
        <w:rPr>
          <w:rFonts w:ascii="Times New Roman" w:hAnsi="Times New Roman" w:cs="Times New Roman"/>
          <w:color w:val="auto"/>
          <w:sz w:val="24"/>
        </w:rPr>
        <w:t>Chrome</w:t>
      </w:r>
      <w:proofErr w:type="spellEnd"/>
      <w:r w:rsidRPr="00D245D8">
        <w:rPr>
          <w:rFonts w:ascii="Times New Roman" w:hAnsi="Times New Roman" w:cs="Times New Roman"/>
          <w:color w:val="auto"/>
          <w:sz w:val="24"/>
        </w:rPr>
        <w:t>, tandai beberapa layanan sebagai favorit, ajukan beberapa permohonan, ubah mode terang/gelap, lalu ambil tangkapan layar setiap tahap pada tampilan layar sempit, layar lebar, mode terang, dan mode gelap</w:t>
      </w:r>
      <w:r w:rsidR="005B0BD9" w:rsidRPr="00251C7F">
        <w:rPr>
          <w:rFonts w:asciiTheme="majorBidi" w:hAnsiTheme="majorBidi" w:cstheme="majorBidi"/>
          <w:color w:val="auto"/>
          <w:sz w:val="24"/>
        </w:rPr>
        <w:t>.</w:t>
      </w:r>
    </w:p>
    <w:p w14:paraId="41A4DED8" w14:textId="77777777" w:rsidR="005B0BD9" w:rsidRPr="00251C7F" w:rsidRDefault="005B0BD9" w:rsidP="005B0BD9">
      <w:pPr>
        <w:jc w:val="both"/>
        <w:rPr>
          <w:rFonts w:asciiTheme="majorBidi" w:hAnsiTheme="majorBidi" w:cstheme="majorBidi"/>
          <w:b/>
          <w:color w:val="auto"/>
          <w:sz w:val="24"/>
        </w:rPr>
      </w:pPr>
      <w:r w:rsidRPr="00251C7F">
        <w:rPr>
          <w:rFonts w:asciiTheme="majorBidi" w:hAnsiTheme="majorBidi" w:cstheme="majorBidi"/>
          <w:b/>
          <w:color w:val="auto"/>
          <w:sz w:val="24"/>
        </w:rPr>
        <w:t>Luaran yang Dikumpulkan</w:t>
      </w:r>
    </w:p>
    <w:p w14:paraId="6D05D730" w14:textId="77777777" w:rsidR="005B0BD9" w:rsidRPr="004A1F1C" w:rsidRDefault="005B0BD9" w:rsidP="005B0BD9">
      <w:pPr>
        <w:pStyle w:val="ListBullet"/>
        <w:jc w:val="both"/>
        <w:rPr>
          <w:rFonts w:asciiTheme="majorBidi" w:hAnsiTheme="majorBidi" w:cstheme="majorBidi"/>
          <w:color w:val="auto"/>
          <w:sz w:val="24"/>
        </w:rPr>
      </w:pPr>
      <w:r w:rsidRPr="004A1F1C">
        <w:rPr>
          <w:rFonts w:asciiTheme="majorBidi" w:hAnsiTheme="majorBidi" w:cstheme="majorBidi"/>
          <w:color w:val="auto"/>
          <w:sz w:val="24"/>
        </w:rPr>
        <w:t xml:space="preserve">Kode program lanjutan pada repositori </w:t>
      </w:r>
      <w:proofErr w:type="spellStart"/>
      <w:r w:rsidRPr="004A1F1C">
        <w:rPr>
          <w:rFonts w:asciiTheme="majorBidi" w:hAnsiTheme="majorBidi" w:cstheme="majorBidi"/>
          <w:color w:val="auto"/>
          <w:sz w:val="24"/>
        </w:rPr>
        <w:t>Git</w:t>
      </w:r>
      <w:proofErr w:type="spellEnd"/>
      <w:r w:rsidRPr="004A1F1C">
        <w:rPr>
          <w:rFonts w:asciiTheme="majorBidi" w:hAnsiTheme="majorBidi" w:cstheme="majorBidi"/>
          <w:color w:val="auto"/>
          <w:sz w:val="24"/>
        </w:rPr>
        <w:t>.</w:t>
      </w:r>
    </w:p>
    <w:p w14:paraId="141D3AA9" w14:textId="77777777" w:rsidR="005B0BD9" w:rsidRPr="004A1F1C" w:rsidRDefault="005B0BD9" w:rsidP="005B0BD9">
      <w:pPr>
        <w:pStyle w:val="ListBullet"/>
        <w:jc w:val="both"/>
        <w:rPr>
          <w:rFonts w:asciiTheme="majorBidi" w:hAnsiTheme="majorBidi" w:cstheme="majorBidi"/>
          <w:color w:val="auto"/>
          <w:sz w:val="24"/>
        </w:rPr>
      </w:pPr>
      <w:r w:rsidRPr="004A1F1C">
        <w:rPr>
          <w:rFonts w:asciiTheme="majorBidi" w:hAnsiTheme="majorBidi" w:cstheme="majorBidi"/>
          <w:color w:val="auto"/>
          <w:sz w:val="24"/>
        </w:rPr>
        <w:t>Laporan dalam format PDF yang dikumpulkan melalui LMS.</w:t>
      </w:r>
    </w:p>
    <w:p w14:paraId="4060205D" w14:textId="36AC738D" w:rsidR="005B0BD9" w:rsidRPr="004A1F1C" w:rsidRDefault="005B0BD9" w:rsidP="005B0BD9">
      <w:pPr>
        <w:pStyle w:val="ListBullet"/>
        <w:jc w:val="both"/>
        <w:rPr>
          <w:rFonts w:asciiTheme="majorBidi" w:hAnsiTheme="majorBidi" w:cstheme="majorBidi"/>
          <w:color w:val="auto"/>
          <w:sz w:val="24"/>
        </w:rPr>
      </w:pPr>
      <w:r w:rsidRPr="004A1F1C">
        <w:rPr>
          <w:rFonts w:asciiTheme="majorBidi" w:hAnsiTheme="majorBidi" w:cstheme="majorBidi"/>
          <w:color w:val="auto"/>
          <w:sz w:val="24"/>
        </w:rPr>
        <w:t xml:space="preserve">Tangkapan layar layanan sebelum dan setelah ditandai favorit, bagian Layanan Favorit pada tujuan Warga yang menampilkan daftar reaktif, </w:t>
      </w:r>
      <w:proofErr w:type="spellStart"/>
      <w:r w:rsidRPr="004A1F1C">
        <w:rPr>
          <w:rFonts w:asciiTheme="majorBidi" w:hAnsiTheme="majorBidi" w:cstheme="majorBidi"/>
          <w:color w:val="auto"/>
          <w:sz w:val="24"/>
        </w:rPr>
        <w:t>badge</w:t>
      </w:r>
      <w:proofErr w:type="spellEnd"/>
      <w:r w:rsidRPr="004A1F1C">
        <w:rPr>
          <w:rFonts w:asciiTheme="majorBidi" w:hAnsiTheme="majorBidi" w:cstheme="majorBidi"/>
          <w:color w:val="auto"/>
          <w:sz w:val="24"/>
        </w:rPr>
        <w:t xml:space="preserve"> jumlah pengajuan yang berubah, indikator sedang mengirim saat tombol Ajukan Permohonan ditekan</w:t>
      </w:r>
      <w:r w:rsidR="00D245D8" w:rsidRPr="004A1F1C">
        <w:rPr>
          <w:rFonts w:asciiTheme="majorBidi" w:hAnsiTheme="majorBidi" w:cstheme="majorBidi"/>
          <w:color w:val="auto"/>
          <w:sz w:val="24"/>
        </w:rPr>
        <w:t>, serta tampilan aplikasi pada mode terang dan mode gelap untuk setiap tujuan navigasi (Beranda, Layanan, Warga)</w:t>
      </w:r>
      <w:r w:rsidRPr="004A1F1C">
        <w:rPr>
          <w:rFonts w:asciiTheme="majorBidi" w:hAnsiTheme="majorBidi" w:cstheme="majorBidi"/>
          <w:color w:val="auto"/>
          <w:sz w:val="24"/>
        </w:rPr>
        <w:t>.</w:t>
      </w:r>
    </w:p>
    <w:p w14:paraId="42C667C0" w14:textId="35C13058" w:rsidR="005B0BD9" w:rsidRPr="004A1F1C" w:rsidRDefault="005B0BD9" w:rsidP="005B0BD9">
      <w:pPr>
        <w:pStyle w:val="ListBullet"/>
        <w:jc w:val="both"/>
        <w:rPr>
          <w:rFonts w:asciiTheme="majorBidi" w:hAnsiTheme="majorBidi" w:cstheme="majorBidi"/>
          <w:color w:val="auto"/>
          <w:sz w:val="24"/>
        </w:rPr>
      </w:pPr>
      <w:r w:rsidRPr="004A1F1C">
        <w:rPr>
          <w:rFonts w:asciiTheme="majorBidi" w:hAnsiTheme="majorBidi" w:cstheme="majorBidi"/>
          <w:color w:val="auto"/>
          <w:sz w:val="24"/>
        </w:rPr>
        <w:t xml:space="preserve">Penjelasan singkat pada laporan mengenai alasan pemilihan </w:t>
      </w:r>
      <w:proofErr w:type="spellStart"/>
      <w:r w:rsidRPr="00A467AC">
        <w:rPr>
          <w:rFonts w:asciiTheme="majorBidi" w:hAnsiTheme="majorBidi" w:cstheme="majorBidi"/>
          <w:i/>
          <w:color w:val="auto"/>
          <w:sz w:val="24"/>
        </w:rPr>
        <w:t>setState</w:t>
      </w:r>
      <w:proofErr w:type="spellEnd"/>
      <w:r w:rsidRPr="004A1F1C">
        <w:rPr>
          <w:rFonts w:asciiTheme="majorBidi" w:hAnsiTheme="majorBidi" w:cstheme="majorBidi"/>
          <w:color w:val="auto"/>
          <w:sz w:val="24"/>
        </w:rPr>
        <w:t xml:space="preserve">() untuk status sedang mengirim dan </w:t>
      </w:r>
      <w:r w:rsidRPr="00A467AC">
        <w:rPr>
          <w:rFonts w:asciiTheme="majorBidi" w:hAnsiTheme="majorBidi" w:cstheme="majorBidi"/>
          <w:i/>
          <w:color w:val="auto"/>
          <w:sz w:val="24"/>
        </w:rPr>
        <w:t>Cubit</w:t>
      </w:r>
      <w:r w:rsidRPr="004A1F1C">
        <w:rPr>
          <w:rFonts w:asciiTheme="majorBidi" w:hAnsiTheme="majorBidi" w:cstheme="majorBidi"/>
          <w:color w:val="auto"/>
          <w:sz w:val="24"/>
        </w:rPr>
        <w:t xml:space="preserve"> atau </w:t>
      </w:r>
      <w:proofErr w:type="spellStart"/>
      <w:r w:rsidRPr="00A467AC">
        <w:rPr>
          <w:rFonts w:asciiTheme="majorBidi" w:hAnsiTheme="majorBidi" w:cstheme="majorBidi"/>
          <w:i/>
          <w:color w:val="auto"/>
          <w:sz w:val="24"/>
        </w:rPr>
        <w:t>BLoC</w:t>
      </w:r>
      <w:proofErr w:type="spellEnd"/>
      <w:r w:rsidRPr="004A1F1C">
        <w:rPr>
          <w:rFonts w:asciiTheme="majorBidi" w:hAnsiTheme="majorBidi" w:cstheme="majorBidi"/>
          <w:color w:val="auto"/>
          <w:sz w:val="24"/>
        </w:rPr>
        <w:t xml:space="preserve"> untuk data favorit serta pengajuan, termasuk alasan memilih </w:t>
      </w:r>
      <w:r w:rsidRPr="00A467AC">
        <w:rPr>
          <w:rFonts w:asciiTheme="majorBidi" w:hAnsiTheme="majorBidi" w:cstheme="majorBidi"/>
          <w:i/>
          <w:color w:val="auto"/>
          <w:sz w:val="24"/>
        </w:rPr>
        <w:t>Cubit</w:t>
      </w:r>
      <w:r w:rsidRPr="004A1F1C">
        <w:rPr>
          <w:rFonts w:asciiTheme="majorBidi" w:hAnsiTheme="majorBidi" w:cstheme="majorBidi"/>
          <w:color w:val="auto"/>
          <w:sz w:val="24"/>
        </w:rPr>
        <w:t xml:space="preserve"> atau </w:t>
      </w:r>
      <w:proofErr w:type="spellStart"/>
      <w:r w:rsidRPr="00A467AC">
        <w:rPr>
          <w:rFonts w:asciiTheme="majorBidi" w:hAnsiTheme="majorBidi" w:cstheme="majorBidi"/>
          <w:i/>
          <w:color w:val="auto"/>
          <w:sz w:val="24"/>
        </w:rPr>
        <w:t>BLoC</w:t>
      </w:r>
      <w:proofErr w:type="spellEnd"/>
      <w:r w:rsidRPr="004A1F1C">
        <w:rPr>
          <w:rFonts w:asciiTheme="majorBidi" w:hAnsiTheme="majorBidi" w:cstheme="majorBidi"/>
          <w:color w:val="auto"/>
          <w:sz w:val="24"/>
        </w:rPr>
        <w:t xml:space="preserve"> dibandingkan yang lain, alasan pemilihan </w:t>
      </w:r>
      <w:proofErr w:type="spellStart"/>
      <w:r w:rsidRPr="00A467AC">
        <w:rPr>
          <w:rFonts w:asciiTheme="majorBidi" w:hAnsiTheme="majorBidi" w:cstheme="majorBidi"/>
          <w:i/>
          <w:color w:val="auto"/>
          <w:sz w:val="24"/>
        </w:rPr>
        <w:t>BlocBuilder</w:t>
      </w:r>
      <w:proofErr w:type="spellEnd"/>
      <w:r w:rsidRPr="004A1F1C">
        <w:rPr>
          <w:rFonts w:asciiTheme="majorBidi" w:hAnsiTheme="majorBidi" w:cstheme="majorBidi"/>
          <w:color w:val="auto"/>
          <w:sz w:val="24"/>
        </w:rPr>
        <w:t xml:space="preserve">, </w:t>
      </w:r>
      <w:proofErr w:type="spellStart"/>
      <w:r w:rsidRPr="00A467AC">
        <w:rPr>
          <w:rFonts w:asciiTheme="majorBidi" w:hAnsiTheme="majorBidi" w:cstheme="majorBidi"/>
          <w:i/>
          <w:color w:val="auto"/>
          <w:sz w:val="24"/>
        </w:rPr>
        <w:t>context.read</w:t>
      </w:r>
      <w:proofErr w:type="spellEnd"/>
      <w:r w:rsidRPr="00A467AC">
        <w:rPr>
          <w:rFonts w:asciiTheme="majorBidi" w:hAnsiTheme="majorBidi" w:cstheme="majorBidi"/>
          <w:i/>
          <w:color w:val="auto"/>
          <w:sz w:val="24"/>
        </w:rPr>
        <w:t>()</w:t>
      </w:r>
      <w:r w:rsidRPr="004A1F1C">
        <w:rPr>
          <w:rFonts w:asciiTheme="majorBidi" w:hAnsiTheme="majorBidi" w:cstheme="majorBidi"/>
          <w:color w:val="auto"/>
          <w:sz w:val="24"/>
        </w:rPr>
        <w:t xml:space="preserve">, atau </w:t>
      </w:r>
      <w:proofErr w:type="spellStart"/>
      <w:r w:rsidRPr="00A467AC">
        <w:rPr>
          <w:rFonts w:asciiTheme="majorBidi" w:hAnsiTheme="majorBidi" w:cstheme="majorBidi"/>
          <w:i/>
          <w:color w:val="auto"/>
          <w:sz w:val="24"/>
        </w:rPr>
        <w:t>BlocSelector</w:t>
      </w:r>
      <w:proofErr w:type="spellEnd"/>
      <w:r w:rsidRPr="004A1F1C">
        <w:rPr>
          <w:rFonts w:asciiTheme="majorBidi" w:hAnsiTheme="majorBidi" w:cstheme="majorBidi"/>
          <w:color w:val="auto"/>
          <w:sz w:val="24"/>
        </w:rPr>
        <w:t>() pada setiap bagian</w:t>
      </w:r>
      <w:r w:rsidR="00D245D8" w:rsidRPr="004A1F1C">
        <w:rPr>
          <w:rFonts w:asciiTheme="majorBidi" w:hAnsiTheme="majorBidi" w:cstheme="majorBidi"/>
          <w:color w:val="auto"/>
          <w:sz w:val="24"/>
        </w:rPr>
        <w:t xml:space="preserve">, serta alasan penerapan </w:t>
      </w:r>
      <w:proofErr w:type="spellStart"/>
      <w:r w:rsidR="00D245D8" w:rsidRPr="00A467AC">
        <w:rPr>
          <w:rFonts w:asciiTheme="majorBidi" w:hAnsiTheme="majorBidi" w:cstheme="majorBidi"/>
          <w:i/>
          <w:color w:val="auto"/>
          <w:sz w:val="24"/>
        </w:rPr>
        <w:t>ThemeCubit</w:t>
      </w:r>
      <w:proofErr w:type="spellEnd"/>
      <w:r w:rsidR="00D245D8" w:rsidRPr="004A1F1C">
        <w:rPr>
          <w:rFonts w:asciiTheme="majorBidi" w:hAnsiTheme="majorBidi" w:cstheme="majorBidi"/>
          <w:color w:val="auto"/>
          <w:sz w:val="24"/>
        </w:rPr>
        <w:t xml:space="preserve"> dan </w:t>
      </w:r>
      <w:proofErr w:type="spellStart"/>
      <w:r w:rsidR="00D245D8" w:rsidRPr="00A467AC">
        <w:rPr>
          <w:rFonts w:asciiTheme="majorBidi" w:hAnsiTheme="majorBidi" w:cstheme="majorBidi"/>
          <w:i/>
          <w:color w:val="auto"/>
          <w:sz w:val="24"/>
        </w:rPr>
        <w:t>ColorScheme</w:t>
      </w:r>
      <w:proofErr w:type="spellEnd"/>
      <w:r w:rsidR="00D245D8" w:rsidRPr="004A1F1C">
        <w:rPr>
          <w:rFonts w:asciiTheme="majorBidi" w:hAnsiTheme="majorBidi" w:cstheme="majorBidi"/>
          <w:color w:val="auto"/>
          <w:sz w:val="24"/>
        </w:rPr>
        <w:t xml:space="preserve"> untuk mengelola mode terang dan gelap</w:t>
      </w:r>
      <w:r w:rsidRPr="004A1F1C">
        <w:rPr>
          <w:rFonts w:asciiTheme="majorBidi" w:hAnsiTheme="majorBidi" w:cstheme="majorBidi"/>
          <w:color w:val="auto"/>
          <w:sz w:val="24"/>
        </w:rPr>
        <w:t>.</w:t>
      </w:r>
    </w:p>
    <w:p w14:paraId="50871408" w14:textId="77777777" w:rsidR="005B0BD9" w:rsidRPr="004A1F1C" w:rsidRDefault="005B0BD9" w:rsidP="005B0BD9">
      <w:pPr>
        <w:pStyle w:val="ListBullet"/>
        <w:jc w:val="both"/>
        <w:rPr>
          <w:rFonts w:asciiTheme="majorBidi" w:hAnsiTheme="majorBidi" w:cstheme="majorBidi"/>
          <w:color w:val="auto"/>
          <w:sz w:val="24"/>
        </w:rPr>
      </w:pPr>
      <w:r w:rsidRPr="004A1F1C">
        <w:rPr>
          <w:rFonts w:asciiTheme="majorBidi" w:hAnsiTheme="majorBidi" w:cstheme="majorBidi"/>
          <w:color w:val="auto"/>
          <w:sz w:val="24"/>
        </w:rPr>
        <w:t>Berkas laporan diberi nama Modul5_NIM_NamaLengkap.pdf dan diunggah melalui LMS sesuai tenggat yang ditentukan.</w:t>
      </w:r>
    </w:p>
    <w:p w14:paraId="6918443B" w14:textId="77777777" w:rsidR="005B0BD9" w:rsidRPr="00251C7F" w:rsidRDefault="005B0BD9" w:rsidP="005B0BD9">
      <w:pPr>
        <w:pStyle w:val="ListBullet"/>
        <w:numPr>
          <w:ilvl w:val="0"/>
          <w:numId w:val="0"/>
        </w:numPr>
        <w:ind w:left="520"/>
        <w:jc w:val="both"/>
        <w:rPr>
          <w:rFonts w:asciiTheme="majorBidi" w:hAnsiTheme="majorBidi" w:cstheme="majorBidi"/>
          <w:color w:val="auto"/>
          <w:sz w:val="24"/>
          <w:szCs w:val="24"/>
        </w:rPr>
      </w:pPr>
    </w:p>
    <w:p w14:paraId="62FE76A7" w14:textId="77777777" w:rsidR="005B0BD9" w:rsidRPr="00251C7F" w:rsidRDefault="005B0BD9" w:rsidP="005B0BD9">
      <w:pPr>
        <w:jc w:val="both"/>
        <w:rPr>
          <w:rFonts w:asciiTheme="majorBidi" w:hAnsiTheme="majorBidi" w:cstheme="majorBidi"/>
          <w:b/>
          <w:color w:val="auto"/>
          <w:sz w:val="24"/>
        </w:rPr>
      </w:pPr>
      <w:r w:rsidRPr="00251C7F">
        <w:rPr>
          <w:rFonts w:asciiTheme="majorBidi" w:hAnsiTheme="majorBidi" w:cstheme="majorBidi"/>
          <w:b/>
          <w:color w:val="auto"/>
          <w:sz w:val="24"/>
        </w:rPr>
        <w:t xml:space="preserve">Soal 2: Menambahkan Manajemen </w:t>
      </w:r>
      <w:r w:rsidRPr="00251C7F">
        <w:rPr>
          <w:rFonts w:asciiTheme="majorBidi" w:hAnsiTheme="majorBidi" w:cstheme="majorBidi"/>
          <w:b/>
          <w:i/>
          <w:color w:val="auto"/>
          <w:sz w:val="24"/>
        </w:rPr>
        <w:t>State</w:t>
      </w:r>
      <w:r w:rsidRPr="00251C7F">
        <w:rPr>
          <w:rFonts w:asciiTheme="majorBidi" w:hAnsiTheme="majorBidi" w:cstheme="majorBidi"/>
          <w:b/>
          <w:color w:val="auto"/>
          <w:sz w:val="24"/>
        </w:rPr>
        <w:t xml:space="preserve"> pada Rancangan Tugas Akhir Saudara</w:t>
      </w:r>
    </w:p>
    <w:p w14:paraId="571AE219" w14:textId="77777777" w:rsidR="005B0BD9" w:rsidRPr="00251C7F" w:rsidRDefault="005B0BD9" w:rsidP="005B0BD9">
      <w:pPr>
        <w:jc w:val="both"/>
        <w:rPr>
          <w:rFonts w:asciiTheme="majorBidi" w:hAnsiTheme="majorBidi" w:cstheme="majorBidi"/>
          <w:b/>
          <w:color w:val="auto"/>
          <w:sz w:val="24"/>
        </w:rPr>
      </w:pPr>
      <w:r w:rsidRPr="00251C7F">
        <w:rPr>
          <w:rFonts w:asciiTheme="majorBidi" w:hAnsiTheme="majorBidi" w:cstheme="majorBidi"/>
          <w:b/>
          <w:color w:val="auto"/>
          <w:sz w:val="24"/>
        </w:rPr>
        <w:t>Ketentuan Pengerjaan</w:t>
      </w:r>
    </w:p>
    <w:p w14:paraId="3D60B578" w14:textId="243E4D32" w:rsidR="005B0BD9" w:rsidRPr="00251C7F" w:rsidRDefault="005B0BD9" w:rsidP="005B0BD9">
      <w:pPr>
        <w:pStyle w:val="ListBullet"/>
        <w:jc w:val="both"/>
        <w:rPr>
          <w:rFonts w:asciiTheme="majorBidi" w:hAnsiTheme="majorBidi" w:cstheme="majorBidi"/>
          <w:color w:val="auto"/>
          <w:sz w:val="24"/>
        </w:rPr>
      </w:pPr>
      <w:r w:rsidRPr="00251C7F">
        <w:rPr>
          <w:rFonts w:asciiTheme="majorBidi" w:hAnsiTheme="majorBidi" w:cstheme="majorBidi"/>
          <w:color w:val="auto"/>
          <w:sz w:val="24"/>
        </w:rPr>
        <w:t xml:space="preserve">Lanjutkan proyek </w:t>
      </w:r>
      <w:proofErr w:type="spellStart"/>
      <w:r w:rsidRPr="00251C7F">
        <w:rPr>
          <w:rFonts w:asciiTheme="majorBidi" w:hAnsiTheme="majorBidi" w:cstheme="majorBidi"/>
          <w:color w:val="auto"/>
          <w:sz w:val="24"/>
        </w:rPr>
        <w:t>tubes_namaaplikasi_nim</w:t>
      </w:r>
      <w:proofErr w:type="spellEnd"/>
      <w:r w:rsidRPr="00251C7F">
        <w:rPr>
          <w:rFonts w:asciiTheme="majorBidi" w:hAnsiTheme="majorBidi" w:cstheme="majorBidi"/>
          <w:color w:val="auto"/>
          <w:sz w:val="24"/>
        </w:rPr>
        <w:t xml:space="preserve"> yang kerangka navigasinya sudah dibuat.</w:t>
      </w:r>
    </w:p>
    <w:p w14:paraId="421E9502" w14:textId="77777777" w:rsidR="005B0BD9" w:rsidRPr="00251C7F" w:rsidRDefault="005B0BD9" w:rsidP="005B0BD9">
      <w:pPr>
        <w:pStyle w:val="ListBullet"/>
        <w:jc w:val="both"/>
        <w:rPr>
          <w:rFonts w:asciiTheme="majorBidi" w:hAnsiTheme="majorBidi" w:cstheme="majorBidi"/>
          <w:color w:val="auto"/>
          <w:sz w:val="24"/>
        </w:rPr>
      </w:pPr>
      <w:r w:rsidRPr="00251C7F">
        <w:rPr>
          <w:rFonts w:asciiTheme="majorBidi" w:hAnsiTheme="majorBidi" w:cstheme="majorBidi"/>
          <w:color w:val="auto"/>
          <w:sz w:val="24"/>
        </w:rPr>
        <w:t xml:space="preserve">Identifikasi minimal satu data yang bersifat lokal dan hanya penting bagi satu halaman atau satu </w:t>
      </w:r>
      <w:proofErr w:type="spellStart"/>
      <w:r w:rsidRPr="00251C7F">
        <w:rPr>
          <w:rFonts w:asciiTheme="majorBidi" w:hAnsiTheme="majorBidi" w:cstheme="majorBidi"/>
          <w:i/>
          <w:color w:val="auto"/>
          <w:sz w:val="24"/>
        </w:rPr>
        <w:t>widget</w:t>
      </w:r>
      <w:proofErr w:type="spellEnd"/>
      <w:r w:rsidRPr="00251C7F">
        <w:rPr>
          <w:rFonts w:asciiTheme="majorBidi" w:hAnsiTheme="majorBidi" w:cstheme="majorBidi"/>
          <w:color w:val="auto"/>
          <w:sz w:val="24"/>
        </w:rPr>
        <w:t xml:space="preserve">, misalnya status tampil/sembunyi, indeks tab lokal, atau status memuat, lalu kelola data tersebut dengan </w:t>
      </w:r>
      <w:proofErr w:type="spellStart"/>
      <w:r w:rsidRPr="00A467AC">
        <w:rPr>
          <w:rFonts w:asciiTheme="majorBidi" w:hAnsiTheme="majorBidi" w:cstheme="majorBidi"/>
          <w:i/>
          <w:color w:val="auto"/>
          <w:sz w:val="24"/>
        </w:rPr>
        <w:t>setState</w:t>
      </w:r>
      <w:proofErr w:type="spellEnd"/>
      <w:r w:rsidRPr="00251C7F">
        <w:rPr>
          <w:rFonts w:asciiTheme="majorBidi" w:hAnsiTheme="majorBidi" w:cstheme="majorBidi"/>
          <w:color w:val="auto"/>
          <w:sz w:val="24"/>
        </w:rPr>
        <w:t>().</w:t>
      </w:r>
    </w:p>
    <w:p w14:paraId="2A475474" w14:textId="77777777" w:rsidR="005B0BD9" w:rsidRPr="00251C7F" w:rsidRDefault="005B0BD9" w:rsidP="005B0BD9">
      <w:pPr>
        <w:pStyle w:val="ListBullet"/>
        <w:jc w:val="both"/>
        <w:rPr>
          <w:rFonts w:asciiTheme="majorBidi" w:hAnsiTheme="majorBidi" w:cstheme="majorBidi"/>
          <w:color w:val="auto"/>
          <w:sz w:val="24"/>
        </w:rPr>
      </w:pPr>
      <w:r w:rsidRPr="00251C7F">
        <w:rPr>
          <w:rFonts w:asciiTheme="majorBidi" w:hAnsiTheme="majorBidi" w:cstheme="majorBidi"/>
          <w:color w:val="auto"/>
          <w:sz w:val="24"/>
        </w:rPr>
        <w:t xml:space="preserve">Identifikasi minimal satu data yang dipakai bersama oleh dua halaman atau lebih, misalnya daftar favorit, keranjang, atau status masuk pengguna, lalu buat pengelola </w:t>
      </w:r>
      <w:proofErr w:type="spellStart"/>
      <w:r w:rsidRPr="00251C7F">
        <w:rPr>
          <w:rFonts w:asciiTheme="majorBidi" w:hAnsiTheme="majorBidi" w:cstheme="majorBidi"/>
          <w:i/>
          <w:color w:val="auto"/>
          <w:sz w:val="24"/>
        </w:rPr>
        <w:t>state</w:t>
      </w:r>
      <w:proofErr w:type="spellEnd"/>
      <w:r w:rsidRPr="00251C7F">
        <w:rPr>
          <w:rFonts w:asciiTheme="majorBidi" w:hAnsiTheme="majorBidi" w:cstheme="majorBidi"/>
          <w:color w:val="auto"/>
          <w:sz w:val="24"/>
        </w:rPr>
        <w:t xml:space="preserve"> dengan </w:t>
      </w:r>
      <w:r w:rsidRPr="00A467AC">
        <w:rPr>
          <w:rFonts w:asciiTheme="majorBidi" w:hAnsiTheme="majorBidi" w:cstheme="majorBidi"/>
          <w:i/>
          <w:color w:val="auto"/>
          <w:sz w:val="24"/>
        </w:rPr>
        <w:t>Cubit</w:t>
      </w:r>
      <w:r w:rsidRPr="00251C7F">
        <w:rPr>
          <w:rFonts w:asciiTheme="majorBidi" w:hAnsiTheme="majorBidi" w:cstheme="majorBidi"/>
          <w:color w:val="auto"/>
          <w:sz w:val="24"/>
        </w:rPr>
        <w:t xml:space="preserve"> atau </w:t>
      </w:r>
      <w:proofErr w:type="spellStart"/>
      <w:r w:rsidRPr="00A467AC">
        <w:rPr>
          <w:rFonts w:asciiTheme="majorBidi" w:hAnsiTheme="majorBidi" w:cstheme="majorBidi"/>
          <w:i/>
          <w:color w:val="auto"/>
          <w:sz w:val="24"/>
        </w:rPr>
        <w:t>BLoC</w:t>
      </w:r>
      <w:proofErr w:type="spellEnd"/>
      <w:r w:rsidRPr="00251C7F">
        <w:rPr>
          <w:rFonts w:asciiTheme="majorBidi" w:hAnsiTheme="majorBidi" w:cstheme="majorBidi"/>
          <w:color w:val="auto"/>
          <w:sz w:val="24"/>
        </w:rPr>
        <w:t xml:space="preserve"> (pilih salah satu) untuk data tersebut. </w:t>
      </w:r>
      <w:proofErr w:type="spellStart"/>
      <w:r w:rsidRPr="00A467AC">
        <w:rPr>
          <w:rFonts w:asciiTheme="majorBidi" w:hAnsiTheme="majorBidi" w:cstheme="majorBidi"/>
          <w:i/>
          <w:color w:val="auto"/>
          <w:sz w:val="24"/>
        </w:rPr>
        <w:t>Provider</w:t>
      </w:r>
      <w:proofErr w:type="spellEnd"/>
      <w:r w:rsidRPr="00251C7F">
        <w:rPr>
          <w:rFonts w:asciiTheme="majorBidi" w:hAnsiTheme="majorBidi" w:cstheme="majorBidi"/>
          <w:color w:val="auto"/>
          <w:sz w:val="24"/>
        </w:rPr>
        <w:t xml:space="preserve"> dan </w:t>
      </w:r>
      <w:proofErr w:type="spellStart"/>
      <w:r w:rsidRPr="00A467AC">
        <w:rPr>
          <w:rFonts w:asciiTheme="majorBidi" w:hAnsiTheme="majorBidi" w:cstheme="majorBidi"/>
          <w:i/>
          <w:color w:val="auto"/>
          <w:sz w:val="24"/>
        </w:rPr>
        <w:t>ChangeNotifier</w:t>
      </w:r>
      <w:proofErr w:type="spellEnd"/>
      <w:r w:rsidRPr="00251C7F">
        <w:rPr>
          <w:rFonts w:asciiTheme="majorBidi" w:hAnsiTheme="majorBidi" w:cstheme="majorBidi"/>
          <w:color w:val="auto"/>
          <w:sz w:val="24"/>
        </w:rPr>
        <w:t xml:space="preserve"> tidak boleh dipakai.</w:t>
      </w:r>
    </w:p>
    <w:p w14:paraId="0D7FC11B" w14:textId="77777777" w:rsidR="005B0BD9" w:rsidRPr="00251C7F" w:rsidRDefault="005B0BD9" w:rsidP="005B0BD9">
      <w:pPr>
        <w:pStyle w:val="ListBullet"/>
        <w:jc w:val="both"/>
        <w:rPr>
          <w:rFonts w:asciiTheme="majorBidi" w:hAnsiTheme="majorBidi" w:cstheme="majorBidi"/>
          <w:color w:val="auto"/>
          <w:sz w:val="24"/>
        </w:rPr>
      </w:pPr>
      <w:r w:rsidRPr="00251C7F">
        <w:rPr>
          <w:rFonts w:asciiTheme="majorBidi" w:hAnsiTheme="majorBidi" w:cstheme="majorBidi"/>
          <w:color w:val="auto"/>
          <w:sz w:val="24"/>
        </w:rPr>
        <w:t xml:space="preserve">Sediakan pengelola </w:t>
      </w:r>
      <w:proofErr w:type="spellStart"/>
      <w:r w:rsidRPr="00251C7F">
        <w:rPr>
          <w:rFonts w:asciiTheme="majorBidi" w:hAnsiTheme="majorBidi" w:cstheme="majorBidi"/>
          <w:i/>
          <w:color w:val="auto"/>
          <w:sz w:val="24"/>
        </w:rPr>
        <w:t>state</w:t>
      </w:r>
      <w:proofErr w:type="spellEnd"/>
      <w:r w:rsidRPr="00251C7F">
        <w:rPr>
          <w:rFonts w:asciiTheme="majorBidi" w:hAnsiTheme="majorBidi" w:cstheme="majorBidi"/>
          <w:color w:val="auto"/>
          <w:sz w:val="24"/>
        </w:rPr>
        <w:t xml:space="preserve"> tersebut melalui </w:t>
      </w:r>
      <w:proofErr w:type="spellStart"/>
      <w:r w:rsidRPr="00A467AC">
        <w:rPr>
          <w:rFonts w:asciiTheme="majorBidi" w:hAnsiTheme="majorBidi" w:cstheme="majorBidi"/>
          <w:i/>
          <w:color w:val="auto"/>
          <w:sz w:val="24"/>
        </w:rPr>
        <w:t>BlocProvider</w:t>
      </w:r>
      <w:proofErr w:type="spellEnd"/>
      <w:r w:rsidRPr="00251C7F">
        <w:rPr>
          <w:rFonts w:asciiTheme="majorBidi" w:hAnsiTheme="majorBidi" w:cstheme="majorBidi"/>
          <w:color w:val="auto"/>
          <w:sz w:val="24"/>
        </w:rPr>
        <w:t xml:space="preserve"> atau </w:t>
      </w:r>
      <w:proofErr w:type="spellStart"/>
      <w:r w:rsidRPr="00A467AC">
        <w:rPr>
          <w:rFonts w:asciiTheme="majorBidi" w:hAnsiTheme="majorBidi" w:cstheme="majorBidi"/>
          <w:i/>
          <w:color w:val="auto"/>
          <w:sz w:val="24"/>
        </w:rPr>
        <w:t>MultiBlocProvider</w:t>
      </w:r>
      <w:proofErr w:type="spellEnd"/>
      <w:r w:rsidRPr="00251C7F">
        <w:rPr>
          <w:rFonts w:asciiTheme="majorBidi" w:hAnsiTheme="majorBidi" w:cstheme="majorBidi"/>
          <w:color w:val="auto"/>
          <w:sz w:val="24"/>
        </w:rPr>
        <w:t xml:space="preserve"> di akar aplikasi, di atas </w:t>
      </w:r>
      <w:proofErr w:type="spellStart"/>
      <w:r w:rsidRPr="00251C7F">
        <w:rPr>
          <w:rFonts w:asciiTheme="majorBidi" w:hAnsiTheme="majorBidi" w:cstheme="majorBidi"/>
          <w:i/>
          <w:color w:val="auto"/>
          <w:sz w:val="24"/>
        </w:rPr>
        <w:t>widget</w:t>
      </w:r>
      <w:proofErr w:type="spellEnd"/>
      <w:r w:rsidRPr="00251C7F">
        <w:rPr>
          <w:rFonts w:asciiTheme="majorBidi" w:hAnsiTheme="majorBidi" w:cstheme="majorBidi"/>
          <w:color w:val="auto"/>
          <w:sz w:val="24"/>
        </w:rPr>
        <w:t xml:space="preserve"> navigasi yang sudah dibuat pada Modul II.</w:t>
      </w:r>
    </w:p>
    <w:p w14:paraId="791FEFEA" w14:textId="77777777" w:rsidR="005B0BD9" w:rsidRPr="00251C7F" w:rsidRDefault="005B0BD9" w:rsidP="005B0BD9">
      <w:pPr>
        <w:pStyle w:val="ListBullet"/>
        <w:jc w:val="both"/>
        <w:rPr>
          <w:rFonts w:asciiTheme="majorBidi" w:hAnsiTheme="majorBidi" w:cstheme="majorBidi"/>
          <w:color w:val="auto"/>
          <w:sz w:val="24"/>
        </w:rPr>
      </w:pPr>
      <w:r w:rsidRPr="00251C7F">
        <w:rPr>
          <w:rFonts w:asciiTheme="majorBidi" w:hAnsiTheme="majorBidi" w:cstheme="majorBidi"/>
          <w:color w:val="auto"/>
          <w:sz w:val="24"/>
        </w:rPr>
        <w:t xml:space="preserve">Tampilkan data dari </w:t>
      </w:r>
      <w:r w:rsidRPr="00A467AC">
        <w:rPr>
          <w:rFonts w:asciiTheme="majorBidi" w:hAnsiTheme="majorBidi" w:cstheme="majorBidi"/>
          <w:i/>
          <w:color w:val="auto"/>
          <w:sz w:val="24"/>
        </w:rPr>
        <w:t>Cubit</w:t>
      </w:r>
      <w:r w:rsidRPr="00251C7F">
        <w:rPr>
          <w:rFonts w:asciiTheme="majorBidi" w:hAnsiTheme="majorBidi" w:cstheme="majorBidi"/>
          <w:color w:val="auto"/>
          <w:sz w:val="24"/>
        </w:rPr>
        <w:t xml:space="preserve"> atau </w:t>
      </w:r>
      <w:proofErr w:type="spellStart"/>
      <w:r w:rsidRPr="00A467AC">
        <w:rPr>
          <w:rFonts w:asciiTheme="majorBidi" w:hAnsiTheme="majorBidi" w:cstheme="majorBidi"/>
          <w:i/>
          <w:color w:val="auto"/>
          <w:sz w:val="24"/>
        </w:rPr>
        <w:t>BLoC</w:t>
      </w:r>
      <w:proofErr w:type="spellEnd"/>
      <w:r w:rsidRPr="00251C7F">
        <w:rPr>
          <w:rFonts w:asciiTheme="majorBidi" w:hAnsiTheme="majorBidi" w:cstheme="majorBidi"/>
          <w:color w:val="auto"/>
          <w:sz w:val="24"/>
        </w:rPr>
        <w:t xml:space="preserve"> tersebut pada minimal dua halaman berbeda, masing-masing memakai </w:t>
      </w:r>
      <w:proofErr w:type="spellStart"/>
      <w:r w:rsidRPr="00A467AC">
        <w:rPr>
          <w:rFonts w:asciiTheme="majorBidi" w:hAnsiTheme="majorBidi" w:cstheme="majorBidi"/>
          <w:i/>
          <w:color w:val="auto"/>
          <w:sz w:val="24"/>
        </w:rPr>
        <w:t>BlocBuilder</w:t>
      </w:r>
      <w:proofErr w:type="spellEnd"/>
      <w:r w:rsidRPr="00251C7F">
        <w:rPr>
          <w:rFonts w:asciiTheme="majorBidi" w:hAnsiTheme="majorBidi" w:cstheme="majorBidi"/>
          <w:color w:val="auto"/>
          <w:sz w:val="24"/>
        </w:rPr>
        <w:t xml:space="preserve">, </w:t>
      </w:r>
      <w:proofErr w:type="spellStart"/>
      <w:r w:rsidRPr="00A467AC">
        <w:rPr>
          <w:rFonts w:asciiTheme="majorBidi" w:hAnsiTheme="majorBidi" w:cstheme="majorBidi"/>
          <w:i/>
          <w:color w:val="auto"/>
          <w:sz w:val="24"/>
        </w:rPr>
        <w:t>context.read</w:t>
      </w:r>
      <w:proofErr w:type="spellEnd"/>
      <w:r w:rsidRPr="00A467AC">
        <w:rPr>
          <w:rFonts w:asciiTheme="majorBidi" w:hAnsiTheme="majorBidi" w:cstheme="majorBidi"/>
          <w:i/>
          <w:color w:val="auto"/>
          <w:sz w:val="24"/>
        </w:rPr>
        <w:t>()</w:t>
      </w:r>
      <w:r w:rsidRPr="00251C7F">
        <w:rPr>
          <w:rFonts w:asciiTheme="majorBidi" w:hAnsiTheme="majorBidi" w:cstheme="majorBidi"/>
          <w:color w:val="auto"/>
          <w:sz w:val="24"/>
        </w:rPr>
        <w:t xml:space="preserve">, atau </w:t>
      </w:r>
      <w:proofErr w:type="spellStart"/>
      <w:r w:rsidRPr="00A467AC">
        <w:rPr>
          <w:rFonts w:asciiTheme="majorBidi" w:hAnsiTheme="majorBidi" w:cstheme="majorBidi"/>
          <w:i/>
          <w:color w:val="auto"/>
          <w:sz w:val="24"/>
        </w:rPr>
        <w:t>BlocSelector</w:t>
      </w:r>
      <w:proofErr w:type="spellEnd"/>
      <w:r w:rsidRPr="00251C7F">
        <w:rPr>
          <w:rFonts w:asciiTheme="majorBidi" w:hAnsiTheme="majorBidi" w:cstheme="majorBidi"/>
          <w:color w:val="auto"/>
          <w:sz w:val="24"/>
        </w:rPr>
        <w:t>() sesuai kebutuhan halaman tersebut.</w:t>
      </w:r>
    </w:p>
    <w:p w14:paraId="5943CC4F" w14:textId="77777777" w:rsidR="005B0BD9" w:rsidRPr="00251C7F" w:rsidRDefault="005B0BD9" w:rsidP="005B0BD9">
      <w:pPr>
        <w:pStyle w:val="ListBullet"/>
        <w:jc w:val="both"/>
        <w:rPr>
          <w:rFonts w:asciiTheme="majorBidi" w:hAnsiTheme="majorBidi" w:cstheme="majorBidi"/>
          <w:color w:val="auto"/>
          <w:sz w:val="24"/>
        </w:rPr>
      </w:pPr>
      <w:r w:rsidRPr="00251C7F">
        <w:rPr>
          <w:rFonts w:asciiTheme="majorBidi" w:hAnsiTheme="majorBidi" w:cstheme="majorBidi"/>
          <w:color w:val="auto"/>
          <w:sz w:val="24"/>
        </w:rPr>
        <w:t>Data yang dikelola boleh sementara atau contoh sederhana, tetapi perubahan data harus terlihat nyata pada tampilan, bukan nilai tetap.</w:t>
      </w:r>
    </w:p>
    <w:p w14:paraId="4E7BB93B" w14:textId="77777777" w:rsidR="00D245D8" w:rsidRDefault="005B0BD9" w:rsidP="005B0BD9">
      <w:pPr>
        <w:pStyle w:val="ListBullet"/>
        <w:jc w:val="both"/>
        <w:rPr>
          <w:rFonts w:asciiTheme="majorBidi" w:hAnsiTheme="majorBidi" w:cstheme="majorBidi"/>
          <w:color w:val="auto"/>
          <w:sz w:val="24"/>
        </w:rPr>
      </w:pPr>
      <w:r w:rsidRPr="00251C7F">
        <w:rPr>
          <w:rFonts w:asciiTheme="majorBidi" w:hAnsiTheme="majorBidi" w:cstheme="majorBidi"/>
          <w:color w:val="auto"/>
          <w:sz w:val="24"/>
        </w:rPr>
        <w:t>Pastikan aplikasi tetap berjalan tanpa galat “</w:t>
      </w:r>
      <w:proofErr w:type="spellStart"/>
      <w:r w:rsidRPr="00251C7F">
        <w:rPr>
          <w:rFonts w:asciiTheme="majorBidi" w:hAnsiTheme="majorBidi" w:cstheme="majorBidi"/>
          <w:i/>
          <w:color w:val="auto"/>
          <w:sz w:val="24"/>
        </w:rPr>
        <w:t>provider</w:t>
      </w:r>
      <w:proofErr w:type="spellEnd"/>
      <w:r w:rsidRPr="00251C7F">
        <w:rPr>
          <w:rFonts w:asciiTheme="majorBidi" w:hAnsiTheme="majorBidi" w:cstheme="majorBidi"/>
          <w:color w:val="auto"/>
          <w:sz w:val="24"/>
        </w:rPr>
        <w:t xml:space="preserve"> tidak ditemukan” pada seluruh halaman yang mengakses </w:t>
      </w:r>
      <w:r w:rsidRPr="00A467AC">
        <w:rPr>
          <w:rFonts w:asciiTheme="majorBidi" w:hAnsiTheme="majorBidi" w:cstheme="majorBidi"/>
          <w:i/>
          <w:color w:val="auto"/>
          <w:sz w:val="24"/>
        </w:rPr>
        <w:t>Cubit</w:t>
      </w:r>
      <w:r w:rsidRPr="00251C7F">
        <w:rPr>
          <w:rFonts w:asciiTheme="majorBidi" w:hAnsiTheme="majorBidi" w:cstheme="majorBidi"/>
          <w:color w:val="auto"/>
          <w:sz w:val="24"/>
        </w:rPr>
        <w:t xml:space="preserve"> atau </w:t>
      </w:r>
      <w:proofErr w:type="spellStart"/>
      <w:r w:rsidRPr="00A467AC">
        <w:rPr>
          <w:rFonts w:asciiTheme="majorBidi" w:hAnsiTheme="majorBidi" w:cstheme="majorBidi"/>
          <w:i/>
          <w:color w:val="auto"/>
          <w:sz w:val="24"/>
        </w:rPr>
        <w:t>BLoC</w:t>
      </w:r>
      <w:proofErr w:type="spellEnd"/>
      <w:r w:rsidRPr="00251C7F">
        <w:rPr>
          <w:rFonts w:asciiTheme="majorBidi" w:hAnsiTheme="majorBidi" w:cstheme="majorBidi"/>
          <w:color w:val="auto"/>
          <w:sz w:val="24"/>
        </w:rPr>
        <w:t>.</w:t>
      </w:r>
    </w:p>
    <w:p w14:paraId="1901C68C" w14:textId="273A25A4" w:rsidR="005B0BD9" w:rsidRPr="00251C7F" w:rsidRDefault="00D245D8" w:rsidP="005B0BD9">
      <w:pPr>
        <w:pStyle w:val="ListBullet"/>
        <w:jc w:val="both"/>
        <w:rPr>
          <w:rFonts w:asciiTheme="majorBidi" w:hAnsiTheme="majorBidi" w:cstheme="majorBidi"/>
          <w:color w:val="auto"/>
          <w:sz w:val="24"/>
        </w:rPr>
      </w:pPr>
      <w:r>
        <w:rPr>
          <w:rFonts w:asciiTheme="majorBidi" w:hAnsiTheme="majorBidi" w:cstheme="majorBidi"/>
          <w:color w:val="auto"/>
          <w:sz w:val="24"/>
        </w:rPr>
        <w:t xml:space="preserve">Tambahkan pengelolaan mode terang dan gelap menggunakan </w:t>
      </w:r>
      <w:proofErr w:type="spellStart"/>
      <w:r w:rsidRPr="00A467AC">
        <w:rPr>
          <w:rFonts w:asciiTheme="majorBidi" w:hAnsiTheme="majorBidi" w:cstheme="majorBidi"/>
          <w:i/>
          <w:color w:val="auto"/>
          <w:sz w:val="24"/>
        </w:rPr>
        <w:t>ThemeCubit</w:t>
      </w:r>
      <w:proofErr w:type="spellEnd"/>
      <w:r>
        <w:rPr>
          <w:rFonts w:asciiTheme="majorBidi" w:hAnsiTheme="majorBidi" w:cstheme="majorBidi"/>
          <w:color w:val="auto"/>
          <w:sz w:val="24"/>
        </w:rPr>
        <w:t xml:space="preserve"> atau </w:t>
      </w:r>
      <w:proofErr w:type="spellStart"/>
      <w:r w:rsidRPr="00A467AC">
        <w:rPr>
          <w:rFonts w:asciiTheme="majorBidi" w:hAnsiTheme="majorBidi" w:cstheme="majorBidi"/>
          <w:i/>
          <w:color w:val="auto"/>
          <w:sz w:val="24"/>
        </w:rPr>
        <w:t>ThemeBloc</w:t>
      </w:r>
      <w:proofErr w:type="spellEnd"/>
      <w:r>
        <w:rPr>
          <w:rFonts w:asciiTheme="majorBidi" w:hAnsiTheme="majorBidi" w:cstheme="majorBidi"/>
          <w:color w:val="auto"/>
          <w:sz w:val="24"/>
        </w:rPr>
        <w:t xml:space="preserve"> (konsisten dengan pendekatan yang dipilih pada poin sebelumnya), disediakan melalui </w:t>
      </w:r>
      <w:proofErr w:type="spellStart"/>
      <w:r w:rsidRPr="00A467AC">
        <w:rPr>
          <w:rFonts w:asciiTheme="majorBidi" w:hAnsiTheme="majorBidi" w:cstheme="majorBidi"/>
          <w:i/>
          <w:color w:val="auto"/>
          <w:sz w:val="24"/>
        </w:rPr>
        <w:t>BlocProvider</w:t>
      </w:r>
      <w:proofErr w:type="spellEnd"/>
      <w:r>
        <w:rPr>
          <w:rFonts w:asciiTheme="majorBidi" w:hAnsiTheme="majorBidi" w:cstheme="majorBidi"/>
          <w:color w:val="auto"/>
          <w:sz w:val="24"/>
        </w:rPr>
        <w:t xml:space="preserve"> atau </w:t>
      </w:r>
      <w:proofErr w:type="spellStart"/>
      <w:r w:rsidRPr="00A467AC">
        <w:rPr>
          <w:rFonts w:asciiTheme="majorBidi" w:hAnsiTheme="majorBidi" w:cstheme="majorBidi"/>
          <w:i/>
          <w:color w:val="auto"/>
          <w:sz w:val="24"/>
        </w:rPr>
        <w:t>MultiBlocProvider</w:t>
      </w:r>
      <w:proofErr w:type="spellEnd"/>
      <w:r>
        <w:rPr>
          <w:rFonts w:asciiTheme="majorBidi" w:hAnsiTheme="majorBidi" w:cstheme="majorBidi"/>
          <w:color w:val="auto"/>
          <w:sz w:val="24"/>
        </w:rPr>
        <w:t xml:space="preserve"> yang sama, lalu terapkan pada properti </w:t>
      </w:r>
      <w:proofErr w:type="spellStart"/>
      <w:r>
        <w:rPr>
          <w:rFonts w:asciiTheme="majorBidi" w:hAnsiTheme="majorBidi" w:cstheme="majorBidi"/>
          <w:color w:val="auto"/>
          <w:sz w:val="24"/>
        </w:rPr>
        <w:t>theme</w:t>
      </w:r>
      <w:proofErr w:type="spellEnd"/>
      <w:r>
        <w:rPr>
          <w:rFonts w:asciiTheme="majorBidi" w:hAnsiTheme="majorBidi" w:cstheme="majorBidi"/>
          <w:color w:val="auto"/>
          <w:sz w:val="24"/>
        </w:rPr>
        <w:t xml:space="preserve">, </w:t>
      </w:r>
      <w:proofErr w:type="spellStart"/>
      <w:r>
        <w:rPr>
          <w:rFonts w:asciiTheme="majorBidi" w:hAnsiTheme="majorBidi" w:cstheme="majorBidi"/>
          <w:color w:val="auto"/>
          <w:sz w:val="24"/>
        </w:rPr>
        <w:lastRenderedPageBreak/>
        <w:t>darkTheme</w:t>
      </w:r>
      <w:proofErr w:type="spellEnd"/>
      <w:r>
        <w:rPr>
          <w:rFonts w:asciiTheme="majorBidi" w:hAnsiTheme="majorBidi" w:cstheme="majorBidi"/>
          <w:color w:val="auto"/>
          <w:sz w:val="24"/>
        </w:rPr>
        <w:t xml:space="preserve">, dan </w:t>
      </w:r>
      <w:proofErr w:type="spellStart"/>
      <w:r>
        <w:rPr>
          <w:rFonts w:asciiTheme="majorBidi" w:hAnsiTheme="majorBidi" w:cstheme="majorBidi"/>
          <w:color w:val="auto"/>
          <w:sz w:val="24"/>
        </w:rPr>
        <w:t>themeMode</w:t>
      </w:r>
      <w:proofErr w:type="spellEnd"/>
      <w:r>
        <w:rPr>
          <w:rFonts w:asciiTheme="majorBidi" w:hAnsiTheme="majorBidi" w:cstheme="majorBidi"/>
          <w:color w:val="auto"/>
          <w:sz w:val="24"/>
        </w:rPr>
        <w:t xml:space="preserve"> </w:t>
      </w:r>
      <w:proofErr w:type="spellStart"/>
      <w:r w:rsidRPr="00A467AC">
        <w:rPr>
          <w:rFonts w:asciiTheme="majorBidi" w:hAnsiTheme="majorBidi" w:cstheme="majorBidi"/>
          <w:i/>
          <w:color w:val="auto"/>
          <w:sz w:val="24"/>
        </w:rPr>
        <w:t>MaterialApp</w:t>
      </w:r>
      <w:proofErr w:type="spellEnd"/>
      <w:r>
        <w:rPr>
          <w:rFonts w:asciiTheme="majorBidi" w:hAnsiTheme="majorBidi" w:cstheme="majorBidi"/>
          <w:color w:val="auto"/>
          <w:sz w:val="24"/>
        </w:rPr>
        <w:t xml:space="preserve"> berbasis </w:t>
      </w:r>
      <w:proofErr w:type="spellStart"/>
      <w:r w:rsidRPr="00A467AC">
        <w:rPr>
          <w:rFonts w:asciiTheme="majorBidi" w:hAnsiTheme="majorBidi" w:cstheme="majorBidi"/>
          <w:i/>
          <w:color w:val="auto"/>
          <w:sz w:val="24"/>
        </w:rPr>
        <w:t>ColorScheme</w:t>
      </w:r>
      <w:proofErr w:type="spellEnd"/>
      <w:r>
        <w:rPr>
          <w:rFonts w:asciiTheme="majorBidi" w:hAnsiTheme="majorBidi" w:cstheme="majorBidi"/>
          <w:color w:val="auto"/>
          <w:sz w:val="24"/>
        </w:rPr>
        <w:t>, serta sediakan sakelar mode gelap pada salah satu halaman aplikasi.</w:t>
      </w:r>
    </w:p>
    <w:p w14:paraId="742AA626" w14:textId="77777777" w:rsidR="005B0BD9" w:rsidRPr="00251C7F" w:rsidRDefault="005B0BD9" w:rsidP="005B0BD9">
      <w:pPr>
        <w:jc w:val="both"/>
        <w:rPr>
          <w:rFonts w:asciiTheme="majorBidi" w:hAnsiTheme="majorBidi" w:cstheme="majorBidi"/>
          <w:b/>
          <w:color w:val="auto"/>
          <w:sz w:val="24"/>
        </w:rPr>
      </w:pPr>
      <w:r w:rsidRPr="00251C7F">
        <w:rPr>
          <w:rFonts w:asciiTheme="majorBidi" w:hAnsiTheme="majorBidi" w:cstheme="majorBidi"/>
          <w:b/>
          <w:color w:val="auto"/>
          <w:sz w:val="24"/>
        </w:rPr>
        <w:t>Luaran yang Dikumpulkan</w:t>
      </w:r>
    </w:p>
    <w:p w14:paraId="2334EFF9" w14:textId="77777777" w:rsidR="005B0BD9" w:rsidRPr="00251C7F" w:rsidRDefault="005B0BD9" w:rsidP="005B0BD9">
      <w:pPr>
        <w:pStyle w:val="ListBullet"/>
        <w:jc w:val="both"/>
        <w:rPr>
          <w:rFonts w:asciiTheme="majorBidi" w:hAnsiTheme="majorBidi" w:cstheme="majorBidi"/>
          <w:color w:val="auto"/>
          <w:sz w:val="24"/>
        </w:rPr>
      </w:pPr>
      <w:r w:rsidRPr="00251C7F">
        <w:rPr>
          <w:rFonts w:asciiTheme="majorBidi" w:hAnsiTheme="majorBidi" w:cstheme="majorBidi"/>
          <w:color w:val="auto"/>
          <w:sz w:val="24"/>
        </w:rPr>
        <w:t xml:space="preserve">Kode program pada repositori </w:t>
      </w:r>
      <w:proofErr w:type="spellStart"/>
      <w:r w:rsidRPr="00251C7F">
        <w:rPr>
          <w:rFonts w:asciiTheme="majorBidi" w:hAnsiTheme="majorBidi" w:cstheme="majorBidi"/>
          <w:color w:val="auto"/>
          <w:sz w:val="24"/>
        </w:rPr>
        <w:t>Git</w:t>
      </w:r>
      <w:proofErr w:type="spellEnd"/>
      <w:r w:rsidRPr="00251C7F">
        <w:rPr>
          <w:rFonts w:asciiTheme="majorBidi" w:hAnsiTheme="majorBidi" w:cstheme="majorBidi"/>
          <w:color w:val="auto"/>
          <w:sz w:val="24"/>
        </w:rPr>
        <w:t>.</w:t>
      </w:r>
    </w:p>
    <w:p w14:paraId="40E6FA26" w14:textId="1C84FEF7" w:rsidR="005B0BD9" w:rsidRPr="00251C7F" w:rsidRDefault="005B0BD9" w:rsidP="005B0BD9">
      <w:pPr>
        <w:pStyle w:val="ListBullet"/>
        <w:jc w:val="both"/>
        <w:rPr>
          <w:rFonts w:asciiTheme="majorBidi" w:hAnsiTheme="majorBidi" w:cstheme="majorBidi"/>
          <w:color w:val="auto"/>
          <w:sz w:val="24"/>
        </w:rPr>
      </w:pPr>
      <w:r w:rsidRPr="00251C7F">
        <w:rPr>
          <w:rFonts w:asciiTheme="majorBidi" w:hAnsiTheme="majorBidi" w:cstheme="majorBidi"/>
          <w:color w:val="auto"/>
          <w:sz w:val="24"/>
        </w:rPr>
        <w:t xml:space="preserve">Tangkapan layar setiap halaman sebelum dan setelah </w:t>
      </w:r>
      <w:proofErr w:type="spellStart"/>
      <w:r w:rsidRPr="00251C7F">
        <w:rPr>
          <w:rFonts w:asciiTheme="majorBidi" w:hAnsiTheme="majorBidi" w:cstheme="majorBidi"/>
          <w:i/>
          <w:color w:val="auto"/>
          <w:sz w:val="24"/>
        </w:rPr>
        <w:t>state</w:t>
      </w:r>
      <w:proofErr w:type="spellEnd"/>
      <w:r w:rsidRPr="00251C7F">
        <w:rPr>
          <w:rFonts w:asciiTheme="majorBidi" w:hAnsiTheme="majorBidi" w:cstheme="majorBidi"/>
          <w:color w:val="auto"/>
          <w:sz w:val="24"/>
        </w:rPr>
        <w:t xml:space="preserve"> berubah</w:t>
      </w:r>
      <w:r w:rsidR="00D245D8">
        <w:rPr>
          <w:rFonts w:asciiTheme="majorBidi" w:hAnsiTheme="majorBidi" w:cstheme="majorBidi"/>
          <w:color w:val="auto"/>
          <w:sz w:val="24"/>
        </w:rPr>
        <w:t>, termasuk tampilan pada mode terang dan mode gelap</w:t>
      </w:r>
      <w:r w:rsidRPr="00251C7F">
        <w:rPr>
          <w:rFonts w:asciiTheme="majorBidi" w:hAnsiTheme="majorBidi" w:cstheme="majorBidi"/>
          <w:color w:val="auto"/>
          <w:sz w:val="24"/>
        </w:rPr>
        <w:t>.</w:t>
      </w:r>
    </w:p>
    <w:p w14:paraId="781763B6" w14:textId="04B7825D" w:rsidR="005B0BD9" w:rsidRPr="00251C7F" w:rsidRDefault="005B0BD9" w:rsidP="005B0BD9">
      <w:pPr>
        <w:pStyle w:val="ListBullet"/>
        <w:jc w:val="both"/>
        <w:rPr>
          <w:rFonts w:asciiTheme="majorBidi" w:hAnsiTheme="majorBidi" w:cstheme="majorBidi"/>
          <w:color w:val="auto"/>
          <w:sz w:val="24"/>
        </w:rPr>
      </w:pPr>
      <w:r w:rsidRPr="00251C7F">
        <w:rPr>
          <w:rFonts w:asciiTheme="majorBidi" w:hAnsiTheme="majorBidi" w:cstheme="majorBidi"/>
          <w:color w:val="auto"/>
          <w:sz w:val="24"/>
        </w:rPr>
        <w:t xml:space="preserve">Laporan Modul5_Soal2_NIM_NamaLengkap.pdf diunggah melalui LMS, menjelaskan data mana yang memakai </w:t>
      </w:r>
      <w:proofErr w:type="spellStart"/>
      <w:r w:rsidRPr="00A467AC">
        <w:rPr>
          <w:rFonts w:asciiTheme="majorBidi" w:hAnsiTheme="majorBidi" w:cstheme="majorBidi"/>
          <w:i/>
          <w:color w:val="auto"/>
          <w:sz w:val="24"/>
        </w:rPr>
        <w:t>setState</w:t>
      </w:r>
      <w:proofErr w:type="spellEnd"/>
      <w:r w:rsidRPr="00251C7F">
        <w:rPr>
          <w:rFonts w:asciiTheme="majorBidi" w:hAnsiTheme="majorBidi" w:cstheme="majorBidi"/>
          <w:color w:val="auto"/>
          <w:sz w:val="24"/>
        </w:rPr>
        <w:t xml:space="preserve">() dan mana yang memakai </w:t>
      </w:r>
      <w:r w:rsidRPr="00A467AC">
        <w:rPr>
          <w:rFonts w:asciiTheme="majorBidi" w:hAnsiTheme="majorBidi" w:cstheme="majorBidi"/>
          <w:i/>
          <w:color w:val="auto"/>
          <w:sz w:val="24"/>
        </w:rPr>
        <w:t>Cubit</w:t>
      </w:r>
      <w:r w:rsidRPr="00251C7F">
        <w:rPr>
          <w:rFonts w:asciiTheme="majorBidi" w:hAnsiTheme="majorBidi" w:cstheme="majorBidi"/>
          <w:color w:val="auto"/>
          <w:sz w:val="24"/>
        </w:rPr>
        <w:t xml:space="preserve"> atau </w:t>
      </w:r>
      <w:proofErr w:type="spellStart"/>
      <w:r w:rsidRPr="00A467AC">
        <w:rPr>
          <w:rFonts w:asciiTheme="majorBidi" w:hAnsiTheme="majorBidi" w:cstheme="majorBidi"/>
          <w:i/>
          <w:color w:val="auto"/>
          <w:sz w:val="24"/>
        </w:rPr>
        <w:t>BLoC</w:t>
      </w:r>
      <w:proofErr w:type="spellEnd"/>
      <w:r w:rsidRPr="00251C7F">
        <w:rPr>
          <w:rFonts w:asciiTheme="majorBidi" w:hAnsiTheme="majorBidi" w:cstheme="majorBidi"/>
          <w:color w:val="auto"/>
          <w:sz w:val="24"/>
        </w:rPr>
        <w:t xml:space="preserve"> beserta alasannya</w:t>
      </w:r>
      <w:r w:rsidR="00D245D8">
        <w:rPr>
          <w:rFonts w:asciiTheme="majorBidi" w:hAnsiTheme="majorBidi" w:cstheme="majorBidi"/>
          <w:color w:val="auto"/>
          <w:sz w:val="24"/>
        </w:rPr>
        <w:t xml:space="preserve">, serta menjelaskan penerapan </w:t>
      </w:r>
      <w:proofErr w:type="spellStart"/>
      <w:r w:rsidR="00D245D8" w:rsidRPr="00A467AC">
        <w:rPr>
          <w:rFonts w:asciiTheme="majorBidi" w:hAnsiTheme="majorBidi" w:cstheme="majorBidi"/>
          <w:i/>
          <w:color w:val="auto"/>
          <w:sz w:val="24"/>
        </w:rPr>
        <w:t>ThemeCubit</w:t>
      </w:r>
      <w:proofErr w:type="spellEnd"/>
      <w:r w:rsidR="00D245D8">
        <w:rPr>
          <w:rFonts w:asciiTheme="majorBidi" w:hAnsiTheme="majorBidi" w:cstheme="majorBidi"/>
          <w:color w:val="auto"/>
          <w:sz w:val="24"/>
        </w:rPr>
        <w:t xml:space="preserve"> atau </w:t>
      </w:r>
      <w:proofErr w:type="spellStart"/>
      <w:r w:rsidR="00D245D8" w:rsidRPr="00A467AC">
        <w:rPr>
          <w:rFonts w:asciiTheme="majorBidi" w:hAnsiTheme="majorBidi" w:cstheme="majorBidi"/>
          <w:i/>
          <w:color w:val="auto"/>
          <w:sz w:val="24"/>
        </w:rPr>
        <w:t>ThemeBloc</w:t>
      </w:r>
      <w:proofErr w:type="spellEnd"/>
      <w:r w:rsidR="00D245D8">
        <w:rPr>
          <w:rFonts w:asciiTheme="majorBidi" w:hAnsiTheme="majorBidi" w:cstheme="majorBidi"/>
          <w:color w:val="auto"/>
          <w:sz w:val="24"/>
        </w:rPr>
        <w:t xml:space="preserve"> untuk mode terang dan gelap</w:t>
      </w:r>
      <w:r w:rsidRPr="00251C7F">
        <w:rPr>
          <w:rFonts w:asciiTheme="majorBidi" w:hAnsiTheme="majorBidi" w:cstheme="majorBidi"/>
          <w:color w:val="auto"/>
          <w:sz w:val="24"/>
        </w:rPr>
        <w:t>.</w:t>
      </w:r>
    </w:p>
    <w:p w14:paraId="34592A24" w14:textId="6010E826" w:rsidR="005B0BD9" w:rsidRPr="00251C7F" w:rsidRDefault="004D0D8A" w:rsidP="005B0BD9">
      <w:pPr>
        <w:pStyle w:val="Heading1"/>
        <w:rPr>
          <w:rFonts w:asciiTheme="majorBidi" w:eastAsia="Times New Roman" w:hAnsiTheme="majorBidi"/>
          <w:color w:val="auto"/>
        </w:rPr>
      </w:pPr>
      <w:bookmarkStart w:id="33" w:name="_Toc238406022"/>
      <w:bookmarkStart w:id="34" w:name="_Toc238793033"/>
      <w:bookmarkStart w:id="35" w:name="_Toc243259940"/>
      <w:r>
        <w:rPr>
          <w:rFonts w:asciiTheme="majorBidi" w:eastAsia="Times New Roman" w:hAnsiTheme="majorBidi"/>
          <w:color w:val="auto"/>
        </w:rPr>
        <w:t>H.</w:t>
      </w:r>
      <w:r w:rsidR="005B0BD9" w:rsidRPr="00251C7F">
        <w:rPr>
          <w:rFonts w:asciiTheme="majorBidi" w:eastAsia="Times New Roman" w:hAnsiTheme="majorBidi"/>
          <w:color w:val="auto"/>
        </w:rPr>
        <w:t xml:space="preserve"> Format Pengumpulan Tugas</w:t>
      </w:r>
      <w:bookmarkEnd w:id="33"/>
      <w:bookmarkEnd w:id="34"/>
      <w:bookmarkEnd w:id="35"/>
    </w:p>
    <w:p w14:paraId="5BB265A4" w14:textId="77777777" w:rsidR="005B0BD9" w:rsidRPr="00251C7F" w:rsidRDefault="005B0BD9" w:rsidP="005B0BD9">
      <w:pPr>
        <w:spacing w:after="0"/>
        <w:ind w:firstLine="567"/>
        <w:jc w:val="both"/>
        <w:rPr>
          <w:rFonts w:asciiTheme="majorBidi" w:hAnsiTheme="majorBidi" w:cstheme="majorBidi"/>
          <w:color w:val="auto"/>
          <w:sz w:val="24"/>
        </w:rPr>
      </w:pPr>
      <w:r w:rsidRPr="00251C7F">
        <w:rPr>
          <w:rFonts w:asciiTheme="majorBidi" w:hAnsiTheme="majorBidi" w:cstheme="majorBidi"/>
          <w:color w:val="auto"/>
          <w:sz w:val="24"/>
        </w:rPr>
        <w:t>Laporan disusun secara berurutan dengan sistematika berikut.</w:t>
      </w:r>
    </w:p>
    <w:p w14:paraId="65F2381E" w14:textId="77777777" w:rsidR="005B0BD9" w:rsidRPr="00251C7F" w:rsidRDefault="005B0BD9" w:rsidP="005B0BD9">
      <w:pPr>
        <w:pStyle w:val="ListNumber"/>
        <w:numPr>
          <w:ilvl w:val="0"/>
          <w:numId w:val="15"/>
        </w:numPr>
        <w:ind w:left="520" w:hanging="300"/>
        <w:jc w:val="both"/>
        <w:rPr>
          <w:rFonts w:asciiTheme="majorBidi" w:hAnsiTheme="majorBidi" w:cstheme="majorBidi"/>
          <w:color w:val="auto"/>
          <w:sz w:val="24"/>
        </w:rPr>
      </w:pPr>
      <w:r w:rsidRPr="00251C7F">
        <w:rPr>
          <w:rFonts w:asciiTheme="majorBidi" w:hAnsiTheme="majorBidi" w:cstheme="majorBidi"/>
          <w:b/>
          <w:color w:val="auto"/>
          <w:sz w:val="24"/>
        </w:rPr>
        <w:t>Halaman Sampul (</w:t>
      </w:r>
      <w:proofErr w:type="spellStart"/>
      <w:r w:rsidRPr="00251C7F">
        <w:rPr>
          <w:rFonts w:asciiTheme="majorBidi" w:hAnsiTheme="majorBidi" w:cstheme="majorBidi"/>
          <w:b/>
          <w:color w:val="auto"/>
          <w:sz w:val="24"/>
        </w:rPr>
        <w:t>Cover</w:t>
      </w:r>
      <w:proofErr w:type="spellEnd"/>
      <w:r w:rsidRPr="00251C7F">
        <w:rPr>
          <w:rFonts w:asciiTheme="majorBidi" w:hAnsiTheme="majorBidi" w:cstheme="majorBidi"/>
          <w:b/>
          <w:color w:val="auto"/>
          <w:sz w:val="24"/>
        </w:rPr>
        <w:t>)</w:t>
      </w:r>
    </w:p>
    <w:p w14:paraId="185FB430" w14:textId="77777777" w:rsidR="005B0BD9" w:rsidRPr="00251C7F" w:rsidRDefault="005B0BD9" w:rsidP="005B0BD9">
      <w:pPr>
        <w:pStyle w:val="ListNumber"/>
        <w:tabs>
          <w:tab w:val="clear" w:pos="360"/>
        </w:tabs>
        <w:ind w:left="520"/>
        <w:jc w:val="both"/>
        <w:rPr>
          <w:rFonts w:asciiTheme="majorBidi" w:hAnsiTheme="majorBidi" w:cstheme="majorBidi"/>
          <w:color w:val="auto"/>
          <w:sz w:val="24"/>
        </w:rPr>
      </w:pPr>
      <w:r w:rsidRPr="00251C7F">
        <w:rPr>
          <w:rFonts w:asciiTheme="majorBidi" w:hAnsiTheme="majorBidi" w:cstheme="majorBidi"/>
          <w:color w:val="auto"/>
          <w:sz w:val="24"/>
        </w:rPr>
        <w:t>Memuat judul praktikum, nama mahasiswa, NIM, kelas, mata kuliah, nama dosen pengampu, program studi, serta tahun akademik. Gunakan logo institusi dan tata letak yang rapi.</w:t>
      </w:r>
    </w:p>
    <w:p w14:paraId="7D1BE13C" w14:textId="77777777" w:rsidR="005B0BD9" w:rsidRPr="00251C7F" w:rsidRDefault="005B0BD9" w:rsidP="005B0BD9">
      <w:pPr>
        <w:pStyle w:val="ListNumber"/>
        <w:numPr>
          <w:ilvl w:val="0"/>
          <w:numId w:val="15"/>
        </w:numPr>
        <w:ind w:left="520" w:hanging="300"/>
        <w:jc w:val="both"/>
        <w:rPr>
          <w:rFonts w:asciiTheme="majorBidi" w:hAnsiTheme="majorBidi" w:cstheme="majorBidi"/>
          <w:color w:val="auto"/>
          <w:sz w:val="24"/>
        </w:rPr>
      </w:pPr>
      <w:r w:rsidRPr="00251C7F">
        <w:rPr>
          <w:rFonts w:asciiTheme="majorBidi" w:hAnsiTheme="majorBidi" w:cstheme="majorBidi"/>
          <w:b/>
          <w:color w:val="auto"/>
          <w:sz w:val="24"/>
        </w:rPr>
        <w:t>Tujuan Praktikum</w:t>
      </w:r>
      <w:r w:rsidRPr="00251C7F">
        <w:rPr>
          <w:rFonts w:asciiTheme="majorBidi" w:hAnsiTheme="majorBidi" w:cstheme="majorBidi"/>
          <w:color w:val="auto"/>
          <w:sz w:val="24"/>
        </w:rPr>
        <w:t xml:space="preserve"> </w:t>
      </w:r>
    </w:p>
    <w:p w14:paraId="319CC09F" w14:textId="77777777" w:rsidR="005B0BD9" w:rsidRPr="00251C7F" w:rsidRDefault="005B0BD9" w:rsidP="005B0BD9">
      <w:pPr>
        <w:pStyle w:val="ListNumber"/>
        <w:tabs>
          <w:tab w:val="clear" w:pos="360"/>
        </w:tabs>
        <w:ind w:left="520"/>
        <w:jc w:val="both"/>
        <w:rPr>
          <w:rFonts w:asciiTheme="majorBidi" w:hAnsiTheme="majorBidi" w:cstheme="majorBidi"/>
          <w:color w:val="auto"/>
          <w:sz w:val="24"/>
        </w:rPr>
      </w:pPr>
      <w:r w:rsidRPr="00251C7F">
        <w:rPr>
          <w:rFonts w:asciiTheme="majorBidi" w:hAnsiTheme="majorBidi" w:cstheme="majorBidi"/>
          <w:color w:val="auto"/>
          <w:sz w:val="24"/>
        </w:rPr>
        <w:t>Menuliskan tujuan yang ingin dicapai pada praktikum ini dengan kalimat sendiri, bukan menyalin ulang tujuan pembelajaran pada modul.</w:t>
      </w:r>
    </w:p>
    <w:p w14:paraId="6596571F" w14:textId="77777777" w:rsidR="005B0BD9" w:rsidRPr="00251C7F" w:rsidRDefault="005B0BD9" w:rsidP="005B0BD9">
      <w:pPr>
        <w:pStyle w:val="ListNumber"/>
        <w:numPr>
          <w:ilvl w:val="0"/>
          <w:numId w:val="15"/>
        </w:numPr>
        <w:ind w:left="520" w:hanging="300"/>
        <w:jc w:val="both"/>
        <w:rPr>
          <w:rFonts w:asciiTheme="majorBidi" w:hAnsiTheme="majorBidi" w:cstheme="majorBidi"/>
          <w:color w:val="auto"/>
          <w:sz w:val="24"/>
        </w:rPr>
      </w:pPr>
      <w:r w:rsidRPr="00251C7F">
        <w:rPr>
          <w:rFonts w:asciiTheme="majorBidi" w:hAnsiTheme="majorBidi" w:cstheme="majorBidi"/>
          <w:b/>
          <w:color w:val="auto"/>
          <w:sz w:val="24"/>
        </w:rPr>
        <w:t>Alat dan Bahan</w:t>
      </w:r>
      <w:r w:rsidRPr="00251C7F">
        <w:rPr>
          <w:rFonts w:asciiTheme="majorBidi" w:hAnsiTheme="majorBidi" w:cstheme="majorBidi"/>
          <w:color w:val="auto"/>
          <w:sz w:val="24"/>
        </w:rPr>
        <w:t xml:space="preserve"> </w:t>
      </w:r>
    </w:p>
    <w:p w14:paraId="5399256A" w14:textId="77777777" w:rsidR="005B0BD9" w:rsidRPr="00251C7F" w:rsidRDefault="005B0BD9" w:rsidP="005B0BD9">
      <w:pPr>
        <w:pStyle w:val="ListNumber"/>
        <w:tabs>
          <w:tab w:val="clear" w:pos="360"/>
        </w:tabs>
        <w:ind w:left="520"/>
        <w:jc w:val="both"/>
        <w:rPr>
          <w:rFonts w:asciiTheme="majorBidi" w:hAnsiTheme="majorBidi" w:cstheme="majorBidi"/>
          <w:color w:val="auto"/>
          <w:sz w:val="24"/>
        </w:rPr>
      </w:pPr>
      <w:r w:rsidRPr="00251C7F">
        <w:rPr>
          <w:rFonts w:asciiTheme="majorBidi" w:hAnsiTheme="majorBidi" w:cstheme="majorBidi"/>
          <w:color w:val="auto"/>
          <w:sz w:val="24"/>
        </w:rPr>
        <w:t xml:space="preserve">Menyebutkan spesifikasi perangkat keras yang digunakan serta perangkat lunak beserta versinya, misalnya </w:t>
      </w:r>
      <w:proofErr w:type="spellStart"/>
      <w:r w:rsidRPr="00A467AC">
        <w:rPr>
          <w:rFonts w:asciiTheme="majorBidi" w:hAnsiTheme="majorBidi" w:cstheme="majorBidi"/>
          <w:i/>
          <w:color w:val="auto"/>
          <w:sz w:val="24"/>
        </w:rPr>
        <w:t>Flutter</w:t>
      </w:r>
      <w:proofErr w:type="spellEnd"/>
      <w:r w:rsidRPr="00A467AC">
        <w:rPr>
          <w:rFonts w:asciiTheme="majorBidi" w:hAnsiTheme="majorBidi" w:cstheme="majorBidi"/>
          <w:i/>
          <w:color w:val="auto"/>
          <w:sz w:val="24"/>
        </w:rPr>
        <w:t xml:space="preserve"> SDK</w:t>
      </w:r>
      <w:r w:rsidRPr="00251C7F">
        <w:rPr>
          <w:rFonts w:asciiTheme="majorBidi" w:hAnsiTheme="majorBidi" w:cstheme="majorBidi"/>
          <w:color w:val="auto"/>
          <w:sz w:val="24"/>
        </w:rPr>
        <w:t xml:space="preserve">, </w:t>
      </w:r>
      <w:proofErr w:type="spellStart"/>
      <w:r w:rsidRPr="00A467AC">
        <w:rPr>
          <w:rFonts w:asciiTheme="majorBidi" w:hAnsiTheme="majorBidi" w:cstheme="majorBidi"/>
          <w:i/>
          <w:color w:val="auto"/>
          <w:sz w:val="24"/>
        </w:rPr>
        <w:t>Dart</w:t>
      </w:r>
      <w:proofErr w:type="spellEnd"/>
      <w:r w:rsidRPr="00A467AC">
        <w:rPr>
          <w:rFonts w:asciiTheme="majorBidi" w:hAnsiTheme="majorBidi" w:cstheme="majorBidi"/>
          <w:i/>
          <w:color w:val="auto"/>
          <w:sz w:val="24"/>
        </w:rPr>
        <w:t xml:space="preserve"> SDK</w:t>
      </w:r>
      <w:r w:rsidRPr="00251C7F">
        <w:rPr>
          <w:rFonts w:asciiTheme="majorBidi" w:hAnsiTheme="majorBidi" w:cstheme="majorBidi"/>
          <w:color w:val="auto"/>
          <w:sz w:val="24"/>
        </w:rPr>
        <w:t xml:space="preserve">, </w:t>
      </w:r>
      <w:r w:rsidRPr="00A467AC">
        <w:rPr>
          <w:rFonts w:asciiTheme="majorBidi" w:hAnsiTheme="majorBidi" w:cstheme="majorBidi"/>
          <w:i/>
          <w:color w:val="auto"/>
          <w:sz w:val="24"/>
        </w:rPr>
        <w:t>Android Studio</w:t>
      </w:r>
      <w:r w:rsidRPr="00251C7F">
        <w:rPr>
          <w:rFonts w:asciiTheme="majorBidi" w:hAnsiTheme="majorBidi" w:cstheme="majorBidi"/>
          <w:color w:val="auto"/>
          <w:sz w:val="24"/>
        </w:rPr>
        <w:t xml:space="preserve">, </w:t>
      </w:r>
      <w:r w:rsidRPr="00A467AC">
        <w:rPr>
          <w:rFonts w:asciiTheme="majorBidi" w:hAnsiTheme="majorBidi" w:cstheme="majorBidi"/>
          <w:i/>
          <w:color w:val="auto"/>
          <w:sz w:val="24"/>
        </w:rPr>
        <w:t>Visual Studio Code</w:t>
      </w:r>
      <w:r w:rsidRPr="00251C7F">
        <w:rPr>
          <w:rFonts w:asciiTheme="majorBidi" w:hAnsiTheme="majorBidi" w:cstheme="majorBidi"/>
          <w:color w:val="auto"/>
          <w:sz w:val="24"/>
        </w:rPr>
        <w:t xml:space="preserve">, dan </w:t>
      </w:r>
      <w:proofErr w:type="spellStart"/>
      <w:r w:rsidRPr="00251C7F">
        <w:rPr>
          <w:rFonts w:asciiTheme="majorBidi" w:hAnsiTheme="majorBidi" w:cstheme="majorBidi"/>
          <w:color w:val="auto"/>
          <w:sz w:val="24"/>
        </w:rPr>
        <w:t>Git</w:t>
      </w:r>
      <w:proofErr w:type="spellEnd"/>
      <w:r w:rsidRPr="00251C7F">
        <w:rPr>
          <w:rFonts w:asciiTheme="majorBidi" w:hAnsiTheme="majorBidi" w:cstheme="majorBidi"/>
          <w:color w:val="auto"/>
          <w:sz w:val="24"/>
        </w:rPr>
        <w:t>.</w:t>
      </w:r>
    </w:p>
    <w:p w14:paraId="353D3597" w14:textId="77777777" w:rsidR="005B0BD9" w:rsidRPr="00251C7F" w:rsidRDefault="005B0BD9" w:rsidP="005B0BD9">
      <w:pPr>
        <w:pStyle w:val="ListNumber"/>
        <w:numPr>
          <w:ilvl w:val="0"/>
          <w:numId w:val="15"/>
        </w:numPr>
        <w:ind w:left="520" w:hanging="300"/>
        <w:jc w:val="both"/>
        <w:rPr>
          <w:rFonts w:asciiTheme="majorBidi" w:hAnsiTheme="majorBidi" w:cstheme="majorBidi"/>
          <w:color w:val="auto"/>
          <w:sz w:val="24"/>
        </w:rPr>
      </w:pPr>
      <w:proofErr w:type="spellStart"/>
      <w:r w:rsidRPr="00251C7F">
        <w:rPr>
          <w:rFonts w:asciiTheme="majorBidi" w:hAnsiTheme="majorBidi" w:cstheme="majorBidi"/>
          <w:b/>
          <w:color w:val="auto"/>
          <w:sz w:val="24"/>
        </w:rPr>
        <w:t>Langkah-Langkah</w:t>
      </w:r>
      <w:proofErr w:type="spellEnd"/>
      <w:r w:rsidRPr="00251C7F">
        <w:rPr>
          <w:rFonts w:asciiTheme="majorBidi" w:hAnsiTheme="majorBidi" w:cstheme="majorBidi"/>
          <w:b/>
          <w:color w:val="auto"/>
          <w:sz w:val="24"/>
        </w:rPr>
        <w:t xml:space="preserve"> Praktikum</w:t>
      </w:r>
      <w:r w:rsidRPr="00251C7F">
        <w:rPr>
          <w:rFonts w:asciiTheme="majorBidi" w:hAnsiTheme="majorBidi" w:cstheme="majorBidi"/>
          <w:color w:val="auto"/>
          <w:sz w:val="24"/>
        </w:rPr>
        <w:t xml:space="preserve"> </w:t>
      </w:r>
    </w:p>
    <w:p w14:paraId="083DB2C8" w14:textId="77777777" w:rsidR="005B0BD9" w:rsidRPr="00251C7F" w:rsidRDefault="005B0BD9" w:rsidP="005B0BD9">
      <w:pPr>
        <w:pStyle w:val="ListNumber"/>
        <w:tabs>
          <w:tab w:val="clear" w:pos="360"/>
        </w:tabs>
        <w:ind w:left="520"/>
        <w:jc w:val="both"/>
        <w:rPr>
          <w:rFonts w:asciiTheme="majorBidi" w:hAnsiTheme="majorBidi" w:cstheme="majorBidi"/>
          <w:color w:val="auto"/>
          <w:sz w:val="24"/>
        </w:rPr>
      </w:pPr>
      <w:r w:rsidRPr="00251C7F">
        <w:rPr>
          <w:rFonts w:asciiTheme="majorBidi" w:hAnsiTheme="majorBidi" w:cstheme="majorBidi"/>
          <w:color w:val="auto"/>
          <w:sz w:val="24"/>
        </w:rPr>
        <w:t xml:space="preserve">Menguraikan tahapan pengerjaan secara runtut mulai dari pembuatan proyek, pembuatan </w:t>
      </w:r>
      <w:proofErr w:type="spellStart"/>
      <w:r w:rsidRPr="00251C7F">
        <w:rPr>
          <w:rFonts w:asciiTheme="majorBidi" w:hAnsiTheme="majorBidi" w:cstheme="majorBidi"/>
          <w:color w:val="auto"/>
          <w:sz w:val="24"/>
        </w:rPr>
        <w:t>stateless</w:t>
      </w:r>
      <w:proofErr w:type="spellEnd"/>
      <w:r w:rsidRPr="00251C7F">
        <w:rPr>
          <w:rFonts w:asciiTheme="majorBidi" w:hAnsiTheme="majorBidi" w:cstheme="majorBidi"/>
          <w:color w:val="auto"/>
          <w:sz w:val="24"/>
        </w:rPr>
        <w:t xml:space="preserve"> </w:t>
      </w:r>
      <w:proofErr w:type="spellStart"/>
      <w:r w:rsidRPr="00251C7F">
        <w:rPr>
          <w:rFonts w:asciiTheme="majorBidi" w:hAnsiTheme="majorBidi" w:cstheme="majorBidi"/>
          <w:i/>
          <w:color w:val="auto"/>
          <w:sz w:val="24"/>
        </w:rPr>
        <w:t>widget</w:t>
      </w:r>
      <w:proofErr w:type="spellEnd"/>
      <w:r w:rsidRPr="00251C7F">
        <w:rPr>
          <w:rFonts w:asciiTheme="majorBidi" w:hAnsiTheme="majorBidi" w:cstheme="majorBidi"/>
          <w:color w:val="auto"/>
          <w:sz w:val="24"/>
        </w:rPr>
        <w:t xml:space="preserve">, </w:t>
      </w:r>
      <w:proofErr w:type="spellStart"/>
      <w:r w:rsidRPr="00251C7F">
        <w:rPr>
          <w:rFonts w:asciiTheme="majorBidi" w:hAnsiTheme="majorBidi" w:cstheme="majorBidi"/>
          <w:color w:val="auto"/>
          <w:sz w:val="24"/>
        </w:rPr>
        <w:t>stateful</w:t>
      </w:r>
      <w:proofErr w:type="spellEnd"/>
      <w:r w:rsidRPr="00251C7F">
        <w:rPr>
          <w:rFonts w:asciiTheme="majorBidi" w:hAnsiTheme="majorBidi" w:cstheme="majorBidi"/>
          <w:color w:val="auto"/>
          <w:sz w:val="24"/>
        </w:rPr>
        <w:t xml:space="preserve"> </w:t>
      </w:r>
      <w:proofErr w:type="spellStart"/>
      <w:r w:rsidRPr="00251C7F">
        <w:rPr>
          <w:rFonts w:asciiTheme="majorBidi" w:hAnsiTheme="majorBidi" w:cstheme="majorBidi"/>
          <w:i/>
          <w:color w:val="auto"/>
          <w:sz w:val="24"/>
        </w:rPr>
        <w:t>widget</w:t>
      </w:r>
      <w:proofErr w:type="spellEnd"/>
      <w:r w:rsidRPr="00251C7F">
        <w:rPr>
          <w:rFonts w:asciiTheme="majorBidi" w:hAnsiTheme="majorBidi" w:cstheme="majorBidi"/>
          <w:color w:val="auto"/>
          <w:sz w:val="24"/>
        </w:rPr>
        <w:t xml:space="preserve">, penyusunan </w:t>
      </w:r>
      <w:proofErr w:type="spellStart"/>
      <w:r w:rsidRPr="00251C7F">
        <w:rPr>
          <w:rFonts w:asciiTheme="majorBidi" w:hAnsiTheme="majorBidi" w:cstheme="majorBidi"/>
          <w:color w:val="auto"/>
          <w:sz w:val="24"/>
        </w:rPr>
        <w:t>layout</w:t>
      </w:r>
      <w:proofErr w:type="spellEnd"/>
      <w:r w:rsidRPr="00251C7F">
        <w:rPr>
          <w:rFonts w:asciiTheme="majorBidi" w:hAnsiTheme="majorBidi" w:cstheme="majorBidi"/>
          <w:color w:val="auto"/>
          <w:sz w:val="24"/>
        </w:rPr>
        <w:t xml:space="preserve"> dan </w:t>
      </w:r>
      <w:proofErr w:type="spellStart"/>
      <w:r w:rsidRPr="00251C7F">
        <w:rPr>
          <w:rFonts w:asciiTheme="majorBidi" w:hAnsiTheme="majorBidi" w:cstheme="majorBidi"/>
          <w:color w:val="auto"/>
          <w:sz w:val="24"/>
        </w:rPr>
        <w:t>styling</w:t>
      </w:r>
      <w:proofErr w:type="spellEnd"/>
      <w:r w:rsidRPr="00251C7F">
        <w:rPr>
          <w:rFonts w:asciiTheme="majorBidi" w:hAnsiTheme="majorBidi" w:cstheme="majorBidi"/>
          <w:color w:val="auto"/>
          <w:sz w:val="24"/>
        </w:rPr>
        <w:t xml:space="preserve">, hingga penggabungan pada </w:t>
      </w:r>
      <w:proofErr w:type="spellStart"/>
      <w:r w:rsidRPr="00A467AC">
        <w:rPr>
          <w:rFonts w:asciiTheme="majorBidi" w:hAnsiTheme="majorBidi" w:cstheme="majorBidi"/>
          <w:i/>
          <w:color w:val="auto"/>
          <w:sz w:val="24"/>
        </w:rPr>
        <w:t>main.dart</w:t>
      </w:r>
      <w:proofErr w:type="spellEnd"/>
      <w:r w:rsidRPr="00251C7F">
        <w:rPr>
          <w:rFonts w:asciiTheme="majorBidi" w:hAnsiTheme="majorBidi" w:cstheme="majorBidi"/>
          <w:color w:val="auto"/>
          <w:sz w:val="24"/>
        </w:rPr>
        <w:t>. Setiap langkah disertai potongan kode yang relevan dan penjelasan singkat.</w:t>
      </w:r>
    </w:p>
    <w:p w14:paraId="42005CBA" w14:textId="77777777" w:rsidR="005B0BD9" w:rsidRPr="00251C7F" w:rsidRDefault="005B0BD9" w:rsidP="005B0BD9">
      <w:pPr>
        <w:pStyle w:val="ListNumber"/>
        <w:numPr>
          <w:ilvl w:val="0"/>
          <w:numId w:val="15"/>
        </w:numPr>
        <w:ind w:left="520" w:hanging="300"/>
        <w:jc w:val="both"/>
        <w:rPr>
          <w:rFonts w:asciiTheme="majorBidi" w:hAnsiTheme="majorBidi" w:cstheme="majorBidi"/>
          <w:color w:val="auto"/>
          <w:sz w:val="24"/>
        </w:rPr>
      </w:pPr>
      <w:r w:rsidRPr="00251C7F">
        <w:rPr>
          <w:rFonts w:asciiTheme="majorBidi" w:hAnsiTheme="majorBidi" w:cstheme="majorBidi"/>
          <w:b/>
          <w:color w:val="auto"/>
          <w:sz w:val="24"/>
        </w:rPr>
        <w:t>Hasil dan Dokumentasi Program</w:t>
      </w:r>
      <w:r w:rsidRPr="00251C7F">
        <w:rPr>
          <w:rFonts w:asciiTheme="majorBidi" w:hAnsiTheme="majorBidi" w:cstheme="majorBidi"/>
          <w:color w:val="auto"/>
          <w:sz w:val="24"/>
        </w:rPr>
        <w:t xml:space="preserve"> </w:t>
      </w:r>
    </w:p>
    <w:p w14:paraId="22F21CA5" w14:textId="77777777" w:rsidR="005B0BD9" w:rsidRPr="00251C7F" w:rsidRDefault="005B0BD9" w:rsidP="005B0BD9">
      <w:pPr>
        <w:pStyle w:val="ListNumber"/>
        <w:tabs>
          <w:tab w:val="clear" w:pos="360"/>
        </w:tabs>
        <w:ind w:left="520"/>
        <w:jc w:val="both"/>
        <w:rPr>
          <w:rFonts w:asciiTheme="majorBidi" w:hAnsiTheme="majorBidi" w:cstheme="majorBidi"/>
          <w:color w:val="auto"/>
          <w:sz w:val="24"/>
        </w:rPr>
      </w:pPr>
      <w:r w:rsidRPr="00251C7F">
        <w:rPr>
          <w:rFonts w:asciiTheme="majorBidi" w:hAnsiTheme="majorBidi" w:cstheme="majorBidi"/>
          <w:color w:val="auto"/>
          <w:sz w:val="24"/>
        </w:rPr>
        <w:t xml:space="preserve">Menampilkan tangkapan layar hasil aplikasi yang berjalan, sekurang-kurangnya tampilan awal dan tampilan setelah terjadi perubahan </w:t>
      </w:r>
      <w:proofErr w:type="spellStart"/>
      <w:r w:rsidRPr="00251C7F">
        <w:rPr>
          <w:rFonts w:asciiTheme="majorBidi" w:hAnsiTheme="majorBidi" w:cstheme="majorBidi"/>
          <w:i/>
          <w:color w:val="auto"/>
          <w:sz w:val="24"/>
        </w:rPr>
        <w:t>state</w:t>
      </w:r>
      <w:proofErr w:type="spellEnd"/>
      <w:r w:rsidRPr="00251C7F">
        <w:rPr>
          <w:rFonts w:asciiTheme="majorBidi" w:hAnsiTheme="majorBidi" w:cstheme="majorBidi"/>
          <w:color w:val="auto"/>
          <w:sz w:val="24"/>
        </w:rPr>
        <w:t>. Setiap gambar diberi nomor, keterangan gambar, dan penjelasan singkat.</w:t>
      </w:r>
    </w:p>
    <w:p w14:paraId="3D41ADF3" w14:textId="77777777" w:rsidR="005B0BD9" w:rsidRPr="00251C7F" w:rsidRDefault="005B0BD9" w:rsidP="005B0BD9">
      <w:pPr>
        <w:pStyle w:val="ListNumber"/>
        <w:numPr>
          <w:ilvl w:val="0"/>
          <w:numId w:val="15"/>
        </w:numPr>
        <w:ind w:left="520" w:hanging="300"/>
        <w:jc w:val="both"/>
        <w:rPr>
          <w:rFonts w:asciiTheme="majorBidi" w:hAnsiTheme="majorBidi" w:cstheme="majorBidi"/>
          <w:color w:val="auto"/>
          <w:sz w:val="24"/>
        </w:rPr>
      </w:pPr>
      <w:r w:rsidRPr="00251C7F">
        <w:rPr>
          <w:rFonts w:asciiTheme="majorBidi" w:hAnsiTheme="majorBidi" w:cstheme="majorBidi"/>
          <w:b/>
          <w:color w:val="auto"/>
          <w:sz w:val="24"/>
        </w:rPr>
        <w:t>Analisis dan Pembahasan</w:t>
      </w:r>
      <w:r w:rsidRPr="00251C7F">
        <w:rPr>
          <w:rFonts w:asciiTheme="majorBidi" w:hAnsiTheme="majorBidi" w:cstheme="majorBidi"/>
          <w:color w:val="auto"/>
          <w:sz w:val="24"/>
        </w:rPr>
        <w:t xml:space="preserve"> </w:t>
      </w:r>
    </w:p>
    <w:p w14:paraId="1BBB0C1C" w14:textId="77777777" w:rsidR="005B0BD9" w:rsidRPr="00251C7F" w:rsidRDefault="005B0BD9" w:rsidP="005B0BD9">
      <w:pPr>
        <w:pStyle w:val="ListNumber"/>
        <w:tabs>
          <w:tab w:val="clear" w:pos="360"/>
        </w:tabs>
        <w:ind w:left="520"/>
        <w:jc w:val="both"/>
        <w:rPr>
          <w:rFonts w:asciiTheme="majorBidi" w:hAnsiTheme="majorBidi" w:cstheme="majorBidi"/>
          <w:color w:val="auto"/>
          <w:sz w:val="24"/>
        </w:rPr>
      </w:pPr>
      <w:r w:rsidRPr="00251C7F">
        <w:rPr>
          <w:rFonts w:asciiTheme="majorBidi" w:hAnsiTheme="majorBidi" w:cstheme="majorBidi"/>
          <w:color w:val="auto"/>
          <w:sz w:val="24"/>
        </w:rPr>
        <w:t xml:space="preserve">Membahas alasan pemilihan </w:t>
      </w:r>
      <w:proofErr w:type="spellStart"/>
      <w:r w:rsidRPr="00251C7F">
        <w:rPr>
          <w:rFonts w:asciiTheme="majorBidi" w:hAnsiTheme="majorBidi" w:cstheme="majorBidi"/>
          <w:color w:val="auto"/>
          <w:sz w:val="24"/>
        </w:rPr>
        <w:t>stateless</w:t>
      </w:r>
      <w:proofErr w:type="spellEnd"/>
      <w:r w:rsidRPr="00251C7F">
        <w:rPr>
          <w:rFonts w:asciiTheme="majorBidi" w:hAnsiTheme="majorBidi" w:cstheme="majorBidi"/>
          <w:color w:val="auto"/>
          <w:sz w:val="24"/>
        </w:rPr>
        <w:t xml:space="preserve"> </w:t>
      </w:r>
      <w:proofErr w:type="spellStart"/>
      <w:r w:rsidRPr="00251C7F">
        <w:rPr>
          <w:rFonts w:asciiTheme="majorBidi" w:hAnsiTheme="majorBidi" w:cstheme="majorBidi"/>
          <w:i/>
          <w:color w:val="auto"/>
          <w:sz w:val="24"/>
        </w:rPr>
        <w:t>widget</w:t>
      </w:r>
      <w:proofErr w:type="spellEnd"/>
      <w:r w:rsidRPr="00251C7F">
        <w:rPr>
          <w:rFonts w:asciiTheme="majorBidi" w:hAnsiTheme="majorBidi" w:cstheme="majorBidi"/>
          <w:color w:val="auto"/>
          <w:sz w:val="24"/>
        </w:rPr>
        <w:t xml:space="preserve"> dan </w:t>
      </w:r>
      <w:proofErr w:type="spellStart"/>
      <w:r w:rsidRPr="00251C7F">
        <w:rPr>
          <w:rFonts w:asciiTheme="majorBidi" w:hAnsiTheme="majorBidi" w:cstheme="majorBidi"/>
          <w:color w:val="auto"/>
          <w:sz w:val="24"/>
        </w:rPr>
        <w:t>stateful</w:t>
      </w:r>
      <w:proofErr w:type="spellEnd"/>
      <w:r w:rsidRPr="00251C7F">
        <w:rPr>
          <w:rFonts w:asciiTheme="majorBidi" w:hAnsiTheme="majorBidi" w:cstheme="majorBidi"/>
          <w:color w:val="auto"/>
          <w:sz w:val="24"/>
        </w:rPr>
        <w:t xml:space="preserve"> </w:t>
      </w:r>
      <w:proofErr w:type="spellStart"/>
      <w:r w:rsidRPr="00251C7F">
        <w:rPr>
          <w:rFonts w:asciiTheme="majorBidi" w:hAnsiTheme="majorBidi" w:cstheme="majorBidi"/>
          <w:i/>
          <w:color w:val="auto"/>
          <w:sz w:val="24"/>
        </w:rPr>
        <w:t>widget</w:t>
      </w:r>
      <w:proofErr w:type="spellEnd"/>
      <w:r w:rsidRPr="00251C7F">
        <w:rPr>
          <w:rFonts w:asciiTheme="majorBidi" w:hAnsiTheme="majorBidi" w:cstheme="majorBidi"/>
          <w:color w:val="auto"/>
          <w:sz w:val="24"/>
        </w:rPr>
        <w:t xml:space="preserve"> pada masing-masing bagian aplikasi, kendala atau galat yang ditemukan beserta cara penyelesaiannya, serta keterkaitan aplikasi dengan pilar </w:t>
      </w:r>
      <w:proofErr w:type="spellStart"/>
      <w:r w:rsidRPr="00251C7F">
        <w:rPr>
          <w:rFonts w:asciiTheme="majorBidi" w:hAnsiTheme="majorBidi" w:cstheme="majorBidi"/>
          <w:color w:val="auto"/>
          <w:sz w:val="24"/>
        </w:rPr>
        <w:t>smart</w:t>
      </w:r>
      <w:proofErr w:type="spellEnd"/>
      <w:r w:rsidRPr="00251C7F">
        <w:rPr>
          <w:rFonts w:asciiTheme="majorBidi" w:hAnsiTheme="majorBidi" w:cstheme="majorBidi"/>
          <w:color w:val="auto"/>
          <w:sz w:val="24"/>
        </w:rPr>
        <w:t xml:space="preserve"> </w:t>
      </w:r>
      <w:proofErr w:type="spellStart"/>
      <w:r w:rsidRPr="00251C7F">
        <w:rPr>
          <w:rFonts w:asciiTheme="majorBidi" w:hAnsiTheme="majorBidi" w:cstheme="majorBidi"/>
          <w:color w:val="auto"/>
          <w:sz w:val="24"/>
        </w:rPr>
        <w:t>city</w:t>
      </w:r>
      <w:proofErr w:type="spellEnd"/>
      <w:r w:rsidRPr="00251C7F">
        <w:rPr>
          <w:rFonts w:asciiTheme="majorBidi" w:hAnsiTheme="majorBidi" w:cstheme="majorBidi"/>
          <w:color w:val="auto"/>
          <w:sz w:val="24"/>
        </w:rPr>
        <w:t xml:space="preserve"> yang diangkat.</w:t>
      </w:r>
    </w:p>
    <w:p w14:paraId="71CC56ED" w14:textId="77777777" w:rsidR="005B0BD9" w:rsidRPr="00251C7F" w:rsidRDefault="005B0BD9" w:rsidP="005B0BD9">
      <w:pPr>
        <w:pStyle w:val="ListNumber"/>
        <w:numPr>
          <w:ilvl w:val="0"/>
          <w:numId w:val="15"/>
        </w:numPr>
        <w:ind w:left="520" w:hanging="300"/>
        <w:jc w:val="both"/>
        <w:rPr>
          <w:rFonts w:asciiTheme="majorBidi" w:hAnsiTheme="majorBidi" w:cstheme="majorBidi"/>
          <w:color w:val="auto"/>
          <w:sz w:val="24"/>
        </w:rPr>
      </w:pPr>
      <w:r w:rsidRPr="00251C7F">
        <w:rPr>
          <w:rFonts w:asciiTheme="majorBidi" w:hAnsiTheme="majorBidi" w:cstheme="majorBidi"/>
          <w:b/>
          <w:color w:val="auto"/>
          <w:sz w:val="24"/>
        </w:rPr>
        <w:t>Kesimpulan</w:t>
      </w:r>
      <w:r w:rsidRPr="00251C7F">
        <w:rPr>
          <w:rFonts w:asciiTheme="majorBidi" w:hAnsiTheme="majorBidi" w:cstheme="majorBidi"/>
          <w:color w:val="auto"/>
          <w:sz w:val="24"/>
        </w:rPr>
        <w:t xml:space="preserve"> </w:t>
      </w:r>
    </w:p>
    <w:p w14:paraId="472FAA3F" w14:textId="77777777" w:rsidR="005B0BD9" w:rsidRPr="00251C7F" w:rsidRDefault="005B0BD9" w:rsidP="005B0BD9">
      <w:pPr>
        <w:pStyle w:val="ListNumber"/>
        <w:tabs>
          <w:tab w:val="clear" w:pos="360"/>
        </w:tabs>
        <w:ind w:left="520"/>
        <w:jc w:val="both"/>
        <w:rPr>
          <w:rFonts w:asciiTheme="majorBidi" w:hAnsiTheme="majorBidi" w:cstheme="majorBidi"/>
          <w:color w:val="auto"/>
          <w:sz w:val="24"/>
        </w:rPr>
      </w:pPr>
      <w:r w:rsidRPr="00251C7F">
        <w:rPr>
          <w:rFonts w:asciiTheme="majorBidi" w:hAnsiTheme="majorBidi" w:cstheme="majorBidi"/>
          <w:color w:val="auto"/>
          <w:sz w:val="24"/>
        </w:rPr>
        <w:t>Menuliskan ringkasan capaian praktikum dan pemahaman yang diperoleh, disusun dalam beberapa kalimat yang menjawab tujuan praktikum.</w:t>
      </w:r>
    </w:p>
    <w:p w14:paraId="0AA31F50" w14:textId="77777777" w:rsidR="005B0BD9" w:rsidRPr="00251C7F" w:rsidRDefault="005B0BD9" w:rsidP="005B0BD9">
      <w:pPr>
        <w:pStyle w:val="ListNumber"/>
        <w:numPr>
          <w:ilvl w:val="0"/>
          <w:numId w:val="15"/>
        </w:numPr>
        <w:ind w:left="520" w:hanging="300"/>
        <w:jc w:val="both"/>
        <w:rPr>
          <w:rFonts w:asciiTheme="majorBidi" w:hAnsiTheme="majorBidi" w:cstheme="majorBidi"/>
          <w:color w:val="auto"/>
          <w:sz w:val="24"/>
        </w:rPr>
      </w:pPr>
      <w:r w:rsidRPr="00251C7F">
        <w:rPr>
          <w:rFonts w:asciiTheme="majorBidi" w:hAnsiTheme="majorBidi" w:cstheme="majorBidi"/>
          <w:b/>
          <w:color w:val="auto"/>
          <w:sz w:val="24"/>
        </w:rPr>
        <w:t xml:space="preserve">Lampiran berisi Link Repositori </w:t>
      </w:r>
      <w:proofErr w:type="spellStart"/>
      <w:r w:rsidRPr="00A467AC">
        <w:rPr>
          <w:rFonts w:asciiTheme="majorBidi" w:hAnsiTheme="majorBidi" w:cstheme="majorBidi"/>
          <w:b/>
          <w:i/>
          <w:color w:val="auto"/>
          <w:sz w:val="24"/>
        </w:rPr>
        <w:t>GitHub</w:t>
      </w:r>
      <w:proofErr w:type="spellEnd"/>
      <w:r w:rsidRPr="00251C7F">
        <w:rPr>
          <w:rFonts w:asciiTheme="majorBidi" w:hAnsiTheme="majorBidi" w:cstheme="majorBidi"/>
          <w:color w:val="auto"/>
          <w:sz w:val="24"/>
        </w:rPr>
        <w:t xml:space="preserve"> </w:t>
      </w:r>
    </w:p>
    <w:p w14:paraId="2EF4ED2C" w14:textId="77777777" w:rsidR="005B0BD9" w:rsidRPr="00251C7F" w:rsidRDefault="005B0BD9" w:rsidP="005B0BD9">
      <w:pPr>
        <w:pStyle w:val="ListNumber"/>
        <w:tabs>
          <w:tab w:val="clear" w:pos="360"/>
        </w:tabs>
        <w:ind w:left="520"/>
        <w:jc w:val="both"/>
        <w:rPr>
          <w:rFonts w:asciiTheme="majorBidi" w:hAnsiTheme="majorBidi" w:cstheme="majorBidi"/>
          <w:color w:val="auto"/>
          <w:sz w:val="24"/>
        </w:rPr>
      </w:pPr>
      <w:r w:rsidRPr="00251C7F">
        <w:rPr>
          <w:rFonts w:asciiTheme="majorBidi" w:hAnsiTheme="majorBidi" w:cstheme="majorBidi"/>
          <w:color w:val="auto"/>
          <w:sz w:val="24"/>
        </w:rPr>
        <w:t xml:space="preserve">Mencantumkan tautan repositori </w:t>
      </w:r>
      <w:proofErr w:type="spellStart"/>
      <w:r w:rsidRPr="00A467AC">
        <w:rPr>
          <w:rFonts w:asciiTheme="majorBidi" w:hAnsiTheme="majorBidi" w:cstheme="majorBidi"/>
          <w:i/>
          <w:color w:val="auto"/>
          <w:sz w:val="24"/>
        </w:rPr>
        <w:t>GitHub</w:t>
      </w:r>
      <w:proofErr w:type="spellEnd"/>
      <w:r w:rsidRPr="00251C7F">
        <w:rPr>
          <w:rFonts w:asciiTheme="majorBidi" w:hAnsiTheme="majorBidi" w:cstheme="majorBidi"/>
          <w:color w:val="auto"/>
          <w:sz w:val="24"/>
        </w:rPr>
        <w:t xml:space="preserve"> yang dapat diakses oleh dosen pengampu, memuat kode program lengkap.</w:t>
      </w:r>
    </w:p>
    <w:p w14:paraId="053B71CD" w14:textId="77777777" w:rsidR="005B0BD9" w:rsidRPr="00251C7F" w:rsidRDefault="005B0BD9" w:rsidP="005B0BD9">
      <w:pPr>
        <w:pStyle w:val="ListNumber"/>
        <w:numPr>
          <w:ilvl w:val="0"/>
          <w:numId w:val="15"/>
        </w:numPr>
        <w:ind w:left="520" w:hanging="300"/>
        <w:jc w:val="both"/>
        <w:rPr>
          <w:rFonts w:asciiTheme="majorBidi" w:hAnsiTheme="majorBidi" w:cstheme="majorBidi"/>
          <w:b/>
          <w:color w:val="auto"/>
          <w:sz w:val="24"/>
        </w:rPr>
      </w:pPr>
      <w:r w:rsidRPr="00251C7F">
        <w:rPr>
          <w:rFonts w:asciiTheme="majorBidi" w:hAnsiTheme="majorBidi" w:cstheme="majorBidi"/>
          <w:b/>
          <w:color w:val="auto"/>
          <w:sz w:val="24"/>
        </w:rPr>
        <w:t>Presentasi Hasil Praktikum</w:t>
      </w:r>
      <w:r w:rsidRPr="00251C7F">
        <w:rPr>
          <w:rFonts w:asciiTheme="majorBidi" w:hAnsiTheme="majorBidi" w:cstheme="majorBidi"/>
          <w:color w:val="auto"/>
          <w:sz w:val="24"/>
        </w:rPr>
        <w:t xml:space="preserve"> </w:t>
      </w:r>
    </w:p>
    <w:p w14:paraId="54897D85" w14:textId="77777777" w:rsidR="005B0BD9" w:rsidRPr="000528AC" w:rsidRDefault="005B0BD9" w:rsidP="005B0BD9">
      <w:pPr>
        <w:pStyle w:val="ListNumber"/>
        <w:tabs>
          <w:tab w:val="clear" w:pos="360"/>
        </w:tabs>
        <w:ind w:left="520"/>
        <w:jc w:val="both"/>
        <w:rPr>
          <w:rFonts w:asciiTheme="majorBidi" w:hAnsiTheme="majorBidi" w:cstheme="majorBidi"/>
          <w:b/>
          <w:color w:val="auto"/>
          <w:sz w:val="24"/>
        </w:rPr>
      </w:pPr>
      <w:r w:rsidRPr="00251C7F">
        <w:rPr>
          <w:rFonts w:asciiTheme="majorBidi" w:hAnsiTheme="majorBidi" w:cstheme="majorBidi"/>
          <w:color w:val="auto"/>
          <w:sz w:val="24"/>
        </w:rPr>
        <w:t>Mahasiswa mempresentasikan hasil praktikum di kelas, meliputi demonstrasi aplikasi yang berjalan dan penjelasan kode program, serta menjawab pertanyaan dari dosen pengampu.</w:t>
      </w:r>
    </w:p>
    <w:p w14:paraId="1F6EA016" w14:textId="77777777" w:rsidR="005B0BD9" w:rsidRPr="00182155" w:rsidRDefault="005B0BD9" w:rsidP="005B0BD9">
      <w:pPr>
        <w:pStyle w:val="ListBullet"/>
        <w:numPr>
          <w:ilvl w:val="0"/>
          <w:numId w:val="0"/>
        </w:numPr>
        <w:ind w:left="520" w:hanging="300"/>
        <w:rPr>
          <w:rFonts w:asciiTheme="majorBidi" w:hAnsiTheme="majorBidi" w:cstheme="majorBidi"/>
          <w:color w:val="auto"/>
        </w:rPr>
      </w:pPr>
    </w:p>
    <w:sectPr w:rsidR="005B0BD9" w:rsidRPr="00182155" w:rsidSect="00F42B18">
      <w:headerReference w:type="even" r:id="rId26"/>
      <w:headerReference w:type="default" r:id="rId27"/>
      <w:footerReference w:type="even" r:id="rId28"/>
      <w:footerReference w:type="default" r:id="rId29"/>
      <w:headerReference w:type="first" r:id="rId30"/>
      <w:footerReference w:type="first" r:id="rId31"/>
      <w:pgSz w:w="11906" w:h="16838" w:code="9"/>
      <w:pgMar w:top="1191" w:right="1304" w:bottom="1134" w:left="1304"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552DD" w14:textId="77777777" w:rsidR="009B5DC6" w:rsidRDefault="009B5DC6">
      <w:pPr>
        <w:spacing w:after="0" w:line="240" w:lineRule="auto"/>
      </w:pPr>
      <w:r>
        <w:separator/>
      </w:r>
    </w:p>
  </w:endnote>
  <w:endnote w:type="continuationSeparator" w:id="0">
    <w:p w14:paraId="287598F7" w14:textId="77777777" w:rsidR="009B5DC6" w:rsidRDefault="009B5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2B4C4" w14:textId="77777777" w:rsidR="0074180E" w:rsidRDefault="007418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5148" w14:textId="77777777" w:rsidR="009B3327" w:rsidRPr="00C509C6" w:rsidRDefault="008D1A09">
    <w:pPr>
      <w:pStyle w:val="Footer"/>
      <w:jc w:val="center"/>
      <w:rPr>
        <w:rFonts w:asciiTheme="majorBidi" w:hAnsiTheme="majorBidi" w:cstheme="majorBidi"/>
        <w:sz w:val="22"/>
        <w:szCs w:val="24"/>
      </w:rPr>
    </w:pPr>
    <w:r w:rsidRPr="00C509C6">
      <w:rPr>
        <w:rFonts w:asciiTheme="majorBidi" w:hAnsiTheme="majorBidi" w:cstheme="majorBidi"/>
        <w:color w:val="667883"/>
        <w:sz w:val="18"/>
        <w:szCs w:val="24"/>
      </w:rPr>
      <w:t xml:space="preserve">Pemrograman Perangkat Bergerak Lanjut  •  </w:t>
    </w:r>
    <w:r w:rsidRPr="00C509C6">
      <w:rPr>
        <w:rFonts w:asciiTheme="majorBidi" w:hAnsiTheme="majorBidi" w:cstheme="majorBidi"/>
        <w:b/>
        <w:color w:val="667883"/>
        <w:sz w:val="18"/>
        <w:szCs w:val="24"/>
      </w:rPr>
      <w:fldChar w:fldCharType="begin"/>
    </w:r>
    <w:r w:rsidRPr="00C509C6">
      <w:rPr>
        <w:rFonts w:asciiTheme="majorBidi" w:hAnsiTheme="majorBidi" w:cstheme="majorBidi"/>
        <w:b/>
        <w:color w:val="667883"/>
        <w:sz w:val="18"/>
        <w:szCs w:val="24"/>
      </w:rPr>
      <w:instrText>PAGE</w:instrText>
    </w:r>
    <w:r w:rsidRPr="00C509C6">
      <w:rPr>
        <w:rFonts w:asciiTheme="majorBidi" w:hAnsiTheme="majorBidi" w:cstheme="majorBidi"/>
        <w:b/>
        <w:color w:val="667883"/>
        <w:sz w:val="18"/>
        <w:szCs w:val="24"/>
      </w:rPr>
      <w:fldChar w:fldCharType="separate"/>
    </w:r>
    <w:r w:rsidRPr="00C509C6">
      <w:rPr>
        <w:rFonts w:asciiTheme="majorBidi" w:hAnsiTheme="majorBidi" w:cstheme="majorBidi"/>
        <w:b/>
        <w:color w:val="667883"/>
        <w:sz w:val="18"/>
        <w:szCs w:val="24"/>
      </w:rPr>
      <w:t>1</w:t>
    </w:r>
    <w:r w:rsidRPr="00C509C6">
      <w:rPr>
        <w:rFonts w:asciiTheme="majorBidi" w:hAnsiTheme="majorBidi" w:cstheme="majorBidi"/>
        <w:b/>
        <w:color w:val="667883"/>
        <w:sz w:val="18"/>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0D662" w14:textId="77777777" w:rsidR="0074180E" w:rsidRDefault="007418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F5AD9" w14:textId="77777777" w:rsidR="009B5DC6" w:rsidRDefault="009B5DC6">
      <w:pPr>
        <w:spacing w:after="0" w:line="240" w:lineRule="auto"/>
      </w:pPr>
      <w:r>
        <w:separator/>
      </w:r>
    </w:p>
  </w:footnote>
  <w:footnote w:type="continuationSeparator" w:id="0">
    <w:p w14:paraId="67BBCFC9" w14:textId="77777777" w:rsidR="009B5DC6" w:rsidRDefault="009B5D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B282E" w14:textId="77777777" w:rsidR="0074180E" w:rsidRDefault="007418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E8866" w14:textId="1B5B5DC0" w:rsidR="009B3327" w:rsidRPr="00C509C6" w:rsidRDefault="004E7966">
    <w:pPr>
      <w:pStyle w:val="Header"/>
      <w:pBdr>
        <w:bottom w:val="single" w:sz="6" w:space="5" w:color="2AA6A4"/>
      </w:pBdr>
      <w:jc w:val="right"/>
      <w:rPr>
        <w:rFonts w:asciiTheme="majorBidi" w:hAnsiTheme="majorBidi" w:cstheme="majorBidi"/>
      </w:rPr>
    </w:pPr>
    <w:r>
      <w:rPr>
        <w:rFonts w:asciiTheme="majorBidi" w:hAnsiTheme="majorBidi" w:cstheme="majorBidi"/>
        <w:b/>
        <w:color w:val="667883"/>
        <w:sz w:val="16"/>
      </w:rPr>
      <w:t>MODUL VI</w:t>
    </w:r>
    <w:r w:rsidR="008D1A09" w:rsidRPr="00C509C6">
      <w:rPr>
        <w:rFonts w:asciiTheme="majorBidi" w:hAnsiTheme="majorBidi" w:cstheme="majorBidi"/>
        <w:b/>
        <w:color w:val="667883"/>
        <w:sz w:val="16"/>
      </w:rPr>
      <w:t xml:space="preserve">  •  PEMROGRAMAN PERANGKAT BERGERAK LANJUT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4654C" w14:textId="77777777" w:rsidR="0074180E" w:rsidRDefault="007418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9941956"/>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ECDC632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109680C"/>
    <w:multiLevelType w:val="multilevel"/>
    <w:tmpl w:val="B71079A4"/>
    <w:lvl w:ilvl="0">
      <w:start w:val="1"/>
      <w:numFmt w:val="decimal"/>
      <w:lvlText w:val="%1."/>
      <w:lvlJc w:val="left"/>
      <w:pPr>
        <w:ind w:left="36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04847C4F"/>
    <w:multiLevelType w:val="hybridMultilevel"/>
    <w:tmpl w:val="3306EA24"/>
    <w:lvl w:ilvl="0" w:tplc="28FC9040">
      <w:start w:val="1"/>
      <w:numFmt w:val="decimal"/>
      <w:lvlText w:val="%1."/>
      <w:lvlJc w:val="left"/>
      <w:pPr>
        <w:ind w:left="720" w:hanging="360"/>
      </w:pPr>
      <w:rPr>
        <w:b w:val="0"/>
        <w:bCs/>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054F5434"/>
    <w:multiLevelType w:val="hybridMultilevel"/>
    <w:tmpl w:val="20FA9A22"/>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06B56F5C"/>
    <w:multiLevelType w:val="hybridMultilevel"/>
    <w:tmpl w:val="A1C6A8FA"/>
    <w:lvl w:ilvl="0" w:tplc="04210015">
      <w:start w:val="1"/>
      <w:numFmt w:val="upperLetter"/>
      <w:lvlText w:val="%1."/>
      <w:lvlJc w:val="left"/>
      <w:pPr>
        <w:ind w:left="720" w:hanging="360"/>
      </w:pPr>
      <w:rPr>
        <w:rFonts w:hint="default"/>
      </w:rPr>
    </w:lvl>
    <w:lvl w:ilvl="1" w:tplc="04210019">
      <w:start w:val="1"/>
      <w:numFmt w:val="lowerLetter"/>
      <w:lvlText w:val="%2."/>
      <w:lvlJc w:val="left"/>
      <w:pPr>
        <w:ind w:left="1440" w:hanging="360"/>
      </w:pPr>
    </w:lvl>
    <w:lvl w:ilvl="2" w:tplc="A418A490">
      <w:start w:val="1"/>
      <w:numFmt w:val="decimal"/>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072E1AC5"/>
    <w:multiLevelType w:val="multilevel"/>
    <w:tmpl w:val="5832CFC0"/>
    <w:lvl w:ilvl="0">
      <w:start w:val="1"/>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07946739"/>
    <w:multiLevelType w:val="hybridMultilevel"/>
    <w:tmpl w:val="65166A90"/>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08D333B0"/>
    <w:multiLevelType w:val="singleLevel"/>
    <w:tmpl w:val="438A70F8"/>
    <w:lvl w:ilvl="0">
      <w:start w:val="1"/>
      <w:numFmt w:val="decimal"/>
      <w:lvlText w:val="%1."/>
      <w:lvlJc w:val="left"/>
      <w:pPr>
        <w:tabs>
          <w:tab w:val="num" w:pos="520"/>
        </w:tabs>
        <w:spacing w:after="100" w:line="276" w:lineRule="auto"/>
        <w:ind w:left="520" w:hanging="300"/>
      </w:pPr>
      <w:rPr>
        <w:b/>
        <w:color w:val="176B87"/>
      </w:rPr>
    </w:lvl>
  </w:abstractNum>
  <w:abstractNum w:abstractNumId="16" w15:restartNumberingAfterBreak="0">
    <w:nsid w:val="09302692"/>
    <w:multiLevelType w:val="hybridMultilevel"/>
    <w:tmpl w:val="B8D6606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0A452E22"/>
    <w:multiLevelType w:val="singleLevel"/>
    <w:tmpl w:val="EEE66E9C"/>
    <w:lvl w:ilvl="0">
      <w:start w:val="1"/>
      <w:numFmt w:val="decimal"/>
      <w:lvlText w:val="%1."/>
      <w:lvlJc w:val="left"/>
      <w:pPr>
        <w:tabs>
          <w:tab w:val="num" w:pos="520"/>
        </w:tabs>
        <w:spacing w:after="100" w:line="276" w:lineRule="auto"/>
        <w:ind w:left="520" w:hanging="300"/>
      </w:pPr>
      <w:rPr>
        <w:b/>
        <w:color w:val="176B87"/>
      </w:rPr>
    </w:lvl>
  </w:abstractNum>
  <w:abstractNum w:abstractNumId="18" w15:restartNumberingAfterBreak="0">
    <w:nsid w:val="0B2E0E37"/>
    <w:multiLevelType w:val="singleLevel"/>
    <w:tmpl w:val="2B42E63E"/>
    <w:lvl w:ilvl="0">
      <w:start w:val="1"/>
      <w:numFmt w:val="decimal"/>
      <w:lvlText w:val="%1."/>
      <w:lvlJc w:val="left"/>
      <w:pPr>
        <w:tabs>
          <w:tab w:val="num" w:pos="520"/>
        </w:tabs>
        <w:spacing w:after="100" w:line="276" w:lineRule="auto"/>
        <w:ind w:left="520" w:hanging="300"/>
      </w:pPr>
      <w:rPr>
        <w:b/>
        <w:color w:val="176B87"/>
      </w:rPr>
    </w:lvl>
  </w:abstractNum>
  <w:abstractNum w:abstractNumId="19" w15:restartNumberingAfterBreak="0">
    <w:nsid w:val="0CB64439"/>
    <w:multiLevelType w:val="singleLevel"/>
    <w:tmpl w:val="09880532"/>
    <w:lvl w:ilvl="0">
      <w:start w:val="1"/>
      <w:numFmt w:val="bullet"/>
      <w:lvlText w:val="•"/>
      <w:lvlJc w:val="left"/>
      <w:pPr>
        <w:tabs>
          <w:tab w:val="num" w:pos="520"/>
        </w:tabs>
        <w:spacing w:after="100" w:line="276" w:lineRule="auto"/>
        <w:ind w:left="520" w:hanging="300"/>
      </w:pPr>
      <w:rPr>
        <w:b/>
        <w:color w:val="176B87"/>
      </w:rPr>
    </w:lvl>
  </w:abstractNum>
  <w:abstractNum w:abstractNumId="20" w15:restartNumberingAfterBreak="0">
    <w:nsid w:val="0CB704FC"/>
    <w:multiLevelType w:val="singleLevel"/>
    <w:tmpl w:val="F39C54AE"/>
    <w:lvl w:ilvl="0">
      <w:start w:val="1"/>
      <w:numFmt w:val="bullet"/>
      <w:pStyle w:val="ListBullet"/>
      <w:lvlText w:val="•"/>
      <w:lvlJc w:val="left"/>
      <w:pPr>
        <w:tabs>
          <w:tab w:val="num" w:pos="520"/>
        </w:tabs>
        <w:spacing w:after="100" w:line="276" w:lineRule="auto"/>
        <w:ind w:left="520" w:hanging="300"/>
      </w:pPr>
      <w:rPr>
        <w:b/>
        <w:color w:val="176B87"/>
      </w:rPr>
    </w:lvl>
  </w:abstractNum>
  <w:abstractNum w:abstractNumId="21" w15:restartNumberingAfterBreak="0">
    <w:nsid w:val="117C6703"/>
    <w:multiLevelType w:val="singleLevel"/>
    <w:tmpl w:val="5EB82FF4"/>
    <w:lvl w:ilvl="0">
      <w:start w:val="1"/>
      <w:numFmt w:val="decimal"/>
      <w:lvlText w:val="%1."/>
      <w:lvlJc w:val="left"/>
      <w:pPr>
        <w:tabs>
          <w:tab w:val="num" w:pos="520"/>
        </w:tabs>
        <w:spacing w:after="100" w:line="276" w:lineRule="auto"/>
        <w:ind w:left="520" w:hanging="300"/>
      </w:pPr>
      <w:rPr>
        <w:b/>
        <w:color w:val="176B87"/>
      </w:rPr>
    </w:lvl>
  </w:abstractNum>
  <w:abstractNum w:abstractNumId="22" w15:restartNumberingAfterBreak="0">
    <w:nsid w:val="119E026F"/>
    <w:multiLevelType w:val="singleLevel"/>
    <w:tmpl w:val="110436C0"/>
    <w:lvl w:ilvl="0">
      <w:start w:val="1"/>
      <w:numFmt w:val="decimal"/>
      <w:lvlText w:val="%1."/>
      <w:lvlJc w:val="left"/>
      <w:pPr>
        <w:tabs>
          <w:tab w:val="num" w:pos="520"/>
        </w:tabs>
        <w:spacing w:after="100" w:line="276" w:lineRule="auto"/>
        <w:ind w:left="520" w:hanging="300"/>
      </w:pPr>
      <w:rPr>
        <w:b/>
        <w:color w:val="176B87"/>
      </w:rPr>
    </w:lvl>
  </w:abstractNum>
  <w:abstractNum w:abstractNumId="23" w15:restartNumberingAfterBreak="0">
    <w:nsid w:val="11F35813"/>
    <w:multiLevelType w:val="singleLevel"/>
    <w:tmpl w:val="516E38DE"/>
    <w:lvl w:ilvl="0">
      <w:start w:val="1"/>
      <w:numFmt w:val="decimal"/>
      <w:lvlText w:val="%1."/>
      <w:lvlJc w:val="left"/>
      <w:pPr>
        <w:tabs>
          <w:tab w:val="num" w:pos="520"/>
        </w:tabs>
        <w:spacing w:after="100" w:line="276" w:lineRule="auto"/>
        <w:ind w:left="520" w:hanging="300"/>
      </w:pPr>
      <w:rPr>
        <w:b/>
        <w:color w:val="176B87"/>
      </w:rPr>
    </w:lvl>
  </w:abstractNum>
  <w:abstractNum w:abstractNumId="24" w15:restartNumberingAfterBreak="0">
    <w:nsid w:val="12BD06FC"/>
    <w:multiLevelType w:val="hybridMultilevel"/>
    <w:tmpl w:val="2D8A949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15:restartNumberingAfterBreak="0">
    <w:nsid w:val="14A77A9B"/>
    <w:multiLevelType w:val="singleLevel"/>
    <w:tmpl w:val="D9704496"/>
    <w:lvl w:ilvl="0">
      <w:start w:val="1"/>
      <w:numFmt w:val="decimal"/>
      <w:lvlText w:val="%1."/>
      <w:lvlJc w:val="left"/>
      <w:pPr>
        <w:tabs>
          <w:tab w:val="num" w:pos="520"/>
        </w:tabs>
        <w:spacing w:after="100" w:line="276" w:lineRule="auto"/>
        <w:ind w:left="520" w:hanging="300"/>
      </w:pPr>
      <w:rPr>
        <w:b/>
        <w:color w:val="176B87"/>
      </w:rPr>
    </w:lvl>
  </w:abstractNum>
  <w:abstractNum w:abstractNumId="26" w15:restartNumberingAfterBreak="0">
    <w:nsid w:val="14E5497F"/>
    <w:multiLevelType w:val="singleLevel"/>
    <w:tmpl w:val="A9269DEC"/>
    <w:lvl w:ilvl="0">
      <w:start w:val="1"/>
      <w:numFmt w:val="decimal"/>
      <w:lvlText w:val="%1."/>
      <w:lvlJc w:val="left"/>
      <w:pPr>
        <w:tabs>
          <w:tab w:val="num" w:pos="520"/>
        </w:tabs>
        <w:spacing w:after="100" w:line="276" w:lineRule="auto"/>
        <w:ind w:left="520" w:hanging="300"/>
      </w:pPr>
      <w:rPr>
        <w:b/>
        <w:color w:val="176B87"/>
      </w:rPr>
    </w:lvl>
  </w:abstractNum>
  <w:abstractNum w:abstractNumId="27" w15:restartNumberingAfterBreak="0">
    <w:nsid w:val="1865119B"/>
    <w:multiLevelType w:val="singleLevel"/>
    <w:tmpl w:val="4A506D34"/>
    <w:lvl w:ilvl="0">
      <w:start w:val="1"/>
      <w:numFmt w:val="decimal"/>
      <w:lvlText w:val="%1."/>
      <w:lvlJc w:val="left"/>
      <w:pPr>
        <w:tabs>
          <w:tab w:val="num" w:pos="520"/>
        </w:tabs>
        <w:spacing w:after="100" w:line="276" w:lineRule="auto"/>
        <w:ind w:left="520" w:hanging="300"/>
      </w:pPr>
      <w:rPr>
        <w:b/>
        <w:color w:val="176B87"/>
      </w:rPr>
    </w:lvl>
  </w:abstractNum>
  <w:abstractNum w:abstractNumId="28" w15:restartNumberingAfterBreak="0">
    <w:nsid w:val="1A933311"/>
    <w:multiLevelType w:val="singleLevel"/>
    <w:tmpl w:val="7CA4369A"/>
    <w:lvl w:ilvl="0">
      <w:start w:val="1"/>
      <w:numFmt w:val="decimal"/>
      <w:lvlText w:val="%1."/>
      <w:lvlJc w:val="left"/>
      <w:pPr>
        <w:tabs>
          <w:tab w:val="num" w:pos="520"/>
        </w:tabs>
        <w:spacing w:after="100" w:line="276" w:lineRule="auto"/>
        <w:ind w:left="520" w:hanging="300"/>
      </w:pPr>
      <w:rPr>
        <w:b/>
        <w:color w:val="176B87"/>
      </w:rPr>
    </w:lvl>
  </w:abstractNum>
  <w:abstractNum w:abstractNumId="29" w15:restartNumberingAfterBreak="0">
    <w:nsid w:val="1AAE2896"/>
    <w:multiLevelType w:val="singleLevel"/>
    <w:tmpl w:val="7140345E"/>
    <w:lvl w:ilvl="0">
      <w:start w:val="1"/>
      <w:numFmt w:val="decimal"/>
      <w:lvlText w:val="%1."/>
      <w:lvlJc w:val="left"/>
      <w:pPr>
        <w:tabs>
          <w:tab w:val="num" w:pos="520"/>
        </w:tabs>
        <w:spacing w:after="100" w:line="276" w:lineRule="auto"/>
        <w:ind w:left="520" w:hanging="300"/>
      </w:pPr>
      <w:rPr>
        <w:b/>
        <w:color w:val="176B87"/>
      </w:rPr>
    </w:lvl>
  </w:abstractNum>
  <w:abstractNum w:abstractNumId="30" w15:restartNumberingAfterBreak="0">
    <w:nsid w:val="1DDC464F"/>
    <w:multiLevelType w:val="singleLevel"/>
    <w:tmpl w:val="2A8CBF18"/>
    <w:lvl w:ilvl="0">
      <w:start w:val="1"/>
      <w:numFmt w:val="decimal"/>
      <w:lvlText w:val="%1."/>
      <w:lvlJc w:val="left"/>
      <w:pPr>
        <w:tabs>
          <w:tab w:val="num" w:pos="520"/>
        </w:tabs>
        <w:spacing w:after="100" w:line="276" w:lineRule="auto"/>
        <w:ind w:left="520" w:hanging="300"/>
      </w:pPr>
      <w:rPr>
        <w:b/>
        <w:color w:val="176B87"/>
      </w:rPr>
    </w:lvl>
  </w:abstractNum>
  <w:abstractNum w:abstractNumId="31" w15:restartNumberingAfterBreak="0">
    <w:nsid w:val="1E280A6C"/>
    <w:multiLevelType w:val="singleLevel"/>
    <w:tmpl w:val="0A98C3CC"/>
    <w:lvl w:ilvl="0">
      <w:start w:val="1"/>
      <w:numFmt w:val="decimal"/>
      <w:lvlText w:val="%1."/>
      <w:lvlJc w:val="left"/>
      <w:pPr>
        <w:tabs>
          <w:tab w:val="num" w:pos="520"/>
        </w:tabs>
        <w:spacing w:after="100" w:line="276" w:lineRule="auto"/>
        <w:ind w:left="520" w:hanging="300"/>
      </w:pPr>
      <w:rPr>
        <w:b/>
        <w:color w:val="176B87"/>
      </w:rPr>
    </w:lvl>
  </w:abstractNum>
  <w:abstractNum w:abstractNumId="32" w15:restartNumberingAfterBreak="0">
    <w:nsid w:val="21DD512B"/>
    <w:multiLevelType w:val="hybridMultilevel"/>
    <w:tmpl w:val="5AFA7F1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3" w15:restartNumberingAfterBreak="0">
    <w:nsid w:val="23512437"/>
    <w:multiLevelType w:val="hybridMultilevel"/>
    <w:tmpl w:val="8306F1B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4" w15:restartNumberingAfterBreak="0">
    <w:nsid w:val="23C03105"/>
    <w:multiLevelType w:val="hybridMultilevel"/>
    <w:tmpl w:val="B84E09F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251F4CB0"/>
    <w:multiLevelType w:val="singleLevel"/>
    <w:tmpl w:val="68866112"/>
    <w:lvl w:ilvl="0">
      <w:start w:val="1"/>
      <w:numFmt w:val="decimal"/>
      <w:lvlText w:val="%1."/>
      <w:lvlJc w:val="left"/>
      <w:pPr>
        <w:tabs>
          <w:tab w:val="num" w:pos="520"/>
        </w:tabs>
        <w:spacing w:after="100" w:line="276" w:lineRule="auto"/>
        <w:ind w:left="520" w:hanging="300"/>
      </w:pPr>
      <w:rPr>
        <w:b/>
        <w:color w:val="176B87"/>
      </w:rPr>
    </w:lvl>
  </w:abstractNum>
  <w:abstractNum w:abstractNumId="36" w15:restartNumberingAfterBreak="0">
    <w:nsid w:val="267C09B2"/>
    <w:multiLevelType w:val="singleLevel"/>
    <w:tmpl w:val="23F0290E"/>
    <w:lvl w:ilvl="0">
      <w:start w:val="1"/>
      <w:numFmt w:val="decimal"/>
      <w:lvlText w:val="%1."/>
      <w:lvlJc w:val="left"/>
      <w:pPr>
        <w:tabs>
          <w:tab w:val="num" w:pos="520"/>
        </w:tabs>
        <w:spacing w:after="100" w:line="276" w:lineRule="auto"/>
        <w:ind w:left="520" w:hanging="300"/>
      </w:pPr>
      <w:rPr>
        <w:b/>
        <w:color w:val="176B87"/>
      </w:rPr>
    </w:lvl>
  </w:abstractNum>
  <w:abstractNum w:abstractNumId="37" w15:restartNumberingAfterBreak="0">
    <w:nsid w:val="26CD30E5"/>
    <w:multiLevelType w:val="multilevel"/>
    <w:tmpl w:val="0A0CF022"/>
    <w:lvl w:ilvl="0">
      <w:start w:val="1"/>
      <w:numFmt w:val="upperLetter"/>
      <w:lvlText w:val="%1"/>
      <w:lvlJc w:val="left"/>
      <w:pPr>
        <w:ind w:left="1800" w:hanging="360"/>
      </w:pPr>
      <w:rPr>
        <w:rFonts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38" w15:restartNumberingAfterBreak="0">
    <w:nsid w:val="29927067"/>
    <w:multiLevelType w:val="singleLevel"/>
    <w:tmpl w:val="CBF4F918"/>
    <w:lvl w:ilvl="0">
      <w:start w:val="1"/>
      <w:numFmt w:val="decimal"/>
      <w:lvlText w:val="%1."/>
      <w:lvlJc w:val="left"/>
      <w:pPr>
        <w:tabs>
          <w:tab w:val="num" w:pos="520"/>
        </w:tabs>
        <w:spacing w:after="100" w:line="276" w:lineRule="auto"/>
        <w:ind w:left="520" w:hanging="300"/>
      </w:pPr>
      <w:rPr>
        <w:b/>
        <w:color w:val="176B87"/>
      </w:rPr>
    </w:lvl>
  </w:abstractNum>
  <w:abstractNum w:abstractNumId="39" w15:restartNumberingAfterBreak="0">
    <w:nsid w:val="29AE23D4"/>
    <w:multiLevelType w:val="singleLevel"/>
    <w:tmpl w:val="838AE45C"/>
    <w:lvl w:ilvl="0">
      <w:start w:val="1"/>
      <w:numFmt w:val="decimal"/>
      <w:lvlText w:val="%1."/>
      <w:lvlJc w:val="left"/>
      <w:pPr>
        <w:tabs>
          <w:tab w:val="num" w:pos="520"/>
        </w:tabs>
        <w:spacing w:after="100" w:line="276" w:lineRule="auto"/>
        <w:ind w:left="520" w:hanging="300"/>
      </w:pPr>
      <w:rPr>
        <w:b/>
        <w:color w:val="176B87"/>
      </w:rPr>
    </w:lvl>
  </w:abstractNum>
  <w:abstractNum w:abstractNumId="40" w15:restartNumberingAfterBreak="0">
    <w:nsid w:val="2DA421C5"/>
    <w:multiLevelType w:val="singleLevel"/>
    <w:tmpl w:val="532C2240"/>
    <w:lvl w:ilvl="0">
      <w:start w:val="1"/>
      <w:numFmt w:val="decimal"/>
      <w:lvlText w:val="%1."/>
      <w:lvlJc w:val="left"/>
      <w:pPr>
        <w:tabs>
          <w:tab w:val="num" w:pos="520"/>
        </w:tabs>
        <w:spacing w:after="100" w:line="276" w:lineRule="auto"/>
        <w:ind w:left="520" w:hanging="300"/>
      </w:pPr>
      <w:rPr>
        <w:b/>
        <w:color w:val="176B87"/>
      </w:rPr>
    </w:lvl>
  </w:abstractNum>
  <w:abstractNum w:abstractNumId="41" w15:restartNumberingAfterBreak="0">
    <w:nsid w:val="2FA056D8"/>
    <w:multiLevelType w:val="hybridMultilevel"/>
    <w:tmpl w:val="6EA2C4A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1942DCA"/>
    <w:multiLevelType w:val="singleLevel"/>
    <w:tmpl w:val="CAA001E0"/>
    <w:lvl w:ilvl="0">
      <w:start w:val="1"/>
      <w:numFmt w:val="decimal"/>
      <w:lvlText w:val="%1."/>
      <w:lvlJc w:val="left"/>
      <w:pPr>
        <w:tabs>
          <w:tab w:val="num" w:pos="520"/>
        </w:tabs>
        <w:spacing w:after="100" w:line="276" w:lineRule="auto"/>
        <w:ind w:left="520" w:hanging="300"/>
      </w:pPr>
      <w:rPr>
        <w:b/>
        <w:color w:val="176B87"/>
      </w:rPr>
    </w:lvl>
  </w:abstractNum>
  <w:abstractNum w:abstractNumId="43" w15:restartNumberingAfterBreak="0">
    <w:nsid w:val="34074006"/>
    <w:multiLevelType w:val="singleLevel"/>
    <w:tmpl w:val="C58075C2"/>
    <w:lvl w:ilvl="0">
      <w:start w:val="1"/>
      <w:numFmt w:val="decimal"/>
      <w:lvlText w:val="%1."/>
      <w:lvlJc w:val="left"/>
      <w:pPr>
        <w:tabs>
          <w:tab w:val="num" w:pos="520"/>
        </w:tabs>
        <w:spacing w:after="100" w:line="276" w:lineRule="auto"/>
        <w:ind w:left="520" w:hanging="300"/>
      </w:pPr>
      <w:rPr>
        <w:b/>
        <w:color w:val="176B87"/>
      </w:rPr>
    </w:lvl>
  </w:abstractNum>
  <w:abstractNum w:abstractNumId="44" w15:restartNumberingAfterBreak="0">
    <w:nsid w:val="343C19AE"/>
    <w:multiLevelType w:val="singleLevel"/>
    <w:tmpl w:val="99B4233A"/>
    <w:lvl w:ilvl="0">
      <w:start w:val="1"/>
      <w:numFmt w:val="decimal"/>
      <w:lvlText w:val="%1."/>
      <w:lvlJc w:val="left"/>
      <w:pPr>
        <w:tabs>
          <w:tab w:val="num" w:pos="520"/>
        </w:tabs>
        <w:spacing w:after="100" w:line="276" w:lineRule="auto"/>
        <w:ind w:left="520" w:hanging="300"/>
      </w:pPr>
      <w:rPr>
        <w:b/>
        <w:color w:val="176B87"/>
      </w:rPr>
    </w:lvl>
  </w:abstractNum>
  <w:abstractNum w:abstractNumId="45" w15:restartNumberingAfterBreak="0">
    <w:nsid w:val="3460794B"/>
    <w:multiLevelType w:val="singleLevel"/>
    <w:tmpl w:val="2FFC1DC6"/>
    <w:lvl w:ilvl="0">
      <w:start w:val="1"/>
      <w:numFmt w:val="decimal"/>
      <w:lvlText w:val="%1."/>
      <w:lvlJc w:val="left"/>
      <w:pPr>
        <w:tabs>
          <w:tab w:val="num" w:pos="520"/>
        </w:tabs>
        <w:spacing w:after="100" w:line="276" w:lineRule="auto"/>
        <w:ind w:left="520" w:hanging="300"/>
      </w:pPr>
      <w:rPr>
        <w:b/>
        <w:color w:val="176B87"/>
      </w:rPr>
    </w:lvl>
  </w:abstractNum>
  <w:abstractNum w:abstractNumId="46" w15:restartNumberingAfterBreak="0">
    <w:nsid w:val="362440F5"/>
    <w:multiLevelType w:val="singleLevel"/>
    <w:tmpl w:val="8654C1E4"/>
    <w:lvl w:ilvl="0">
      <w:start w:val="1"/>
      <w:numFmt w:val="decimal"/>
      <w:lvlText w:val="%1."/>
      <w:lvlJc w:val="left"/>
      <w:pPr>
        <w:tabs>
          <w:tab w:val="num" w:pos="520"/>
        </w:tabs>
        <w:spacing w:after="100" w:line="276" w:lineRule="auto"/>
        <w:ind w:left="520" w:hanging="300"/>
      </w:pPr>
      <w:rPr>
        <w:b/>
        <w:color w:val="176B87"/>
      </w:rPr>
    </w:lvl>
  </w:abstractNum>
  <w:abstractNum w:abstractNumId="47" w15:restartNumberingAfterBreak="0">
    <w:nsid w:val="362C6553"/>
    <w:multiLevelType w:val="singleLevel"/>
    <w:tmpl w:val="CC709994"/>
    <w:lvl w:ilvl="0">
      <w:start w:val="1"/>
      <w:numFmt w:val="decimal"/>
      <w:lvlText w:val="%1."/>
      <w:lvlJc w:val="left"/>
      <w:pPr>
        <w:tabs>
          <w:tab w:val="num" w:pos="520"/>
        </w:tabs>
        <w:spacing w:after="100" w:line="276" w:lineRule="auto"/>
        <w:ind w:left="520" w:hanging="300"/>
      </w:pPr>
      <w:rPr>
        <w:b/>
        <w:color w:val="176B87"/>
      </w:rPr>
    </w:lvl>
  </w:abstractNum>
  <w:abstractNum w:abstractNumId="48" w15:restartNumberingAfterBreak="0">
    <w:nsid w:val="36AC19A8"/>
    <w:multiLevelType w:val="hybridMultilevel"/>
    <w:tmpl w:val="0A466AD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9" w15:restartNumberingAfterBreak="0">
    <w:nsid w:val="38A95D63"/>
    <w:multiLevelType w:val="singleLevel"/>
    <w:tmpl w:val="E5B84956"/>
    <w:lvl w:ilvl="0">
      <w:start w:val="1"/>
      <w:numFmt w:val="decimal"/>
      <w:lvlText w:val="%1."/>
      <w:lvlJc w:val="left"/>
      <w:pPr>
        <w:tabs>
          <w:tab w:val="num" w:pos="520"/>
        </w:tabs>
        <w:spacing w:after="100" w:line="276" w:lineRule="auto"/>
        <w:ind w:left="520" w:hanging="300"/>
      </w:pPr>
      <w:rPr>
        <w:b/>
        <w:color w:val="176B87"/>
      </w:rPr>
    </w:lvl>
  </w:abstractNum>
  <w:abstractNum w:abstractNumId="50" w15:restartNumberingAfterBreak="0">
    <w:nsid w:val="399716C5"/>
    <w:multiLevelType w:val="hybridMultilevel"/>
    <w:tmpl w:val="5518F1A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1" w15:restartNumberingAfterBreak="0">
    <w:nsid w:val="3A910012"/>
    <w:multiLevelType w:val="hybridMultilevel"/>
    <w:tmpl w:val="E6505286"/>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52" w15:restartNumberingAfterBreak="0">
    <w:nsid w:val="3B1F6325"/>
    <w:multiLevelType w:val="singleLevel"/>
    <w:tmpl w:val="A99C79C4"/>
    <w:lvl w:ilvl="0">
      <w:start w:val="1"/>
      <w:numFmt w:val="decimal"/>
      <w:lvlText w:val="%1."/>
      <w:lvlJc w:val="left"/>
      <w:pPr>
        <w:tabs>
          <w:tab w:val="num" w:pos="520"/>
        </w:tabs>
        <w:spacing w:after="100" w:line="276" w:lineRule="auto"/>
        <w:ind w:left="520" w:hanging="300"/>
      </w:pPr>
      <w:rPr>
        <w:b/>
        <w:color w:val="176B87"/>
      </w:rPr>
    </w:lvl>
  </w:abstractNum>
  <w:abstractNum w:abstractNumId="53" w15:restartNumberingAfterBreak="0">
    <w:nsid w:val="3CFB1E78"/>
    <w:multiLevelType w:val="hybridMultilevel"/>
    <w:tmpl w:val="ED06BE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4" w15:restartNumberingAfterBreak="0">
    <w:nsid w:val="40594E22"/>
    <w:multiLevelType w:val="singleLevel"/>
    <w:tmpl w:val="43EADC0E"/>
    <w:lvl w:ilvl="0">
      <w:start w:val="1"/>
      <w:numFmt w:val="decimal"/>
      <w:lvlText w:val="%1."/>
      <w:lvlJc w:val="left"/>
      <w:pPr>
        <w:tabs>
          <w:tab w:val="num" w:pos="520"/>
        </w:tabs>
        <w:spacing w:after="100" w:line="276" w:lineRule="auto"/>
        <w:ind w:left="520" w:hanging="300"/>
      </w:pPr>
      <w:rPr>
        <w:b/>
        <w:color w:val="176B87"/>
      </w:rPr>
    </w:lvl>
  </w:abstractNum>
  <w:abstractNum w:abstractNumId="55" w15:restartNumberingAfterBreak="0">
    <w:nsid w:val="40BF2BDD"/>
    <w:multiLevelType w:val="hybridMultilevel"/>
    <w:tmpl w:val="A1C6A8FA"/>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44D71D5"/>
    <w:multiLevelType w:val="singleLevel"/>
    <w:tmpl w:val="6FCA1586"/>
    <w:lvl w:ilvl="0">
      <w:start w:val="1"/>
      <w:numFmt w:val="decimal"/>
      <w:lvlText w:val="%1."/>
      <w:lvlJc w:val="left"/>
      <w:pPr>
        <w:tabs>
          <w:tab w:val="num" w:pos="520"/>
        </w:tabs>
        <w:spacing w:after="100" w:line="276" w:lineRule="auto"/>
        <w:ind w:left="520" w:hanging="300"/>
      </w:pPr>
      <w:rPr>
        <w:b/>
        <w:color w:val="176B87"/>
      </w:rPr>
    </w:lvl>
  </w:abstractNum>
  <w:abstractNum w:abstractNumId="57" w15:restartNumberingAfterBreak="0">
    <w:nsid w:val="46C3595B"/>
    <w:multiLevelType w:val="singleLevel"/>
    <w:tmpl w:val="5FF0D774"/>
    <w:lvl w:ilvl="0">
      <w:start w:val="1"/>
      <w:numFmt w:val="decimal"/>
      <w:lvlText w:val="%1."/>
      <w:lvlJc w:val="left"/>
      <w:pPr>
        <w:tabs>
          <w:tab w:val="num" w:pos="520"/>
        </w:tabs>
        <w:spacing w:after="100" w:line="276" w:lineRule="auto"/>
        <w:ind w:left="520" w:hanging="300"/>
      </w:pPr>
      <w:rPr>
        <w:b/>
        <w:color w:val="176B87"/>
      </w:rPr>
    </w:lvl>
  </w:abstractNum>
  <w:abstractNum w:abstractNumId="58" w15:restartNumberingAfterBreak="0">
    <w:nsid w:val="47373AE1"/>
    <w:multiLevelType w:val="singleLevel"/>
    <w:tmpl w:val="1ED8CECE"/>
    <w:lvl w:ilvl="0">
      <w:start w:val="1"/>
      <w:numFmt w:val="decimal"/>
      <w:lvlText w:val="%1."/>
      <w:lvlJc w:val="left"/>
      <w:pPr>
        <w:tabs>
          <w:tab w:val="num" w:pos="520"/>
        </w:tabs>
        <w:spacing w:after="100" w:line="276" w:lineRule="auto"/>
        <w:ind w:left="520" w:hanging="300"/>
      </w:pPr>
      <w:rPr>
        <w:b/>
        <w:color w:val="176B87"/>
      </w:rPr>
    </w:lvl>
  </w:abstractNum>
  <w:abstractNum w:abstractNumId="59" w15:restartNumberingAfterBreak="0">
    <w:nsid w:val="4CC3154A"/>
    <w:multiLevelType w:val="hybridMultilevel"/>
    <w:tmpl w:val="4AC27600"/>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60" w15:restartNumberingAfterBreak="0">
    <w:nsid w:val="4D7A75C2"/>
    <w:multiLevelType w:val="hybridMultilevel"/>
    <w:tmpl w:val="6EA2C4A0"/>
    <w:lvl w:ilvl="0" w:tplc="0421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4ED45A15"/>
    <w:multiLevelType w:val="singleLevel"/>
    <w:tmpl w:val="2B002AFA"/>
    <w:lvl w:ilvl="0">
      <w:start w:val="1"/>
      <w:numFmt w:val="decimal"/>
      <w:lvlText w:val="%1."/>
      <w:lvlJc w:val="left"/>
      <w:pPr>
        <w:tabs>
          <w:tab w:val="num" w:pos="520"/>
        </w:tabs>
        <w:spacing w:after="100" w:line="276" w:lineRule="auto"/>
        <w:ind w:left="520" w:hanging="300"/>
      </w:pPr>
      <w:rPr>
        <w:b/>
        <w:color w:val="176B87"/>
      </w:rPr>
    </w:lvl>
  </w:abstractNum>
  <w:abstractNum w:abstractNumId="62" w15:restartNumberingAfterBreak="0">
    <w:nsid w:val="509F1AB2"/>
    <w:multiLevelType w:val="hybridMultilevel"/>
    <w:tmpl w:val="D5ACB3F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3" w15:restartNumberingAfterBreak="0">
    <w:nsid w:val="534C4A4C"/>
    <w:multiLevelType w:val="hybridMultilevel"/>
    <w:tmpl w:val="A5E273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4" w15:restartNumberingAfterBreak="0">
    <w:nsid w:val="53936F10"/>
    <w:multiLevelType w:val="singleLevel"/>
    <w:tmpl w:val="00146E52"/>
    <w:lvl w:ilvl="0">
      <w:start w:val="1"/>
      <w:numFmt w:val="decimal"/>
      <w:lvlText w:val="%1."/>
      <w:lvlJc w:val="left"/>
      <w:pPr>
        <w:tabs>
          <w:tab w:val="num" w:pos="520"/>
        </w:tabs>
        <w:spacing w:after="100" w:line="276" w:lineRule="auto"/>
        <w:ind w:left="520" w:hanging="300"/>
      </w:pPr>
      <w:rPr>
        <w:b/>
        <w:color w:val="176B87"/>
      </w:rPr>
    </w:lvl>
  </w:abstractNum>
  <w:abstractNum w:abstractNumId="65" w15:restartNumberingAfterBreak="0">
    <w:nsid w:val="56D73B5A"/>
    <w:multiLevelType w:val="singleLevel"/>
    <w:tmpl w:val="74229714"/>
    <w:lvl w:ilvl="0">
      <w:start w:val="1"/>
      <w:numFmt w:val="decimal"/>
      <w:lvlText w:val="%1."/>
      <w:lvlJc w:val="left"/>
      <w:pPr>
        <w:tabs>
          <w:tab w:val="num" w:pos="520"/>
        </w:tabs>
        <w:spacing w:after="100" w:line="276" w:lineRule="auto"/>
        <w:ind w:left="520" w:hanging="300"/>
      </w:pPr>
      <w:rPr>
        <w:b/>
        <w:color w:val="176B87"/>
      </w:rPr>
    </w:lvl>
  </w:abstractNum>
  <w:abstractNum w:abstractNumId="66" w15:restartNumberingAfterBreak="0">
    <w:nsid w:val="597B02BC"/>
    <w:multiLevelType w:val="singleLevel"/>
    <w:tmpl w:val="0784B794"/>
    <w:lvl w:ilvl="0">
      <w:start w:val="1"/>
      <w:numFmt w:val="decimal"/>
      <w:lvlText w:val="%1."/>
      <w:lvlJc w:val="left"/>
      <w:pPr>
        <w:tabs>
          <w:tab w:val="num" w:pos="520"/>
        </w:tabs>
        <w:spacing w:after="100" w:line="276" w:lineRule="auto"/>
        <w:ind w:left="520" w:hanging="300"/>
      </w:pPr>
      <w:rPr>
        <w:b/>
        <w:color w:val="176B87"/>
      </w:rPr>
    </w:lvl>
  </w:abstractNum>
  <w:abstractNum w:abstractNumId="67" w15:restartNumberingAfterBreak="0">
    <w:nsid w:val="5A1B2C3D"/>
    <w:multiLevelType w:val="singleLevel"/>
    <w:tmpl w:val="7A1B2C3D"/>
    <w:lvl w:ilvl="0">
      <w:start w:val="1"/>
      <w:numFmt w:val="decimal"/>
      <w:lvlText w:val="%1."/>
      <w:lvlJc w:val="left"/>
      <w:pPr>
        <w:ind w:left="709" w:hanging="360"/>
      </w:pPr>
      <w:rPr>
        <w:rFonts w:ascii="Times New Roman" w:hAnsi="Times New Roman" w:cs="Times New Roman" w:hint="default"/>
      </w:rPr>
    </w:lvl>
  </w:abstractNum>
  <w:abstractNum w:abstractNumId="68" w15:restartNumberingAfterBreak="0">
    <w:nsid w:val="5D5E190C"/>
    <w:multiLevelType w:val="singleLevel"/>
    <w:tmpl w:val="1B3C3EA2"/>
    <w:lvl w:ilvl="0">
      <w:start w:val="1"/>
      <w:numFmt w:val="decimal"/>
      <w:lvlText w:val="%1."/>
      <w:lvlJc w:val="left"/>
      <w:pPr>
        <w:tabs>
          <w:tab w:val="num" w:pos="520"/>
        </w:tabs>
        <w:spacing w:after="100" w:line="276" w:lineRule="auto"/>
        <w:ind w:left="520" w:hanging="300"/>
      </w:pPr>
      <w:rPr>
        <w:b/>
        <w:color w:val="176B87"/>
      </w:rPr>
    </w:lvl>
  </w:abstractNum>
  <w:abstractNum w:abstractNumId="69" w15:restartNumberingAfterBreak="0">
    <w:nsid w:val="5F092BCF"/>
    <w:multiLevelType w:val="hybridMultilevel"/>
    <w:tmpl w:val="A34C0742"/>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15:restartNumberingAfterBreak="0">
    <w:nsid w:val="63127777"/>
    <w:multiLevelType w:val="singleLevel"/>
    <w:tmpl w:val="C66EEB7E"/>
    <w:lvl w:ilvl="0">
      <w:start w:val="1"/>
      <w:numFmt w:val="decimal"/>
      <w:lvlText w:val="%1."/>
      <w:lvlJc w:val="left"/>
      <w:pPr>
        <w:tabs>
          <w:tab w:val="num" w:pos="520"/>
        </w:tabs>
        <w:spacing w:after="100" w:line="276" w:lineRule="auto"/>
        <w:ind w:left="520" w:hanging="300"/>
      </w:pPr>
      <w:rPr>
        <w:b/>
        <w:color w:val="176B87"/>
      </w:rPr>
    </w:lvl>
  </w:abstractNum>
  <w:abstractNum w:abstractNumId="71" w15:restartNumberingAfterBreak="0">
    <w:nsid w:val="64141BB5"/>
    <w:multiLevelType w:val="singleLevel"/>
    <w:tmpl w:val="5BF4FF88"/>
    <w:lvl w:ilvl="0">
      <w:start w:val="1"/>
      <w:numFmt w:val="decimal"/>
      <w:lvlText w:val="%1."/>
      <w:lvlJc w:val="left"/>
      <w:pPr>
        <w:tabs>
          <w:tab w:val="num" w:pos="520"/>
        </w:tabs>
        <w:spacing w:after="100" w:line="276" w:lineRule="auto"/>
        <w:ind w:left="520" w:hanging="300"/>
      </w:pPr>
      <w:rPr>
        <w:b/>
        <w:color w:val="176B87"/>
      </w:rPr>
    </w:lvl>
  </w:abstractNum>
  <w:abstractNum w:abstractNumId="72" w15:restartNumberingAfterBreak="0">
    <w:nsid w:val="68752B11"/>
    <w:multiLevelType w:val="singleLevel"/>
    <w:tmpl w:val="AA701F2E"/>
    <w:lvl w:ilvl="0">
      <w:start w:val="1"/>
      <w:numFmt w:val="decimal"/>
      <w:lvlText w:val="%1."/>
      <w:lvlJc w:val="left"/>
      <w:pPr>
        <w:tabs>
          <w:tab w:val="num" w:pos="520"/>
        </w:tabs>
        <w:spacing w:after="100" w:line="276" w:lineRule="auto"/>
        <w:ind w:left="520" w:hanging="300"/>
      </w:pPr>
      <w:rPr>
        <w:b/>
        <w:color w:val="176B87"/>
      </w:rPr>
    </w:lvl>
  </w:abstractNum>
  <w:abstractNum w:abstractNumId="73" w15:restartNumberingAfterBreak="0">
    <w:nsid w:val="6C8611F5"/>
    <w:multiLevelType w:val="singleLevel"/>
    <w:tmpl w:val="4BFA2DF6"/>
    <w:lvl w:ilvl="0">
      <w:start w:val="1"/>
      <w:numFmt w:val="bullet"/>
      <w:lvlText w:val="•"/>
      <w:lvlJc w:val="left"/>
      <w:pPr>
        <w:tabs>
          <w:tab w:val="num" w:pos="520"/>
        </w:tabs>
        <w:spacing w:after="100" w:line="276" w:lineRule="auto"/>
        <w:ind w:left="520" w:hanging="300"/>
      </w:pPr>
      <w:rPr>
        <w:b/>
        <w:color w:val="176B87"/>
      </w:rPr>
    </w:lvl>
  </w:abstractNum>
  <w:abstractNum w:abstractNumId="74" w15:restartNumberingAfterBreak="0">
    <w:nsid w:val="6CB47BAC"/>
    <w:multiLevelType w:val="singleLevel"/>
    <w:tmpl w:val="AA726216"/>
    <w:lvl w:ilvl="0">
      <w:start w:val="1"/>
      <w:numFmt w:val="decimal"/>
      <w:lvlText w:val="%1."/>
      <w:lvlJc w:val="left"/>
      <w:pPr>
        <w:tabs>
          <w:tab w:val="num" w:pos="520"/>
        </w:tabs>
        <w:spacing w:after="100" w:line="276" w:lineRule="auto"/>
        <w:ind w:left="520" w:hanging="300"/>
      </w:pPr>
      <w:rPr>
        <w:b/>
        <w:color w:val="176B87"/>
      </w:rPr>
    </w:lvl>
  </w:abstractNum>
  <w:abstractNum w:abstractNumId="75" w15:restartNumberingAfterBreak="0">
    <w:nsid w:val="6DD60A93"/>
    <w:multiLevelType w:val="hybridMultilevel"/>
    <w:tmpl w:val="CA407CDA"/>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76" w15:restartNumberingAfterBreak="0">
    <w:nsid w:val="6EC07CA8"/>
    <w:multiLevelType w:val="singleLevel"/>
    <w:tmpl w:val="F48C2D1A"/>
    <w:lvl w:ilvl="0">
      <w:start w:val="1"/>
      <w:numFmt w:val="decimal"/>
      <w:lvlText w:val="%1."/>
      <w:lvlJc w:val="left"/>
      <w:pPr>
        <w:tabs>
          <w:tab w:val="num" w:pos="520"/>
        </w:tabs>
        <w:spacing w:after="100" w:line="276" w:lineRule="auto"/>
        <w:ind w:left="520" w:hanging="300"/>
      </w:pPr>
      <w:rPr>
        <w:b/>
        <w:color w:val="176B87"/>
      </w:rPr>
    </w:lvl>
  </w:abstractNum>
  <w:abstractNum w:abstractNumId="77" w15:restartNumberingAfterBreak="0">
    <w:nsid w:val="70930F94"/>
    <w:multiLevelType w:val="singleLevel"/>
    <w:tmpl w:val="CC2ADD8E"/>
    <w:lvl w:ilvl="0">
      <w:start w:val="1"/>
      <w:numFmt w:val="decimal"/>
      <w:lvlText w:val="%1."/>
      <w:lvlJc w:val="left"/>
      <w:pPr>
        <w:tabs>
          <w:tab w:val="num" w:pos="520"/>
        </w:tabs>
        <w:spacing w:after="100" w:line="276" w:lineRule="auto"/>
        <w:ind w:left="520" w:hanging="300"/>
      </w:pPr>
      <w:rPr>
        <w:b/>
        <w:color w:val="176B87"/>
      </w:rPr>
    </w:lvl>
  </w:abstractNum>
  <w:abstractNum w:abstractNumId="78" w15:restartNumberingAfterBreak="0">
    <w:nsid w:val="715A6826"/>
    <w:multiLevelType w:val="singleLevel"/>
    <w:tmpl w:val="9C6E9FE0"/>
    <w:lvl w:ilvl="0">
      <w:start w:val="1"/>
      <w:numFmt w:val="decimal"/>
      <w:lvlText w:val="%1."/>
      <w:lvlJc w:val="left"/>
      <w:pPr>
        <w:tabs>
          <w:tab w:val="num" w:pos="520"/>
        </w:tabs>
        <w:spacing w:after="100" w:line="276" w:lineRule="auto"/>
        <w:ind w:left="520" w:hanging="300"/>
      </w:pPr>
      <w:rPr>
        <w:b/>
        <w:color w:val="176B87"/>
      </w:rPr>
    </w:lvl>
  </w:abstractNum>
  <w:abstractNum w:abstractNumId="79" w15:restartNumberingAfterBreak="0">
    <w:nsid w:val="72894FD5"/>
    <w:multiLevelType w:val="hybridMultilevel"/>
    <w:tmpl w:val="E59045B8"/>
    <w:lvl w:ilvl="0" w:tplc="29920FB8">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15:restartNumberingAfterBreak="0">
    <w:nsid w:val="729469D1"/>
    <w:multiLevelType w:val="hybridMultilevel"/>
    <w:tmpl w:val="B2CCA8A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1" w15:restartNumberingAfterBreak="0">
    <w:nsid w:val="7B61084B"/>
    <w:multiLevelType w:val="singleLevel"/>
    <w:tmpl w:val="893EA680"/>
    <w:lvl w:ilvl="0">
      <w:start w:val="1"/>
      <w:numFmt w:val="decimal"/>
      <w:lvlText w:val="%1."/>
      <w:lvlJc w:val="left"/>
      <w:pPr>
        <w:tabs>
          <w:tab w:val="num" w:pos="520"/>
        </w:tabs>
        <w:spacing w:after="100" w:line="276" w:lineRule="auto"/>
        <w:ind w:left="520" w:hanging="300"/>
      </w:pPr>
      <w:rPr>
        <w:b/>
        <w:color w:val="176B87"/>
      </w:rPr>
    </w:lvl>
  </w:abstractNum>
  <w:abstractNum w:abstractNumId="82" w15:restartNumberingAfterBreak="0">
    <w:nsid w:val="7C300098"/>
    <w:multiLevelType w:val="singleLevel"/>
    <w:tmpl w:val="D4E0313C"/>
    <w:lvl w:ilvl="0">
      <w:start w:val="1"/>
      <w:numFmt w:val="decimal"/>
      <w:lvlText w:val="%1."/>
      <w:lvlJc w:val="left"/>
      <w:pPr>
        <w:tabs>
          <w:tab w:val="num" w:pos="520"/>
        </w:tabs>
        <w:spacing w:after="100" w:line="276" w:lineRule="auto"/>
        <w:ind w:left="520" w:hanging="300"/>
      </w:pPr>
      <w:rPr>
        <w:b/>
        <w:color w:val="176B87"/>
      </w:rPr>
    </w:lvl>
  </w:abstractNum>
  <w:abstractNum w:abstractNumId="83" w15:restartNumberingAfterBreak="0">
    <w:nsid w:val="7E445DA3"/>
    <w:multiLevelType w:val="singleLevel"/>
    <w:tmpl w:val="E7789988"/>
    <w:lvl w:ilvl="0">
      <w:start w:val="1"/>
      <w:numFmt w:val="decimal"/>
      <w:lvlText w:val="%1."/>
      <w:lvlJc w:val="left"/>
      <w:pPr>
        <w:tabs>
          <w:tab w:val="num" w:pos="520"/>
        </w:tabs>
        <w:spacing w:after="100" w:line="276" w:lineRule="auto"/>
        <w:ind w:left="520" w:hanging="300"/>
      </w:pPr>
      <w:rPr>
        <w:b/>
        <w:color w:val="176B87"/>
      </w:rPr>
    </w:lvl>
  </w:abstractNum>
  <w:abstractNum w:abstractNumId="84" w15:restartNumberingAfterBreak="0">
    <w:nsid w:val="7F327108"/>
    <w:multiLevelType w:val="hybridMultilevel"/>
    <w:tmpl w:val="EFF4F7F8"/>
    <w:lvl w:ilvl="0" w:tplc="0421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21868612">
    <w:abstractNumId w:val="20"/>
  </w:num>
  <w:num w:numId="2" w16cid:durableId="252855649">
    <w:abstractNumId w:val="12"/>
  </w:num>
  <w:num w:numId="3" w16cid:durableId="2111854577">
    <w:abstractNumId w:val="84"/>
  </w:num>
  <w:num w:numId="4" w16cid:durableId="572929795">
    <w:abstractNumId w:val="33"/>
  </w:num>
  <w:num w:numId="5" w16cid:durableId="2011566937">
    <w:abstractNumId w:val="60"/>
  </w:num>
  <w:num w:numId="6" w16cid:durableId="1467971101">
    <w:abstractNumId w:val="41"/>
  </w:num>
  <w:num w:numId="7" w16cid:durableId="562718833">
    <w:abstractNumId w:val="11"/>
  </w:num>
  <w:num w:numId="8" w16cid:durableId="625426421">
    <w:abstractNumId w:val="69"/>
  </w:num>
  <w:num w:numId="9" w16cid:durableId="31224993">
    <w:abstractNumId w:val="34"/>
  </w:num>
  <w:num w:numId="10" w16cid:durableId="173494080">
    <w:abstractNumId w:val="14"/>
  </w:num>
  <w:num w:numId="11" w16cid:durableId="822309191">
    <w:abstractNumId w:val="10"/>
  </w:num>
  <w:num w:numId="12" w16cid:durableId="488788519">
    <w:abstractNumId w:val="79"/>
  </w:num>
  <w:num w:numId="13" w16cid:durableId="2075273577">
    <w:abstractNumId w:val="62"/>
  </w:num>
  <w:num w:numId="14" w16cid:durableId="49154848">
    <w:abstractNumId w:val="55"/>
  </w:num>
  <w:num w:numId="15" w16cid:durableId="1530291459">
    <w:abstractNumId w:val="9"/>
  </w:num>
  <w:num w:numId="16" w16cid:durableId="1946379644">
    <w:abstractNumId w:val="13"/>
  </w:num>
  <w:num w:numId="17" w16cid:durableId="1849178334">
    <w:abstractNumId w:val="20"/>
  </w:num>
  <w:num w:numId="18" w16cid:durableId="2090685385">
    <w:abstractNumId w:val="20"/>
  </w:num>
  <w:num w:numId="19" w16cid:durableId="335809749">
    <w:abstractNumId w:val="8"/>
  </w:num>
  <w:num w:numId="20" w16cid:durableId="1901743082">
    <w:abstractNumId w:val="24"/>
  </w:num>
  <w:num w:numId="21" w16cid:durableId="1238325321">
    <w:abstractNumId w:val="51"/>
  </w:num>
  <w:num w:numId="22" w16cid:durableId="1830055623">
    <w:abstractNumId w:val="32"/>
  </w:num>
  <w:num w:numId="23" w16cid:durableId="1585412164">
    <w:abstractNumId w:val="37"/>
  </w:num>
  <w:num w:numId="24" w16cid:durableId="666786299">
    <w:abstractNumId w:val="53"/>
  </w:num>
  <w:num w:numId="25" w16cid:durableId="573122317">
    <w:abstractNumId w:val="63"/>
  </w:num>
  <w:num w:numId="26" w16cid:durableId="1281835958">
    <w:abstractNumId w:val="80"/>
  </w:num>
  <w:num w:numId="27" w16cid:durableId="1004549808">
    <w:abstractNumId w:val="48"/>
  </w:num>
  <w:num w:numId="28" w16cid:durableId="1194422486">
    <w:abstractNumId w:val="16"/>
  </w:num>
  <w:num w:numId="29" w16cid:durableId="1098647190">
    <w:abstractNumId w:val="59"/>
  </w:num>
  <w:num w:numId="30" w16cid:durableId="1016154564">
    <w:abstractNumId w:val="7"/>
  </w:num>
  <w:num w:numId="31" w16cid:durableId="361788448">
    <w:abstractNumId w:val="7"/>
  </w:num>
  <w:num w:numId="32" w16cid:durableId="1868827780">
    <w:abstractNumId w:val="7"/>
  </w:num>
  <w:num w:numId="33" w16cid:durableId="1926723843">
    <w:abstractNumId w:val="50"/>
  </w:num>
  <w:num w:numId="34" w16cid:durableId="1763532348">
    <w:abstractNumId w:val="20"/>
  </w:num>
  <w:num w:numId="35" w16cid:durableId="460461092">
    <w:abstractNumId w:val="75"/>
  </w:num>
  <w:num w:numId="36" w16cid:durableId="1397900112">
    <w:abstractNumId w:val="75"/>
    <w:lvlOverride w:ilvl="0">
      <w:startOverride w:val="1"/>
    </w:lvlOverride>
  </w:num>
  <w:num w:numId="37" w16cid:durableId="10851470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0DA"/>
    <w:rsid w:val="00010150"/>
    <w:rsid w:val="000173A4"/>
    <w:rsid w:val="00021EC9"/>
    <w:rsid w:val="00034616"/>
    <w:rsid w:val="00037D0F"/>
    <w:rsid w:val="00045261"/>
    <w:rsid w:val="0004558E"/>
    <w:rsid w:val="0004756D"/>
    <w:rsid w:val="000517E9"/>
    <w:rsid w:val="000528AC"/>
    <w:rsid w:val="0006063C"/>
    <w:rsid w:val="0006595E"/>
    <w:rsid w:val="0007142C"/>
    <w:rsid w:val="00071C15"/>
    <w:rsid w:val="00072DD2"/>
    <w:rsid w:val="0007371B"/>
    <w:rsid w:val="000829DE"/>
    <w:rsid w:val="00092540"/>
    <w:rsid w:val="00092BB6"/>
    <w:rsid w:val="00093331"/>
    <w:rsid w:val="000935FD"/>
    <w:rsid w:val="000A4CDA"/>
    <w:rsid w:val="000A4EAF"/>
    <w:rsid w:val="000B1D66"/>
    <w:rsid w:val="000B251D"/>
    <w:rsid w:val="000B3A32"/>
    <w:rsid w:val="000B48A4"/>
    <w:rsid w:val="000B6F6E"/>
    <w:rsid w:val="000C4751"/>
    <w:rsid w:val="000D1AA5"/>
    <w:rsid w:val="000D1CC7"/>
    <w:rsid w:val="000D3076"/>
    <w:rsid w:val="000D723F"/>
    <w:rsid w:val="000E1BA9"/>
    <w:rsid w:val="000E1D0B"/>
    <w:rsid w:val="000E4248"/>
    <w:rsid w:val="000E47A0"/>
    <w:rsid w:val="000E51B9"/>
    <w:rsid w:val="000E698B"/>
    <w:rsid w:val="000F604A"/>
    <w:rsid w:val="001000D6"/>
    <w:rsid w:val="0011127B"/>
    <w:rsid w:val="001142E1"/>
    <w:rsid w:val="00123EFE"/>
    <w:rsid w:val="00124A63"/>
    <w:rsid w:val="00132472"/>
    <w:rsid w:val="00134A79"/>
    <w:rsid w:val="00137246"/>
    <w:rsid w:val="001373A5"/>
    <w:rsid w:val="00142B2E"/>
    <w:rsid w:val="00144B3E"/>
    <w:rsid w:val="0015074B"/>
    <w:rsid w:val="001643F0"/>
    <w:rsid w:val="001647DD"/>
    <w:rsid w:val="00165B73"/>
    <w:rsid w:val="00171D33"/>
    <w:rsid w:val="00174964"/>
    <w:rsid w:val="00176244"/>
    <w:rsid w:val="00182086"/>
    <w:rsid w:val="00182155"/>
    <w:rsid w:val="0019714E"/>
    <w:rsid w:val="001A11B6"/>
    <w:rsid w:val="001B05B7"/>
    <w:rsid w:val="001B0B8C"/>
    <w:rsid w:val="001B1ED1"/>
    <w:rsid w:val="001B5447"/>
    <w:rsid w:val="001C704A"/>
    <w:rsid w:val="001D60FD"/>
    <w:rsid w:val="001D7194"/>
    <w:rsid w:val="001E04D1"/>
    <w:rsid w:val="001E27E2"/>
    <w:rsid w:val="001E3996"/>
    <w:rsid w:val="001E5C04"/>
    <w:rsid w:val="001F21E2"/>
    <w:rsid w:val="0020379B"/>
    <w:rsid w:val="002065BD"/>
    <w:rsid w:val="0020751E"/>
    <w:rsid w:val="00210B52"/>
    <w:rsid w:val="002177C1"/>
    <w:rsid w:val="00223FA9"/>
    <w:rsid w:val="00225579"/>
    <w:rsid w:val="00234C6C"/>
    <w:rsid w:val="00235822"/>
    <w:rsid w:val="002368D3"/>
    <w:rsid w:val="0024323C"/>
    <w:rsid w:val="002435AC"/>
    <w:rsid w:val="002467D7"/>
    <w:rsid w:val="00250878"/>
    <w:rsid w:val="002515FE"/>
    <w:rsid w:val="00251C7F"/>
    <w:rsid w:val="0025240D"/>
    <w:rsid w:val="00255045"/>
    <w:rsid w:val="00255A26"/>
    <w:rsid w:val="0025620C"/>
    <w:rsid w:val="00256F19"/>
    <w:rsid w:val="00262B4F"/>
    <w:rsid w:val="00264A85"/>
    <w:rsid w:val="00264E93"/>
    <w:rsid w:val="00267C6F"/>
    <w:rsid w:val="00270117"/>
    <w:rsid w:val="00275F64"/>
    <w:rsid w:val="00276A4F"/>
    <w:rsid w:val="00281CAD"/>
    <w:rsid w:val="00284BC1"/>
    <w:rsid w:val="0028693B"/>
    <w:rsid w:val="00293B94"/>
    <w:rsid w:val="00293F8B"/>
    <w:rsid w:val="0029639D"/>
    <w:rsid w:val="0029776A"/>
    <w:rsid w:val="002A54C4"/>
    <w:rsid w:val="002A7158"/>
    <w:rsid w:val="002B1303"/>
    <w:rsid w:val="002B29EE"/>
    <w:rsid w:val="002B2B8D"/>
    <w:rsid w:val="002B2CAB"/>
    <w:rsid w:val="002B4928"/>
    <w:rsid w:val="002C0282"/>
    <w:rsid w:val="002D23E8"/>
    <w:rsid w:val="002D632A"/>
    <w:rsid w:val="002D75F7"/>
    <w:rsid w:val="002D7688"/>
    <w:rsid w:val="002E11FD"/>
    <w:rsid w:val="002F08FD"/>
    <w:rsid w:val="002F2B30"/>
    <w:rsid w:val="002F3324"/>
    <w:rsid w:val="002F4161"/>
    <w:rsid w:val="002F4B6A"/>
    <w:rsid w:val="002F52A1"/>
    <w:rsid w:val="00301595"/>
    <w:rsid w:val="0031324E"/>
    <w:rsid w:val="00321E4B"/>
    <w:rsid w:val="0032692E"/>
    <w:rsid w:val="00326BE2"/>
    <w:rsid w:val="00326F90"/>
    <w:rsid w:val="003376C7"/>
    <w:rsid w:val="00337B2D"/>
    <w:rsid w:val="0034616A"/>
    <w:rsid w:val="00354179"/>
    <w:rsid w:val="00355910"/>
    <w:rsid w:val="003600AE"/>
    <w:rsid w:val="00365486"/>
    <w:rsid w:val="00367971"/>
    <w:rsid w:val="003710B6"/>
    <w:rsid w:val="00371FA9"/>
    <w:rsid w:val="0037633A"/>
    <w:rsid w:val="0038154F"/>
    <w:rsid w:val="00383104"/>
    <w:rsid w:val="00385F9B"/>
    <w:rsid w:val="00392919"/>
    <w:rsid w:val="0039460B"/>
    <w:rsid w:val="00394A9E"/>
    <w:rsid w:val="00397AA7"/>
    <w:rsid w:val="003A661C"/>
    <w:rsid w:val="003B0F39"/>
    <w:rsid w:val="003B2E2C"/>
    <w:rsid w:val="003B31BB"/>
    <w:rsid w:val="003B349B"/>
    <w:rsid w:val="003B5836"/>
    <w:rsid w:val="003C1D4E"/>
    <w:rsid w:val="003C748A"/>
    <w:rsid w:val="003E51AF"/>
    <w:rsid w:val="003E6520"/>
    <w:rsid w:val="003F4B82"/>
    <w:rsid w:val="003F7829"/>
    <w:rsid w:val="00402ADC"/>
    <w:rsid w:val="00410BA7"/>
    <w:rsid w:val="00417243"/>
    <w:rsid w:val="004174E2"/>
    <w:rsid w:val="00417D60"/>
    <w:rsid w:val="004209CC"/>
    <w:rsid w:val="00421B44"/>
    <w:rsid w:val="00423254"/>
    <w:rsid w:val="004237AD"/>
    <w:rsid w:val="004251A1"/>
    <w:rsid w:val="00427701"/>
    <w:rsid w:val="00430C3A"/>
    <w:rsid w:val="00434691"/>
    <w:rsid w:val="004368C6"/>
    <w:rsid w:val="00437326"/>
    <w:rsid w:val="00440070"/>
    <w:rsid w:val="00440704"/>
    <w:rsid w:val="00441F39"/>
    <w:rsid w:val="004423E1"/>
    <w:rsid w:val="00446C46"/>
    <w:rsid w:val="0045185B"/>
    <w:rsid w:val="00453F4F"/>
    <w:rsid w:val="00455679"/>
    <w:rsid w:val="00457935"/>
    <w:rsid w:val="0046148D"/>
    <w:rsid w:val="00465D9E"/>
    <w:rsid w:val="0048107B"/>
    <w:rsid w:val="00481F14"/>
    <w:rsid w:val="00483352"/>
    <w:rsid w:val="00483CBE"/>
    <w:rsid w:val="00486A77"/>
    <w:rsid w:val="0049486B"/>
    <w:rsid w:val="004A0FB8"/>
    <w:rsid w:val="004A1F1C"/>
    <w:rsid w:val="004B5500"/>
    <w:rsid w:val="004C0187"/>
    <w:rsid w:val="004C3D20"/>
    <w:rsid w:val="004C6B44"/>
    <w:rsid w:val="004D0D8A"/>
    <w:rsid w:val="004D4393"/>
    <w:rsid w:val="004E12C1"/>
    <w:rsid w:val="004E2A0C"/>
    <w:rsid w:val="004E60EE"/>
    <w:rsid w:val="004E7966"/>
    <w:rsid w:val="004F4343"/>
    <w:rsid w:val="004F5318"/>
    <w:rsid w:val="005019C0"/>
    <w:rsid w:val="00502D36"/>
    <w:rsid w:val="00503599"/>
    <w:rsid w:val="00505324"/>
    <w:rsid w:val="00506001"/>
    <w:rsid w:val="0050761A"/>
    <w:rsid w:val="005216B5"/>
    <w:rsid w:val="00523655"/>
    <w:rsid w:val="00525299"/>
    <w:rsid w:val="0053046B"/>
    <w:rsid w:val="00531249"/>
    <w:rsid w:val="005322E0"/>
    <w:rsid w:val="0053259C"/>
    <w:rsid w:val="0053548A"/>
    <w:rsid w:val="00545F61"/>
    <w:rsid w:val="005515F5"/>
    <w:rsid w:val="00562441"/>
    <w:rsid w:val="005735A5"/>
    <w:rsid w:val="00587155"/>
    <w:rsid w:val="005929A3"/>
    <w:rsid w:val="0059336E"/>
    <w:rsid w:val="00593650"/>
    <w:rsid w:val="005A0AD8"/>
    <w:rsid w:val="005A5E30"/>
    <w:rsid w:val="005B0BD9"/>
    <w:rsid w:val="005B0C8C"/>
    <w:rsid w:val="005B17BE"/>
    <w:rsid w:val="005B49C0"/>
    <w:rsid w:val="005B62E5"/>
    <w:rsid w:val="005C306A"/>
    <w:rsid w:val="005C35C4"/>
    <w:rsid w:val="005D533E"/>
    <w:rsid w:val="005D5837"/>
    <w:rsid w:val="005D63C9"/>
    <w:rsid w:val="005E4E4F"/>
    <w:rsid w:val="005E6578"/>
    <w:rsid w:val="00602B90"/>
    <w:rsid w:val="00605F0F"/>
    <w:rsid w:val="00614AA1"/>
    <w:rsid w:val="00617468"/>
    <w:rsid w:val="00620D7D"/>
    <w:rsid w:val="00621B9A"/>
    <w:rsid w:val="00622022"/>
    <w:rsid w:val="00623EC7"/>
    <w:rsid w:val="00624E9A"/>
    <w:rsid w:val="006279BE"/>
    <w:rsid w:val="00630226"/>
    <w:rsid w:val="00632650"/>
    <w:rsid w:val="006363F6"/>
    <w:rsid w:val="00637F70"/>
    <w:rsid w:val="00640BCB"/>
    <w:rsid w:val="0065075B"/>
    <w:rsid w:val="006519BD"/>
    <w:rsid w:val="00654A6A"/>
    <w:rsid w:val="00664D6F"/>
    <w:rsid w:val="00670D9E"/>
    <w:rsid w:val="00676C94"/>
    <w:rsid w:val="006834F3"/>
    <w:rsid w:val="006855B4"/>
    <w:rsid w:val="0068749E"/>
    <w:rsid w:val="00693365"/>
    <w:rsid w:val="00693587"/>
    <w:rsid w:val="00694E35"/>
    <w:rsid w:val="0069575C"/>
    <w:rsid w:val="006A0100"/>
    <w:rsid w:val="006A0B49"/>
    <w:rsid w:val="006A587F"/>
    <w:rsid w:val="006B02A0"/>
    <w:rsid w:val="006B212C"/>
    <w:rsid w:val="006C1BB6"/>
    <w:rsid w:val="006D023C"/>
    <w:rsid w:val="006D0BA8"/>
    <w:rsid w:val="006D50B3"/>
    <w:rsid w:val="006D7BC0"/>
    <w:rsid w:val="006E375D"/>
    <w:rsid w:val="006E61AB"/>
    <w:rsid w:val="006E6FCD"/>
    <w:rsid w:val="006F5532"/>
    <w:rsid w:val="006F76A5"/>
    <w:rsid w:val="00707DBA"/>
    <w:rsid w:val="00710257"/>
    <w:rsid w:val="00711E43"/>
    <w:rsid w:val="007158CB"/>
    <w:rsid w:val="00721557"/>
    <w:rsid w:val="00724933"/>
    <w:rsid w:val="0072714C"/>
    <w:rsid w:val="00727B93"/>
    <w:rsid w:val="00732F88"/>
    <w:rsid w:val="0074180E"/>
    <w:rsid w:val="007449D0"/>
    <w:rsid w:val="00745AAD"/>
    <w:rsid w:val="00751477"/>
    <w:rsid w:val="007577FF"/>
    <w:rsid w:val="00762D8C"/>
    <w:rsid w:val="0076421A"/>
    <w:rsid w:val="00766571"/>
    <w:rsid w:val="0077232E"/>
    <w:rsid w:val="00772BA0"/>
    <w:rsid w:val="00775475"/>
    <w:rsid w:val="007837B6"/>
    <w:rsid w:val="00787DBA"/>
    <w:rsid w:val="0079797E"/>
    <w:rsid w:val="007A3AF7"/>
    <w:rsid w:val="007A61E1"/>
    <w:rsid w:val="007B0FAC"/>
    <w:rsid w:val="007B1541"/>
    <w:rsid w:val="007C0F9B"/>
    <w:rsid w:val="007D15BA"/>
    <w:rsid w:val="007D72E9"/>
    <w:rsid w:val="007E09B9"/>
    <w:rsid w:val="007E2B4C"/>
    <w:rsid w:val="007E3DA8"/>
    <w:rsid w:val="007E41B7"/>
    <w:rsid w:val="007E564C"/>
    <w:rsid w:val="007F2F75"/>
    <w:rsid w:val="007F5F61"/>
    <w:rsid w:val="00822671"/>
    <w:rsid w:val="00825F14"/>
    <w:rsid w:val="00842E62"/>
    <w:rsid w:val="00844290"/>
    <w:rsid w:val="0084512A"/>
    <w:rsid w:val="00846C41"/>
    <w:rsid w:val="00857C33"/>
    <w:rsid w:val="00865833"/>
    <w:rsid w:val="0087000E"/>
    <w:rsid w:val="0087274A"/>
    <w:rsid w:val="0087336F"/>
    <w:rsid w:val="0087699B"/>
    <w:rsid w:val="00883139"/>
    <w:rsid w:val="008847A2"/>
    <w:rsid w:val="00884AED"/>
    <w:rsid w:val="00886349"/>
    <w:rsid w:val="00887046"/>
    <w:rsid w:val="00891A28"/>
    <w:rsid w:val="00893A83"/>
    <w:rsid w:val="0089473E"/>
    <w:rsid w:val="00897D96"/>
    <w:rsid w:val="008A030E"/>
    <w:rsid w:val="008A0C0E"/>
    <w:rsid w:val="008A3D67"/>
    <w:rsid w:val="008A5322"/>
    <w:rsid w:val="008A5AD9"/>
    <w:rsid w:val="008A69AD"/>
    <w:rsid w:val="008B48D7"/>
    <w:rsid w:val="008B56E8"/>
    <w:rsid w:val="008B6149"/>
    <w:rsid w:val="008B63AD"/>
    <w:rsid w:val="008C1538"/>
    <w:rsid w:val="008C79EF"/>
    <w:rsid w:val="008D0C35"/>
    <w:rsid w:val="008D1A09"/>
    <w:rsid w:val="008D1AE6"/>
    <w:rsid w:val="008D6801"/>
    <w:rsid w:val="008D7DA7"/>
    <w:rsid w:val="008E0007"/>
    <w:rsid w:val="008E3C6D"/>
    <w:rsid w:val="008E5C1A"/>
    <w:rsid w:val="008F0EA8"/>
    <w:rsid w:val="008F4D4D"/>
    <w:rsid w:val="00903435"/>
    <w:rsid w:val="00906376"/>
    <w:rsid w:val="0091008B"/>
    <w:rsid w:val="00910C0E"/>
    <w:rsid w:val="00912DE1"/>
    <w:rsid w:val="00916883"/>
    <w:rsid w:val="00921092"/>
    <w:rsid w:val="00925576"/>
    <w:rsid w:val="00952F6B"/>
    <w:rsid w:val="00956358"/>
    <w:rsid w:val="00956E76"/>
    <w:rsid w:val="00957B8F"/>
    <w:rsid w:val="00960D00"/>
    <w:rsid w:val="00964A45"/>
    <w:rsid w:val="00965062"/>
    <w:rsid w:val="009671DA"/>
    <w:rsid w:val="0097160B"/>
    <w:rsid w:val="009750D7"/>
    <w:rsid w:val="0099707C"/>
    <w:rsid w:val="009A205D"/>
    <w:rsid w:val="009A2747"/>
    <w:rsid w:val="009A50A2"/>
    <w:rsid w:val="009B1418"/>
    <w:rsid w:val="009B2602"/>
    <w:rsid w:val="009B3327"/>
    <w:rsid w:val="009B3AB2"/>
    <w:rsid w:val="009B5DC6"/>
    <w:rsid w:val="009C13DD"/>
    <w:rsid w:val="009C5207"/>
    <w:rsid w:val="009D140E"/>
    <w:rsid w:val="009D3EB0"/>
    <w:rsid w:val="009D61F5"/>
    <w:rsid w:val="009D77C7"/>
    <w:rsid w:val="009D7879"/>
    <w:rsid w:val="009E0FF1"/>
    <w:rsid w:val="00A0393E"/>
    <w:rsid w:val="00A05406"/>
    <w:rsid w:val="00A07712"/>
    <w:rsid w:val="00A17B5A"/>
    <w:rsid w:val="00A216E2"/>
    <w:rsid w:val="00A30D6D"/>
    <w:rsid w:val="00A35B0C"/>
    <w:rsid w:val="00A360E3"/>
    <w:rsid w:val="00A45818"/>
    <w:rsid w:val="00A467AC"/>
    <w:rsid w:val="00A50C70"/>
    <w:rsid w:val="00A5527D"/>
    <w:rsid w:val="00A56D7D"/>
    <w:rsid w:val="00A64E6B"/>
    <w:rsid w:val="00A679B3"/>
    <w:rsid w:val="00A71D67"/>
    <w:rsid w:val="00A72ADA"/>
    <w:rsid w:val="00A74B4B"/>
    <w:rsid w:val="00A76482"/>
    <w:rsid w:val="00A76B4C"/>
    <w:rsid w:val="00A83382"/>
    <w:rsid w:val="00A838A3"/>
    <w:rsid w:val="00A85270"/>
    <w:rsid w:val="00A85E2F"/>
    <w:rsid w:val="00A868C8"/>
    <w:rsid w:val="00A87F86"/>
    <w:rsid w:val="00AA1D8D"/>
    <w:rsid w:val="00AA3366"/>
    <w:rsid w:val="00AA4F36"/>
    <w:rsid w:val="00AB0FE3"/>
    <w:rsid w:val="00AC024E"/>
    <w:rsid w:val="00AC42D5"/>
    <w:rsid w:val="00AC4319"/>
    <w:rsid w:val="00AC4A25"/>
    <w:rsid w:val="00AC514A"/>
    <w:rsid w:val="00AD176E"/>
    <w:rsid w:val="00AD217D"/>
    <w:rsid w:val="00AD308E"/>
    <w:rsid w:val="00AE06A5"/>
    <w:rsid w:val="00AE0CA8"/>
    <w:rsid w:val="00AE24FB"/>
    <w:rsid w:val="00AE4919"/>
    <w:rsid w:val="00AE4A7F"/>
    <w:rsid w:val="00AE7BF8"/>
    <w:rsid w:val="00AF2746"/>
    <w:rsid w:val="00AF3C85"/>
    <w:rsid w:val="00B05882"/>
    <w:rsid w:val="00B158D7"/>
    <w:rsid w:val="00B15ACA"/>
    <w:rsid w:val="00B16718"/>
    <w:rsid w:val="00B24633"/>
    <w:rsid w:val="00B25C3F"/>
    <w:rsid w:val="00B301FA"/>
    <w:rsid w:val="00B371D6"/>
    <w:rsid w:val="00B45D60"/>
    <w:rsid w:val="00B47730"/>
    <w:rsid w:val="00B5041E"/>
    <w:rsid w:val="00B52CBE"/>
    <w:rsid w:val="00B57299"/>
    <w:rsid w:val="00B606CF"/>
    <w:rsid w:val="00B64E6D"/>
    <w:rsid w:val="00B665F7"/>
    <w:rsid w:val="00B67E4C"/>
    <w:rsid w:val="00B75296"/>
    <w:rsid w:val="00B760D7"/>
    <w:rsid w:val="00B761DB"/>
    <w:rsid w:val="00B77585"/>
    <w:rsid w:val="00B80D08"/>
    <w:rsid w:val="00B82875"/>
    <w:rsid w:val="00B93F2D"/>
    <w:rsid w:val="00B970BA"/>
    <w:rsid w:val="00B97AE2"/>
    <w:rsid w:val="00B97BDD"/>
    <w:rsid w:val="00BA1B99"/>
    <w:rsid w:val="00BA3565"/>
    <w:rsid w:val="00BA3D7D"/>
    <w:rsid w:val="00BA4879"/>
    <w:rsid w:val="00BB278E"/>
    <w:rsid w:val="00BB450A"/>
    <w:rsid w:val="00BC0DD0"/>
    <w:rsid w:val="00BC4919"/>
    <w:rsid w:val="00BC59D8"/>
    <w:rsid w:val="00BD2771"/>
    <w:rsid w:val="00BE0F71"/>
    <w:rsid w:val="00BE5551"/>
    <w:rsid w:val="00BE6240"/>
    <w:rsid w:val="00BE7930"/>
    <w:rsid w:val="00BF07F4"/>
    <w:rsid w:val="00BF2550"/>
    <w:rsid w:val="00BF489B"/>
    <w:rsid w:val="00BF69D6"/>
    <w:rsid w:val="00C02214"/>
    <w:rsid w:val="00C067FC"/>
    <w:rsid w:val="00C12ADD"/>
    <w:rsid w:val="00C1414E"/>
    <w:rsid w:val="00C14912"/>
    <w:rsid w:val="00C20485"/>
    <w:rsid w:val="00C23D41"/>
    <w:rsid w:val="00C33A4D"/>
    <w:rsid w:val="00C3414A"/>
    <w:rsid w:val="00C3546E"/>
    <w:rsid w:val="00C36278"/>
    <w:rsid w:val="00C37D5F"/>
    <w:rsid w:val="00C45517"/>
    <w:rsid w:val="00C50917"/>
    <w:rsid w:val="00C509C6"/>
    <w:rsid w:val="00C50C7E"/>
    <w:rsid w:val="00C56EE0"/>
    <w:rsid w:val="00C6235E"/>
    <w:rsid w:val="00C7533C"/>
    <w:rsid w:val="00C92355"/>
    <w:rsid w:val="00C94498"/>
    <w:rsid w:val="00C94E06"/>
    <w:rsid w:val="00C954C4"/>
    <w:rsid w:val="00C9714C"/>
    <w:rsid w:val="00CA2693"/>
    <w:rsid w:val="00CA68E6"/>
    <w:rsid w:val="00CA764F"/>
    <w:rsid w:val="00CB0664"/>
    <w:rsid w:val="00CB1E56"/>
    <w:rsid w:val="00CB2E7E"/>
    <w:rsid w:val="00CB3D2A"/>
    <w:rsid w:val="00CB6425"/>
    <w:rsid w:val="00CC6AAA"/>
    <w:rsid w:val="00CC71A8"/>
    <w:rsid w:val="00CD2283"/>
    <w:rsid w:val="00CD3F6F"/>
    <w:rsid w:val="00CD51BD"/>
    <w:rsid w:val="00CD634A"/>
    <w:rsid w:val="00CE6C32"/>
    <w:rsid w:val="00CF4A7E"/>
    <w:rsid w:val="00D02140"/>
    <w:rsid w:val="00D0713E"/>
    <w:rsid w:val="00D105E4"/>
    <w:rsid w:val="00D23737"/>
    <w:rsid w:val="00D245D8"/>
    <w:rsid w:val="00D3123F"/>
    <w:rsid w:val="00D3393A"/>
    <w:rsid w:val="00D33CC3"/>
    <w:rsid w:val="00D36E81"/>
    <w:rsid w:val="00D51001"/>
    <w:rsid w:val="00D62D2C"/>
    <w:rsid w:val="00D63C94"/>
    <w:rsid w:val="00D6658E"/>
    <w:rsid w:val="00D66B36"/>
    <w:rsid w:val="00D66C81"/>
    <w:rsid w:val="00D7073C"/>
    <w:rsid w:val="00D70EDD"/>
    <w:rsid w:val="00D72E4D"/>
    <w:rsid w:val="00D73F4C"/>
    <w:rsid w:val="00D745CF"/>
    <w:rsid w:val="00D8312F"/>
    <w:rsid w:val="00D836CC"/>
    <w:rsid w:val="00D93488"/>
    <w:rsid w:val="00DA6C51"/>
    <w:rsid w:val="00DB20FC"/>
    <w:rsid w:val="00DB43A4"/>
    <w:rsid w:val="00DC2F92"/>
    <w:rsid w:val="00DC318E"/>
    <w:rsid w:val="00DC6AE3"/>
    <w:rsid w:val="00DD30B9"/>
    <w:rsid w:val="00DE1E53"/>
    <w:rsid w:val="00DE5320"/>
    <w:rsid w:val="00DF046B"/>
    <w:rsid w:val="00E027A7"/>
    <w:rsid w:val="00E028CB"/>
    <w:rsid w:val="00E03DE2"/>
    <w:rsid w:val="00E05F7F"/>
    <w:rsid w:val="00E2518C"/>
    <w:rsid w:val="00E31393"/>
    <w:rsid w:val="00E314F1"/>
    <w:rsid w:val="00E35044"/>
    <w:rsid w:val="00E43B9E"/>
    <w:rsid w:val="00E43D30"/>
    <w:rsid w:val="00E563C6"/>
    <w:rsid w:val="00E645DD"/>
    <w:rsid w:val="00E83290"/>
    <w:rsid w:val="00E87262"/>
    <w:rsid w:val="00E942EB"/>
    <w:rsid w:val="00EC020A"/>
    <w:rsid w:val="00EC30EC"/>
    <w:rsid w:val="00EC60D5"/>
    <w:rsid w:val="00EC76BB"/>
    <w:rsid w:val="00ED0AFB"/>
    <w:rsid w:val="00EE1BED"/>
    <w:rsid w:val="00EF3AC5"/>
    <w:rsid w:val="00EF6465"/>
    <w:rsid w:val="00F07763"/>
    <w:rsid w:val="00F1605F"/>
    <w:rsid w:val="00F22B99"/>
    <w:rsid w:val="00F25423"/>
    <w:rsid w:val="00F34863"/>
    <w:rsid w:val="00F377FC"/>
    <w:rsid w:val="00F37E9E"/>
    <w:rsid w:val="00F42B18"/>
    <w:rsid w:val="00F42F98"/>
    <w:rsid w:val="00F4784F"/>
    <w:rsid w:val="00F47986"/>
    <w:rsid w:val="00F505C4"/>
    <w:rsid w:val="00F52697"/>
    <w:rsid w:val="00F601F3"/>
    <w:rsid w:val="00F60E47"/>
    <w:rsid w:val="00F61286"/>
    <w:rsid w:val="00F72FC6"/>
    <w:rsid w:val="00F73E93"/>
    <w:rsid w:val="00F7403A"/>
    <w:rsid w:val="00F75EEE"/>
    <w:rsid w:val="00F85EB5"/>
    <w:rsid w:val="00F9093C"/>
    <w:rsid w:val="00F90D01"/>
    <w:rsid w:val="00F915BE"/>
    <w:rsid w:val="00FA1A2D"/>
    <w:rsid w:val="00FA53DD"/>
    <w:rsid w:val="00FA7E09"/>
    <w:rsid w:val="00FC0B86"/>
    <w:rsid w:val="00FC2EA4"/>
    <w:rsid w:val="00FC4AE7"/>
    <w:rsid w:val="00FC4C18"/>
    <w:rsid w:val="00FC5F3E"/>
    <w:rsid w:val="00FC693F"/>
    <w:rsid w:val="00FD12EE"/>
    <w:rsid w:val="00FD1664"/>
    <w:rsid w:val="00FD46F5"/>
    <w:rsid w:val="00FE2892"/>
    <w:rsid w:val="00FE488C"/>
    <w:rsid w:val="00FE6999"/>
    <w:rsid w:val="00FF0894"/>
    <w:rsid w:val="00FF5A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A62F3"/>
  <w14:defaultImageDpi w14:val="300"/>
  <w15:docId w15:val="{E0C7640C-D8CD-4E0A-8E54-AF5F6AFD3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4333D"/>
      <w:sz w:val="21"/>
      <w:lang w:val="id-ID"/>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03E5A"/>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03E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F69D6"/>
    <w:rPr>
      <w:color w:val="0000FF" w:themeColor="hyperlink"/>
      <w:u w:val="single"/>
    </w:rPr>
  </w:style>
  <w:style w:type="character" w:styleId="UnresolvedMention">
    <w:name w:val="Unresolved Mention"/>
    <w:basedOn w:val="DefaultParagraphFont"/>
    <w:uiPriority w:val="99"/>
    <w:semiHidden/>
    <w:unhideWhenUsed/>
    <w:rsid w:val="00BF69D6"/>
    <w:rPr>
      <w:color w:val="605E5C"/>
      <w:shd w:val="clear" w:color="auto" w:fill="E1DFDD"/>
    </w:rPr>
  </w:style>
  <w:style w:type="character" w:styleId="FollowedHyperlink">
    <w:name w:val="FollowedHyperlink"/>
    <w:basedOn w:val="DefaultParagraphFont"/>
    <w:uiPriority w:val="99"/>
    <w:semiHidden/>
    <w:unhideWhenUsed/>
    <w:rsid w:val="00EE1BED"/>
    <w:rPr>
      <w:color w:val="800080" w:themeColor="followedHyperlink"/>
      <w:u w:val="single"/>
    </w:rPr>
  </w:style>
  <w:style w:type="paragraph" w:styleId="TOC1">
    <w:name w:val="toc 1"/>
    <w:basedOn w:val="Normal"/>
    <w:next w:val="Normal"/>
    <w:autoRedefine/>
    <w:uiPriority w:val="39"/>
    <w:unhideWhenUsed/>
    <w:rsid w:val="00694E35"/>
  </w:style>
  <w:style w:type="paragraph" w:styleId="TOC2">
    <w:name w:val="toc 2"/>
    <w:basedOn w:val="Normal"/>
    <w:next w:val="Normal"/>
    <w:autoRedefine/>
    <w:uiPriority w:val="39"/>
    <w:unhideWhenUsed/>
    <w:rsid w:val="00694E35"/>
    <w:pPr>
      <w:ind w:left="210"/>
    </w:pPr>
  </w:style>
  <w:style w:type="table" w:styleId="TableSimple1">
    <w:name w:val="Table Simple 1"/>
    <w:basedOn w:val="TableNormal"/>
    <w:uiPriority w:val="99"/>
    <w:unhideWhenUsed/>
    <w:rsid w:val="004E7966"/>
    <w:pPr>
      <w:spacing w:after="10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B63291-DAF7-4688-9DC0-A8B126EA8F28}">
  <we:reference id="WA200010453" version="1.0.0.1" store="Omex" storeType="OMEX"/>
  <we:alternateReferences>
    <we:reference id="WA200010453" version="1.0.0.1" store="WA200010453" storeType="OMEX"/>
  </we:alternateReferences>
  <we:properties>
    <we:property name="claude.fileId" value="&quot;ee018fa3-c3cc-444c-981c-d3319c19b3d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9101</TotalTime>
  <Pages>39</Pages>
  <Words>8941</Words>
  <Characters>50964</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MOHAMMAD AS'AD ROSYADI</cp:lastModifiedBy>
  <cp:revision>265</cp:revision>
  <cp:lastPrinted>2026-10-18T16:50:00Z</cp:lastPrinted>
  <dcterms:created xsi:type="dcterms:W3CDTF">2026-08-23T09:12:00Z</dcterms:created>
  <dcterms:modified xsi:type="dcterms:W3CDTF">2026-10-18T16:54:00Z</dcterms:modified>
  <cp:category/>
</cp:coreProperties>
</file>