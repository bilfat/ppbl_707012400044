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7C80C" w14:textId="0A0D48CA" w:rsidR="005C306A" w:rsidRPr="005B0C8C" w:rsidRDefault="00B606CF" w:rsidP="00694E35">
      <w:pPr>
        <w:spacing w:after="240" w:line="360" w:lineRule="auto"/>
        <w:jc w:val="center"/>
        <w:rPr>
          <w:rFonts w:asciiTheme="majorBidi" w:hAnsiTheme="majorBidi" w:cstheme="majorBidi"/>
          <w:b/>
          <w:color w:val="auto"/>
          <w:sz w:val="28"/>
        </w:rPr>
      </w:pPr>
      <w:r>
        <w:rPr>
          <w:noProof/>
        </w:rPr>
        <w:drawing>
          <wp:anchor distT="0" distB="0" distL="114300" distR="114300" simplePos="0" relativeHeight="251658240" behindDoc="0" locked="0" layoutInCell="1" allowOverlap="1" wp14:anchorId="4AE8461B" wp14:editId="4277AE05">
            <wp:simplePos x="0" y="0"/>
            <wp:positionH relativeFrom="page">
              <wp:align>right</wp:align>
            </wp:positionH>
            <wp:positionV relativeFrom="paragraph">
              <wp:posOffset>-748665</wp:posOffset>
            </wp:positionV>
            <wp:extent cx="7548787" cy="10668000"/>
            <wp:effectExtent l="0" t="0" r="0" b="0"/>
            <wp:wrapNone/>
            <wp:docPr id="55268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8787" cy="1066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25624" w14:textId="24847F1D" w:rsidR="005C306A" w:rsidRPr="005B0C8C" w:rsidRDefault="005C306A" w:rsidP="005C306A">
      <w:pPr>
        <w:spacing w:after="0" w:line="280" w:lineRule="auto"/>
        <w:jc w:val="center"/>
        <w:rPr>
          <w:rFonts w:asciiTheme="majorBidi" w:hAnsiTheme="majorBidi" w:cstheme="majorBidi"/>
          <w:color w:val="auto"/>
          <w:sz w:val="24"/>
        </w:rPr>
      </w:pPr>
    </w:p>
    <w:p w14:paraId="649F7E7D" w14:textId="77777777" w:rsidR="005C306A" w:rsidRPr="005B0C8C" w:rsidRDefault="005C306A" w:rsidP="005C306A">
      <w:pPr>
        <w:spacing w:after="120" w:line="320" w:lineRule="auto"/>
        <w:jc w:val="center"/>
        <w:rPr>
          <w:rFonts w:asciiTheme="majorBidi" w:hAnsiTheme="majorBidi" w:cstheme="majorBidi"/>
          <w:color w:val="auto"/>
          <w:sz w:val="26"/>
        </w:rPr>
      </w:pPr>
    </w:p>
    <w:p w14:paraId="55C47253" w14:textId="77777777" w:rsidR="00906376" w:rsidRPr="005B0C8C" w:rsidRDefault="00906376" w:rsidP="005C306A">
      <w:pPr>
        <w:spacing w:after="0" w:line="200" w:lineRule="auto"/>
        <w:jc w:val="center"/>
        <w:rPr>
          <w:rFonts w:asciiTheme="majorBidi" w:hAnsiTheme="majorBidi" w:cstheme="majorBidi"/>
          <w:color w:val="auto"/>
          <w:sz w:val="24"/>
        </w:rPr>
      </w:pPr>
    </w:p>
    <w:p w14:paraId="6C62D016" w14:textId="77777777" w:rsidR="00906376" w:rsidRPr="005B0C8C" w:rsidRDefault="00906376" w:rsidP="005C306A">
      <w:pPr>
        <w:spacing w:after="0" w:line="200" w:lineRule="auto"/>
        <w:rPr>
          <w:rFonts w:asciiTheme="majorBidi" w:hAnsiTheme="majorBidi" w:cstheme="majorBidi"/>
          <w:b/>
          <w:color w:val="auto"/>
          <w:sz w:val="28"/>
        </w:rPr>
      </w:pPr>
      <w:r w:rsidRPr="005B0C8C">
        <w:rPr>
          <w:rFonts w:asciiTheme="majorBidi" w:hAnsiTheme="majorBidi" w:cstheme="majorBidi"/>
          <w:b/>
          <w:color w:val="auto"/>
          <w:sz w:val="28"/>
        </w:rPr>
        <w:br w:type="page"/>
      </w:r>
    </w:p>
    <w:p w14:paraId="25D5D873" w14:textId="77777777" w:rsidR="00AE06A5" w:rsidRPr="005B0C8C" w:rsidRDefault="008C79EF">
      <w:pPr>
        <w:spacing w:before="160" w:after="240"/>
        <w:jc w:val="center"/>
        <w:rPr>
          <w:rFonts w:asciiTheme="majorBidi" w:hAnsiTheme="majorBidi" w:cstheme="majorBidi"/>
          <w:color w:val="auto"/>
        </w:rPr>
      </w:pPr>
      <w:r w:rsidRPr="005B0C8C">
        <w:rPr>
          <w:rFonts w:asciiTheme="majorBidi" w:eastAsia="Times New Roman" w:hAnsiTheme="majorBidi" w:cstheme="majorBidi"/>
          <w:b/>
          <w:color w:val="auto"/>
          <w:sz w:val="32"/>
        </w:rPr>
        <w:lastRenderedPageBreak/>
        <w:t>DAFTAR ISI</w:t>
      </w:r>
    </w:p>
    <w:p w14:paraId="47B24DFA" w14:textId="78364C8E" w:rsidR="00427B5C" w:rsidRPr="00427B5C" w:rsidRDefault="008C79EF" w:rsidP="00427B5C">
      <w:pPr>
        <w:pStyle w:val="TOC1"/>
        <w:spacing w:after="0"/>
        <w:rPr>
          <w:rFonts w:asciiTheme="minorHAnsi" w:hAnsiTheme="minorHAnsi"/>
          <w:noProof/>
          <w:color w:val="auto"/>
          <w:kern w:val="2"/>
          <w:sz w:val="32"/>
          <w:szCs w:val="32"/>
          <w:lang w:eastAsia="id-ID"/>
          <w14:ligatures w14:val="standardContextual"/>
        </w:rPr>
      </w:pPr>
      <w:r w:rsidRPr="00A71D67">
        <w:rPr>
          <w:rFonts w:asciiTheme="majorBidi" w:eastAsia="Times New Roman" w:hAnsiTheme="majorBidi" w:cstheme="majorBidi"/>
          <w:color w:val="auto"/>
          <w:sz w:val="24"/>
          <w:szCs w:val="24"/>
        </w:rPr>
        <w:fldChar w:fldCharType="begin"/>
      </w:r>
      <w:r w:rsidRPr="00A71D67">
        <w:rPr>
          <w:rFonts w:asciiTheme="majorBidi" w:eastAsia="Times New Roman" w:hAnsiTheme="majorBidi" w:cstheme="majorBidi"/>
          <w:color w:val="auto"/>
          <w:sz w:val="24"/>
          <w:szCs w:val="24"/>
        </w:rPr>
        <w:instrText xml:space="preserve"> TOC \o "1-2" \h \z \u </w:instrText>
      </w:r>
      <w:r w:rsidRPr="00A71D67">
        <w:rPr>
          <w:rFonts w:asciiTheme="majorBidi" w:eastAsia="Times New Roman" w:hAnsiTheme="majorBidi" w:cstheme="majorBidi"/>
          <w:color w:val="auto"/>
          <w:sz w:val="24"/>
          <w:szCs w:val="24"/>
        </w:rPr>
        <w:fldChar w:fldCharType="separate"/>
      </w:r>
      <w:hyperlink w:anchor="_Toc242041159" w:history="1">
        <w:r w:rsidR="00427B5C" w:rsidRPr="00427B5C">
          <w:rPr>
            <w:rStyle w:val="Hyperlink"/>
            <w:rFonts w:asciiTheme="majorBidi" w:eastAsia="Times New Roman" w:hAnsiTheme="majorBidi"/>
            <w:noProof/>
            <w:color w:val="auto"/>
            <w:sz w:val="24"/>
            <w:szCs w:val="28"/>
          </w:rPr>
          <w:t>A. Tujuan Pembelajaran</w:t>
        </w:r>
        <w:r w:rsidR="00427B5C" w:rsidRPr="00427B5C">
          <w:rPr>
            <w:noProof/>
            <w:webHidden/>
            <w:color w:val="auto"/>
            <w:sz w:val="24"/>
            <w:szCs w:val="28"/>
          </w:rPr>
          <w:tab/>
        </w:r>
        <w:r w:rsidR="00427B5C" w:rsidRPr="00427B5C">
          <w:rPr>
            <w:noProof/>
            <w:webHidden/>
            <w:color w:val="auto"/>
            <w:sz w:val="24"/>
            <w:szCs w:val="28"/>
          </w:rPr>
          <w:fldChar w:fldCharType="begin"/>
        </w:r>
        <w:r w:rsidR="00427B5C" w:rsidRPr="00427B5C">
          <w:rPr>
            <w:noProof/>
            <w:webHidden/>
            <w:color w:val="auto"/>
            <w:sz w:val="24"/>
            <w:szCs w:val="28"/>
          </w:rPr>
          <w:instrText xml:space="preserve"> PAGEREF _Toc242041159 \h </w:instrText>
        </w:r>
        <w:r w:rsidR="00427B5C" w:rsidRPr="00427B5C">
          <w:rPr>
            <w:noProof/>
            <w:webHidden/>
            <w:color w:val="auto"/>
            <w:sz w:val="24"/>
            <w:szCs w:val="28"/>
          </w:rPr>
        </w:r>
        <w:r w:rsidR="00427B5C" w:rsidRPr="00427B5C">
          <w:rPr>
            <w:noProof/>
            <w:webHidden/>
            <w:color w:val="auto"/>
            <w:sz w:val="24"/>
            <w:szCs w:val="28"/>
          </w:rPr>
          <w:fldChar w:fldCharType="separate"/>
        </w:r>
        <w:r w:rsidR="00427B5C">
          <w:rPr>
            <w:noProof/>
            <w:webHidden/>
            <w:color w:val="auto"/>
            <w:sz w:val="24"/>
            <w:szCs w:val="28"/>
          </w:rPr>
          <w:t>4</w:t>
        </w:r>
        <w:r w:rsidR="00427B5C" w:rsidRPr="00427B5C">
          <w:rPr>
            <w:noProof/>
            <w:webHidden/>
            <w:color w:val="auto"/>
            <w:sz w:val="24"/>
            <w:szCs w:val="28"/>
          </w:rPr>
          <w:fldChar w:fldCharType="end"/>
        </w:r>
      </w:hyperlink>
    </w:p>
    <w:p w14:paraId="1E6650B4" w14:textId="3A3FAA32" w:rsidR="00427B5C" w:rsidRPr="00427B5C" w:rsidRDefault="00427B5C" w:rsidP="00427B5C">
      <w:pPr>
        <w:pStyle w:val="TOC1"/>
        <w:spacing w:after="0"/>
        <w:rPr>
          <w:rFonts w:asciiTheme="minorHAnsi" w:hAnsiTheme="minorHAnsi"/>
          <w:noProof/>
          <w:color w:val="auto"/>
          <w:kern w:val="2"/>
          <w:sz w:val="32"/>
          <w:szCs w:val="32"/>
          <w:lang w:eastAsia="id-ID"/>
          <w14:ligatures w14:val="standardContextual"/>
        </w:rPr>
      </w:pPr>
      <w:hyperlink w:anchor="_Toc242041160" w:history="1">
        <w:r w:rsidRPr="00427B5C">
          <w:rPr>
            <w:rStyle w:val="Hyperlink"/>
            <w:rFonts w:ascii="Times New Roman" w:hAnsi="Times New Roman" w:cs="Times New Roman"/>
            <w:noProof/>
            <w:color w:val="auto"/>
            <w:sz w:val="24"/>
            <w:szCs w:val="28"/>
          </w:rPr>
          <w:t>B. Tugas Pendahuluan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_Toc242041160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w:t>
        </w:r>
        <w:r w:rsidRPr="00427B5C">
          <w:rPr>
            <w:noProof/>
            <w:webHidden/>
            <w:color w:val="auto"/>
            <w:sz w:val="24"/>
            <w:szCs w:val="28"/>
          </w:rPr>
          <w:fldChar w:fldCharType="end"/>
        </w:r>
      </w:hyperlink>
    </w:p>
    <w:p w14:paraId="5632DDE9" w14:textId="091F089E" w:rsidR="00427B5C" w:rsidRPr="00427B5C" w:rsidRDefault="00427B5C" w:rsidP="00427B5C">
      <w:pPr>
        <w:pStyle w:val="TOC1"/>
        <w:spacing w:after="0"/>
        <w:rPr>
          <w:rFonts w:asciiTheme="minorHAnsi" w:hAnsiTheme="minorHAnsi"/>
          <w:noProof/>
          <w:color w:val="auto"/>
          <w:kern w:val="2"/>
          <w:sz w:val="32"/>
          <w:szCs w:val="32"/>
          <w:lang w:eastAsia="id-ID"/>
          <w14:ligatures w14:val="standardContextual"/>
        </w:rPr>
      </w:pPr>
      <w:hyperlink w:anchor="_Toc242041161" w:history="1">
        <w:r w:rsidRPr="00427B5C">
          <w:rPr>
            <w:rStyle w:val="Hyperlink"/>
            <w:rFonts w:asciiTheme="majorBidi" w:eastAsia="Times New Roman" w:hAnsiTheme="majorBidi"/>
            <w:noProof/>
            <w:color w:val="auto"/>
            <w:sz w:val="24"/>
            <w:szCs w:val="28"/>
          </w:rPr>
          <w:t>C. Dasar Teori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_Toc242041161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w:t>
        </w:r>
        <w:r w:rsidRPr="00427B5C">
          <w:rPr>
            <w:noProof/>
            <w:webHidden/>
            <w:color w:val="auto"/>
            <w:sz w:val="24"/>
            <w:szCs w:val="28"/>
          </w:rPr>
          <w:fldChar w:fldCharType="end"/>
        </w:r>
      </w:hyperlink>
    </w:p>
    <w:p w14:paraId="78780949" w14:textId="66CDF7D9"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2" w:history="1">
        <w:r w:rsidRPr="00427B5C">
          <w:rPr>
            <w:rStyle w:val="Hyperlink"/>
            <w:rFonts w:asciiTheme="majorBidi" w:eastAsia="Times New Roman" w:hAnsiTheme="majorBidi"/>
            <w:noProof/>
            <w:color w:val="auto"/>
            <w:sz w:val="24"/>
            <w:szCs w:val="28"/>
          </w:rPr>
          <w:t>a. Mengenal Form dan Input pada Flutter</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_Toc242041162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w:t>
        </w:r>
        <w:r w:rsidRPr="00427B5C">
          <w:rPr>
            <w:noProof/>
            <w:webHidden/>
            <w:color w:val="auto"/>
            <w:sz w:val="24"/>
            <w:szCs w:val="28"/>
          </w:rPr>
          <w:fldChar w:fldCharType="end"/>
        </w:r>
      </w:hyperlink>
    </w:p>
    <w:p w14:paraId="300926F6" w14:textId="4A3CA3E7"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3" w:history="1">
        <w:r w:rsidRPr="00427B5C">
          <w:rPr>
            <w:rStyle w:val="Hyperlink"/>
            <w:rFonts w:asciiTheme="majorBidi" w:eastAsia="Times New Roman" w:hAnsiTheme="majorBidi"/>
            <w:noProof/>
            <w:color w:val="auto"/>
            <w:sz w:val="24"/>
            <w:szCs w:val="28"/>
          </w:rPr>
          <w:t xml:space="preserve">b. </w:t>
        </w:r>
        <w:r w:rsidRPr="00427B5C">
          <w:rPr>
            <w:rStyle w:val="Hyperlink"/>
            <w:rFonts w:asciiTheme="majorBidi" w:eastAsia="Times New Roman" w:hAnsiTheme="majorBidi"/>
            <w:i/>
            <w:noProof/>
            <w:color w:val="auto"/>
            <w:sz w:val="24"/>
            <w:szCs w:val="28"/>
          </w:rPr>
          <w:t>TextField</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_Toc242041163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w:t>
        </w:r>
        <w:r w:rsidRPr="00427B5C">
          <w:rPr>
            <w:noProof/>
            <w:webHidden/>
            <w:color w:val="auto"/>
            <w:sz w:val="24"/>
            <w:szCs w:val="28"/>
          </w:rPr>
          <w:fldChar w:fldCharType="end"/>
        </w:r>
      </w:hyperlink>
    </w:p>
    <w:p w14:paraId="6A288581" w14:textId="306A0CA5"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4" w:history="1">
        <w:r w:rsidRPr="00427B5C">
          <w:rPr>
            <w:rStyle w:val="Hyperlink"/>
            <w:rFonts w:asciiTheme="majorBidi" w:eastAsia="Times New Roman" w:hAnsiTheme="majorBidi"/>
            <w:noProof/>
            <w:color w:val="auto"/>
            <w:sz w:val="24"/>
            <w:szCs w:val="28"/>
          </w:rPr>
          <w:t xml:space="preserve">c. </w:t>
        </w:r>
        <w:r w:rsidRPr="00427B5C">
          <w:rPr>
            <w:rStyle w:val="Hyperlink"/>
            <w:rFonts w:asciiTheme="majorBidi" w:eastAsia="Times New Roman" w:hAnsiTheme="majorBidi"/>
            <w:i/>
            <w:noProof/>
            <w:color w:val="auto"/>
            <w:sz w:val="24"/>
            <w:szCs w:val="28"/>
          </w:rPr>
          <w:t>Checkbox</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_Toc242041164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6</w:t>
        </w:r>
        <w:r w:rsidRPr="00427B5C">
          <w:rPr>
            <w:noProof/>
            <w:webHidden/>
            <w:color w:val="auto"/>
            <w:sz w:val="24"/>
            <w:szCs w:val="28"/>
          </w:rPr>
          <w:fldChar w:fldCharType="end"/>
        </w:r>
      </w:hyperlink>
    </w:p>
    <w:p w14:paraId="2F969369" w14:textId="4A056865"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5" w:history="1">
        <w:r w:rsidRPr="00427B5C">
          <w:rPr>
            <w:rStyle w:val="Hyperlink"/>
            <w:rFonts w:asciiTheme="majorBidi" w:eastAsia="Times New Roman" w:hAnsiTheme="majorBidi"/>
            <w:noProof/>
            <w:color w:val="auto"/>
            <w:sz w:val="24"/>
            <w:szCs w:val="28"/>
          </w:rPr>
          <w:t xml:space="preserve">d. </w:t>
        </w:r>
        <w:r w:rsidRPr="00427B5C">
          <w:rPr>
            <w:rStyle w:val="Hyperlink"/>
            <w:rFonts w:asciiTheme="majorBidi" w:eastAsia="Times New Roman" w:hAnsiTheme="majorBidi"/>
            <w:i/>
            <w:noProof/>
            <w:color w:val="auto"/>
            <w:sz w:val="24"/>
            <w:szCs w:val="28"/>
          </w:rPr>
          <w:t>RadioButton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_Toc242041165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7</w:t>
        </w:r>
        <w:r w:rsidRPr="00427B5C">
          <w:rPr>
            <w:noProof/>
            <w:webHidden/>
            <w:color w:val="auto"/>
            <w:sz w:val="24"/>
            <w:szCs w:val="28"/>
          </w:rPr>
          <w:fldChar w:fldCharType="end"/>
        </w:r>
      </w:hyperlink>
    </w:p>
    <w:p w14:paraId="3EA1EC0D" w14:textId="4E5BB6DB"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6" w:history="1">
        <w:r w:rsidRPr="00427B5C">
          <w:rPr>
            <w:rStyle w:val="Hyperlink"/>
            <w:rFonts w:asciiTheme="majorBidi" w:eastAsia="Times New Roman" w:hAnsiTheme="majorBidi"/>
            <w:noProof/>
            <w:color w:val="auto"/>
            <w:sz w:val="24"/>
            <w:szCs w:val="28"/>
          </w:rPr>
          <w:t xml:space="preserve">e. </w:t>
        </w:r>
        <w:r w:rsidRPr="00427B5C">
          <w:rPr>
            <w:rStyle w:val="Hyperlink"/>
            <w:rFonts w:asciiTheme="majorBidi" w:eastAsia="Times New Roman" w:hAnsiTheme="majorBidi"/>
            <w:i/>
            <w:noProof/>
            <w:color w:val="auto"/>
            <w:sz w:val="24"/>
            <w:szCs w:val="28"/>
          </w:rPr>
          <w:t>ElevatedButton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_Toc242041166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8</w:t>
        </w:r>
        <w:r w:rsidRPr="00427B5C">
          <w:rPr>
            <w:noProof/>
            <w:webHidden/>
            <w:color w:val="auto"/>
            <w:sz w:val="24"/>
            <w:szCs w:val="28"/>
          </w:rPr>
          <w:fldChar w:fldCharType="end"/>
        </w:r>
      </w:hyperlink>
    </w:p>
    <w:p w14:paraId="64E97E72" w14:textId="47FF1985"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7" w:history="1">
        <w:r w:rsidRPr="00427B5C">
          <w:rPr>
            <w:rStyle w:val="Hyperlink"/>
            <w:rFonts w:asciiTheme="majorBidi" w:eastAsia="Times New Roman" w:hAnsiTheme="majorBidi"/>
            <w:noProof/>
            <w:color w:val="auto"/>
            <w:sz w:val="24"/>
            <w:szCs w:val="28"/>
          </w:rPr>
          <w:t xml:space="preserve">f. </w:t>
        </w:r>
        <w:r w:rsidRPr="00427B5C">
          <w:rPr>
            <w:rStyle w:val="Hyperlink"/>
            <w:rFonts w:asciiTheme="majorBidi" w:eastAsia="Times New Roman" w:hAnsiTheme="majorBidi"/>
            <w:i/>
            <w:noProof/>
            <w:color w:val="auto"/>
            <w:sz w:val="24"/>
            <w:szCs w:val="28"/>
          </w:rPr>
          <w:t>FloatingActionButton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_Toc242041167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9</w:t>
        </w:r>
        <w:r w:rsidRPr="00427B5C">
          <w:rPr>
            <w:noProof/>
            <w:webHidden/>
            <w:color w:val="auto"/>
            <w:sz w:val="24"/>
            <w:szCs w:val="28"/>
          </w:rPr>
          <w:fldChar w:fldCharType="end"/>
        </w:r>
      </w:hyperlink>
    </w:p>
    <w:p w14:paraId="6CA4BF71" w14:textId="5673E453"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8" w:history="1">
        <w:r w:rsidRPr="00427B5C">
          <w:rPr>
            <w:rStyle w:val="Hyperlink"/>
            <w:rFonts w:asciiTheme="majorBidi" w:eastAsia="Times New Roman" w:hAnsiTheme="majorBidi"/>
            <w:noProof/>
            <w:color w:val="auto"/>
            <w:sz w:val="24"/>
            <w:szCs w:val="28"/>
          </w:rPr>
          <w:t xml:space="preserve">g. </w:t>
        </w:r>
        <w:r w:rsidRPr="00427B5C">
          <w:rPr>
            <w:rStyle w:val="Hyperlink"/>
            <w:rFonts w:asciiTheme="majorBidi" w:eastAsia="Times New Roman" w:hAnsiTheme="majorBidi"/>
            <w:i/>
            <w:noProof/>
            <w:color w:val="auto"/>
            <w:sz w:val="24"/>
            <w:szCs w:val="28"/>
          </w:rPr>
          <w:t>GestureDetector</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_Toc242041168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10</w:t>
        </w:r>
        <w:r w:rsidRPr="00427B5C">
          <w:rPr>
            <w:noProof/>
            <w:webHidden/>
            <w:color w:val="auto"/>
            <w:sz w:val="24"/>
            <w:szCs w:val="28"/>
          </w:rPr>
          <w:fldChar w:fldCharType="end"/>
        </w:r>
      </w:hyperlink>
    </w:p>
    <w:p w14:paraId="07513EB3" w14:textId="41D7DBF2"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69" w:history="1">
        <w:r w:rsidRPr="00427B5C">
          <w:rPr>
            <w:rStyle w:val="Hyperlink"/>
            <w:rFonts w:asciiTheme="majorBidi" w:eastAsia="Times New Roman" w:hAnsiTheme="majorBidi"/>
            <w:noProof/>
            <w:color w:val="auto"/>
            <w:sz w:val="24"/>
            <w:szCs w:val="28"/>
          </w:rPr>
          <w:t xml:space="preserve">h. Pustaka </w:t>
        </w:r>
        <w:r w:rsidRPr="00427B5C">
          <w:rPr>
            <w:rStyle w:val="Hyperlink"/>
            <w:rFonts w:asciiTheme="majorBidi" w:eastAsia="Times New Roman" w:hAnsiTheme="majorBidi"/>
            <w:i/>
            <w:noProof/>
            <w:color w:val="auto"/>
            <w:sz w:val="24"/>
            <w:szCs w:val="28"/>
          </w:rPr>
          <w:t>Chat</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_Toc242041169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11</w:t>
        </w:r>
        <w:r w:rsidRPr="00427B5C">
          <w:rPr>
            <w:noProof/>
            <w:webHidden/>
            <w:color w:val="auto"/>
            <w:sz w:val="24"/>
            <w:szCs w:val="28"/>
          </w:rPr>
          <w:fldChar w:fldCharType="end"/>
        </w:r>
      </w:hyperlink>
    </w:p>
    <w:p w14:paraId="52DF1B30" w14:textId="37C19915"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0" w:history="1">
        <w:r w:rsidRPr="00427B5C">
          <w:rPr>
            <w:rStyle w:val="Hyperlink"/>
            <w:rFonts w:ascii="Times New Roman" w:hAnsi="Times New Roman" w:cs="Times New Roman"/>
            <w:noProof/>
            <w:color w:val="auto"/>
            <w:sz w:val="24"/>
            <w:szCs w:val="28"/>
          </w:rPr>
          <w:t>i. Google Maps</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_Toc242041170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12</w:t>
        </w:r>
        <w:r w:rsidRPr="00427B5C">
          <w:rPr>
            <w:noProof/>
            <w:webHidden/>
            <w:color w:val="auto"/>
            <w:sz w:val="24"/>
            <w:szCs w:val="28"/>
          </w:rPr>
          <w:fldChar w:fldCharType="end"/>
        </w:r>
      </w:hyperlink>
    </w:p>
    <w:p w14:paraId="5422E930" w14:textId="2BA7924D"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1" w:history="1">
        <w:r w:rsidRPr="00427B5C">
          <w:rPr>
            <w:rStyle w:val="Hyperlink"/>
            <w:rFonts w:ascii="Times New Roman" w:hAnsi="Times New Roman" w:cs="Times New Roman"/>
            <w:noProof/>
            <w:color w:val="auto"/>
            <w:sz w:val="24"/>
            <w:szCs w:val="28"/>
          </w:rPr>
          <w:t xml:space="preserve">j. Pustaka </w:t>
        </w:r>
        <w:r w:rsidRPr="00427B5C">
          <w:rPr>
            <w:rStyle w:val="Hyperlink"/>
            <w:rFonts w:ascii="Times New Roman" w:hAnsi="Times New Roman" w:cs="Times New Roman"/>
            <w:i/>
            <w:noProof/>
            <w:color w:val="auto"/>
            <w:sz w:val="24"/>
            <w:szCs w:val="28"/>
          </w:rPr>
          <w:t>Chart</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_Toc242041171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13</w:t>
        </w:r>
        <w:r w:rsidRPr="00427B5C">
          <w:rPr>
            <w:noProof/>
            <w:webHidden/>
            <w:color w:val="auto"/>
            <w:sz w:val="24"/>
            <w:szCs w:val="28"/>
          </w:rPr>
          <w:fldChar w:fldCharType="end"/>
        </w:r>
      </w:hyperlink>
    </w:p>
    <w:p w14:paraId="5A58ADBA" w14:textId="7C356052" w:rsidR="00427B5C" w:rsidRPr="00427B5C" w:rsidRDefault="00427B5C" w:rsidP="00427B5C">
      <w:pPr>
        <w:pStyle w:val="TOC1"/>
        <w:spacing w:after="0"/>
        <w:rPr>
          <w:rFonts w:asciiTheme="minorHAnsi" w:hAnsiTheme="minorHAnsi"/>
          <w:noProof/>
          <w:color w:val="auto"/>
          <w:kern w:val="2"/>
          <w:sz w:val="32"/>
          <w:szCs w:val="32"/>
          <w:lang w:eastAsia="id-ID"/>
          <w14:ligatures w14:val="standardContextual"/>
        </w:rPr>
      </w:pPr>
      <w:hyperlink w:anchor="_Toc242041172" w:history="1">
        <w:r w:rsidRPr="00427B5C">
          <w:rPr>
            <w:rStyle w:val="Hyperlink"/>
            <w:rFonts w:asciiTheme="majorBidi" w:eastAsia="Times New Roman" w:hAnsiTheme="majorBidi"/>
            <w:noProof/>
            <w:color w:val="auto"/>
            <w:sz w:val="24"/>
            <w:szCs w:val="28"/>
          </w:rPr>
          <w:t>D. Alat dan Bahan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_Toc242041172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14</w:t>
        </w:r>
        <w:r w:rsidRPr="00427B5C">
          <w:rPr>
            <w:noProof/>
            <w:webHidden/>
            <w:color w:val="auto"/>
            <w:sz w:val="24"/>
            <w:szCs w:val="28"/>
          </w:rPr>
          <w:fldChar w:fldCharType="end"/>
        </w:r>
      </w:hyperlink>
    </w:p>
    <w:p w14:paraId="170DA9DD" w14:textId="3E5D70EC"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3" w:history="1">
        <w:r w:rsidRPr="00427B5C">
          <w:rPr>
            <w:rStyle w:val="Hyperlink"/>
            <w:rFonts w:asciiTheme="majorBidi" w:eastAsia="Times New Roman" w:hAnsiTheme="majorBidi"/>
            <w:noProof/>
            <w:color w:val="auto"/>
            <w:sz w:val="24"/>
            <w:szCs w:val="28"/>
          </w:rPr>
          <w:t>a. Perangkat Keras (Hardware)</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_Toc242041173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14</w:t>
        </w:r>
        <w:r w:rsidRPr="00427B5C">
          <w:rPr>
            <w:noProof/>
            <w:webHidden/>
            <w:color w:val="auto"/>
            <w:sz w:val="24"/>
            <w:szCs w:val="28"/>
          </w:rPr>
          <w:fldChar w:fldCharType="end"/>
        </w:r>
      </w:hyperlink>
    </w:p>
    <w:p w14:paraId="023A4F57" w14:textId="26B865C2"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4" w:history="1">
        <w:r w:rsidRPr="00427B5C">
          <w:rPr>
            <w:rStyle w:val="Hyperlink"/>
            <w:rFonts w:asciiTheme="majorBidi" w:eastAsia="Times New Roman" w:hAnsiTheme="majorBidi"/>
            <w:noProof/>
            <w:color w:val="auto"/>
            <w:sz w:val="24"/>
            <w:szCs w:val="28"/>
          </w:rPr>
          <w:t>b. Perangkat Lunak (</w:t>
        </w:r>
        <w:r w:rsidRPr="00427B5C">
          <w:rPr>
            <w:rStyle w:val="Hyperlink"/>
            <w:rFonts w:asciiTheme="majorBidi" w:eastAsia="Times New Roman" w:hAnsiTheme="majorBidi"/>
            <w:i/>
            <w:iCs/>
            <w:noProof/>
            <w:color w:val="auto"/>
            <w:sz w:val="24"/>
            <w:szCs w:val="28"/>
          </w:rPr>
          <w:t>Software</w:t>
        </w:r>
        <w:r w:rsidRPr="00427B5C">
          <w:rPr>
            <w:rStyle w:val="Hyperlink"/>
            <w:rFonts w:asciiTheme="majorBidi" w:eastAsia="Times New Roman" w:hAnsiTheme="majorBidi"/>
            <w:noProof/>
            <w:color w:val="auto"/>
            <w:sz w:val="24"/>
            <w:szCs w:val="28"/>
          </w:rPr>
          <w:t>)</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_Toc242041174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14</w:t>
        </w:r>
        <w:r w:rsidRPr="00427B5C">
          <w:rPr>
            <w:noProof/>
            <w:webHidden/>
            <w:color w:val="auto"/>
            <w:sz w:val="24"/>
            <w:szCs w:val="28"/>
          </w:rPr>
          <w:fldChar w:fldCharType="end"/>
        </w:r>
      </w:hyperlink>
    </w:p>
    <w:p w14:paraId="12027E19" w14:textId="132A86D7" w:rsidR="00427B5C" w:rsidRPr="00427B5C" w:rsidRDefault="00427B5C" w:rsidP="00427B5C">
      <w:pPr>
        <w:pStyle w:val="TOC1"/>
        <w:spacing w:after="0"/>
        <w:rPr>
          <w:rFonts w:asciiTheme="minorHAnsi" w:hAnsiTheme="minorHAnsi"/>
          <w:noProof/>
          <w:color w:val="auto"/>
          <w:kern w:val="2"/>
          <w:sz w:val="32"/>
          <w:szCs w:val="32"/>
          <w:lang w:eastAsia="id-ID"/>
          <w14:ligatures w14:val="standardContextual"/>
        </w:rPr>
      </w:pPr>
      <w:hyperlink w:anchor="_Toc242041175" w:history="1">
        <w:r w:rsidRPr="00427B5C">
          <w:rPr>
            <w:rStyle w:val="Hyperlink"/>
            <w:rFonts w:asciiTheme="majorBidi" w:eastAsia="Times New Roman" w:hAnsiTheme="majorBidi"/>
            <w:noProof/>
            <w:color w:val="auto"/>
            <w:sz w:val="24"/>
            <w:szCs w:val="28"/>
          </w:rPr>
          <w:t>E. Materi Praktikum</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_Toc242041175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15</w:t>
        </w:r>
        <w:r w:rsidRPr="00427B5C">
          <w:rPr>
            <w:noProof/>
            <w:webHidden/>
            <w:color w:val="auto"/>
            <w:sz w:val="24"/>
            <w:szCs w:val="28"/>
          </w:rPr>
          <w:fldChar w:fldCharType="end"/>
        </w:r>
      </w:hyperlink>
    </w:p>
    <w:p w14:paraId="04AC2F20" w14:textId="0FA7E650"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6" w:history="1">
        <w:r w:rsidRPr="00427B5C">
          <w:rPr>
            <w:rStyle w:val="Hyperlink"/>
            <w:rFonts w:ascii="Times New Roman" w:hAnsi="Times New Roman" w:cs="Times New Roman"/>
            <w:noProof/>
            <w:color w:val="auto"/>
            <w:sz w:val="24"/>
            <w:szCs w:val="28"/>
          </w:rPr>
          <w:t>a. Menyiapkan Proyek Praktikum</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_Toc242041176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15</w:t>
        </w:r>
        <w:r w:rsidRPr="00427B5C">
          <w:rPr>
            <w:noProof/>
            <w:webHidden/>
            <w:color w:val="auto"/>
            <w:sz w:val="24"/>
            <w:szCs w:val="28"/>
          </w:rPr>
          <w:fldChar w:fldCharType="end"/>
        </w:r>
      </w:hyperlink>
    </w:p>
    <w:p w14:paraId="5C987EEB" w14:textId="7A02C176"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7" w:history="1">
        <w:r w:rsidRPr="00427B5C">
          <w:rPr>
            <w:rStyle w:val="Hyperlink"/>
            <w:rFonts w:ascii="Times New Roman" w:hAnsi="Times New Roman" w:cs="Times New Roman"/>
            <w:noProof/>
            <w:color w:val="auto"/>
            <w:sz w:val="24"/>
            <w:szCs w:val="28"/>
          </w:rPr>
          <w:t xml:space="preserve">b. Membuat Form dengan </w:t>
        </w:r>
        <w:r w:rsidRPr="00427B5C">
          <w:rPr>
            <w:rStyle w:val="Hyperlink"/>
            <w:rFonts w:ascii="Times New Roman" w:hAnsi="Times New Roman" w:cs="Times New Roman"/>
            <w:i/>
            <w:noProof/>
            <w:color w:val="auto"/>
            <w:sz w:val="24"/>
            <w:szCs w:val="28"/>
          </w:rPr>
          <w:t>TextField</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_Toc242041177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17</w:t>
        </w:r>
        <w:r w:rsidRPr="00427B5C">
          <w:rPr>
            <w:noProof/>
            <w:webHidden/>
            <w:color w:val="auto"/>
            <w:sz w:val="24"/>
            <w:szCs w:val="28"/>
          </w:rPr>
          <w:fldChar w:fldCharType="end"/>
        </w:r>
      </w:hyperlink>
    </w:p>
    <w:p w14:paraId="6149E239" w14:textId="55B34D6C"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8" w:history="1">
        <w:r w:rsidRPr="00427B5C">
          <w:rPr>
            <w:rStyle w:val="Hyperlink"/>
            <w:rFonts w:ascii="Times New Roman" w:hAnsi="Times New Roman" w:cs="Times New Roman"/>
            <w:noProof/>
            <w:color w:val="auto"/>
            <w:sz w:val="24"/>
            <w:szCs w:val="28"/>
          </w:rPr>
          <w:t xml:space="preserve">c. Menambahkan </w:t>
        </w:r>
        <w:r w:rsidRPr="00427B5C">
          <w:rPr>
            <w:rStyle w:val="Hyperlink"/>
            <w:rFonts w:ascii="Times New Roman" w:hAnsi="Times New Roman" w:cs="Times New Roman"/>
            <w:i/>
            <w:noProof/>
            <w:color w:val="auto"/>
            <w:sz w:val="24"/>
            <w:szCs w:val="28"/>
          </w:rPr>
          <w:t>Checkbox</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_Toc242041178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22</w:t>
        </w:r>
        <w:r w:rsidRPr="00427B5C">
          <w:rPr>
            <w:noProof/>
            <w:webHidden/>
            <w:color w:val="auto"/>
            <w:sz w:val="24"/>
            <w:szCs w:val="28"/>
          </w:rPr>
          <w:fldChar w:fldCharType="end"/>
        </w:r>
      </w:hyperlink>
    </w:p>
    <w:p w14:paraId="6A789147" w14:textId="61BA7740"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79" w:history="1">
        <w:r w:rsidRPr="00427B5C">
          <w:rPr>
            <w:rStyle w:val="Hyperlink"/>
            <w:rFonts w:ascii="Times New Roman" w:hAnsi="Times New Roman" w:cs="Times New Roman"/>
            <w:noProof/>
            <w:color w:val="auto"/>
            <w:sz w:val="24"/>
            <w:szCs w:val="28"/>
          </w:rPr>
          <w:t xml:space="preserve">d. Menambahkan </w:t>
        </w:r>
        <w:r w:rsidRPr="00427B5C">
          <w:rPr>
            <w:rStyle w:val="Hyperlink"/>
            <w:rFonts w:ascii="Times New Roman" w:hAnsi="Times New Roman" w:cs="Times New Roman"/>
            <w:i/>
            <w:noProof/>
            <w:color w:val="auto"/>
            <w:sz w:val="24"/>
            <w:szCs w:val="28"/>
          </w:rPr>
          <w:t>RadioButton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_Toc242041179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24</w:t>
        </w:r>
        <w:r w:rsidRPr="00427B5C">
          <w:rPr>
            <w:noProof/>
            <w:webHidden/>
            <w:color w:val="auto"/>
            <w:sz w:val="24"/>
            <w:szCs w:val="28"/>
          </w:rPr>
          <w:fldChar w:fldCharType="end"/>
        </w:r>
      </w:hyperlink>
    </w:p>
    <w:p w14:paraId="2E6A3233" w14:textId="7A8F62DA"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0" w:history="1">
        <w:r w:rsidRPr="00427B5C">
          <w:rPr>
            <w:rStyle w:val="Hyperlink"/>
            <w:rFonts w:ascii="Times New Roman" w:hAnsi="Times New Roman" w:cs="Times New Roman"/>
            <w:noProof/>
            <w:color w:val="auto"/>
            <w:sz w:val="24"/>
            <w:szCs w:val="28"/>
          </w:rPr>
          <w:t xml:space="preserve">e. Menggunakan </w:t>
        </w:r>
        <w:r w:rsidRPr="00427B5C">
          <w:rPr>
            <w:rStyle w:val="Hyperlink"/>
            <w:rFonts w:ascii="Times New Roman" w:hAnsi="Times New Roman" w:cs="Times New Roman"/>
            <w:i/>
            <w:noProof/>
            <w:color w:val="auto"/>
            <w:sz w:val="24"/>
            <w:szCs w:val="28"/>
          </w:rPr>
          <w:t>ElevatedButton</w:t>
        </w:r>
        <w:r w:rsidRPr="00427B5C">
          <w:rPr>
            <w:rStyle w:val="Hyperlink"/>
            <w:rFonts w:ascii="Times New Roman" w:hAnsi="Times New Roman" w:cs="Times New Roman"/>
            <w:noProof/>
            <w:color w:val="auto"/>
            <w:sz w:val="24"/>
            <w:szCs w:val="28"/>
          </w:rPr>
          <w:t xml:space="preserve"> untuk Mengirim Form</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_Toc242041180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26</w:t>
        </w:r>
        <w:r w:rsidRPr="00427B5C">
          <w:rPr>
            <w:noProof/>
            <w:webHidden/>
            <w:color w:val="auto"/>
            <w:sz w:val="24"/>
            <w:szCs w:val="28"/>
          </w:rPr>
          <w:fldChar w:fldCharType="end"/>
        </w:r>
      </w:hyperlink>
    </w:p>
    <w:p w14:paraId="3B14AD76" w14:textId="7708C01B"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1" w:history="1">
        <w:r w:rsidRPr="00427B5C">
          <w:rPr>
            <w:rStyle w:val="Hyperlink"/>
            <w:rFonts w:ascii="Times New Roman" w:hAnsi="Times New Roman" w:cs="Times New Roman"/>
            <w:noProof/>
            <w:color w:val="auto"/>
            <w:sz w:val="24"/>
            <w:szCs w:val="28"/>
          </w:rPr>
          <w:t xml:space="preserve">f. Menambahkan </w:t>
        </w:r>
        <w:r w:rsidRPr="00427B5C">
          <w:rPr>
            <w:rStyle w:val="Hyperlink"/>
            <w:rFonts w:ascii="Times New Roman" w:hAnsi="Times New Roman" w:cs="Times New Roman"/>
            <w:i/>
            <w:noProof/>
            <w:color w:val="auto"/>
            <w:sz w:val="24"/>
            <w:szCs w:val="28"/>
          </w:rPr>
          <w:t>FloatingActionButton</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_Toc242041181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29</w:t>
        </w:r>
        <w:r w:rsidRPr="00427B5C">
          <w:rPr>
            <w:noProof/>
            <w:webHidden/>
            <w:color w:val="auto"/>
            <w:sz w:val="24"/>
            <w:szCs w:val="28"/>
          </w:rPr>
          <w:fldChar w:fldCharType="end"/>
        </w:r>
      </w:hyperlink>
    </w:p>
    <w:p w14:paraId="234F6707" w14:textId="21359CFA"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2" w:history="1">
        <w:r w:rsidRPr="00427B5C">
          <w:rPr>
            <w:rStyle w:val="Hyperlink"/>
            <w:rFonts w:ascii="Times New Roman" w:hAnsi="Times New Roman" w:cs="Times New Roman"/>
            <w:noProof/>
            <w:color w:val="auto"/>
            <w:sz w:val="24"/>
            <w:szCs w:val="28"/>
          </w:rPr>
          <w:t xml:space="preserve">g. Menggunakan </w:t>
        </w:r>
        <w:r w:rsidRPr="00427B5C">
          <w:rPr>
            <w:rStyle w:val="Hyperlink"/>
            <w:rFonts w:ascii="Times New Roman" w:hAnsi="Times New Roman" w:cs="Times New Roman"/>
            <w:i/>
            <w:noProof/>
            <w:color w:val="auto"/>
            <w:sz w:val="24"/>
            <w:szCs w:val="28"/>
          </w:rPr>
          <w:t>GestureDetector</w:t>
        </w:r>
        <w:r w:rsidRPr="00427B5C">
          <w:rPr>
            <w:rStyle w:val="Hyperlink"/>
            <w:rFonts w:ascii="Times New Roman" w:hAnsi="Times New Roman" w:cs="Times New Roman"/>
            <w:noProof/>
            <w:color w:val="auto"/>
            <w:sz w:val="24"/>
            <w:szCs w:val="28"/>
          </w:rPr>
          <w:t xml:space="preserve"> untuk Interaksi Kustom</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_Toc242041182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32</w:t>
        </w:r>
        <w:r w:rsidRPr="00427B5C">
          <w:rPr>
            <w:noProof/>
            <w:webHidden/>
            <w:color w:val="auto"/>
            <w:sz w:val="24"/>
            <w:szCs w:val="28"/>
          </w:rPr>
          <w:fldChar w:fldCharType="end"/>
        </w:r>
      </w:hyperlink>
    </w:p>
    <w:p w14:paraId="3830453F" w14:textId="7D9F6770"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3" w:history="1">
        <w:r w:rsidRPr="00427B5C">
          <w:rPr>
            <w:rStyle w:val="Hyperlink"/>
            <w:rFonts w:ascii="Times New Roman" w:hAnsi="Times New Roman" w:cs="Times New Roman"/>
            <w:noProof/>
            <w:color w:val="auto"/>
            <w:sz w:val="24"/>
            <w:szCs w:val="28"/>
          </w:rPr>
          <w:t xml:space="preserve">h. Mengintegrasikan Pustaka </w:t>
        </w:r>
        <w:r w:rsidRPr="00427B5C">
          <w:rPr>
            <w:rStyle w:val="Hyperlink"/>
            <w:rFonts w:ascii="Times New Roman" w:hAnsi="Times New Roman" w:cs="Times New Roman"/>
            <w:i/>
            <w:noProof/>
            <w:color w:val="auto"/>
            <w:sz w:val="24"/>
            <w:szCs w:val="28"/>
          </w:rPr>
          <w:t>Chat</w:t>
        </w:r>
        <w:r w:rsidRPr="00427B5C">
          <w:rPr>
            <w:rStyle w:val="Hyperlink"/>
            <w:rFonts w:ascii="Times New Roman" w:hAnsi="Times New Roman" w:cs="Times New Roman"/>
            <w:noProof/>
            <w:color w:val="auto"/>
            <w:sz w:val="24"/>
            <w:szCs w:val="28"/>
          </w:rPr>
          <w:t xml:space="preserve"> Sederhana</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_Toc242041183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36</w:t>
        </w:r>
        <w:r w:rsidRPr="00427B5C">
          <w:rPr>
            <w:noProof/>
            <w:webHidden/>
            <w:color w:val="auto"/>
            <w:sz w:val="24"/>
            <w:szCs w:val="28"/>
          </w:rPr>
          <w:fldChar w:fldCharType="end"/>
        </w:r>
      </w:hyperlink>
    </w:p>
    <w:p w14:paraId="2EDD433A" w14:textId="086DFFD3"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4" w:history="1">
        <w:r w:rsidRPr="00427B5C">
          <w:rPr>
            <w:rStyle w:val="Hyperlink"/>
            <w:rFonts w:ascii="Times New Roman" w:hAnsi="Times New Roman" w:cs="Times New Roman"/>
            <w:noProof/>
            <w:color w:val="auto"/>
            <w:sz w:val="24"/>
            <w:szCs w:val="28"/>
          </w:rPr>
          <w:t>i. Mengintegrasikan Google Maps</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_Toc242041184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38</w:t>
        </w:r>
        <w:r w:rsidRPr="00427B5C">
          <w:rPr>
            <w:noProof/>
            <w:webHidden/>
            <w:color w:val="auto"/>
            <w:sz w:val="24"/>
            <w:szCs w:val="28"/>
          </w:rPr>
          <w:fldChar w:fldCharType="end"/>
        </w:r>
      </w:hyperlink>
    </w:p>
    <w:p w14:paraId="7968CA87" w14:textId="25EBC2A6"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5" w:history="1">
        <w:r w:rsidRPr="00427B5C">
          <w:rPr>
            <w:rStyle w:val="Hyperlink"/>
            <w:rFonts w:ascii="Times New Roman" w:hAnsi="Times New Roman" w:cs="Times New Roman"/>
            <w:noProof/>
            <w:color w:val="auto"/>
            <w:sz w:val="24"/>
            <w:szCs w:val="28"/>
          </w:rPr>
          <w:t xml:space="preserve">j. Mengintegrasikan Pustaka </w:t>
        </w:r>
        <w:r w:rsidRPr="00427B5C">
          <w:rPr>
            <w:rStyle w:val="Hyperlink"/>
            <w:rFonts w:ascii="Times New Roman" w:hAnsi="Times New Roman" w:cs="Times New Roman"/>
            <w:i/>
            <w:noProof/>
            <w:color w:val="auto"/>
            <w:sz w:val="24"/>
            <w:szCs w:val="28"/>
          </w:rPr>
          <w:t>Chart</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_Toc242041185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39</w:t>
        </w:r>
        <w:r w:rsidRPr="00427B5C">
          <w:rPr>
            <w:noProof/>
            <w:webHidden/>
            <w:color w:val="auto"/>
            <w:sz w:val="24"/>
            <w:szCs w:val="28"/>
          </w:rPr>
          <w:fldChar w:fldCharType="end"/>
        </w:r>
      </w:hyperlink>
    </w:p>
    <w:p w14:paraId="442EA1AB" w14:textId="22371272"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6" w:history="1">
        <w:r w:rsidRPr="00427B5C">
          <w:rPr>
            <w:rStyle w:val="Hyperlink"/>
            <w:rFonts w:ascii="Times New Roman" w:hAnsi="Times New Roman" w:cs="Times New Roman"/>
            <w:noProof/>
            <w:color w:val="auto"/>
            <w:sz w:val="24"/>
            <w:szCs w:val="28"/>
          </w:rPr>
          <w:t>k. Menggabungkan Semua Fitur dengan Navigasi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_Toc242041186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41</w:t>
        </w:r>
        <w:r w:rsidRPr="00427B5C">
          <w:rPr>
            <w:noProof/>
            <w:webHidden/>
            <w:color w:val="auto"/>
            <w:sz w:val="24"/>
            <w:szCs w:val="28"/>
          </w:rPr>
          <w:fldChar w:fldCharType="end"/>
        </w:r>
      </w:hyperlink>
    </w:p>
    <w:p w14:paraId="4BFCE414" w14:textId="566B2D27" w:rsidR="00427B5C" w:rsidRPr="00427B5C" w:rsidRDefault="00427B5C" w:rsidP="00427B5C">
      <w:pPr>
        <w:pStyle w:val="TOC1"/>
        <w:spacing w:after="0"/>
        <w:rPr>
          <w:rFonts w:asciiTheme="minorHAnsi" w:hAnsiTheme="minorHAnsi"/>
          <w:noProof/>
          <w:color w:val="auto"/>
          <w:kern w:val="2"/>
          <w:sz w:val="32"/>
          <w:szCs w:val="32"/>
          <w:lang w:eastAsia="id-ID"/>
          <w14:ligatures w14:val="standardContextual"/>
        </w:rPr>
      </w:pPr>
      <w:hyperlink w:anchor="_Toc242041187" w:history="1">
        <w:r w:rsidRPr="00427B5C">
          <w:rPr>
            <w:rStyle w:val="Hyperlink"/>
            <w:rFonts w:ascii="Times New Roman" w:hAnsi="Times New Roman" w:cs="Times New Roman"/>
            <w:noProof/>
            <w:color w:val="auto"/>
            <w:sz w:val="24"/>
            <w:szCs w:val="28"/>
          </w:rPr>
          <w:t>F. Materi Praktikum dengan Prompt</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_Toc242041187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45</w:t>
        </w:r>
        <w:r w:rsidRPr="00427B5C">
          <w:rPr>
            <w:noProof/>
            <w:webHidden/>
            <w:color w:val="auto"/>
            <w:sz w:val="24"/>
            <w:szCs w:val="28"/>
          </w:rPr>
          <w:fldChar w:fldCharType="end"/>
        </w:r>
      </w:hyperlink>
    </w:p>
    <w:p w14:paraId="3FC6ADA1" w14:textId="444161CC"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8" w:history="1">
        <w:r w:rsidRPr="00427B5C">
          <w:rPr>
            <w:rStyle w:val="Hyperlink"/>
            <w:rFonts w:asciiTheme="majorBidi" w:hAnsiTheme="majorBidi"/>
            <w:noProof/>
            <w:color w:val="auto"/>
            <w:sz w:val="24"/>
            <w:szCs w:val="28"/>
          </w:rPr>
          <w:t>a. Menyiapkan Proyek Praktikum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_Toc242041188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45</w:t>
        </w:r>
        <w:r w:rsidRPr="00427B5C">
          <w:rPr>
            <w:noProof/>
            <w:webHidden/>
            <w:color w:val="auto"/>
            <w:sz w:val="24"/>
            <w:szCs w:val="28"/>
          </w:rPr>
          <w:fldChar w:fldCharType="end"/>
        </w:r>
      </w:hyperlink>
    </w:p>
    <w:p w14:paraId="43FFD593" w14:textId="24BA5BBF"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89" w:history="1">
        <w:r w:rsidRPr="00427B5C">
          <w:rPr>
            <w:rStyle w:val="Hyperlink"/>
            <w:rFonts w:asciiTheme="majorBidi" w:hAnsiTheme="majorBidi"/>
            <w:noProof/>
            <w:color w:val="auto"/>
            <w:sz w:val="24"/>
            <w:szCs w:val="28"/>
          </w:rPr>
          <w:t xml:space="preserve">b. Membuat Form dan </w:t>
        </w:r>
        <w:r w:rsidRPr="00427B5C">
          <w:rPr>
            <w:rStyle w:val="Hyperlink"/>
            <w:rFonts w:asciiTheme="majorBidi" w:hAnsiTheme="majorBidi"/>
            <w:i/>
            <w:noProof/>
            <w:color w:val="auto"/>
            <w:sz w:val="24"/>
            <w:szCs w:val="28"/>
          </w:rPr>
          <w:t>TextField</w:t>
        </w:r>
        <w:r w:rsidRPr="00427B5C">
          <w:rPr>
            <w:rStyle w:val="Hyperlink"/>
            <w:rFonts w:asciiTheme="majorBidi" w:hAnsiTheme="majorBidi"/>
            <w:noProof/>
            <w:color w:val="auto"/>
            <w:sz w:val="24"/>
            <w:szCs w:val="28"/>
          </w:rPr>
          <w:t xml:space="preserve">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_Toc242041189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47</w:t>
        </w:r>
        <w:r w:rsidRPr="00427B5C">
          <w:rPr>
            <w:noProof/>
            <w:webHidden/>
            <w:color w:val="auto"/>
            <w:sz w:val="24"/>
            <w:szCs w:val="28"/>
          </w:rPr>
          <w:fldChar w:fldCharType="end"/>
        </w:r>
      </w:hyperlink>
    </w:p>
    <w:p w14:paraId="48B14B4F" w14:textId="7032BB09"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0" w:history="1">
        <w:r w:rsidRPr="00427B5C">
          <w:rPr>
            <w:rStyle w:val="Hyperlink"/>
            <w:rFonts w:asciiTheme="majorBidi" w:hAnsiTheme="majorBidi"/>
            <w:noProof/>
            <w:color w:val="auto"/>
            <w:sz w:val="24"/>
            <w:szCs w:val="28"/>
          </w:rPr>
          <w:t xml:space="preserve">c. Menambahkan </w:t>
        </w:r>
        <w:r w:rsidRPr="00427B5C">
          <w:rPr>
            <w:rStyle w:val="Hyperlink"/>
            <w:rFonts w:asciiTheme="majorBidi" w:hAnsiTheme="majorBidi"/>
            <w:i/>
            <w:noProof/>
            <w:color w:val="auto"/>
            <w:sz w:val="24"/>
            <w:szCs w:val="28"/>
          </w:rPr>
          <w:t>Checkbox</w:t>
        </w:r>
        <w:r w:rsidRPr="00427B5C">
          <w:rPr>
            <w:rStyle w:val="Hyperlink"/>
            <w:rFonts w:asciiTheme="majorBidi" w:hAnsiTheme="majorBidi"/>
            <w:noProof/>
            <w:color w:val="auto"/>
            <w:sz w:val="24"/>
            <w:szCs w:val="28"/>
          </w:rPr>
          <w:t xml:space="preserve">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_Toc242041190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48</w:t>
        </w:r>
        <w:r w:rsidRPr="00427B5C">
          <w:rPr>
            <w:noProof/>
            <w:webHidden/>
            <w:color w:val="auto"/>
            <w:sz w:val="24"/>
            <w:szCs w:val="28"/>
          </w:rPr>
          <w:fldChar w:fldCharType="end"/>
        </w:r>
      </w:hyperlink>
    </w:p>
    <w:p w14:paraId="54A2E68C" w14:textId="1EB1BB43"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1" w:history="1">
        <w:r w:rsidRPr="00427B5C">
          <w:rPr>
            <w:rStyle w:val="Hyperlink"/>
            <w:rFonts w:asciiTheme="majorBidi" w:hAnsiTheme="majorBidi"/>
            <w:noProof/>
            <w:color w:val="auto"/>
            <w:sz w:val="24"/>
            <w:szCs w:val="28"/>
          </w:rPr>
          <w:t xml:space="preserve">d. Menambahkan </w:t>
        </w:r>
        <w:r w:rsidRPr="00427B5C">
          <w:rPr>
            <w:rStyle w:val="Hyperlink"/>
            <w:rFonts w:asciiTheme="majorBidi" w:hAnsiTheme="majorBidi"/>
            <w:i/>
            <w:noProof/>
            <w:color w:val="auto"/>
            <w:sz w:val="24"/>
            <w:szCs w:val="28"/>
          </w:rPr>
          <w:t>RadioButton</w:t>
        </w:r>
        <w:r w:rsidRPr="00427B5C">
          <w:rPr>
            <w:rStyle w:val="Hyperlink"/>
            <w:rFonts w:asciiTheme="majorBidi" w:hAnsiTheme="majorBidi"/>
            <w:noProof/>
            <w:color w:val="auto"/>
            <w:sz w:val="24"/>
            <w:szCs w:val="28"/>
          </w:rPr>
          <w:t xml:space="preserve">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_Toc242041191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49</w:t>
        </w:r>
        <w:r w:rsidRPr="00427B5C">
          <w:rPr>
            <w:noProof/>
            <w:webHidden/>
            <w:color w:val="auto"/>
            <w:sz w:val="24"/>
            <w:szCs w:val="28"/>
          </w:rPr>
          <w:fldChar w:fldCharType="end"/>
        </w:r>
      </w:hyperlink>
    </w:p>
    <w:p w14:paraId="08736254" w14:textId="2A482661"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2" w:history="1">
        <w:r w:rsidRPr="00427B5C">
          <w:rPr>
            <w:rStyle w:val="Hyperlink"/>
            <w:rFonts w:asciiTheme="majorBidi" w:hAnsiTheme="majorBidi"/>
            <w:noProof/>
            <w:color w:val="auto"/>
            <w:sz w:val="24"/>
            <w:szCs w:val="28"/>
          </w:rPr>
          <w:t xml:space="preserve">e. Menggunakan </w:t>
        </w:r>
        <w:r w:rsidRPr="00427B5C">
          <w:rPr>
            <w:rStyle w:val="Hyperlink"/>
            <w:rFonts w:asciiTheme="majorBidi" w:hAnsiTheme="majorBidi"/>
            <w:i/>
            <w:noProof/>
            <w:color w:val="auto"/>
            <w:sz w:val="24"/>
            <w:szCs w:val="28"/>
          </w:rPr>
          <w:t>ElevatedButton</w:t>
        </w:r>
        <w:r w:rsidRPr="00427B5C">
          <w:rPr>
            <w:rStyle w:val="Hyperlink"/>
            <w:rFonts w:asciiTheme="majorBidi" w:hAnsiTheme="majorBidi"/>
            <w:noProof/>
            <w:color w:val="auto"/>
            <w:sz w:val="24"/>
            <w:szCs w:val="28"/>
          </w:rPr>
          <w:t xml:space="preserve">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_Toc242041192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50</w:t>
        </w:r>
        <w:r w:rsidRPr="00427B5C">
          <w:rPr>
            <w:noProof/>
            <w:webHidden/>
            <w:color w:val="auto"/>
            <w:sz w:val="24"/>
            <w:szCs w:val="28"/>
          </w:rPr>
          <w:fldChar w:fldCharType="end"/>
        </w:r>
      </w:hyperlink>
    </w:p>
    <w:p w14:paraId="4D8FDF58" w14:textId="55A4FB38"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3" w:history="1">
        <w:r w:rsidRPr="00427B5C">
          <w:rPr>
            <w:rStyle w:val="Hyperlink"/>
            <w:rFonts w:asciiTheme="majorBidi" w:hAnsiTheme="majorBidi"/>
            <w:noProof/>
            <w:color w:val="auto"/>
            <w:sz w:val="24"/>
            <w:szCs w:val="28"/>
          </w:rPr>
          <w:t xml:space="preserve">f. Menambahkan </w:t>
        </w:r>
        <w:r w:rsidRPr="00427B5C">
          <w:rPr>
            <w:rStyle w:val="Hyperlink"/>
            <w:rFonts w:asciiTheme="majorBidi" w:hAnsiTheme="majorBidi"/>
            <w:i/>
            <w:noProof/>
            <w:color w:val="auto"/>
            <w:sz w:val="24"/>
            <w:szCs w:val="28"/>
          </w:rPr>
          <w:t>FloatingActionButton</w:t>
        </w:r>
        <w:r w:rsidRPr="00427B5C">
          <w:rPr>
            <w:rStyle w:val="Hyperlink"/>
            <w:rFonts w:asciiTheme="majorBidi" w:hAnsiTheme="majorBidi"/>
            <w:noProof/>
            <w:color w:val="auto"/>
            <w:sz w:val="24"/>
            <w:szCs w:val="28"/>
          </w:rPr>
          <w:t xml:space="preserve">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_Toc242041193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51</w:t>
        </w:r>
        <w:r w:rsidRPr="00427B5C">
          <w:rPr>
            <w:noProof/>
            <w:webHidden/>
            <w:color w:val="auto"/>
            <w:sz w:val="24"/>
            <w:szCs w:val="28"/>
          </w:rPr>
          <w:fldChar w:fldCharType="end"/>
        </w:r>
      </w:hyperlink>
    </w:p>
    <w:p w14:paraId="237820F7" w14:textId="6E0D653F"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4" w:history="1">
        <w:r w:rsidRPr="00427B5C">
          <w:rPr>
            <w:rStyle w:val="Hyperlink"/>
            <w:rFonts w:asciiTheme="majorBidi" w:hAnsiTheme="majorBidi"/>
            <w:noProof/>
            <w:color w:val="auto"/>
            <w:sz w:val="24"/>
            <w:szCs w:val="28"/>
          </w:rPr>
          <w:t xml:space="preserve">g. Menggunakan </w:t>
        </w:r>
        <w:r w:rsidRPr="00427B5C">
          <w:rPr>
            <w:rStyle w:val="Hyperlink"/>
            <w:rFonts w:asciiTheme="majorBidi" w:hAnsiTheme="majorBidi"/>
            <w:i/>
            <w:noProof/>
            <w:color w:val="auto"/>
            <w:sz w:val="24"/>
            <w:szCs w:val="28"/>
          </w:rPr>
          <w:t>GestureDetector</w:t>
        </w:r>
        <w:r w:rsidRPr="00427B5C">
          <w:rPr>
            <w:rStyle w:val="Hyperlink"/>
            <w:rFonts w:asciiTheme="majorBidi" w:hAnsiTheme="majorBidi"/>
            <w:noProof/>
            <w:color w:val="auto"/>
            <w:sz w:val="24"/>
            <w:szCs w:val="28"/>
          </w:rPr>
          <w:t xml:space="preserve">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_Toc242041194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52</w:t>
        </w:r>
        <w:r w:rsidRPr="00427B5C">
          <w:rPr>
            <w:noProof/>
            <w:webHidden/>
            <w:color w:val="auto"/>
            <w:sz w:val="24"/>
            <w:szCs w:val="28"/>
          </w:rPr>
          <w:fldChar w:fldCharType="end"/>
        </w:r>
      </w:hyperlink>
    </w:p>
    <w:p w14:paraId="52957015" w14:textId="6C60918E"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5" w:history="1">
        <w:r w:rsidRPr="00427B5C">
          <w:rPr>
            <w:rStyle w:val="Hyperlink"/>
            <w:rFonts w:asciiTheme="majorBidi" w:hAnsiTheme="majorBidi"/>
            <w:noProof/>
            <w:color w:val="auto"/>
            <w:sz w:val="24"/>
            <w:szCs w:val="28"/>
          </w:rPr>
          <w:t>h. Mengintegrasikan Pustaka Chat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_Toc242041195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53</w:t>
        </w:r>
        <w:r w:rsidRPr="00427B5C">
          <w:rPr>
            <w:noProof/>
            <w:webHidden/>
            <w:color w:val="auto"/>
            <w:sz w:val="24"/>
            <w:szCs w:val="28"/>
          </w:rPr>
          <w:fldChar w:fldCharType="end"/>
        </w:r>
      </w:hyperlink>
    </w:p>
    <w:p w14:paraId="49F9B2FD" w14:textId="1A7B8F96"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6" w:history="1">
        <w:r w:rsidRPr="00427B5C">
          <w:rPr>
            <w:rStyle w:val="Hyperlink"/>
            <w:rFonts w:asciiTheme="majorBidi" w:hAnsiTheme="majorBidi"/>
            <w:noProof/>
            <w:color w:val="auto"/>
            <w:sz w:val="24"/>
            <w:szCs w:val="28"/>
          </w:rPr>
          <w:t>i. Mengintegrasikan Google Maps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_Toc242041196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54</w:t>
        </w:r>
        <w:r w:rsidRPr="00427B5C">
          <w:rPr>
            <w:noProof/>
            <w:webHidden/>
            <w:color w:val="auto"/>
            <w:sz w:val="24"/>
            <w:szCs w:val="28"/>
          </w:rPr>
          <w:fldChar w:fldCharType="end"/>
        </w:r>
      </w:hyperlink>
    </w:p>
    <w:p w14:paraId="0B547A31" w14:textId="636BC534"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7" w:history="1">
        <w:r w:rsidRPr="00427B5C">
          <w:rPr>
            <w:rStyle w:val="Hyperlink"/>
            <w:rFonts w:asciiTheme="majorBidi" w:hAnsiTheme="majorBidi"/>
            <w:noProof/>
            <w:color w:val="auto"/>
            <w:sz w:val="24"/>
            <w:szCs w:val="28"/>
          </w:rPr>
          <w:t>j. Mengintegrasikan Pustaka Chart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_Toc242041197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55</w:t>
        </w:r>
        <w:r w:rsidRPr="00427B5C">
          <w:rPr>
            <w:noProof/>
            <w:webHidden/>
            <w:color w:val="auto"/>
            <w:sz w:val="24"/>
            <w:szCs w:val="28"/>
          </w:rPr>
          <w:fldChar w:fldCharType="end"/>
        </w:r>
      </w:hyperlink>
    </w:p>
    <w:p w14:paraId="42E05AF4" w14:textId="21D4C1A5"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8" w:history="1">
        <w:r w:rsidRPr="00427B5C">
          <w:rPr>
            <w:rStyle w:val="Hyperlink"/>
            <w:rFonts w:asciiTheme="majorBidi" w:hAnsiTheme="majorBidi"/>
            <w:noProof/>
            <w:color w:val="auto"/>
            <w:sz w:val="24"/>
            <w:szCs w:val="28"/>
          </w:rPr>
          <w:t>k. Menggabungkan Semua Fitur dengan Navigasi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_Toc242041198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56</w:t>
        </w:r>
        <w:r w:rsidRPr="00427B5C">
          <w:rPr>
            <w:noProof/>
            <w:webHidden/>
            <w:color w:val="auto"/>
            <w:sz w:val="24"/>
            <w:szCs w:val="28"/>
          </w:rPr>
          <w:fldChar w:fldCharType="end"/>
        </w:r>
      </w:hyperlink>
    </w:p>
    <w:p w14:paraId="340E227A" w14:textId="2957866E"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199" w:history="1">
        <w:r w:rsidRPr="00427B5C">
          <w:rPr>
            <w:rStyle w:val="Hyperlink"/>
            <w:rFonts w:asciiTheme="majorBidi" w:hAnsiTheme="majorBidi"/>
            <w:noProof/>
            <w:color w:val="auto"/>
            <w:sz w:val="24"/>
            <w:szCs w:val="28"/>
          </w:rPr>
          <w:t>l. Menggabungkan, Menguji, dan Memperbaiki Galat dengan Bantuan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_Toc242041199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57</w:t>
        </w:r>
        <w:r w:rsidRPr="00427B5C">
          <w:rPr>
            <w:noProof/>
            <w:webHidden/>
            <w:color w:val="auto"/>
            <w:sz w:val="24"/>
            <w:szCs w:val="28"/>
          </w:rPr>
          <w:fldChar w:fldCharType="end"/>
        </w:r>
      </w:hyperlink>
    </w:p>
    <w:p w14:paraId="1D4D6203" w14:textId="5AE9FA3B" w:rsidR="00427B5C" w:rsidRPr="00427B5C" w:rsidRDefault="00427B5C" w:rsidP="00427B5C">
      <w:pPr>
        <w:pStyle w:val="TOC2"/>
        <w:tabs>
          <w:tab w:val="right" w:leader="dot" w:pos="9288"/>
        </w:tabs>
        <w:spacing w:after="0"/>
        <w:rPr>
          <w:rFonts w:asciiTheme="minorHAnsi" w:hAnsiTheme="minorHAnsi"/>
          <w:noProof/>
          <w:color w:val="auto"/>
          <w:kern w:val="2"/>
          <w:sz w:val="32"/>
          <w:szCs w:val="32"/>
          <w:lang w:eastAsia="id-ID"/>
          <w14:ligatures w14:val="standardContextual"/>
        </w:rPr>
      </w:pPr>
      <w:hyperlink w:anchor="_Toc242041200" w:history="1">
        <w:r w:rsidRPr="00427B5C">
          <w:rPr>
            <w:rStyle w:val="Hyperlink"/>
            <w:rFonts w:asciiTheme="majorBidi" w:hAnsiTheme="majorBidi"/>
            <w:noProof/>
            <w:color w:val="auto"/>
            <w:sz w:val="24"/>
            <w:szCs w:val="28"/>
          </w:rPr>
          <w:t>m. Mengevaluasi Jawaban AI</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_Toc242041200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58</w:t>
        </w:r>
        <w:r w:rsidRPr="00427B5C">
          <w:rPr>
            <w:noProof/>
            <w:webHidden/>
            <w:color w:val="auto"/>
            <w:sz w:val="24"/>
            <w:szCs w:val="28"/>
          </w:rPr>
          <w:fldChar w:fldCharType="end"/>
        </w:r>
      </w:hyperlink>
    </w:p>
    <w:p w14:paraId="3CB5CFB4" w14:textId="5448AF44" w:rsidR="00427B5C" w:rsidRPr="00427B5C" w:rsidRDefault="00427B5C" w:rsidP="00427B5C">
      <w:pPr>
        <w:pStyle w:val="TOC1"/>
        <w:spacing w:after="0"/>
        <w:rPr>
          <w:rFonts w:asciiTheme="minorHAnsi" w:hAnsiTheme="minorHAnsi"/>
          <w:noProof/>
          <w:color w:val="auto"/>
          <w:kern w:val="2"/>
          <w:sz w:val="32"/>
          <w:szCs w:val="32"/>
          <w:lang w:eastAsia="id-ID"/>
          <w14:ligatures w14:val="standardContextual"/>
        </w:rPr>
      </w:pPr>
      <w:hyperlink w:anchor="_Toc242041201" w:history="1">
        <w:r w:rsidRPr="00427B5C">
          <w:rPr>
            <w:rStyle w:val="Hyperlink"/>
            <w:rFonts w:ascii="Times New Roman" w:hAnsi="Times New Roman" w:cs="Times New Roman"/>
            <w:noProof/>
            <w:color w:val="auto"/>
            <w:sz w:val="24"/>
            <w:szCs w:val="28"/>
          </w:rPr>
          <w:t>G. Tugas Praktikum</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_Toc242041201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59</w:t>
        </w:r>
        <w:r w:rsidRPr="00427B5C">
          <w:rPr>
            <w:noProof/>
            <w:webHidden/>
            <w:color w:val="auto"/>
            <w:sz w:val="24"/>
            <w:szCs w:val="28"/>
          </w:rPr>
          <w:fldChar w:fldCharType="end"/>
        </w:r>
      </w:hyperlink>
    </w:p>
    <w:p w14:paraId="25EDF23A" w14:textId="47CA51F1" w:rsidR="00427B5C" w:rsidRPr="00427B5C" w:rsidRDefault="00427B5C" w:rsidP="00427B5C">
      <w:pPr>
        <w:pStyle w:val="TOC1"/>
        <w:spacing w:after="0"/>
        <w:rPr>
          <w:rFonts w:asciiTheme="minorHAnsi" w:hAnsiTheme="minorHAnsi"/>
          <w:noProof/>
          <w:color w:val="auto"/>
          <w:kern w:val="2"/>
          <w:sz w:val="28"/>
          <w:szCs w:val="28"/>
          <w:lang w:eastAsia="id-ID"/>
          <w14:ligatures w14:val="standardContextual"/>
        </w:rPr>
      </w:pPr>
      <w:hyperlink w:anchor="_Toc242041202" w:history="1">
        <w:r w:rsidRPr="00427B5C">
          <w:rPr>
            <w:rStyle w:val="Hyperlink"/>
            <w:rFonts w:asciiTheme="majorBidi" w:eastAsia="Times New Roman" w:hAnsiTheme="majorBidi"/>
            <w:noProof/>
            <w:color w:val="auto"/>
            <w:sz w:val="24"/>
            <w:szCs w:val="28"/>
          </w:rPr>
          <w:t>H. Format Pengumpulan Tugas</w:t>
        </w:r>
        <w:r w:rsidRPr="00427B5C">
          <w:rPr>
            <w:noProof/>
            <w:webHidden/>
            <w:color w:val="auto"/>
            <w:sz w:val="24"/>
            <w:szCs w:val="28"/>
          </w:rPr>
          <w:tab/>
        </w:r>
        <w:r w:rsidRPr="00427B5C">
          <w:rPr>
            <w:noProof/>
            <w:webHidden/>
            <w:color w:val="auto"/>
            <w:sz w:val="24"/>
            <w:szCs w:val="28"/>
          </w:rPr>
          <w:fldChar w:fldCharType="begin"/>
        </w:r>
        <w:r w:rsidRPr="00427B5C">
          <w:rPr>
            <w:noProof/>
            <w:webHidden/>
            <w:color w:val="auto"/>
            <w:sz w:val="24"/>
            <w:szCs w:val="28"/>
          </w:rPr>
          <w:instrText xml:space="preserve"> PAGEREF _Toc242041202 \h </w:instrText>
        </w:r>
        <w:r w:rsidRPr="00427B5C">
          <w:rPr>
            <w:noProof/>
            <w:webHidden/>
            <w:color w:val="auto"/>
            <w:sz w:val="24"/>
            <w:szCs w:val="28"/>
          </w:rPr>
        </w:r>
        <w:r w:rsidRPr="00427B5C">
          <w:rPr>
            <w:noProof/>
            <w:webHidden/>
            <w:color w:val="auto"/>
            <w:sz w:val="24"/>
            <w:szCs w:val="28"/>
          </w:rPr>
          <w:fldChar w:fldCharType="separate"/>
        </w:r>
        <w:r>
          <w:rPr>
            <w:noProof/>
            <w:webHidden/>
            <w:color w:val="auto"/>
            <w:sz w:val="24"/>
            <w:szCs w:val="28"/>
          </w:rPr>
          <w:t>62</w:t>
        </w:r>
        <w:r w:rsidRPr="00427B5C">
          <w:rPr>
            <w:noProof/>
            <w:webHidden/>
            <w:color w:val="auto"/>
            <w:sz w:val="24"/>
            <w:szCs w:val="28"/>
          </w:rPr>
          <w:fldChar w:fldCharType="end"/>
        </w:r>
      </w:hyperlink>
    </w:p>
    <w:p w14:paraId="4ECA353A" w14:textId="347259A3" w:rsidR="00AE06A5" w:rsidRPr="005B0C8C" w:rsidRDefault="008C79EF" w:rsidP="00427B5C">
      <w:pPr>
        <w:pStyle w:val="TOC1"/>
      </w:pPr>
      <w:r w:rsidRPr="00A71D67">
        <w:rPr>
          <w:sz w:val="24"/>
          <w:szCs w:val="24"/>
        </w:rPr>
        <w:fldChar w:fldCharType="end"/>
      </w:r>
      <w:r w:rsidRPr="005B0C8C">
        <w:br w:type="page"/>
      </w:r>
    </w:p>
    <w:p w14:paraId="3E68CFA8" w14:textId="06BBB8AB" w:rsidR="00AE06A5" w:rsidRPr="005B0C8C" w:rsidRDefault="007F2F75" w:rsidP="000C4751">
      <w:pPr>
        <w:pStyle w:val="Heading1"/>
        <w:rPr>
          <w:rFonts w:asciiTheme="majorBidi" w:hAnsiTheme="majorBidi"/>
          <w:color w:val="auto"/>
        </w:rPr>
      </w:pPr>
      <w:bookmarkStart w:id="0" w:name="_Toc242041159"/>
      <w:r>
        <w:rPr>
          <w:rFonts w:asciiTheme="majorBidi" w:eastAsia="Times New Roman" w:hAnsiTheme="majorBidi"/>
          <w:color w:val="auto"/>
        </w:rPr>
        <w:lastRenderedPageBreak/>
        <w:t xml:space="preserve">A. </w:t>
      </w:r>
      <w:r w:rsidR="008C79EF" w:rsidRPr="005B0C8C">
        <w:rPr>
          <w:rFonts w:asciiTheme="majorBidi" w:eastAsia="Times New Roman" w:hAnsiTheme="majorBidi"/>
          <w:color w:val="auto"/>
        </w:rPr>
        <w:t>Tujuan Pembelajaran</w:t>
      </w:r>
      <w:bookmarkEnd w:id="0"/>
    </w:p>
    <w:p w14:paraId="55F334D9" w14:textId="114ED445" w:rsidR="00AE06A5" w:rsidRPr="005B0C8C" w:rsidRDefault="00AE0CA8" w:rsidP="005B0C8C">
      <w:pPr>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Setelah mengikuti praktikum ini, mahasiswa diharapkan mampu:</w:t>
      </w:r>
    </w:p>
    <w:p w14:paraId="6E3F5A59" w14:textId="539599F8"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Membuat form input menggunakan </w:t>
      </w:r>
      <w:r w:rsidRPr="00A360E3">
        <w:rPr>
          <w:rFonts w:asciiTheme="majorBidi" w:eastAsia="Times New Roman" w:hAnsiTheme="majorBidi" w:cstheme="majorBidi"/>
          <w:i/>
          <w:color w:val="auto"/>
          <w:sz w:val="24"/>
          <w:szCs w:val="28"/>
        </w:rPr>
        <w:t>TextField</w:t>
      </w:r>
      <w:r>
        <w:rPr>
          <w:rFonts w:asciiTheme="majorBidi" w:eastAsia="Times New Roman" w:hAnsiTheme="majorBidi" w:cstheme="majorBidi"/>
          <w:color w:val="auto"/>
          <w:sz w:val="24"/>
          <w:szCs w:val="28"/>
        </w:rPr>
        <w:t xml:space="preserve"> beserta </w:t>
      </w:r>
      <w:r w:rsidRPr="00A360E3">
        <w:rPr>
          <w:rFonts w:asciiTheme="majorBidi" w:eastAsia="Times New Roman" w:hAnsiTheme="majorBidi" w:cstheme="majorBidi"/>
          <w:i/>
          <w:color w:val="auto"/>
          <w:sz w:val="24"/>
          <w:szCs w:val="28"/>
        </w:rPr>
        <w:t>TextEditingController</w:t>
      </w:r>
      <w:r>
        <w:rPr>
          <w:rFonts w:asciiTheme="majorBidi" w:eastAsia="Times New Roman" w:hAnsiTheme="majorBidi" w:cstheme="majorBidi"/>
          <w:color w:val="auto"/>
          <w:sz w:val="24"/>
          <w:szCs w:val="28"/>
        </w:rPr>
        <w:t xml:space="preserve"> dan validasi sederhana.</w:t>
      </w:r>
    </w:p>
    <w:p w14:paraId="0F79E94B" w14:textId="23266FC4"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Menggunakan </w:t>
      </w:r>
      <w:r w:rsidRPr="00A360E3">
        <w:rPr>
          <w:rFonts w:asciiTheme="majorBidi" w:eastAsia="Times New Roman" w:hAnsiTheme="majorBidi" w:cstheme="majorBidi"/>
          <w:i/>
          <w:color w:val="auto"/>
          <w:sz w:val="24"/>
          <w:szCs w:val="28"/>
        </w:rPr>
        <w:t>Checkbox</w:t>
      </w:r>
      <w:r>
        <w:rPr>
          <w:rFonts w:asciiTheme="majorBidi" w:eastAsia="Times New Roman" w:hAnsiTheme="majorBidi" w:cstheme="majorBidi"/>
          <w:color w:val="auto"/>
          <w:sz w:val="24"/>
          <w:szCs w:val="28"/>
        </w:rPr>
        <w:t xml:space="preserve"> untuk merekam pilihan ya/tidak dan menyimpannya sebagai </w:t>
      </w:r>
      <w:r w:rsidRPr="00DB43A4">
        <w:rPr>
          <w:rFonts w:asciiTheme="majorBidi" w:eastAsia="Times New Roman" w:hAnsiTheme="majorBidi" w:cstheme="majorBidi"/>
          <w:i/>
          <w:color w:val="auto"/>
          <w:sz w:val="24"/>
          <w:szCs w:val="28"/>
        </w:rPr>
        <w:t>state</w:t>
      </w:r>
      <w:r>
        <w:rPr>
          <w:rFonts w:asciiTheme="majorBidi" w:eastAsia="Times New Roman" w:hAnsiTheme="majorBidi" w:cstheme="majorBidi"/>
          <w:color w:val="auto"/>
          <w:sz w:val="24"/>
          <w:szCs w:val="28"/>
        </w:rPr>
        <w:t>.</w:t>
      </w:r>
    </w:p>
    <w:p w14:paraId="52F79785" w14:textId="02A5F11A"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Menggunakan </w:t>
      </w:r>
      <w:r w:rsidRPr="00A360E3">
        <w:rPr>
          <w:rFonts w:asciiTheme="majorBidi" w:eastAsia="Times New Roman" w:hAnsiTheme="majorBidi" w:cstheme="majorBidi"/>
          <w:i/>
          <w:color w:val="auto"/>
          <w:sz w:val="24"/>
          <w:szCs w:val="28"/>
        </w:rPr>
        <w:t>RadioButton</w:t>
      </w:r>
      <w:r>
        <w:rPr>
          <w:rFonts w:asciiTheme="majorBidi" w:eastAsia="Times New Roman" w:hAnsiTheme="majorBidi" w:cstheme="majorBidi"/>
          <w:color w:val="auto"/>
          <w:sz w:val="24"/>
          <w:szCs w:val="28"/>
        </w:rPr>
        <w:t xml:space="preserve"> untuk memilih satu opsi dari beberapa pilihan yang saling eksklusif.</w:t>
      </w:r>
    </w:p>
    <w:p w14:paraId="7F7CA8C6" w14:textId="4D12BF81"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Menjalankan aksi menggunakan </w:t>
      </w:r>
      <w:r w:rsidRPr="00A360E3">
        <w:rPr>
          <w:rFonts w:asciiTheme="majorBidi" w:eastAsia="Times New Roman" w:hAnsiTheme="majorBidi" w:cstheme="majorBidi"/>
          <w:i/>
          <w:color w:val="auto"/>
          <w:sz w:val="24"/>
          <w:szCs w:val="28"/>
        </w:rPr>
        <w:t>ElevatedButton</w:t>
      </w:r>
      <w:r>
        <w:rPr>
          <w:rFonts w:asciiTheme="majorBidi" w:eastAsia="Times New Roman" w:hAnsiTheme="majorBidi" w:cstheme="majorBidi"/>
          <w:color w:val="auto"/>
          <w:sz w:val="24"/>
          <w:szCs w:val="28"/>
        </w:rPr>
        <w:t xml:space="preserve"> serta menampilkan umpan balik atas aksi tersebut.</w:t>
      </w:r>
    </w:p>
    <w:p w14:paraId="6C639D80" w14:textId="177602EE"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Menambahkan </w:t>
      </w:r>
      <w:r w:rsidRPr="00A360E3">
        <w:rPr>
          <w:rFonts w:asciiTheme="majorBidi" w:eastAsia="Times New Roman" w:hAnsiTheme="majorBidi" w:cstheme="majorBidi"/>
          <w:i/>
          <w:color w:val="auto"/>
          <w:sz w:val="24"/>
          <w:szCs w:val="28"/>
        </w:rPr>
        <w:t>FloatingActionButton</w:t>
      </w:r>
      <w:r>
        <w:rPr>
          <w:rFonts w:asciiTheme="majorBidi" w:eastAsia="Times New Roman" w:hAnsiTheme="majorBidi" w:cstheme="majorBidi"/>
          <w:color w:val="auto"/>
          <w:sz w:val="24"/>
          <w:szCs w:val="28"/>
        </w:rPr>
        <w:t xml:space="preserve"> untuk aksi utama yang mudah dijangkau pengguna.</w:t>
      </w:r>
    </w:p>
    <w:p w14:paraId="449E3528" w14:textId="32C36316"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Mendeteksi interaksi sentuh kustom seperti tap, double tap, dan long press melalui </w:t>
      </w:r>
      <w:r w:rsidRPr="00A360E3">
        <w:rPr>
          <w:rFonts w:asciiTheme="majorBidi" w:eastAsia="Times New Roman" w:hAnsiTheme="majorBidi" w:cstheme="majorBidi"/>
          <w:i/>
          <w:color w:val="auto"/>
          <w:sz w:val="24"/>
          <w:szCs w:val="28"/>
        </w:rPr>
        <w:t>GestureDetector</w:t>
      </w:r>
      <w:r>
        <w:rPr>
          <w:rFonts w:asciiTheme="majorBidi" w:eastAsia="Times New Roman" w:hAnsiTheme="majorBidi" w:cstheme="majorBidi"/>
          <w:color w:val="auto"/>
          <w:sz w:val="24"/>
          <w:szCs w:val="28"/>
        </w:rPr>
        <w:t>.</w:t>
      </w:r>
    </w:p>
    <w:p w14:paraId="046A0A8A" w14:textId="4A421481" w:rsidR="00AE06A5" w:rsidRPr="005B0C8C" w:rsidRDefault="00AE0CA8" w:rsidP="005B0C8C">
      <w:pPr>
        <w:pStyle w:val="ListBullet"/>
        <w:spacing w:after="0"/>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Menyusun tampilan percakapan sederhana menggunakan pustaka </w:t>
      </w:r>
      <w:r w:rsidRPr="00AD217D">
        <w:rPr>
          <w:rFonts w:asciiTheme="majorBidi" w:eastAsia="Times New Roman" w:hAnsiTheme="majorBidi" w:cstheme="majorBidi"/>
          <w:i/>
          <w:color w:val="auto"/>
          <w:sz w:val="24"/>
          <w:szCs w:val="28"/>
        </w:rPr>
        <w:t>chat</w:t>
      </w:r>
      <w:r>
        <w:rPr>
          <w:rFonts w:asciiTheme="majorBidi" w:eastAsia="Times New Roman" w:hAnsiTheme="majorBidi" w:cstheme="majorBidi"/>
          <w:color w:val="auto"/>
          <w:sz w:val="24"/>
          <w:szCs w:val="28"/>
        </w:rPr>
        <w:t xml:space="preserve"> untuk menampilkan daftar pesan.</w:t>
      </w:r>
    </w:p>
    <w:p w14:paraId="746E5F4E" w14:textId="77777777" w:rsidR="00427B5C" w:rsidRDefault="00AE0CA8" w:rsidP="005B0C8C">
      <w:pPr>
        <w:pStyle w:val="ListBullet"/>
        <w:spacing w:after="0"/>
        <w:jc w:val="both"/>
        <w:rPr>
          <w:rFonts w:asciiTheme="majorBidi" w:eastAsia="Times New Roman" w:hAnsiTheme="majorBidi" w:cstheme="majorBidi"/>
          <w:color w:val="auto"/>
          <w:sz w:val="24"/>
          <w:szCs w:val="28"/>
        </w:rPr>
      </w:pPr>
      <w:r>
        <w:rPr>
          <w:rFonts w:asciiTheme="majorBidi" w:eastAsia="Times New Roman" w:hAnsiTheme="majorBidi" w:cstheme="majorBidi"/>
          <w:color w:val="auto"/>
          <w:sz w:val="24"/>
          <w:szCs w:val="28"/>
        </w:rPr>
        <w:t>Menampilkan peta dan penanda lokasi menggunakan pustaka Google Maps pada aplikasi Flutter.</w:t>
      </w:r>
    </w:p>
    <w:p w14:paraId="40A538EB" w14:textId="77777777" w:rsidR="00427B5C" w:rsidRDefault="00427B5C" w:rsidP="00427B5C">
      <w:pPr>
        <w:pStyle w:val="Heading1"/>
        <w:rPr>
          <w:rFonts w:ascii="Times New Roman" w:hAnsi="Times New Roman" w:cs="Times New Roman"/>
          <w:color w:val="000000"/>
        </w:rPr>
      </w:pPr>
      <w:bookmarkStart w:id="1" w:name="_Toc242041160"/>
      <w:r w:rsidRPr="00427B5C">
        <w:rPr>
          <w:rFonts w:ascii="Times New Roman" w:hAnsi="Times New Roman" w:cs="Times New Roman"/>
          <w:color w:val="000000"/>
        </w:rPr>
        <w:t>B. Tugas Pendahuluan</w:t>
      </w:r>
      <w:bookmarkEnd w:id="1"/>
    </w:p>
    <w:p w14:paraId="3A697482" w14:textId="77777777" w:rsidR="00427B5C" w:rsidRDefault="00427B5C" w:rsidP="00427B5C">
      <w:pPr>
        <w:pStyle w:val="ListNumber"/>
        <w:numPr>
          <w:ilvl w:val="0"/>
          <w:numId w:val="24"/>
        </w:numPr>
        <w:jc w:val="both"/>
        <w:rPr>
          <w:rFonts w:ascii="Times New Roman" w:hAnsi="Times New Roman" w:cs="Times New Roman"/>
          <w:color w:val="000000"/>
          <w:sz w:val="24"/>
        </w:rPr>
      </w:pPr>
      <w:r w:rsidRPr="00427B5C">
        <w:rPr>
          <w:rFonts w:ascii="Times New Roman" w:hAnsi="Times New Roman" w:cs="Times New Roman"/>
          <w:color w:val="000000"/>
          <w:sz w:val="24"/>
        </w:rPr>
        <w:t>Jelaskan alur pembaruan state dari widget input pada Flutter, mulai dari pengguna mengetik atau memilih hingga tampilan diperbarui! Mengapa nilai input sebaiknya disimpan di luar widget input melalui setState() atau Provider?</w:t>
      </w:r>
    </w:p>
    <w:p w14:paraId="4B28351F" w14:textId="77777777" w:rsidR="00427B5C" w:rsidRDefault="00427B5C" w:rsidP="00427B5C">
      <w:pPr>
        <w:pStyle w:val="ListNumber"/>
        <w:numPr>
          <w:ilvl w:val="0"/>
          <w:numId w:val="24"/>
        </w:numPr>
        <w:jc w:val="both"/>
        <w:rPr>
          <w:rFonts w:ascii="Times New Roman" w:hAnsi="Times New Roman" w:cs="Times New Roman"/>
          <w:color w:val="000000"/>
          <w:sz w:val="24"/>
        </w:rPr>
      </w:pPr>
      <w:r w:rsidRPr="00427B5C">
        <w:rPr>
          <w:rFonts w:ascii="Times New Roman" w:hAnsi="Times New Roman" w:cs="Times New Roman"/>
          <w:color w:val="000000"/>
          <w:sz w:val="24"/>
        </w:rPr>
        <w:t>Apa fungsi TextEditingController pada TextField? Jelaskan perbedaan membaca nilai teks melalui controller dan melalui callback onChanged, serta peran properti decoration (InputDecoration) dalam menampilkan label dan pesan validasi!</w:t>
      </w:r>
    </w:p>
    <w:p w14:paraId="059DF636" w14:textId="77777777" w:rsidR="00427B5C" w:rsidRDefault="00427B5C" w:rsidP="00427B5C">
      <w:pPr>
        <w:pStyle w:val="ListNumber"/>
        <w:numPr>
          <w:ilvl w:val="0"/>
          <w:numId w:val="24"/>
        </w:numPr>
        <w:jc w:val="both"/>
        <w:rPr>
          <w:rFonts w:ascii="Times New Roman" w:hAnsi="Times New Roman" w:cs="Times New Roman"/>
          <w:color w:val="000000"/>
          <w:sz w:val="24"/>
        </w:rPr>
      </w:pPr>
      <w:r w:rsidRPr="00427B5C">
        <w:rPr>
          <w:rFonts w:ascii="Times New Roman" w:hAnsi="Times New Roman" w:cs="Times New Roman"/>
          <w:color w:val="000000"/>
          <w:sz w:val="24"/>
        </w:rPr>
        <w:t>Jelaskan perbedaan Checkbox dan RadioButton berdasarkan jenis pilihan yang ditanganinya, serta berikan masing-masing satu contoh penggunaan yang tepat pada sebuah formulir pendaftaran!</w:t>
      </w:r>
    </w:p>
    <w:p w14:paraId="1495224A" w14:textId="77777777" w:rsidR="00427B5C" w:rsidRDefault="00427B5C" w:rsidP="00427B5C">
      <w:pPr>
        <w:pStyle w:val="ListNumber"/>
        <w:numPr>
          <w:ilvl w:val="0"/>
          <w:numId w:val="24"/>
        </w:numPr>
        <w:jc w:val="both"/>
        <w:rPr>
          <w:rFonts w:ascii="Times New Roman" w:hAnsi="Times New Roman" w:cs="Times New Roman"/>
          <w:color w:val="000000"/>
          <w:sz w:val="24"/>
        </w:rPr>
      </w:pPr>
      <w:r w:rsidRPr="00427B5C">
        <w:rPr>
          <w:rFonts w:ascii="Times New Roman" w:hAnsi="Times New Roman" w:cs="Times New Roman"/>
          <w:color w:val="000000"/>
          <w:sz w:val="24"/>
        </w:rPr>
        <w:t>Apa perbedaan ElevatedButton dan FloatingActionButton dilihat dari fungsi dan penempatannya pada Scaffold? Berikan contoh aksi yang tepat untuk masing-masing tombol tersebut!</w:t>
      </w:r>
    </w:p>
    <w:p w14:paraId="04E89FFB" w14:textId="77777777" w:rsidR="00427B5C" w:rsidRDefault="00427B5C" w:rsidP="00427B5C">
      <w:pPr>
        <w:pStyle w:val="ListNumber"/>
        <w:numPr>
          <w:ilvl w:val="0"/>
          <w:numId w:val="24"/>
        </w:numPr>
        <w:jc w:val="both"/>
        <w:rPr>
          <w:rFonts w:ascii="Times New Roman" w:hAnsi="Times New Roman" w:cs="Times New Roman"/>
          <w:color w:val="000000"/>
          <w:sz w:val="24"/>
        </w:rPr>
      </w:pPr>
      <w:r w:rsidRPr="00427B5C">
        <w:rPr>
          <w:rFonts w:ascii="Times New Roman" w:hAnsi="Times New Roman" w:cs="Times New Roman"/>
          <w:color w:val="000000"/>
          <w:sz w:val="24"/>
        </w:rPr>
        <w:t>Apa yang dimaksud dengan GestureDetector, dan kapan widget ini lebih tepat digunakan dibandingkan tombol bawaan? Jelaskan perbedaan callback onTap, onDoubleTap, dan onLongPress!</w:t>
      </w:r>
    </w:p>
    <w:p w14:paraId="7322FCCA" w14:textId="5E191FDF" w:rsidR="00AE06A5" w:rsidRPr="00427B5C" w:rsidRDefault="00427B5C" w:rsidP="00427B5C">
      <w:pPr>
        <w:pStyle w:val="ListNumber"/>
        <w:numPr>
          <w:ilvl w:val="0"/>
          <w:numId w:val="24"/>
        </w:numPr>
        <w:jc w:val="both"/>
        <w:rPr>
          <w:rFonts w:ascii="Times New Roman" w:hAnsi="Times New Roman" w:cs="Times New Roman"/>
          <w:color w:val="000000"/>
          <w:sz w:val="24"/>
        </w:rPr>
      </w:pPr>
      <w:r w:rsidRPr="00427B5C">
        <w:rPr>
          <w:rFonts w:ascii="Times New Roman" w:hAnsi="Times New Roman" w:cs="Times New Roman"/>
          <w:color w:val="000000"/>
          <w:sz w:val="24"/>
        </w:rPr>
        <w:t>Jelaskan peran pustaka pihak ketiga pada aplikasi Flutter, khususnya pustaka chat, Google Maps, dan pustaka chart! Sebutkan komponen utama tampilan percakapan, persiapan yang diperlukan agar peta Google Maps dapat ditampilkan, serta contoh jenis grafik yang dapat dibuat menggunakan pustaka chart!</w:t>
      </w:r>
    </w:p>
    <w:p w14:paraId="37A2E9FA" w14:textId="4A0368E3" w:rsidR="00AE06A5" w:rsidRPr="005B0C8C" w:rsidRDefault="00427B5C">
      <w:pPr>
        <w:pStyle w:val="Heading1"/>
        <w:rPr>
          <w:rFonts w:asciiTheme="majorBidi" w:hAnsiTheme="majorBidi"/>
          <w:color w:val="auto"/>
        </w:rPr>
      </w:pPr>
      <w:bookmarkStart w:id="2" w:name="_Toc242041161"/>
      <w:r>
        <w:rPr>
          <w:rFonts w:asciiTheme="majorBidi" w:eastAsia="Times New Roman" w:hAnsiTheme="majorBidi"/>
          <w:color w:val="auto"/>
        </w:rPr>
        <w:t>C.</w:t>
      </w:r>
      <w:r w:rsidR="007F2F75">
        <w:rPr>
          <w:rFonts w:asciiTheme="majorBidi" w:eastAsia="Times New Roman" w:hAnsiTheme="majorBidi"/>
          <w:color w:val="auto"/>
        </w:rPr>
        <w:t xml:space="preserve"> </w:t>
      </w:r>
      <w:r w:rsidR="008C79EF" w:rsidRPr="005B0C8C">
        <w:rPr>
          <w:rFonts w:asciiTheme="majorBidi" w:eastAsia="Times New Roman" w:hAnsiTheme="majorBidi"/>
          <w:color w:val="auto"/>
        </w:rPr>
        <w:t>Dasar Teori</w:t>
      </w:r>
      <w:bookmarkEnd w:id="2"/>
    </w:p>
    <w:p w14:paraId="5A974C89" w14:textId="77777777" w:rsidR="005B17BE" w:rsidRDefault="00AE0CA8" w:rsidP="005B17BE">
      <w:pPr>
        <w:ind w:firstLine="567"/>
        <w:jc w:val="both"/>
        <w:rPr>
          <w:rFonts w:asciiTheme="majorBidi" w:eastAsia="Times New Roman" w:hAnsiTheme="majorBidi" w:cstheme="majorBidi"/>
          <w:color w:val="auto"/>
          <w:sz w:val="24"/>
          <w:szCs w:val="28"/>
        </w:rPr>
      </w:pPr>
      <w:r>
        <w:rPr>
          <w:rFonts w:asciiTheme="majorBidi" w:eastAsia="Times New Roman" w:hAnsiTheme="majorBidi" w:cstheme="majorBidi"/>
          <w:color w:val="auto"/>
          <w:sz w:val="24"/>
          <w:szCs w:val="28"/>
        </w:rPr>
        <w:t xml:space="preserve">Antarmuka Flutter yang baik tidak hanya menampilkan data secara reaktif, tetapi juga menerima masukan dari pengguna dan merespons sentuhan dengan tepat. Bagian ini melanjutkan materi pengelolaan </w:t>
      </w:r>
      <w:r w:rsidRPr="00DB43A4">
        <w:rPr>
          <w:rFonts w:asciiTheme="majorBidi" w:eastAsia="Times New Roman" w:hAnsiTheme="majorBidi" w:cstheme="majorBidi"/>
          <w:i/>
          <w:color w:val="auto"/>
          <w:sz w:val="24"/>
          <w:szCs w:val="28"/>
        </w:rPr>
        <w:t>state</w:t>
      </w:r>
      <w:r>
        <w:rPr>
          <w:rFonts w:asciiTheme="majorBidi" w:eastAsia="Times New Roman" w:hAnsiTheme="majorBidi" w:cstheme="majorBidi"/>
          <w:color w:val="auto"/>
          <w:sz w:val="24"/>
          <w:szCs w:val="28"/>
        </w:rPr>
        <w:t xml:space="preserve"> pada Modul III dengan membahas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interaksi pengguna: form dan input (</w:t>
      </w:r>
      <w:r w:rsidRPr="00A360E3">
        <w:rPr>
          <w:rFonts w:asciiTheme="majorBidi" w:eastAsia="Times New Roman" w:hAnsiTheme="majorBidi" w:cstheme="majorBidi"/>
          <w:i/>
          <w:color w:val="auto"/>
          <w:sz w:val="24"/>
          <w:szCs w:val="28"/>
        </w:rPr>
        <w:t>TextField</w:t>
      </w:r>
      <w:r>
        <w:rPr>
          <w:rFonts w:asciiTheme="majorBidi" w:eastAsia="Times New Roman" w:hAnsiTheme="majorBidi" w:cstheme="majorBidi"/>
          <w:color w:val="auto"/>
          <w:sz w:val="24"/>
          <w:szCs w:val="28"/>
        </w:rPr>
        <w:t xml:space="preserve">, </w:t>
      </w:r>
      <w:r w:rsidRPr="00A360E3">
        <w:rPr>
          <w:rFonts w:asciiTheme="majorBidi" w:eastAsia="Times New Roman" w:hAnsiTheme="majorBidi" w:cstheme="majorBidi"/>
          <w:i/>
          <w:color w:val="auto"/>
          <w:sz w:val="24"/>
          <w:szCs w:val="28"/>
        </w:rPr>
        <w:t>Checkbox</w:t>
      </w:r>
      <w:r>
        <w:rPr>
          <w:rFonts w:asciiTheme="majorBidi" w:eastAsia="Times New Roman" w:hAnsiTheme="majorBidi" w:cstheme="majorBidi"/>
          <w:color w:val="auto"/>
          <w:sz w:val="24"/>
          <w:szCs w:val="28"/>
        </w:rPr>
        <w:t xml:space="preserve">, </w:t>
      </w:r>
      <w:r w:rsidRPr="00A360E3">
        <w:rPr>
          <w:rFonts w:asciiTheme="majorBidi" w:eastAsia="Times New Roman" w:hAnsiTheme="majorBidi" w:cstheme="majorBidi"/>
          <w:i/>
          <w:color w:val="auto"/>
          <w:sz w:val="24"/>
          <w:szCs w:val="28"/>
        </w:rPr>
        <w:t>RadioButton</w:t>
      </w:r>
      <w:r>
        <w:rPr>
          <w:rFonts w:asciiTheme="majorBidi" w:eastAsia="Times New Roman" w:hAnsiTheme="majorBidi" w:cstheme="majorBidi"/>
          <w:color w:val="auto"/>
          <w:sz w:val="24"/>
          <w:szCs w:val="28"/>
        </w:rPr>
        <w:t xml:space="preserve">),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aksi (</w:t>
      </w:r>
      <w:r w:rsidRPr="00A360E3">
        <w:rPr>
          <w:rFonts w:asciiTheme="majorBidi" w:eastAsia="Times New Roman" w:hAnsiTheme="majorBidi" w:cstheme="majorBidi"/>
          <w:i/>
          <w:color w:val="auto"/>
          <w:sz w:val="24"/>
          <w:szCs w:val="28"/>
        </w:rPr>
        <w:t>ElevatedButton</w:t>
      </w:r>
      <w:r>
        <w:rPr>
          <w:rFonts w:asciiTheme="majorBidi" w:eastAsia="Times New Roman" w:hAnsiTheme="majorBidi" w:cstheme="majorBidi"/>
          <w:color w:val="auto"/>
          <w:sz w:val="24"/>
          <w:szCs w:val="28"/>
        </w:rPr>
        <w:t xml:space="preserve">, </w:t>
      </w:r>
      <w:r w:rsidRPr="00A360E3">
        <w:rPr>
          <w:rFonts w:asciiTheme="majorBidi" w:eastAsia="Times New Roman" w:hAnsiTheme="majorBidi" w:cstheme="majorBidi"/>
          <w:i/>
          <w:color w:val="auto"/>
          <w:sz w:val="24"/>
          <w:szCs w:val="28"/>
        </w:rPr>
        <w:t>FloatingActionButton</w:t>
      </w:r>
      <w:r>
        <w:rPr>
          <w:rFonts w:asciiTheme="majorBidi" w:eastAsia="Times New Roman" w:hAnsiTheme="majorBidi" w:cstheme="majorBidi"/>
          <w:color w:val="auto"/>
          <w:sz w:val="24"/>
          <w:szCs w:val="28"/>
        </w:rPr>
        <w:t xml:space="preserve">, </w:t>
      </w:r>
      <w:r w:rsidRPr="00A360E3">
        <w:rPr>
          <w:rFonts w:asciiTheme="majorBidi" w:eastAsia="Times New Roman" w:hAnsiTheme="majorBidi" w:cstheme="majorBidi"/>
          <w:i/>
          <w:color w:val="auto"/>
          <w:sz w:val="24"/>
          <w:szCs w:val="28"/>
        </w:rPr>
        <w:lastRenderedPageBreak/>
        <w:t>GestureDetector</w:t>
      </w:r>
      <w:r>
        <w:rPr>
          <w:rFonts w:asciiTheme="majorBidi" w:eastAsia="Times New Roman" w:hAnsiTheme="majorBidi" w:cstheme="majorBidi"/>
          <w:color w:val="auto"/>
          <w:sz w:val="24"/>
          <w:szCs w:val="28"/>
        </w:rPr>
        <w:t xml:space="preserve">), serta dua pustaka pihak ketiga yang sering dipakai pada aplikasi nyata, yaitu pustaka </w:t>
      </w:r>
      <w:r w:rsidRPr="00AD217D">
        <w:rPr>
          <w:rFonts w:asciiTheme="majorBidi" w:eastAsia="Times New Roman" w:hAnsiTheme="majorBidi" w:cstheme="majorBidi"/>
          <w:i/>
          <w:color w:val="auto"/>
          <w:sz w:val="24"/>
          <w:szCs w:val="28"/>
        </w:rPr>
        <w:t>chat</w:t>
      </w:r>
      <w:r>
        <w:rPr>
          <w:rFonts w:asciiTheme="majorBidi" w:eastAsia="Times New Roman" w:hAnsiTheme="majorBidi" w:cstheme="majorBidi"/>
          <w:color w:val="auto"/>
          <w:sz w:val="24"/>
          <w:szCs w:val="28"/>
        </w:rPr>
        <w:t xml:space="preserve"> dan Google Maps.</w:t>
      </w:r>
    </w:p>
    <w:p w14:paraId="5EF4E603" w14:textId="480DF5B0" w:rsidR="005B17BE" w:rsidRPr="005B17BE" w:rsidRDefault="005B17BE" w:rsidP="005B17BE">
      <w:pPr>
        <w:ind w:firstLine="567"/>
        <w:jc w:val="both"/>
        <w:rPr>
          <w:rFonts w:asciiTheme="majorBidi" w:eastAsia="Times New Roman" w:hAnsiTheme="majorBidi" w:cstheme="majorBidi"/>
          <w:bCs/>
          <w:color w:val="auto"/>
          <w:sz w:val="32"/>
          <w:szCs w:val="36"/>
        </w:rPr>
      </w:pPr>
      <w:r w:rsidRPr="005B17BE">
        <w:rPr>
          <w:rFonts w:asciiTheme="majorBidi" w:hAnsiTheme="majorBidi" w:cstheme="majorBidi"/>
          <w:bCs/>
          <w:color w:val="auto"/>
          <w:sz w:val="24"/>
          <w:szCs w:val="28"/>
        </w:rPr>
        <w:t xml:space="preserve">setiap </w:t>
      </w:r>
      <w:r w:rsidRPr="00F7403A">
        <w:rPr>
          <w:rFonts w:asciiTheme="majorBidi" w:hAnsiTheme="majorBidi" w:cstheme="majorBidi"/>
          <w:bCs/>
          <w:i/>
          <w:color w:val="auto"/>
          <w:sz w:val="24"/>
          <w:szCs w:val="28"/>
        </w:rPr>
        <w:t>widget</w:t>
      </w:r>
      <w:r w:rsidRPr="005B17BE">
        <w:rPr>
          <w:rFonts w:asciiTheme="majorBidi" w:hAnsiTheme="majorBidi" w:cstheme="majorBidi"/>
          <w:bCs/>
          <w:color w:val="auto"/>
          <w:sz w:val="24"/>
          <w:szCs w:val="28"/>
        </w:rPr>
        <w:t xml:space="preserve"> input menyimpan nilai sementara sebagai </w:t>
      </w:r>
      <w:r w:rsidRPr="00DB43A4">
        <w:rPr>
          <w:rFonts w:asciiTheme="majorBidi" w:hAnsiTheme="majorBidi" w:cstheme="majorBidi"/>
          <w:bCs/>
          <w:i/>
          <w:color w:val="auto"/>
          <w:sz w:val="24"/>
          <w:szCs w:val="28"/>
        </w:rPr>
        <w:t>state</w:t>
      </w:r>
      <w:r w:rsidRPr="005B17BE">
        <w:rPr>
          <w:rFonts w:asciiTheme="majorBidi" w:hAnsiTheme="majorBidi" w:cstheme="majorBidi"/>
          <w:bCs/>
          <w:color w:val="auto"/>
          <w:sz w:val="24"/>
          <w:szCs w:val="28"/>
        </w:rPr>
        <w:t xml:space="preserve">, dan setiap </w:t>
      </w:r>
      <w:r w:rsidRPr="00F7403A">
        <w:rPr>
          <w:rFonts w:asciiTheme="majorBidi" w:hAnsiTheme="majorBidi" w:cstheme="majorBidi"/>
          <w:bCs/>
          <w:i/>
          <w:color w:val="auto"/>
          <w:sz w:val="24"/>
          <w:szCs w:val="28"/>
        </w:rPr>
        <w:t>widget</w:t>
      </w:r>
      <w:r w:rsidRPr="005B17BE">
        <w:rPr>
          <w:rFonts w:asciiTheme="majorBidi" w:hAnsiTheme="majorBidi" w:cstheme="majorBidi"/>
          <w:bCs/>
          <w:color w:val="auto"/>
          <w:sz w:val="24"/>
          <w:szCs w:val="28"/>
        </w:rPr>
        <w:t xml:space="preserve"> aksi memicu perubahan </w:t>
      </w:r>
      <w:r w:rsidRPr="00DB43A4">
        <w:rPr>
          <w:rFonts w:asciiTheme="majorBidi" w:hAnsiTheme="majorBidi" w:cstheme="majorBidi"/>
          <w:bCs/>
          <w:i/>
          <w:color w:val="auto"/>
          <w:sz w:val="24"/>
          <w:szCs w:val="28"/>
        </w:rPr>
        <w:t>state</w:t>
      </w:r>
      <w:r w:rsidRPr="005B17BE">
        <w:rPr>
          <w:rFonts w:asciiTheme="majorBidi" w:hAnsiTheme="majorBidi" w:cstheme="majorBidi"/>
          <w:bCs/>
          <w:color w:val="auto"/>
          <w:sz w:val="24"/>
          <w:szCs w:val="28"/>
        </w:rPr>
        <w:t xml:space="preserve"> atau menjalankan suatu perintah. Semua </w:t>
      </w:r>
      <w:r w:rsidRPr="00F7403A">
        <w:rPr>
          <w:rFonts w:asciiTheme="majorBidi" w:hAnsiTheme="majorBidi" w:cstheme="majorBidi"/>
          <w:bCs/>
          <w:i/>
          <w:color w:val="auto"/>
          <w:sz w:val="24"/>
          <w:szCs w:val="28"/>
        </w:rPr>
        <w:t>widget</w:t>
      </w:r>
      <w:r w:rsidRPr="005B17BE">
        <w:rPr>
          <w:rFonts w:asciiTheme="majorBidi" w:hAnsiTheme="majorBidi" w:cstheme="majorBidi"/>
          <w:bCs/>
          <w:color w:val="auto"/>
          <w:sz w:val="24"/>
          <w:szCs w:val="28"/>
        </w:rPr>
        <w:t xml:space="preserve"> pada bagian ini tetap memerlukan </w:t>
      </w:r>
      <w:r w:rsidRPr="00A360E3">
        <w:rPr>
          <w:rFonts w:asciiTheme="majorBidi" w:hAnsiTheme="majorBidi" w:cstheme="majorBidi"/>
          <w:bCs/>
          <w:i/>
          <w:color w:val="auto"/>
          <w:sz w:val="24"/>
          <w:szCs w:val="28"/>
        </w:rPr>
        <w:t>setState</w:t>
      </w:r>
      <w:r w:rsidRPr="005B17BE">
        <w:rPr>
          <w:rFonts w:asciiTheme="majorBidi" w:hAnsiTheme="majorBidi" w:cstheme="majorBidi"/>
          <w:bCs/>
          <w:color w:val="auto"/>
          <w:sz w:val="24"/>
          <w:szCs w:val="28"/>
        </w:rPr>
        <w:t xml:space="preserve">() atau </w:t>
      </w:r>
      <w:r w:rsidRPr="00A360E3">
        <w:rPr>
          <w:rFonts w:asciiTheme="majorBidi" w:hAnsiTheme="majorBidi" w:cstheme="majorBidi"/>
          <w:bCs/>
          <w:i/>
          <w:color w:val="auto"/>
          <w:sz w:val="24"/>
          <w:szCs w:val="28"/>
        </w:rPr>
        <w:t>Provider</w:t>
      </w:r>
      <w:r w:rsidRPr="005B17BE">
        <w:rPr>
          <w:rFonts w:asciiTheme="majorBidi" w:hAnsiTheme="majorBidi" w:cstheme="majorBidi"/>
          <w:bCs/>
          <w:color w:val="auto"/>
          <w:sz w:val="24"/>
          <w:szCs w:val="28"/>
        </w:rPr>
        <w:t>, sesuai dengan Modul III, untuk benar-benar memperbarui tampilan setelah pengguna berinteraksi.</w:t>
      </w:r>
    </w:p>
    <w:p w14:paraId="5535E3A9" w14:textId="1571C289" w:rsidR="00AE06A5" w:rsidRPr="005B0C8C" w:rsidRDefault="00AE0CA8">
      <w:pPr>
        <w:pStyle w:val="Heading2"/>
        <w:rPr>
          <w:rFonts w:asciiTheme="majorBidi" w:hAnsiTheme="majorBidi"/>
          <w:color w:val="auto"/>
        </w:rPr>
      </w:pPr>
      <w:bookmarkStart w:id="3" w:name="_Toc242041162"/>
      <w:r>
        <w:rPr>
          <w:rFonts w:asciiTheme="majorBidi" w:eastAsia="Times New Roman" w:hAnsiTheme="majorBidi"/>
          <w:color w:val="auto"/>
        </w:rPr>
        <w:t>a. Mengenal Form dan Input pada Flutter</w:t>
      </w:r>
      <w:bookmarkEnd w:id="3"/>
    </w:p>
    <w:p w14:paraId="0F6BB3AC" w14:textId="13DC04BF" w:rsidR="00AE06A5" w:rsidRDefault="00AE0CA8" w:rsidP="00D105E4">
      <w:pPr>
        <w:ind w:firstLine="567"/>
        <w:jc w:val="both"/>
        <w:rPr>
          <w:rFonts w:asciiTheme="majorBidi" w:eastAsia="Times New Roman" w:hAnsiTheme="majorBidi" w:cstheme="majorBidi"/>
          <w:color w:val="auto"/>
          <w:sz w:val="24"/>
          <w:szCs w:val="24"/>
        </w:rPr>
      </w:pPr>
      <w:r>
        <w:rPr>
          <w:rFonts w:asciiTheme="majorBidi" w:eastAsia="Times New Roman" w:hAnsiTheme="majorBidi" w:cstheme="majorBidi"/>
          <w:color w:val="auto"/>
          <w:sz w:val="24"/>
          <w:szCs w:val="24"/>
        </w:rPr>
        <w:t xml:space="preserve">Form adalah kumpulan </w:t>
      </w:r>
      <w:r w:rsidRPr="00F7403A">
        <w:rPr>
          <w:rFonts w:asciiTheme="majorBidi" w:eastAsia="Times New Roman" w:hAnsiTheme="majorBidi" w:cstheme="majorBidi"/>
          <w:i/>
          <w:color w:val="auto"/>
          <w:sz w:val="24"/>
          <w:szCs w:val="24"/>
        </w:rPr>
        <w:t>widget</w:t>
      </w:r>
      <w:r>
        <w:rPr>
          <w:rFonts w:asciiTheme="majorBidi" w:eastAsia="Times New Roman" w:hAnsiTheme="majorBidi" w:cstheme="majorBidi"/>
          <w:color w:val="auto"/>
          <w:sz w:val="24"/>
          <w:szCs w:val="24"/>
        </w:rPr>
        <w:t xml:space="preserve"> input yang menampung data dari pengguna, misalnya nama, jumlah, atau pilihan. Flutter tidak memaksa penggunaan </w:t>
      </w:r>
      <w:r w:rsidRPr="00F7403A">
        <w:rPr>
          <w:rFonts w:asciiTheme="majorBidi" w:eastAsia="Times New Roman" w:hAnsiTheme="majorBidi" w:cstheme="majorBidi"/>
          <w:i/>
          <w:color w:val="auto"/>
          <w:sz w:val="24"/>
          <w:szCs w:val="24"/>
        </w:rPr>
        <w:t>widget</w:t>
      </w:r>
      <w:r>
        <w:rPr>
          <w:rFonts w:asciiTheme="majorBidi" w:eastAsia="Times New Roman" w:hAnsiTheme="majorBidi" w:cstheme="majorBidi"/>
          <w:color w:val="auto"/>
          <w:sz w:val="24"/>
          <w:szCs w:val="24"/>
        </w:rPr>
        <w:t xml:space="preserve"> Form, tetapi menyediakannya untuk memvalidasi banyak input sekaligus. Setiap </w:t>
      </w:r>
      <w:r w:rsidRPr="00F7403A">
        <w:rPr>
          <w:rFonts w:asciiTheme="majorBidi" w:eastAsia="Times New Roman" w:hAnsiTheme="majorBidi" w:cstheme="majorBidi"/>
          <w:i/>
          <w:color w:val="auto"/>
          <w:sz w:val="24"/>
          <w:szCs w:val="24"/>
        </w:rPr>
        <w:t>widget</w:t>
      </w:r>
      <w:r>
        <w:rPr>
          <w:rFonts w:asciiTheme="majorBidi" w:eastAsia="Times New Roman" w:hAnsiTheme="majorBidi" w:cstheme="majorBidi"/>
          <w:color w:val="auto"/>
          <w:sz w:val="24"/>
          <w:szCs w:val="24"/>
        </w:rPr>
        <w:t xml:space="preserve"> input, seperti </w:t>
      </w:r>
      <w:r w:rsidRPr="00A360E3">
        <w:rPr>
          <w:rFonts w:asciiTheme="majorBidi" w:eastAsia="Times New Roman" w:hAnsiTheme="majorBidi" w:cstheme="majorBidi"/>
          <w:i/>
          <w:color w:val="auto"/>
          <w:sz w:val="24"/>
          <w:szCs w:val="24"/>
        </w:rPr>
        <w:t>TextField</w:t>
      </w:r>
      <w:r>
        <w:rPr>
          <w:rFonts w:asciiTheme="majorBidi" w:eastAsia="Times New Roman" w:hAnsiTheme="majorBidi" w:cstheme="majorBidi"/>
          <w:color w:val="auto"/>
          <w:sz w:val="24"/>
          <w:szCs w:val="24"/>
        </w:rPr>
        <w:t xml:space="preserve">, </w:t>
      </w:r>
      <w:r w:rsidRPr="00A360E3">
        <w:rPr>
          <w:rFonts w:asciiTheme="majorBidi" w:eastAsia="Times New Roman" w:hAnsiTheme="majorBidi" w:cstheme="majorBidi"/>
          <w:i/>
          <w:color w:val="auto"/>
          <w:sz w:val="24"/>
          <w:szCs w:val="24"/>
        </w:rPr>
        <w:t>Checkbox</w:t>
      </w:r>
      <w:r>
        <w:rPr>
          <w:rFonts w:asciiTheme="majorBidi" w:eastAsia="Times New Roman" w:hAnsiTheme="majorBidi" w:cstheme="majorBidi"/>
          <w:color w:val="auto"/>
          <w:sz w:val="24"/>
          <w:szCs w:val="24"/>
        </w:rPr>
        <w:t xml:space="preserve">, dan </w:t>
      </w:r>
      <w:r w:rsidRPr="00A360E3">
        <w:rPr>
          <w:rFonts w:asciiTheme="majorBidi" w:eastAsia="Times New Roman" w:hAnsiTheme="majorBidi" w:cstheme="majorBidi"/>
          <w:i/>
          <w:color w:val="auto"/>
          <w:sz w:val="24"/>
          <w:szCs w:val="24"/>
        </w:rPr>
        <w:t>RadioButton</w:t>
      </w:r>
      <w:r>
        <w:rPr>
          <w:rFonts w:asciiTheme="majorBidi" w:eastAsia="Times New Roman" w:hAnsiTheme="majorBidi" w:cstheme="majorBidi"/>
          <w:color w:val="auto"/>
          <w:sz w:val="24"/>
          <w:szCs w:val="24"/>
        </w:rPr>
        <w:t xml:space="preserve">, menyimpan nilainya sendiri sebagai </w:t>
      </w:r>
      <w:r w:rsidRPr="00DB43A4">
        <w:rPr>
          <w:rFonts w:asciiTheme="majorBidi" w:eastAsia="Times New Roman" w:hAnsiTheme="majorBidi" w:cstheme="majorBidi"/>
          <w:i/>
          <w:color w:val="auto"/>
          <w:sz w:val="24"/>
          <w:szCs w:val="24"/>
        </w:rPr>
        <w:t>state</w:t>
      </w:r>
      <w:r>
        <w:rPr>
          <w:rFonts w:asciiTheme="majorBidi" w:eastAsia="Times New Roman" w:hAnsiTheme="majorBidi" w:cstheme="majorBidi"/>
          <w:color w:val="auto"/>
          <w:sz w:val="24"/>
          <w:szCs w:val="24"/>
        </w:rPr>
        <w:t xml:space="preserve"> lokal. Nilai tersebut harus dibaca oleh kode program dan disimpan kembali, biasanya melalui </w:t>
      </w:r>
      <w:r w:rsidRPr="00A360E3">
        <w:rPr>
          <w:rFonts w:asciiTheme="majorBidi" w:eastAsia="Times New Roman" w:hAnsiTheme="majorBidi" w:cstheme="majorBidi"/>
          <w:i/>
          <w:color w:val="auto"/>
          <w:sz w:val="24"/>
          <w:szCs w:val="24"/>
        </w:rPr>
        <w:t>setState</w:t>
      </w:r>
      <w:r>
        <w:rPr>
          <w:rFonts w:asciiTheme="majorBidi" w:eastAsia="Times New Roman" w:hAnsiTheme="majorBidi" w:cstheme="majorBidi"/>
          <w:color w:val="auto"/>
          <w:sz w:val="24"/>
          <w:szCs w:val="24"/>
        </w:rPr>
        <w:t xml:space="preserve">() atau melalui model yang dikelola </w:t>
      </w:r>
      <w:r w:rsidRPr="00A360E3">
        <w:rPr>
          <w:rFonts w:asciiTheme="majorBidi" w:eastAsia="Times New Roman" w:hAnsiTheme="majorBidi" w:cstheme="majorBidi"/>
          <w:i/>
          <w:color w:val="auto"/>
          <w:sz w:val="24"/>
          <w:szCs w:val="24"/>
        </w:rPr>
        <w:t>Provider</w:t>
      </w:r>
      <w:r>
        <w:rPr>
          <w:rFonts w:asciiTheme="majorBidi" w:eastAsia="Times New Roman" w:hAnsiTheme="majorBidi" w:cstheme="majorBidi"/>
          <w:color w:val="auto"/>
          <w:sz w:val="24"/>
          <w:szCs w:val="24"/>
        </w:rPr>
        <w:t xml:space="preserve">, agar tidak hilang ketika </w:t>
      </w:r>
      <w:r w:rsidRPr="00F7403A">
        <w:rPr>
          <w:rFonts w:asciiTheme="majorBidi" w:eastAsia="Times New Roman" w:hAnsiTheme="majorBidi" w:cstheme="majorBidi"/>
          <w:i/>
          <w:color w:val="auto"/>
          <w:sz w:val="24"/>
          <w:szCs w:val="24"/>
        </w:rPr>
        <w:t>widget</w:t>
      </w:r>
      <w:r>
        <w:rPr>
          <w:rFonts w:asciiTheme="majorBidi" w:eastAsia="Times New Roman" w:hAnsiTheme="majorBidi" w:cstheme="majorBidi"/>
          <w:color w:val="auto"/>
          <w:sz w:val="24"/>
          <w:szCs w:val="24"/>
        </w:rPr>
        <w:t xml:space="preserve"> dibangun ulang.</w:t>
      </w:r>
    </w:p>
    <w:p w14:paraId="1B0F891A" w14:textId="5F6F8498" w:rsidR="00434691" w:rsidRPr="005019C0" w:rsidRDefault="00434691" w:rsidP="00886349">
      <w:pPr>
        <w:jc w:val="center"/>
        <w:rPr>
          <w:rFonts w:asciiTheme="majorBidi" w:hAnsiTheme="majorBidi" w:cstheme="majorBidi"/>
          <w:color w:val="auto"/>
          <w:sz w:val="24"/>
          <w:szCs w:val="24"/>
        </w:rPr>
      </w:pPr>
      <w:r>
        <w:rPr>
          <w:noProof/>
        </w:rPr>
        <w:drawing>
          <wp:inline distT="0" distB="0" distL="0" distR="0" wp14:anchorId="3E260B7C" wp14:editId="61FA6F7C">
            <wp:extent cx="4609859" cy="2098675"/>
            <wp:effectExtent l="0" t="0" r="635" b="0"/>
            <wp:docPr id="1925811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9094"/>
                    <a:stretch>
                      <a:fillRect/>
                    </a:stretch>
                  </pic:blipFill>
                  <pic:spPr bwMode="auto">
                    <a:xfrm>
                      <a:off x="0" y="0"/>
                      <a:ext cx="4623163" cy="2104732"/>
                    </a:xfrm>
                    <a:prstGeom prst="rect">
                      <a:avLst/>
                    </a:prstGeom>
                    <a:noFill/>
                    <a:ln>
                      <a:noFill/>
                    </a:ln>
                    <a:extLst>
                      <a:ext uri="{53640926-AAD7-44D8-BBD7-CCE9431645EC}">
                        <a14:shadowObscured xmlns:a14="http://schemas.microsoft.com/office/drawing/2010/main"/>
                      </a:ext>
                    </a:extLst>
                  </pic:spPr>
                </pic:pic>
              </a:graphicData>
            </a:graphic>
          </wp:inline>
        </w:drawing>
      </w:r>
    </w:p>
    <w:p w14:paraId="4FA31AA8" w14:textId="16B239E9" w:rsidR="00AE06A5" w:rsidRPr="00886349" w:rsidRDefault="00437326" w:rsidP="007F2F75">
      <w:pPr>
        <w:spacing w:before="40" w:after="160"/>
        <w:jc w:val="center"/>
        <w:rPr>
          <w:rFonts w:ascii="Times New Roman" w:hAnsi="Times New Roman" w:cs="Times New Roman"/>
          <w:i/>
          <w:color w:val="000000"/>
          <w:sz w:val="22"/>
          <w:szCs w:val="20"/>
        </w:rPr>
      </w:pPr>
      <w:r w:rsidRPr="00886349">
        <w:rPr>
          <w:rFonts w:ascii="Times New Roman" w:eastAsia="Times New Roman" w:hAnsi="Times New Roman" w:cs="Times New Roman"/>
          <w:i/>
          <w:color w:val="000000"/>
          <w:sz w:val="22"/>
          <w:szCs w:val="20"/>
        </w:rPr>
        <w:t xml:space="preserve">Gambar 2.1 Alur sederhana pembaruan </w:t>
      </w:r>
      <w:r w:rsidRPr="00DB43A4">
        <w:rPr>
          <w:rFonts w:ascii="Times New Roman" w:eastAsia="Times New Roman" w:hAnsi="Times New Roman" w:cs="Times New Roman"/>
          <w:i/>
          <w:color w:val="000000"/>
          <w:sz w:val="22"/>
          <w:szCs w:val="20"/>
        </w:rPr>
        <w:t>state</w:t>
      </w:r>
      <w:r w:rsidRPr="00886349">
        <w:rPr>
          <w:rFonts w:ascii="Times New Roman" w:eastAsia="Times New Roman" w:hAnsi="Times New Roman" w:cs="Times New Roman"/>
          <w:i/>
          <w:color w:val="000000"/>
          <w:sz w:val="22"/>
          <w:szCs w:val="20"/>
        </w:rPr>
        <w:t xml:space="preserve"> dari </w:t>
      </w:r>
      <w:r w:rsidRPr="00F7403A">
        <w:rPr>
          <w:rFonts w:ascii="Times New Roman" w:eastAsia="Times New Roman" w:hAnsi="Times New Roman" w:cs="Times New Roman"/>
          <w:i/>
          <w:color w:val="000000"/>
          <w:sz w:val="22"/>
          <w:szCs w:val="20"/>
        </w:rPr>
        <w:t>widget</w:t>
      </w:r>
      <w:r w:rsidRPr="00886349">
        <w:rPr>
          <w:rFonts w:ascii="Times New Roman" w:eastAsia="Times New Roman" w:hAnsi="Times New Roman" w:cs="Times New Roman"/>
          <w:i/>
          <w:color w:val="000000"/>
          <w:sz w:val="22"/>
          <w:szCs w:val="20"/>
        </w:rPr>
        <w:t xml:space="preserve"> input pada Flutter</w:t>
      </w:r>
    </w:p>
    <w:p w14:paraId="3F427D24" w14:textId="125E0493" w:rsidR="00AE06A5" w:rsidRPr="005019C0" w:rsidRDefault="00437326" w:rsidP="005019C0">
      <w:pPr>
        <w:ind w:firstLine="567"/>
        <w:jc w:val="both"/>
        <w:rPr>
          <w:rFonts w:asciiTheme="majorBidi" w:hAnsiTheme="majorBidi" w:cstheme="majorBidi"/>
          <w:color w:val="auto"/>
          <w:sz w:val="24"/>
          <w:szCs w:val="28"/>
        </w:rPr>
      </w:pPr>
      <w:r>
        <w:rPr>
          <w:rFonts w:ascii="Times New Roman" w:eastAsia="Times New Roman" w:hAnsi="Times New Roman" w:cs="Times New Roman"/>
          <w:color w:val="auto"/>
          <w:sz w:val="24"/>
          <w:szCs w:val="28"/>
        </w:rPr>
        <w:t xml:space="preserve">Alur umumnya: Pengguna mengetik atau memilih pada </w:t>
      </w:r>
      <w:r w:rsidRPr="00F7403A">
        <w:rPr>
          <w:rFonts w:ascii="Times New Roman" w:eastAsia="Times New Roman" w:hAnsi="Times New Roman" w:cs="Times New Roman"/>
          <w:i/>
          <w:color w:val="auto"/>
          <w:sz w:val="24"/>
          <w:szCs w:val="28"/>
        </w:rPr>
        <w:t>widget</w:t>
      </w:r>
      <w:r>
        <w:rPr>
          <w:rFonts w:ascii="Times New Roman" w:eastAsia="Times New Roman" w:hAnsi="Times New Roman" w:cs="Times New Roman"/>
          <w:color w:val="auto"/>
          <w:sz w:val="24"/>
          <w:szCs w:val="28"/>
        </w:rPr>
        <w:t xml:space="preserve"> input → </w:t>
      </w:r>
      <w:r w:rsidRPr="005B17BE">
        <w:rPr>
          <w:rFonts w:ascii="Times New Roman" w:eastAsia="Times New Roman" w:hAnsi="Times New Roman" w:cs="Times New Roman"/>
          <w:i/>
          <w:color w:val="auto"/>
          <w:sz w:val="24"/>
          <w:szCs w:val="28"/>
        </w:rPr>
        <w:t>callback</w:t>
      </w:r>
      <w:r>
        <w:rPr>
          <w:rFonts w:ascii="Times New Roman" w:eastAsia="Times New Roman" w:hAnsi="Times New Roman" w:cs="Times New Roman"/>
          <w:color w:val="auto"/>
          <w:sz w:val="24"/>
          <w:szCs w:val="28"/>
        </w:rPr>
        <w:t xml:space="preserve"> (</w:t>
      </w:r>
      <w:r w:rsidRPr="00F7403A">
        <w:rPr>
          <w:rFonts w:ascii="Times New Roman" w:eastAsia="Times New Roman" w:hAnsi="Times New Roman" w:cs="Times New Roman"/>
          <w:i/>
          <w:color w:val="auto"/>
          <w:sz w:val="24"/>
          <w:szCs w:val="28"/>
        </w:rPr>
        <w:t>onChanged</w:t>
      </w:r>
      <w:r>
        <w:rPr>
          <w:rFonts w:ascii="Times New Roman" w:eastAsia="Times New Roman" w:hAnsi="Times New Roman" w:cs="Times New Roman"/>
          <w:color w:val="auto"/>
          <w:sz w:val="24"/>
          <w:szCs w:val="28"/>
        </w:rPr>
        <w:t xml:space="preserve">, </w:t>
      </w:r>
      <w:r w:rsidRPr="00F7403A">
        <w:rPr>
          <w:rFonts w:ascii="Times New Roman" w:eastAsia="Times New Roman" w:hAnsi="Times New Roman" w:cs="Times New Roman"/>
          <w:i/>
          <w:color w:val="auto"/>
          <w:sz w:val="24"/>
          <w:szCs w:val="28"/>
        </w:rPr>
        <w:t>onTap</w:t>
      </w:r>
      <w:r>
        <w:rPr>
          <w:rFonts w:ascii="Times New Roman" w:eastAsia="Times New Roman" w:hAnsi="Times New Roman" w:cs="Times New Roman"/>
          <w:color w:val="auto"/>
          <w:sz w:val="24"/>
          <w:szCs w:val="28"/>
        </w:rPr>
        <w:t xml:space="preserve">, </w:t>
      </w:r>
      <w:r w:rsidRPr="00F7403A">
        <w:rPr>
          <w:rFonts w:ascii="Times New Roman" w:eastAsia="Times New Roman" w:hAnsi="Times New Roman" w:cs="Times New Roman"/>
          <w:i/>
          <w:color w:val="auto"/>
          <w:sz w:val="24"/>
          <w:szCs w:val="28"/>
        </w:rPr>
        <w:t>onPressed</w:t>
      </w:r>
      <w:r>
        <w:rPr>
          <w:rFonts w:ascii="Times New Roman" w:eastAsia="Times New Roman" w:hAnsi="Times New Roman" w:cs="Times New Roman"/>
          <w:color w:val="auto"/>
          <w:sz w:val="24"/>
          <w:szCs w:val="28"/>
        </w:rPr>
        <w:t xml:space="preserve">) dipanggil → nilai baru disimpan melalui </w:t>
      </w:r>
      <w:r w:rsidRPr="00A360E3">
        <w:rPr>
          <w:rFonts w:ascii="Times New Roman" w:eastAsia="Times New Roman" w:hAnsi="Times New Roman" w:cs="Times New Roman"/>
          <w:i/>
          <w:color w:val="auto"/>
          <w:sz w:val="24"/>
          <w:szCs w:val="28"/>
        </w:rPr>
        <w:t>setState</w:t>
      </w:r>
      <w:r>
        <w:rPr>
          <w:rFonts w:ascii="Times New Roman" w:eastAsia="Times New Roman" w:hAnsi="Times New Roman" w:cs="Times New Roman"/>
          <w:color w:val="auto"/>
          <w:sz w:val="24"/>
          <w:szCs w:val="28"/>
        </w:rPr>
        <w:t xml:space="preserve">() atau model </w:t>
      </w:r>
      <w:r w:rsidRPr="00A360E3">
        <w:rPr>
          <w:rFonts w:ascii="Times New Roman" w:eastAsia="Times New Roman" w:hAnsi="Times New Roman" w:cs="Times New Roman"/>
          <w:i/>
          <w:color w:val="auto"/>
          <w:sz w:val="24"/>
          <w:szCs w:val="28"/>
        </w:rPr>
        <w:t>Provider</w:t>
      </w:r>
      <w:r>
        <w:rPr>
          <w:rFonts w:ascii="Times New Roman" w:eastAsia="Times New Roman" w:hAnsi="Times New Roman" w:cs="Times New Roman"/>
          <w:color w:val="auto"/>
          <w:sz w:val="24"/>
          <w:szCs w:val="28"/>
        </w:rPr>
        <w:t xml:space="preserve"> → </w:t>
      </w:r>
      <w:r w:rsidRPr="00234C6C">
        <w:rPr>
          <w:rFonts w:ascii="Times New Roman" w:eastAsia="Times New Roman" w:hAnsi="Times New Roman" w:cs="Times New Roman"/>
          <w:i/>
          <w:color w:val="auto"/>
          <w:sz w:val="24"/>
          <w:szCs w:val="28"/>
        </w:rPr>
        <w:t>build</w:t>
      </w:r>
      <w:r>
        <w:rPr>
          <w:rFonts w:ascii="Times New Roman" w:eastAsia="Times New Roman" w:hAnsi="Times New Roman" w:cs="Times New Roman"/>
          <w:color w:val="auto"/>
          <w:sz w:val="24"/>
          <w:szCs w:val="28"/>
        </w:rPr>
        <w:t xml:space="preserve">() dipanggil ulang → tampilan menampilkan nilai terbaru. Karena itu, </w:t>
      </w:r>
      <w:r w:rsidRPr="00F7403A">
        <w:rPr>
          <w:rFonts w:ascii="Times New Roman" w:eastAsia="Times New Roman" w:hAnsi="Times New Roman" w:cs="Times New Roman"/>
          <w:i/>
          <w:color w:val="auto"/>
          <w:sz w:val="24"/>
          <w:szCs w:val="28"/>
        </w:rPr>
        <w:t>widget</w:t>
      </w:r>
      <w:r>
        <w:rPr>
          <w:rFonts w:ascii="Times New Roman" w:eastAsia="Times New Roman" w:hAnsi="Times New Roman" w:cs="Times New Roman"/>
          <w:color w:val="auto"/>
          <w:sz w:val="24"/>
          <w:szCs w:val="28"/>
        </w:rPr>
        <w:t xml:space="preserve"> input sebaiknya hanya melaporkan perubahan melalui </w:t>
      </w:r>
      <w:r w:rsidRPr="005B17BE">
        <w:rPr>
          <w:rFonts w:ascii="Times New Roman" w:eastAsia="Times New Roman" w:hAnsi="Times New Roman" w:cs="Times New Roman"/>
          <w:i/>
          <w:color w:val="auto"/>
          <w:sz w:val="24"/>
          <w:szCs w:val="28"/>
        </w:rPr>
        <w:t>callback</w:t>
      </w:r>
      <w:r>
        <w:rPr>
          <w:rFonts w:ascii="Times New Roman" w:eastAsia="Times New Roman" w:hAnsi="Times New Roman" w:cs="Times New Roman"/>
          <w:color w:val="auto"/>
          <w:sz w:val="24"/>
          <w:szCs w:val="28"/>
        </w:rPr>
        <w:t xml:space="preserve">, sedangkan penyimpanan nilai dilakukan di luar </w:t>
      </w:r>
      <w:r w:rsidRPr="00F7403A">
        <w:rPr>
          <w:rFonts w:ascii="Times New Roman" w:eastAsia="Times New Roman" w:hAnsi="Times New Roman" w:cs="Times New Roman"/>
          <w:i/>
          <w:color w:val="auto"/>
          <w:sz w:val="24"/>
          <w:szCs w:val="28"/>
        </w:rPr>
        <w:t>widget</w:t>
      </w:r>
      <w:r>
        <w:rPr>
          <w:rFonts w:ascii="Times New Roman" w:eastAsia="Times New Roman" w:hAnsi="Times New Roman" w:cs="Times New Roman"/>
          <w:color w:val="auto"/>
          <w:sz w:val="24"/>
          <w:szCs w:val="28"/>
        </w:rPr>
        <w:t xml:space="preserve"> tersebut.</w:t>
      </w:r>
    </w:p>
    <w:p w14:paraId="74C7AD4F" w14:textId="72189DC8" w:rsidR="00AE06A5" w:rsidRPr="005B0C8C" w:rsidRDefault="00437326">
      <w:pPr>
        <w:pStyle w:val="Heading2"/>
        <w:rPr>
          <w:rFonts w:asciiTheme="majorBidi" w:hAnsiTheme="majorBidi"/>
          <w:color w:val="auto"/>
        </w:rPr>
      </w:pPr>
      <w:bookmarkStart w:id="4" w:name="_Toc242041163"/>
      <w:r>
        <w:rPr>
          <w:rFonts w:asciiTheme="majorBidi" w:eastAsia="Times New Roman" w:hAnsiTheme="majorBidi"/>
          <w:color w:val="auto"/>
        </w:rPr>
        <w:t xml:space="preserve">b. </w:t>
      </w:r>
      <w:r w:rsidRPr="00A360E3">
        <w:rPr>
          <w:rFonts w:asciiTheme="majorBidi" w:eastAsia="Times New Roman" w:hAnsiTheme="majorBidi"/>
          <w:i/>
          <w:color w:val="auto"/>
        </w:rPr>
        <w:t>TextField</w:t>
      </w:r>
      <w:bookmarkEnd w:id="4"/>
    </w:p>
    <w:p w14:paraId="657F1AE3" w14:textId="54AA69F8" w:rsidR="007F2F75" w:rsidRDefault="00437326" w:rsidP="005019C0">
      <w:pPr>
        <w:ind w:firstLine="567"/>
        <w:jc w:val="both"/>
        <w:rPr>
          <w:rFonts w:asciiTheme="majorBidi" w:hAnsiTheme="majorBidi" w:cstheme="majorBidi"/>
          <w:color w:val="auto"/>
          <w:sz w:val="24"/>
          <w:szCs w:val="28"/>
        </w:rPr>
      </w:pPr>
      <w:r w:rsidRPr="00A360E3">
        <w:rPr>
          <w:rFonts w:asciiTheme="majorBidi" w:eastAsia="Times New Roman" w:hAnsiTheme="majorBidi" w:cstheme="majorBidi"/>
          <w:i/>
          <w:color w:val="auto"/>
          <w:sz w:val="24"/>
          <w:szCs w:val="28"/>
        </w:rPr>
        <w:t>TextField</w:t>
      </w:r>
      <w:r>
        <w:rPr>
          <w:rFonts w:asciiTheme="majorBidi" w:eastAsia="Times New Roman" w:hAnsiTheme="majorBidi" w:cstheme="majorBidi"/>
          <w:color w:val="auto"/>
          <w:sz w:val="24"/>
          <w:szCs w:val="28"/>
        </w:rPr>
        <w:t xml:space="preserve"> adalah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input teks satu baris atau beberapa baris. Nilai yang diketik pengguna dibaca melalui </w:t>
      </w:r>
      <w:r w:rsidRPr="00A360E3">
        <w:rPr>
          <w:rFonts w:asciiTheme="majorBidi" w:eastAsia="Times New Roman" w:hAnsiTheme="majorBidi" w:cstheme="majorBidi"/>
          <w:i/>
          <w:color w:val="auto"/>
          <w:sz w:val="24"/>
          <w:szCs w:val="28"/>
        </w:rPr>
        <w:t>TextEditingController</w:t>
      </w:r>
      <w:r>
        <w:rPr>
          <w:rFonts w:asciiTheme="majorBidi" w:eastAsia="Times New Roman" w:hAnsiTheme="majorBidi" w:cstheme="majorBidi"/>
          <w:color w:val="auto"/>
          <w:sz w:val="24"/>
          <w:szCs w:val="28"/>
        </w:rPr>
        <w:t xml:space="preserve"> atau melalui </w:t>
      </w:r>
      <w:r w:rsidRPr="005B17BE">
        <w:rPr>
          <w:rFonts w:asciiTheme="majorBidi" w:eastAsia="Times New Roman" w:hAnsiTheme="majorBidi" w:cstheme="majorBidi"/>
          <w:i/>
          <w:color w:val="auto"/>
          <w:sz w:val="24"/>
          <w:szCs w:val="28"/>
        </w:rPr>
        <w:t>callback</w:t>
      </w:r>
      <w:r>
        <w:rPr>
          <w:rFonts w:asciiTheme="majorBidi" w:eastAsia="Times New Roman" w:hAnsiTheme="majorBidi" w:cstheme="majorBidi"/>
          <w:color w:val="auto"/>
          <w:sz w:val="24"/>
          <w:szCs w:val="28"/>
        </w:rPr>
        <w:t xml:space="preserve"> </w:t>
      </w:r>
      <w:r w:rsidRPr="00F7403A">
        <w:rPr>
          <w:rFonts w:asciiTheme="majorBidi" w:eastAsia="Times New Roman" w:hAnsiTheme="majorBidi" w:cstheme="majorBidi"/>
          <w:i/>
          <w:color w:val="auto"/>
          <w:sz w:val="24"/>
          <w:szCs w:val="28"/>
        </w:rPr>
        <w:t>onChanged</w:t>
      </w:r>
      <w:r>
        <w:rPr>
          <w:rFonts w:asciiTheme="majorBidi" w:eastAsia="Times New Roman" w:hAnsiTheme="majorBidi" w:cstheme="majorBidi"/>
          <w:color w:val="auto"/>
          <w:sz w:val="24"/>
          <w:szCs w:val="28"/>
        </w:rPr>
        <w:t xml:space="preserve">. Tampilan </w:t>
      </w:r>
      <w:r w:rsidRPr="00A360E3">
        <w:rPr>
          <w:rFonts w:asciiTheme="majorBidi" w:eastAsia="Times New Roman" w:hAnsiTheme="majorBidi" w:cstheme="majorBidi"/>
          <w:i/>
          <w:color w:val="auto"/>
          <w:sz w:val="24"/>
          <w:szCs w:val="28"/>
        </w:rPr>
        <w:t>TextField</w:t>
      </w:r>
      <w:r>
        <w:rPr>
          <w:rFonts w:asciiTheme="majorBidi" w:eastAsia="Times New Roman" w:hAnsiTheme="majorBidi" w:cstheme="majorBidi"/>
          <w:color w:val="auto"/>
          <w:sz w:val="24"/>
          <w:szCs w:val="28"/>
        </w:rPr>
        <w:t xml:space="preserve">, seperti </w:t>
      </w:r>
      <w:r w:rsidRPr="005B17BE">
        <w:rPr>
          <w:rFonts w:asciiTheme="majorBidi" w:eastAsia="Times New Roman" w:hAnsiTheme="majorBidi" w:cstheme="majorBidi"/>
          <w:i/>
          <w:color w:val="auto"/>
          <w:sz w:val="24"/>
          <w:szCs w:val="28"/>
        </w:rPr>
        <w:t>label</w:t>
      </w:r>
      <w:r>
        <w:rPr>
          <w:rFonts w:asciiTheme="majorBidi" w:eastAsia="Times New Roman" w:hAnsiTheme="majorBidi" w:cstheme="majorBidi"/>
          <w:color w:val="auto"/>
          <w:sz w:val="24"/>
          <w:szCs w:val="28"/>
        </w:rPr>
        <w:t xml:space="preserve"> dan pesan validasi, diatur melalui properti </w:t>
      </w:r>
      <w:r w:rsidRPr="005B17BE">
        <w:rPr>
          <w:rFonts w:asciiTheme="majorBidi" w:eastAsia="Times New Roman" w:hAnsiTheme="majorBidi" w:cstheme="majorBidi"/>
          <w:i/>
          <w:color w:val="auto"/>
          <w:sz w:val="24"/>
          <w:szCs w:val="28"/>
        </w:rPr>
        <w:t>decoration</w:t>
      </w:r>
      <w:r>
        <w:rPr>
          <w:rFonts w:asciiTheme="majorBidi" w:eastAsia="Times New Roman" w:hAnsiTheme="majorBidi" w:cstheme="majorBidi"/>
          <w:color w:val="auto"/>
          <w:sz w:val="24"/>
          <w:szCs w:val="28"/>
        </w:rPr>
        <w:t xml:space="preserve"> bertipe </w:t>
      </w:r>
      <w:r w:rsidRPr="0037633A">
        <w:rPr>
          <w:rFonts w:asciiTheme="majorBidi" w:eastAsia="Times New Roman" w:hAnsiTheme="majorBidi" w:cstheme="majorBidi"/>
          <w:i/>
          <w:color w:val="auto"/>
          <w:sz w:val="24"/>
          <w:szCs w:val="28"/>
        </w:rPr>
        <w:t>InputDecoration</w:t>
      </w:r>
      <w:r>
        <w:rPr>
          <w:rFonts w:asciiTheme="majorBidi" w:eastAsia="Times New Roman" w:hAnsiTheme="majorBidi" w:cstheme="majorBidi"/>
          <w:color w:val="auto"/>
          <w:sz w:val="24"/>
          <w:szCs w:val="28"/>
        </w:rPr>
        <w:t>.</w:t>
      </w:r>
    </w:p>
    <w:p w14:paraId="2B50AABC" w14:textId="09026BCB" w:rsidR="00AE06A5" w:rsidRPr="00886349" w:rsidRDefault="00437326" w:rsidP="00886349">
      <w:pPr>
        <w:spacing w:after="0"/>
        <w:jc w:val="center"/>
        <w:rPr>
          <w:rFonts w:ascii="Times New Roman" w:hAnsi="Times New Roman" w:cs="Times New Roman"/>
          <w:i/>
          <w:color w:val="000000"/>
          <w:sz w:val="22"/>
          <w:szCs w:val="20"/>
        </w:rPr>
      </w:pPr>
      <w:r w:rsidRPr="00886349">
        <w:rPr>
          <w:rFonts w:ascii="Times New Roman" w:hAnsi="Times New Roman" w:cs="Times New Roman"/>
          <w:i/>
          <w:color w:val="000000"/>
          <w:sz w:val="22"/>
          <w:szCs w:val="20"/>
        </w:rPr>
        <w:t xml:space="preserve">Tabel 2.1 Properti Penting pada </w:t>
      </w:r>
      <w:r w:rsidRPr="00A360E3">
        <w:rPr>
          <w:rFonts w:ascii="Times New Roman" w:hAnsi="Times New Roman" w:cs="Times New Roman"/>
          <w:i/>
          <w:color w:val="000000"/>
          <w:sz w:val="22"/>
          <w:szCs w:val="20"/>
        </w:rPr>
        <w:t>TextField</w:t>
      </w:r>
    </w:p>
    <w:tbl>
      <w:tblPr>
        <w:tblStyle w:val="TableGrid"/>
        <w:tblW w:w="9051" w:type="dxa"/>
        <w:jc w:val="center"/>
        <w:tblLayout w:type="fixed"/>
        <w:tblLook w:val="04A0" w:firstRow="1" w:lastRow="0" w:firstColumn="1" w:lastColumn="0" w:noHBand="0" w:noVBand="1"/>
      </w:tblPr>
      <w:tblGrid>
        <w:gridCol w:w="1554"/>
        <w:gridCol w:w="3969"/>
        <w:gridCol w:w="3528"/>
      </w:tblGrid>
      <w:tr w:rsidR="00AE06A5" w:rsidRPr="00886349" w14:paraId="49986F4F" w14:textId="77777777" w:rsidTr="00886349">
        <w:trPr>
          <w:trHeight w:val="20"/>
          <w:tblHeader/>
          <w:jc w:val="center"/>
        </w:trPr>
        <w:tc>
          <w:tcPr>
            <w:tcW w:w="155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50B2ABAA" w14:textId="119A9E3E"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Properti</w:t>
            </w:r>
          </w:p>
        </w:tc>
        <w:tc>
          <w:tcPr>
            <w:tcW w:w="3969"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1706987" w14:textId="13F4C134"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Fungsi</w:t>
            </w:r>
          </w:p>
        </w:tc>
        <w:tc>
          <w:tcPr>
            <w:tcW w:w="3528"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08D58E8" w14:textId="5CE888C7"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Contoh Nilai</w:t>
            </w:r>
          </w:p>
        </w:tc>
      </w:tr>
      <w:tr w:rsidR="00AE06A5" w:rsidRPr="00886349" w14:paraId="544ED723" w14:textId="77777777" w:rsidTr="00886349">
        <w:trPr>
          <w:trHeight w:val="49"/>
          <w:jc w:val="center"/>
        </w:trPr>
        <w:tc>
          <w:tcPr>
            <w:tcW w:w="155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7F2F7EC" w14:textId="6A5F3C9E" w:rsidR="00AE06A5" w:rsidRPr="00886349" w:rsidRDefault="00437326" w:rsidP="00886349">
            <w:pPr>
              <w:spacing w:after="0"/>
              <w:jc w:val="center"/>
              <w:rPr>
                <w:rFonts w:asciiTheme="majorBidi" w:hAnsiTheme="majorBidi" w:cstheme="majorBidi"/>
                <w:color w:val="auto"/>
                <w:sz w:val="22"/>
                <w:szCs w:val="24"/>
              </w:rPr>
            </w:pPr>
            <w:r w:rsidRPr="00F7403A">
              <w:rPr>
                <w:rFonts w:asciiTheme="majorBidi" w:hAnsiTheme="majorBidi" w:cstheme="majorBidi"/>
                <w:i/>
                <w:color w:val="auto"/>
                <w:sz w:val="22"/>
                <w:szCs w:val="24"/>
              </w:rPr>
              <w:t>controller</w:t>
            </w:r>
          </w:p>
        </w:tc>
        <w:tc>
          <w:tcPr>
            <w:tcW w:w="3969"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F1E1651" w14:textId="00F1DDBA"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 xml:space="preserve">Membaca dan mengatur nilai teks dari luar </w:t>
            </w:r>
            <w:r w:rsidRPr="00F7403A">
              <w:rPr>
                <w:rFonts w:asciiTheme="majorBidi" w:hAnsiTheme="majorBidi" w:cstheme="majorBidi"/>
                <w:i/>
                <w:color w:val="auto"/>
                <w:sz w:val="22"/>
                <w:szCs w:val="24"/>
              </w:rPr>
              <w:t>widget</w:t>
            </w:r>
            <w:r w:rsidRPr="00886349">
              <w:rPr>
                <w:rFonts w:asciiTheme="majorBidi" w:hAnsiTheme="majorBidi" w:cstheme="majorBidi"/>
                <w:color w:val="auto"/>
                <w:sz w:val="22"/>
                <w:szCs w:val="24"/>
              </w:rPr>
              <w:t>.</w:t>
            </w:r>
          </w:p>
        </w:tc>
        <w:tc>
          <w:tcPr>
            <w:tcW w:w="35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04AE564" w14:textId="2D2F66BF" w:rsidR="00AE06A5" w:rsidRPr="00886349" w:rsidRDefault="00437326" w:rsidP="00886349">
            <w:pPr>
              <w:spacing w:after="0"/>
              <w:rPr>
                <w:rFonts w:asciiTheme="majorBidi" w:hAnsiTheme="majorBidi" w:cstheme="majorBidi"/>
                <w:color w:val="auto"/>
                <w:sz w:val="22"/>
                <w:szCs w:val="24"/>
              </w:rPr>
            </w:pPr>
            <w:r w:rsidRPr="00A360E3">
              <w:rPr>
                <w:rFonts w:asciiTheme="majorBidi" w:hAnsiTheme="majorBidi" w:cstheme="majorBidi"/>
                <w:i/>
                <w:color w:val="auto"/>
                <w:sz w:val="22"/>
                <w:szCs w:val="24"/>
              </w:rPr>
              <w:t>TextEditingController</w:t>
            </w:r>
            <w:r w:rsidRPr="00886349">
              <w:rPr>
                <w:rFonts w:asciiTheme="majorBidi" w:hAnsiTheme="majorBidi" w:cstheme="majorBidi"/>
                <w:color w:val="auto"/>
                <w:sz w:val="22"/>
                <w:szCs w:val="24"/>
              </w:rPr>
              <w:t>()</w:t>
            </w:r>
          </w:p>
        </w:tc>
      </w:tr>
      <w:tr w:rsidR="00AE06A5" w:rsidRPr="00886349" w14:paraId="5FAF9D5C" w14:textId="77777777" w:rsidTr="00886349">
        <w:trPr>
          <w:jc w:val="center"/>
        </w:trPr>
        <w:tc>
          <w:tcPr>
            <w:tcW w:w="155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FA04131" w14:textId="2EA82709" w:rsidR="00AE06A5" w:rsidRPr="00886349" w:rsidRDefault="00437326" w:rsidP="00886349">
            <w:pPr>
              <w:spacing w:after="0"/>
              <w:jc w:val="center"/>
              <w:rPr>
                <w:rFonts w:asciiTheme="majorBidi" w:hAnsiTheme="majorBidi" w:cstheme="majorBidi"/>
                <w:color w:val="auto"/>
                <w:sz w:val="22"/>
                <w:szCs w:val="24"/>
              </w:rPr>
            </w:pPr>
            <w:r w:rsidRPr="00886349">
              <w:rPr>
                <w:rFonts w:asciiTheme="majorBidi" w:hAnsiTheme="majorBidi" w:cstheme="majorBidi"/>
                <w:i/>
                <w:color w:val="auto"/>
                <w:sz w:val="22"/>
                <w:szCs w:val="24"/>
              </w:rPr>
              <w:lastRenderedPageBreak/>
              <w:t>decoration</w:t>
            </w:r>
          </w:p>
        </w:tc>
        <w:tc>
          <w:tcPr>
            <w:tcW w:w="3969"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1F1D71B" w14:textId="682D65E8"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 xml:space="preserve">Mengatur </w:t>
            </w:r>
            <w:r w:rsidRPr="00886349">
              <w:rPr>
                <w:rFonts w:asciiTheme="majorBidi" w:hAnsiTheme="majorBidi" w:cstheme="majorBidi"/>
                <w:i/>
                <w:color w:val="auto"/>
                <w:sz w:val="22"/>
                <w:szCs w:val="24"/>
              </w:rPr>
              <w:t>label</w:t>
            </w:r>
            <w:r w:rsidRPr="00886349">
              <w:rPr>
                <w:rFonts w:asciiTheme="majorBidi" w:hAnsiTheme="majorBidi" w:cstheme="majorBidi"/>
                <w:color w:val="auto"/>
                <w:sz w:val="22"/>
                <w:szCs w:val="24"/>
              </w:rPr>
              <w:t xml:space="preserve">, </w:t>
            </w:r>
            <w:r w:rsidRPr="00886349">
              <w:rPr>
                <w:rFonts w:asciiTheme="majorBidi" w:hAnsiTheme="majorBidi" w:cstheme="majorBidi"/>
                <w:i/>
                <w:color w:val="auto"/>
                <w:sz w:val="22"/>
                <w:szCs w:val="24"/>
              </w:rPr>
              <w:t>hint</w:t>
            </w:r>
            <w:r w:rsidRPr="00886349">
              <w:rPr>
                <w:rFonts w:asciiTheme="majorBidi" w:hAnsiTheme="majorBidi" w:cstheme="majorBidi"/>
                <w:color w:val="auto"/>
                <w:sz w:val="22"/>
                <w:szCs w:val="24"/>
              </w:rPr>
              <w:t>, ikon, dan pesan galat pada kotak input.</w:t>
            </w:r>
          </w:p>
        </w:tc>
        <w:tc>
          <w:tcPr>
            <w:tcW w:w="35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5D60CA2" w14:textId="38BEF626" w:rsidR="00AE06A5" w:rsidRPr="00886349" w:rsidRDefault="00437326" w:rsidP="00886349">
            <w:pPr>
              <w:spacing w:after="0"/>
              <w:rPr>
                <w:rFonts w:asciiTheme="majorBidi" w:hAnsiTheme="majorBidi" w:cstheme="majorBidi"/>
                <w:color w:val="auto"/>
                <w:sz w:val="22"/>
                <w:szCs w:val="24"/>
              </w:rPr>
            </w:pPr>
            <w:r w:rsidRPr="0037633A">
              <w:rPr>
                <w:rFonts w:asciiTheme="majorBidi" w:hAnsiTheme="majorBidi" w:cstheme="majorBidi"/>
                <w:i/>
                <w:color w:val="auto"/>
                <w:sz w:val="22"/>
                <w:szCs w:val="24"/>
              </w:rPr>
              <w:t>InputDecoration</w:t>
            </w:r>
            <w:r w:rsidRPr="00886349">
              <w:rPr>
                <w:rFonts w:asciiTheme="majorBidi" w:hAnsiTheme="majorBidi" w:cstheme="majorBidi"/>
                <w:color w:val="auto"/>
                <w:sz w:val="22"/>
                <w:szCs w:val="24"/>
              </w:rPr>
              <w:t>(labelText: 'Nama')</w:t>
            </w:r>
          </w:p>
        </w:tc>
      </w:tr>
      <w:tr w:rsidR="00AE06A5" w:rsidRPr="00886349" w14:paraId="2A55FEF5" w14:textId="77777777" w:rsidTr="00886349">
        <w:trPr>
          <w:jc w:val="center"/>
        </w:trPr>
        <w:tc>
          <w:tcPr>
            <w:tcW w:w="155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F34AB96" w14:textId="427EEE3B" w:rsidR="00AE06A5" w:rsidRPr="00886349" w:rsidRDefault="00437326" w:rsidP="00886349">
            <w:pPr>
              <w:spacing w:after="0"/>
              <w:jc w:val="center"/>
              <w:rPr>
                <w:rFonts w:asciiTheme="majorBidi" w:hAnsiTheme="majorBidi" w:cstheme="majorBidi"/>
                <w:color w:val="auto"/>
                <w:sz w:val="22"/>
                <w:szCs w:val="24"/>
              </w:rPr>
            </w:pPr>
            <w:r w:rsidRPr="00886349">
              <w:rPr>
                <w:rFonts w:asciiTheme="majorBidi" w:hAnsiTheme="majorBidi" w:cstheme="majorBidi"/>
                <w:i/>
                <w:color w:val="auto"/>
                <w:sz w:val="22"/>
                <w:szCs w:val="24"/>
              </w:rPr>
              <w:t>keyboardType</w:t>
            </w:r>
          </w:p>
        </w:tc>
        <w:tc>
          <w:tcPr>
            <w:tcW w:w="3969"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2A7792D" w14:textId="253EF564"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Menentukan jenis papan ketik yang tampil.</w:t>
            </w:r>
          </w:p>
        </w:tc>
        <w:tc>
          <w:tcPr>
            <w:tcW w:w="3528"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DE08B89" w14:textId="18469530" w:rsidR="00AE06A5" w:rsidRPr="00886349" w:rsidRDefault="00437326" w:rsidP="00886349">
            <w:pPr>
              <w:spacing w:after="0"/>
              <w:rPr>
                <w:rFonts w:asciiTheme="majorBidi" w:hAnsiTheme="majorBidi" w:cstheme="majorBidi"/>
                <w:color w:val="auto"/>
                <w:sz w:val="22"/>
                <w:szCs w:val="24"/>
              </w:rPr>
            </w:pPr>
            <w:r w:rsidRPr="002A7158">
              <w:rPr>
                <w:rFonts w:asciiTheme="majorBidi" w:hAnsiTheme="majorBidi" w:cstheme="majorBidi"/>
                <w:i/>
                <w:color w:val="auto"/>
                <w:sz w:val="22"/>
                <w:szCs w:val="24"/>
              </w:rPr>
              <w:t>TextInputType</w:t>
            </w:r>
            <w:r w:rsidRPr="00886349">
              <w:rPr>
                <w:rFonts w:asciiTheme="majorBidi" w:hAnsiTheme="majorBidi" w:cstheme="majorBidi"/>
                <w:color w:val="auto"/>
                <w:sz w:val="22"/>
                <w:szCs w:val="24"/>
              </w:rPr>
              <w:t>.number</w:t>
            </w:r>
          </w:p>
        </w:tc>
      </w:tr>
      <w:tr w:rsidR="00AE06A5" w:rsidRPr="00886349" w14:paraId="3BC42A80" w14:textId="77777777" w:rsidTr="00886349">
        <w:trPr>
          <w:jc w:val="center"/>
        </w:trPr>
        <w:tc>
          <w:tcPr>
            <w:tcW w:w="155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022BDF8" w14:textId="3BB3736C" w:rsidR="00AE06A5" w:rsidRPr="00886349" w:rsidRDefault="00437326" w:rsidP="00886349">
            <w:pPr>
              <w:spacing w:after="0"/>
              <w:jc w:val="center"/>
              <w:rPr>
                <w:rFonts w:asciiTheme="majorBidi" w:hAnsiTheme="majorBidi" w:cstheme="majorBidi"/>
                <w:color w:val="auto"/>
                <w:sz w:val="22"/>
                <w:szCs w:val="24"/>
              </w:rPr>
            </w:pPr>
            <w:r w:rsidRPr="00F7403A">
              <w:rPr>
                <w:rFonts w:asciiTheme="majorBidi" w:hAnsiTheme="majorBidi" w:cstheme="majorBidi"/>
                <w:i/>
                <w:color w:val="auto"/>
                <w:sz w:val="22"/>
                <w:szCs w:val="24"/>
              </w:rPr>
              <w:t>onChanged</w:t>
            </w:r>
          </w:p>
        </w:tc>
        <w:tc>
          <w:tcPr>
            <w:tcW w:w="3969"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FDE9914" w14:textId="6B70C993"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Callback yang dipanggil setiap kali teks berubah.</w:t>
            </w:r>
          </w:p>
        </w:tc>
        <w:tc>
          <w:tcPr>
            <w:tcW w:w="3528"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9A360C4" w14:textId="3DB58C44"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w:t>
            </w:r>
            <w:r w:rsidRPr="00F7403A">
              <w:rPr>
                <w:rFonts w:asciiTheme="majorBidi" w:hAnsiTheme="majorBidi" w:cstheme="majorBidi"/>
                <w:i/>
                <w:color w:val="auto"/>
                <w:sz w:val="22"/>
                <w:szCs w:val="24"/>
              </w:rPr>
              <w:t>value</w:t>
            </w:r>
            <w:r w:rsidRPr="00886349">
              <w:rPr>
                <w:rFonts w:asciiTheme="majorBidi" w:hAnsiTheme="majorBidi" w:cstheme="majorBidi"/>
                <w:color w:val="auto"/>
                <w:sz w:val="22"/>
                <w:szCs w:val="24"/>
              </w:rPr>
              <w:t xml:space="preserve">) =&gt; </w:t>
            </w:r>
            <w:r w:rsidRPr="00A360E3">
              <w:rPr>
                <w:rFonts w:asciiTheme="majorBidi" w:hAnsiTheme="majorBidi" w:cstheme="majorBidi"/>
                <w:i/>
                <w:color w:val="auto"/>
                <w:sz w:val="22"/>
                <w:szCs w:val="24"/>
              </w:rPr>
              <w:t>setState</w:t>
            </w:r>
            <w:r w:rsidRPr="00886349">
              <w:rPr>
                <w:rFonts w:asciiTheme="majorBidi" w:hAnsiTheme="majorBidi" w:cstheme="majorBidi"/>
                <w:color w:val="auto"/>
                <w:sz w:val="22"/>
                <w:szCs w:val="24"/>
              </w:rPr>
              <w:t xml:space="preserve">(() { nama = </w:t>
            </w:r>
            <w:r w:rsidRPr="00F7403A">
              <w:rPr>
                <w:rFonts w:asciiTheme="majorBidi" w:hAnsiTheme="majorBidi" w:cstheme="majorBidi"/>
                <w:i/>
                <w:color w:val="auto"/>
                <w:sz w:val="22"/>
                <w:szCs w:val="24"/>
              </w:rPr>
              <w:t>value</w:t>
            </w:r>
            <w:r w:rsidRPr="00886349">
              <w:rPr>
                <w:rFonts w:asciiTheme="majorBidi" w:hAnsiTheme="majorBidi" w:cstheme="majorBidi"/>
                <w:color w:val="auto"/>
                <w:sz w:val="22"/>
                <w:szCs w:val="24"/>
              </w:rPr>
              <w:t>; })</w:t>
            </w:r>
          </w:p>
        </w:tc>
      </w:tr>
    </w:tbl>
    <w:p w14:paraId="54A06FA5" w14:textId="07B0B821" w:rsidR="000D3076" w:rsidRDefault="000D3076" w:rsidP="00AD217D">
      <w:pPr>
        <w:jc w:val="center"/>
        <w:rPr>
          <w:rFonts w:ascii="Times New Roman" w:hAnsi="Times New Roman" w:cs="Times New Roman"/>
          <w:i/>
          <w:sz w:val="24"/>
        </w:rPr>
      </w:pPr>
      <w:r w:rsidRPr="000D3076">
        <w:rPr>
          <w:rFonts w:ascii="Times New Roman" w:hAnsi="Times New Roman" w:cs="Times New Roman"/>
          <w:i/>
          <w:noProof/>
          <w:sz w:val="24"/>
        </w:rPr>
        <w:drawing>
          <wp:inline distT="0" distB="0" distL="0" distR="0" wp14:anchorId="21946E1B" wp14:editId="095CEFE2">
            <wp:extent cx="2240280" cy="3504401"/>
            <wp:effectExtent l="0" t="0" r="7620" b="1270"/>
            <wp:docPr id="19446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54104" name=""/>
                    <pic:cNvPicPr/>
                  </pic:nvPicPr>
                  <pic:blipFill>
                    <a:blip r:embed="rId10"/>
                    <a:stretch>
                      <a:fillRect/>
                    </a:stretch>
                  </pic:blipFill>
                  <pic:spPr>
                    <a:xfrm>
                      <a:off x="0" y="0"/>
                      <a:ext cx="2256150" cy="3529226"/>
                    </a:xfrm>
                    <a:prstGeom prst="rect">
                      <a:avLst/>
                    </a:prstGeom>
                  </pic:spPr>
                </pic:pic>
              </a:graphicData>
            </a:graphic>
          </wp:inline>
        </w:drawing>
      </w:r>
    </w:p>
    <w:p w14:paraId="42A128A5" w14:textId="07409BAA" w:rsidR="00AD217D" w:rsidRPr="000D3076" w:rsidRDefault="00AD217D" w:rsidP="00AD217D">
      <w:pPr>
        <w:jc w:val="center"/>
        <w:rPr>
          <w:rFonts w:ascii="Times New Roman" w:hAnsi="Times New Roman" w:cs="Times New Roman"/>
          <w:i/>
          <w:color w:val="auto"/>
          <w:sz w:val="24"/>
        </w:rPr>
      </w:pPr>
      <w:r w:rsidRPr="000D3076">
        <w:rPr>
          <w:rFonts w:ascii="Times New Roman" w:hAnsi="Times New Roman" w:cs="Times New Roman"/>
          <w:i/>
          <w:color w:val="auto"/>
          <w:sz w:val="24"/>
        </w:rPr>
        <w:t xml:space="preserve">Gambar 2.2 Ilustrasi tampilan </w:t>
      </w:r>
      <w:r w:rsidRPr="00A360E3">
        <w:rPr>
          <w:rFonts w:ascii="Times New Roman" w:hAnsi="Times New Roman" w:cs="Times New Roman"/>
          <w:i/>
          <w:color w:val="auto"/>
          <w:sz w:val="24"/>
        </w:rPr>
        <w:t>TextField</w:t>
      </w:r>
      <w:r w:rsidRPr="000D3076">
        <w:rPr>
          <w:rFonts w:ascii="Times New Roman" w:hAnsi="Times New Roman" w:cs="Times New Roman"/>
          <w:i/>
          <w:color w:val="auto"/>
          <w:sz w:val="24"/>
        </w:rPr>
        <w:t xml:space="preserve"> dengan label dan teks yang sedang diketik pengguna</w:t>
      </w:r>
    </w:p>
    <w:p w14:paraId="4D94B609" w14:textId="75D68B0B" w:rsidR="00AE06A5" w:rsidRPr="005B0C8C" w:rsidRDefault="00437326">
      <w:pPr>
        <w:pStyle w:val="Heading2"/>
        <w:rPr>
          <w:rFonts w:asciiTheme="majorBidi" w:hAnsiTheme="majorBidi"/>
          <w:color w:val="auto"/>
        </w:rPr>
      </w:pPr>
      <w:bookmarkStart w:id="5" w:name="_Toc242041164"/>
      <w:r>
        <w:rPr>
          <w:rFonts w:asciiTheme="majorBidi" w:eastAsia="Times New Roman" w:hAnsiTheme="majorBidi"/>
          <w:color w:val="auto"/>
        </w:rPr>
        <w:t xml:space="preserve">c. </w:t>
      </w:r>
      <w:r w:rsidRPr="00A360E3">
        <w:rPr>
          <w:rFonts w:asciiTheme="majorBidi" w:eastAsia="Times New Roman" w:hAnsiTheme="majorBidi"/>
          <w:i/>
          <w:color w:val="auto"/>
        </w:rPr>
        <w:t>Checkbox</w:t>
      </w:r>
      <w:bookmarkEnd w:id="5"/>
    </w:p>
    <w:p w14:paraId="4F86B7D0" w14:textId="0AA8E433" w:rsidR="007F2F75" w:rsidRDefault="00437326" w:rsidP="005019C0">
      <w:pPr>
        <w:ind w:firstLine="567"/>
        <w:jc w:val="both"/>
        <w:rPr>
          <w:rFonts w:asciiTheme="majorBidi" w:hAnsiTheme="majorBidi" w:cstheme="majorBidi"/>
          <w:color w:val="auto"/>
          <w:sz w:val="24"/>
          <w:szCs w:val="28"/>
        </w:rPr>
      </w:pPr>
      <w:r w:rsidRPr="00A360E3">
        <w:rPr>
          <w:rFonts w:asciiTheme="majorBidi" w:eastAsia="Times New Roman" w:hAnsiTheme="majorBidi" w:cstheme="majorBidi"/>
          <w:i/>
          <w:color w:val="auto"/>
          <w:sz w:val="24"/>
          <w:szCs w:val="28"/>
        </w:rPr>
        <w:t>Checkbox</w:t>
      </w:r>
      <w:r>
        <w:rPr>
          <w:rFonts w:asciiTheme="majorBidi" w:eastAsia="Times New Roman" w:hAnsiTheme="majorBidi" w:cstheme="majorBidi"/>
          <w:color w:val="auto"/>
          <w:sz w:val="24"/>
          <w:szCs w:val="28"/>
        </w:rPr>
        <w:t xml:space="preserve"> adalah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input biner yang menyimpan nilai benar atau salah (</w:t>
      </w:r>
      <w:r w:rsidRPr="005B17BE">
        <w:rPr>
          <w:rFonts w:asciiTheme="majorBidi" w:eastAsia="Times New Roman" w:hAnsiTheme="majorBidi" w:cstheme="majorBidi"/>
          <w:i/>
          <w:color w:val="auto"/>
          <w:sz w:val="24"/>
          <w:szCs w:val="28"/>
        </w:rPr>
        <w:t>bool</w:t>
      </w:r>
      <w:r>
        <w:rPr>
          <w:rFonts w:asciiTheme="majorBidi" w:eastAsia="Times New Roman" w:hAnsiTheme="majorBidi" w:cstheme="majorBidi"/>
          <w:color w:val="auto"/>
          <w:sz w:val="24"/>
          <w:szCs w:val="28"/>
        </w:rPr>
        <w:t xml:space="preserve">). </w:t>
      </w:r>
      <w:r w:rsidRPr="00A360E3">
        <w:rPr>
          <w:rFonts w:asciiTheme="majorBidi" w:eastAsia="Times New Roman" w:hAnsiTheme="majorBidi" w:cstheme="majorBidi"/>
          <w:i/>
          <w:color w:val="auto"/>
          <w:sz w:val="24"/>
          <w:szCs w:val="28"/>
        </w:rPr>
        <w:t>Checkbox</w:t>
      </w:r>
      <w:r>
        <w:rPr>
          <w:rFonts w:asciiTheme="majorBidi" w:eastAsia="Times New Roman" w:hAnsiTheme="majorBidi" w:cstheme="majorBidi"/>
          <w:color w:val="auto"/>
          <w:sz w:val="24"/>
          <w:szCs w:val="28"/>
        </w:rPr>
        <w:t xml:space="preserve"> tidak mengelola </w:t>
      </w:r>
      <w:r w:rsidRPr="00DB43A4">
        <w:rPr>
          <w:rFonts w:asciiTheme="majorBidi" w:eastAsia="Times New Roman" w:hAnsiTheme="majorBidi" w:cstheme="majorBidi"/>
          <w:i/>
          <w:color w:val="auto"/>
          <w:sz w:val="24"/>
          <w:szCs w:val="28"/>
        </w:rPr>
        <w:t>state</w:t>
      </w:r>
      <w:r>
        <w:rPr>
          <w:rFonts w:asciiTheme="majorBidi" w:eastAsia="Times New Roman" w:hAnsiTheme="majorBidi" w:cstheme="majorBidi"/>
          <w:color w:val="auto"/>
          <w:sz w:val="24"/>
          <w:szCs w:val="28"/>
        </w:rPr>
        <w:t xml:space="preserve">-nya sendiri: nilai yang tampil ditentukan oleh properti </w:t>
      </w:r>
      <w:r w:rsidRPr="00F7403A">
        <w:rPr>
          <w:rFonts w:asciiTheme="majorBidi" w:eastAsia="Times New Roman" w:hAnsiTheme="majorBidi" w:cstheme="majorBidi"/>
          <w:i/>
          <w:color w:val="auto"/>
          <w:sz w:val="24"/>
          <w:szCs w:val="28"/>
        </w:rPr>
        <w:t>value</w:t>
      </w:r>
      <w:r>
        <w:rPr>
          <w:rFonts w:asciiTheme="majorBidi" w:eastAsia="Times New Roman" w:hAnsiTheme="majorBidi" w:cstheme="majorBidi"/>
          <w:color w:val="auto"/>
          <w:sz w:val="24"/>
          <w:szCs w:val="28"/>
        </w:rPr>
        <w:t xml:space="preserve">, dan setiap sentuhan pengguna hanya memicu </w:t>
      </w:r>
      <w:r w:rsidRPr="005B17BE">
        <w:rPr>
          <w:rFonts w:asciiTheme="majorBidi" w:eastAsia="Times New Roman" w:hAnsiTheme="majorBidi" w:cstheme="majorBidi"/>
          <w:i/>
          <w:color w:val="auto"/>
          <w:sz w:val="24"/>
          <w:szCs w:val="28"/>
        </w:rPr>
        <w:t>callback</w:t>
      </w:r>
      <w:r>
        <w:rPr>
          <w:rFonts w:asciiTheme="majorBidi" w:eastAsia="Times New Roman" w:hAnsiTheme="majorBidi" w:cstheme="majorBidi"/>
          <w:color w:val="auto"/>
          <w:sz w:val="24"/>
          <w:szCs w:val="28"/>
        </w:rPr>
        <w:t xml:space="preserve"> </w:t>
      </w:r>
      <w:r w:rsidRPr="00F7403A">
        <w:rPr>
          <w:rFonts w:asciiTheme="majorBidi" w:eastAsia="Times New Roman" w:hAnsiTheme="majorBidi" w:cstheme="majorBidi"/>
          <w:i/>
          <w:color w:val="auto"/>
          <w:sz w:val="24"/>
          <w:szCs w:val="28"/>
        </w:rPr>
        <w:t>onChanged</w:t>
      </w:r>
      <w:r>
        <w:rPr>
          <w:rFonts w:asciiTheme="majorBidi" w:eastAsia="Times New Roman" w:hAnsiTheme="majorBidi" w:cstheme="majorBidi"/>
          <w:color w:val="auto"/>
          <w:sz w:val="24"/>
          <w:szCs w:val="28"/>
        </w:rPr>
        <w:t xml:space="preserve"> tanpa mengubah tampilan secara otomatis. Nilai baru harus disimpan kembali, biasanya melalui </w:t>
      </w:r>
      <w:r w:rsidRPr="00A360E3">
        <w:rPr>
          <w:rFonts w:asciiTheme="majorBidi" w:eastAsia="Times New Roman" w:hAnsiTheme="majorBidi" w:cstheme="majorBidi"/>
          <w:i/>
          <w:color w:val="auto"/>
          <w:sz w:val="24"/>
          <w:szCs w:val="28"/>
        </w:rPr>
        <w:t>setState</w:t>
      </w:r>
      <w:r>
        <w:rPr>
          <w:rFonts w:asciiTheme="majorBidi" w:eastAsia="Times New Roman" w:hAnsiTheme="majorBidi" w:cstheme="majorBidi"/>
          <w:color w:val="auto"/>
          <w:sz w:val="24"/>
          <w:szCs w:val="28"/>
        </w:rPr>
        <w:t>(), agar tanda centang benar-benar berubah.</w:t>
      </w:r>
    </w:p>
    <w:p w14:paraId="5D185035" w14:textId="205640B6" w:rsidR="00AE06A5" w:rsidRPr="00886349" w:rsidRDefault="00437326" w:rsidP="00886349">
      <w:pPr>
        <w:spacing w:after="0"/>
        <w:jc w:val="center"/>
        <w:rPr>
          <w:rFonts w:ascii="Times New Roman" w:hAnsi="Times New Roman" w:cs="Times New Roman"/>
          <w:i/>
          <w:color w:val="000000"/>
          <w:sz w:val="22"/>
          <w:szCs w:val="20"/>
        </w:rPr>
      </w:pPr>
      <w:r w:rsidRPr="00886349">
        <w:rPr>
          <w:rFonts w:ascii="Times New Roman" w:hAnsi="Times New Roman" w:cs="Times New Roman"/>
          <w:i/>
          <w:color w:val="000000"/>
          <w:sz w:val="22"/>
          <w:szCs w:val="20"/>
        </w:rPr>
        <w:t xml:space="preserve">Tabel 2.2 Properti Penting pada </w:t>
      </w:r>
      <w:r w:rsidRPr="00A360E3">
        <w:rPr>
          <w:rFonts w:ascii="Times New Roman" w:hAnsi="Times New Roman" w:cs="Times New Roman"/>
          <w:i/>
          <w:color w:val="000000"/>
          <w:sz w:val="22"/>
          <w:szCs w:val="20"/>
        </w:rPr>
        <w:t>Checkbox</w:t>
      </w:r>
    </w:p>
    <w:tbl>
      <w:tblPr>
        <w:tblStyle w:val="TableGrid"/>
        <w:tblW w:w="8925" w:type="dxa"/>
        <w:jc w:val="center"/>
        <w:tblLayout w:type="fixed"/>
        <w:tblLook w:val="04A0" w:firstRow="1" w:lastRow="0" w:firstColumn="1" w:lastColumn="0" w:noHBand="0" w:noVBand="1"/>
      </w:tblPr>
      <w:tblGrid>
        <w:gridCol w:w="1412"/>
        <w:gridCol w:w="2664"/>
        <w:gridCol w:w="2664"/>
        <w:gridCol w:w="2185"/>
      </w:tblGrid>
      <w:tr w:rsidR="00AE06A5" w:rsidRPr="00886349" w14:paraId="40AC790D" w14:textId="77777777" w:rsidTr="00886349">
        <w:trPr>
          <w:tblHeader/>
          <w:jc w:val="center"/>
        </w:trPr>
        <w:tc>
          <w:tcPr>
            <w:tcW w:w="1412"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8C9F266" w14:textId="3B8E2BC0"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Properti</w:t>
            </w:r>
          </w:p>
        </w:tc>
        <w:tc>
          <w:tcPr>
            <w:tcW w:w="26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4664F12C" w14:textId="7218D119"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Fungsi</w:t>
            </w:r>
          </w:p>
        </w:tc>
        <w:tc>
          <w:tcPr>
            <w:tcW w:w="26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984EEB7" w14:textId="3FDAE619"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Contoh Nilai</w:t>
            </w:r>
          </w:p>
        </w:tc>
        <w:tc>
          <w:tcPr>
            <w:tcW w:w="2185"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6BC6B220" w14:textId="40EC8C77" w:rsidR="00AE06A5" w:rsidRPr="00886349" w:rsidRDefault="00437326" w:rsidP="00886349">
            <w:pPr>
              <w:spacing w:after="0"/>
              <w:jc w:val="center"/>
              <w:rPr>
                <w:rFonts w:asciiTheme="majorBidi" w:hAnsiTheme="majorBidi" w:cstheme="majorBidi"/>
                <w:color w:val="FFFFFF" w:themeColor="background1"/>
                <w:sz w:val="22"/>
                <w:szCs w:val="24"/>
              </w:rPr>
            </w:pPr>
            <w:r w:rsidRPr="00886349">
              <w:rPr>
                <w:rFonts w:asciiTheme="majorBidi" w:hAnsiTheme="majorBidi" w:cstheme="majorBidi"/>
                <w:b/>
                <w:color w:val="FFFFFF" w:themeColor="background1"/>
                <w:sz w:val="22"/>
                <w:szCs w:val="24"/>
              </w:rPr>
              <w:t>Catatan</w:t>
            </w:r>
          </w:p>
        </w:tc>
      </w:tr>
      <w:tr w:rsidR="00AE06A5" w:rsidRPr="00886349" w14:paraId="0413BCFE" w14:textId="77777777" w:rsidTr="00886349">
        <w:trPr>
          <w:jc w:val="center"/>
        </w:trPr>
        <w:tc>
          <w:tcPr>
            <w:tcW w:w="1412"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3ACB247" w14:textId="13C968C6" w:rsidR="00AE06A5" w:rsidRPr="00886349" w:rsidRDefault="00437326" w:rsidP="00886349">
            <w:pPr>
              <w:spacing w:after="0"/>
              <w:jc w:val="center"/>
              <w:rPr>
                <w:rFonts w:asciiTheme="majorBidi" w:hAnsiTheme="majorBidi" w:cstheme="majorBidi"/>
                <w:color w:val="auto"/>
                <w:sz w:val="22"/>
                <w:szCs w:val="24"/>
              </w:rPr>
            </w:pPr>
            <w:r w:rsidRPr="00F7403A">
              <w:rPr>
                <w:rFonts w:asciiTheme="majorBidi" w:hAnsiTheme="majorBidi" w:cstheme="majorBidi"/>
                <w:i/>
                <w:color w:val="auto"/>
                <w:sz w:val="22"/>
                <w:szCs w:val="24"/>
              </w:rPr>
              <w:t>value</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3401D5F" w14:textId="1A038A3C"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Menyimpan status tercentang atau tidak.</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4DB3753E" w14:textId="2D3DAFB1"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i/>
                <w:color w:val="auto"/>
                <w:sz w:val="22"/>
                <w:szCs w:val="24"/>
              </w:rPr>
              <w:t>true</w:t>
            </w:r>
            <w:r w:rsidRPr="00886349">
              <w:rPr>
                <w:rFonts w:asciiTheme="majorBidi" w:hAnsiTheme="majorBidi" w:cstheme="majorBidi"/>
                <w:color w:val="auto"/>
                <w:sz w:val="22"/>
                <w:szCs w:val="24"/>
              </w:rPr>
              <w:t xml:space="preserve"> / </w:t>
            </w:r>
            <w:r w:rsidRPr="00886349">
              <w:rPr>
                <w:rFonts w:asciiTheme="majorBidi" w:hAnsiTheme="majorBidi" w:cstheme="majorBidi"/>
                <w:i/>
                <w:color w:val="auto"/>
                <w:sz w:val="22"/>
                <w:szCs w:val="24"/>
              </w:rPr>
              <w:t>false</w:t>
            </w:r>
          </w:p>
        </w:tc>
        <w:tc>
          <w:tcPr>
            <w:tcW w:w="2185"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8A59A0C" w14:textId="71BD1830"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 xml:space="preserve">Wajib diisi, bertipe </w:t>
            </w:r>
            <w:r w:rsidRPr="00886349">
              <w:rPr>
                <w:rFonts w:asciiTheme="majorBidi" w:hAnsiTheme="majorBidi" w:cstheme="majorBidi"/>
                <w:i/>
                <w:color w:val="auto"/>
                <w:sz w:val="22"/>
                <w:szCs w:val="24"/>
              </w:rPr>
              <w:t>bool</w:t>
            </w:r>
            <w:r w:rsidRPr="00886349">
              <w:rPr>
                <w:rFonts w:asciiTheme="majorBidi" w:hAnsiTheme="majorBidi" w:cstheme="majorBidi"/>
                <w:color w:val="auto"/>
                <w:sz w:val="22"/>
                <w:szCs w:val="24"/>
              </w:rPr>
              <w:t>.</w:t>
            </w:r>
          </w:p>
        </w:tc>
      </w:tr>
      <w:tr w:rsidR="00AE06A5" w:rsidRPr="00886349" w14:paraId="56535205" w14:textId="77777777" w:rsidTr="00886349">
        <w:trPr>
          <w:jc w:val="center"/>
        </w:trPr>
        <w:tc>
          <w:tcPr>
            <w:tcW w:w="1412"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4460EDB" w14:textId="3D509406" w:rsidR="00AE06A5" w:rsidRPr="00886349" w:rsidRDefault="00437326" w:rsidP="00886349">
            <w:pPr>
              <w:spacing w:after="0"/>
              <w:jc w:val="center"/>
              <w:rPr>
                <w:rFonts w:asciiTheme="majorBidi" w:hAnsiTheme="majorBidi" w:cstheme="majorBidi"/>
                <w:color w:val="auto"/>
                <w:sz w:val="22"/>
                <w:szCs w:val="24"/>
              </w:rPr>
            </w:pPr>
            <w:r w:rsidRPr="00F7403A">
              <w:rPr>
                <w:rFonts w:asciiTheme="majorBidi" w:hAnsiTheme="majorBidi" w:cstheme="majorBidi"/>
                <w:i/>
                <w:color w:val="auto"/>
                <w:sz w:val="22"/>
                <w:szCs w:val="24"/>
              </w:rPr>
              <w:t>onChanged</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EB48BFA" w14:textId="05489A2F"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Callback ketika pengguna menekan checkbox.</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3F6AB3F0" w14:textId="06379742"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 xml:space="preserve">(v) =&gt; </w:t>
            </w:r>
            <w:r w:rsidRPr="00A360E3">
              <w:rPr>
                <w:rFonts w:asciiTheme="majorBidi" w:hAnsiTheme="majorBidi" w:cstheme="majorBidi"/>
                <w:i/>
                <w:color w:val="auto"/>
                <w:sz w:val="22"/>
                <w:szCs w:val="24"/>
              </w:rPr>
              <w:t>setState</w:t>
            </w:r>
            <w:r w:rsidRPr="00886349">
              <w:rPr>
                <w:rFonts w:asciiTheme="majorBidi" w:hAnsiTheme="majorBidi" w:cstheme="majorBidi"/>
                <w:color w:val="auto"/>
                <w:sz w:val="22"/>
                <w:szCs w:val="24"/>
              </w:rPr>
              <w:t xml:space="preserve">(() { setuju = v ?? </w:t>
            </w:r>
            <w:r w:rsidRPr="00886349">
              <w:rPr>
                <w:rFonts w:asciiTheme="majorBidi" w:hAnsiTheme="majorBidi" w:cstheme="majorBidi"/>
                <w:i/>
                <w:color w:val="auto"/>
                <w:sz w:val="22"/>
                <w:szCs w:val="24"/>
              </w:rPr>
              <w:t>false</w:t>
            </w:r>
            <w:r w:rsidRPr="00886349">
              <w:rPr>
                <w:rFonts w:asciiTheme="majorBidi" w:hAnsiTheme="majorBidi" w:cstheme="majorBidi"/>
                <w:color w:val="auto"/>
                <w:sz w:val="22"/>
                <w:szCs w:val="24"/>
              </w:rPr>
              <w:t>; })</w:t>
            </w:r>
          </w:p>
        </w:tc>
        <w:tc>
          <w:tcPr>
            <w:tcW w:w="2185"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B85C7EA" w14:textId="63B5089A" w:rsidR="00AE06A5" w:rsidRPr="00886349" w:rsidRDefault="00437326" w:rsidP="00886349">
            <w:pPr>
              <w:spacing w:after="0"/>
              <w:rPr>
                <w:rFonts w:asciiTheme="majorBidi" w:hAnsiTheme="majorBidi" w:cstheme="majorBidi"/>
                <w:color w:val="auto"/>
                <w:sz w:val="22"/>
                <w:szCs w:val="24"/>
              </w:rPr>
            </w:pPr>
            <w:r w:rsidRPr="00886349">
              <w:rPr>
                <w:rFonts w:asciiTheme="majorBidi" w:hAnsiTheme="majorBidi" w:cstheme="majorBidi"/>
                <w:color w:val="auto"/>
                <w:sz w:val="22"/>
                <w:szCs w:val="24"/>
              </w:rPr>
              <w:t xml:space="preserve">Jika diberi </w:t>
            </w:r>
            <w:r w:rsidRPr="00886349">
              <w:rPr>
                <w:rFonts w:asciiTheme="majorBidi" w:hAnsiTheme="majorBidi" w:cstheme="majorBidi"/>
                <w:i/>
                <w:color w:val="auto"/>
                <w:sz w:val="22"/>
                <w:szCs w:val="24"/>
              </w:rPr>
              <w:t>null</w:t>
            </w:r>
            <w:r w:rsidRPr="00886349">
              <w:rPr>
                <w:rFonts w:asciiTheme="majorBidi" w:hAnsiTheme="majorBidi" w:cstheme="majorBidi"/>
                <w:color w:val="auto"/>
                <w:sz w:val="22"/>
                <w:szCs w:val="24"/>
              </w:rPr>
              <w:t>, checkbox menjadi nonaktif.</w:t>
            </w:r>
          </w:p>
        </w:tc>
      </w:tr>
    </w:tbl>
    <w:p w14:paraId="42757537" w14:textId="05C97B6D" w:rsidR="000D3076" w:rsidRDefault="000D3076" w:rsidP="00AD217D">
      <w:pPr>
        <w:jc w:val="center"/>
        <w:rPr>
          <w:rFonts w:ascii="Times New Roman" w:hAnsi="Times New Roman" w:cs="Times New Roman"/>
          <w:i/>
          <w:sz w:val="24"/>
        </w:rPr>
      </w:pPr>
      <w:r w:rsidRPr="000D3076">
        <w:rPr>
          <w:rFonts w:ascii="Times New Roman" w:hAnsi="Times New Roman" w:cs="Times New Roman"/>
          <w:i/>
          <w:noProof/>
          <w:sz w:val="24"/>
        </w:rPr>
        <w:lastRenderedPageBreak/>
        <w:drawing>
          <wp:inline distT="0" distB="0" distL="0" distR="0" wp14:anchorId="1D90BD3F" wp14:editId="12B6D3E0">
            <wp:extent cx="2208426" cy="3505200"/>
            <wp:effectExtent l="0" t="0" r="1905" b="0"/>
            <wp:docPr id="127580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9123" name=""/>
                    <pic:cNvPicPr/>
                  </pic:nvPicPr>
                  <pic:blipFill>
                    <a:blip r:embed="rId11"/>
                    <a:stretch>
                      <a:fillRect/>
                    </a:stretch>
                  </pic:blipFill>
                  <pic:spPr>
                    <a:xfrm>
                      <a:off x="0" y="0"/>
                      <a:ext cx="2218977" cy="3521946"/>
                    </a:xfrm>
                    <a:prstGeom prst="rect">
                      <a:avLst/>
                    </a:prstGeom>
                  </pic:spPr>
                </pic:pic>
              </a:graphicData>
            </a:graphic>
          </wp:inline>
        </w:drawing>
      </w:r>
    </w:p>
    <w:p w14:paraId="242EB308" w14:textId="269BCF89" w:rsidR="00AD217D" w:rsidRPr="000D3076" w:rsidRDefault="00AD217D" w:rsidP="00AD217D">
      <w:pPr>
        <w:jc w:val="center"/>
        <w:rPr>
          <w:rFonts w:ascii="Times New Roman" w:hAnsi="Times New Roman" w:cs="Times New Roman"/>
          <w:i/>
          <w:color w:val="auto"/>
          <w:sz w:val="24"/>
        </w:rPr>
      </w:pPr>
      <w:r w:rsidRPr="000D3076">
        <w:rPr>
          <w:rFonts w:ascii="Times New Roman" w:hAnsi="Times New Roman" w:cs="Times New Roman"/>
          <w:i/>
          <w:color w:val="auto"/>
          <w:sz w:val="24"/>
        </w:rPr>
        <w:t xml:space="preserve">Gambar 2.3 Ilustrasi tampilan </w:t>
      </w:r>
      <w:r w:rsidRPr="00A360E3">
        <w:rPr>
          <w:rFonts w:ascii="Times New Roman" w:hAnsi="Times New Roman" w:cs="Times New Roman"/>
          <w:i/>
          <w:color w:val="auto"/>
          <w:sz w:val="24"/>
        </w:rPr>
        <w:t>Checkbox</w:t>
      </w:r>
      <w:r w:rsidRPr="000D3076">
        <w:rPr>
          <w:rFonts w:ascii="Times New Roman" w:hAnsi="Times New Roman" w:cs="Times New Roman"/>
          <w:i/>
          <w:color w:val="auto"/>
          <w:sz w:val="24"/>
        </w:rPr>
        <w:t xml:space="preserve"> pada kondisi tercentang dan tidak tercentang</w:t>
      </w:r>
    </w:p>
    <w:p w14:paraId="734426F5" w14:textId="14192860" w:rsidR="00AE06A5" w:rsidRPr="005B0C8C" w:rsidRDefault="00437326">
      <w:pPr>
        <w:pStyle w:val="Heading2"/>
        <w:rPr>
          <w:rFonts w:asciiTheme="majorBidi" w:hAnsiTheme="majorBidi"/>
          <w:color w:val="auto"/>
        </w:rPr>
      </w:pPr>
      <w:bookmarkStart w:id="6" w:name="_Toc242041165"/>
      <w:r>
        <w:rPr>
          <w:rFonts w:asciiTheme="majorBidi" w:eastAsia="Times New Roman" w:hAnsiTheme="majorBidi"/>
          <w:color w:val="auto"/>
        </w:rPr>
        <w:t xml:space="preserve">d. </w:t>
      </w:r>
      <w:r w:rsidRPr="00A360E3">
        <w:rPr>
          <w:rFonts w:asciiTheme="majorBidi" w:eastAsia="Times New Roman" w:hAnsiTheme="majorBidi"/>
          <w:i/>
          <w:color w:val="auto"/>
        </w:rPr>
        <w:t>RadioButton</w:t>
      </w:r>
      <w:bookmarkEnd w:id="6"/>
    </w:p>
    <w:p w14:paraId="18978150" w14:textId="35C5A780" w:rsidR="00AE06A5" w:rsidRPr="00721557" w:rsidRDefault="00437326" w:rsidP="00721557">
      <w:pPr>
        <w:ind w:firstLine="567"/>
        <w:jc w:val="both"/>
        <w:rPr>
          <w:rFonts w:asciiTheme="majorBidi" w:hAnsiTheme="majorBidi" w:cstheme="majorBidi"/>
          <w:color w:val="auto"/>
          <w:sz w:val="24"/>
          <w:szCs w:val="28"/>
        </w:rPr>
      </w:pPr>
      <w:r w:rsidRPr="00A360E3">
        <w:rPr>
          <w:rFonts w:asciiTheme="majorBidi" w:eastAsia="Times New Roman" w:hAnsiTheme="majorBidi" w:cstheme="majorBidi"/>
          <w:i/>
          <w:color w:val="auto"/>
          <w:sz w:val="24"/>
          <w:szCs w:val="28"/>
        </w:rPr>
        <w:t>RadioButton</w:t>
      </w:r>
      <w:r>
        <w:rPr>
          <w:rFonts w:asciiTheme="majorBidi" w:eastAsia="Times New Roman" w:hAnsiTheme="majorBidi" w:cstheme="majorBidi"/>
          <w:color w:val="auto"/>
          <w:sz w:val="24"/>
          <w:szCs w:val="28"/>
        </w:rPr>
        <w:t xml:space="preserve">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w:t>
      </w:r>
      <w:r w:rsidRPr="00F7403A">
        <w:rPr>
          <w:rFonts w:asciiTheme="majorBidi" w:eastAsia="Times New Roman" w:hAnsiTheme="majorBidi" w:cstheme="majorBidi"/>
          <w:i/>
          <w:color w:val="auto"/>
          <w:sz w:val="24"/>
          <w:szCs w:val="28"/>
        </w:rPr>
        <w:t>Radio</w:t>
      </w:r>
      <w:r>
        <w:rPr>
          <w:rFonts w:asciiTheme="majorBidi" w:eastAsia="Times New Roman" w:hAnsiTheme="majorBidi" w:cstheme="majorBidi"/>
          <w:color w:val="auto"/>
          <w:sz w:val="24"/>
          <w:szCs w:val="28"/>
        </w:rPr>
        <w:t xml:space="preserve">) dipakai ketika pengguna harus memilih satu opsi dari beberapa pilihan yang saling eksklusif, misalnya metode pembayaran. Setiap </w:t>
      </w:r>
      <w:r w:rsidRPr="00F7403A">
        <w:rPr>
          <w:rFonts w:asciiTheme="majorBidi" w:eastAsia="Times New Roman" w:hAnsiTheme="majorBidi" w:cstheme="majorBidi"/>
          <w:i/>
          <w:color w:val="auto"/>
          <w:sz w:val="24"/>
          <w:szCs w:val="28"/>
        </w:rPr>
        <w:t>Radio</w:t>
      </w:r>
      <w:r>
        <w:rPr>
          <w:rFonts w:asciiTheme="majorBidi" w:eastAsia="Times New Roman" w:hAnsiTheme="majorBidi" w:cstheme="majorBidi"/>
          <w:color w:val="auto"/>
          <w:sz w:val="24"/>
          <w:szCs w:val="28"/>
        </w:rPr>
        <w:t xml:space="preserve"> membaca dua nilai: </w:t>
      </w:r>
      <w:r w:rsidRPr="00F7403A">
        <w:rPr>
          <w:rFonts w:asciiTheme="majorBidi" w:eastAsia="Times New Roman" w:hAnsiTheme="majorBidi" w:cstheme="majorBidi"/>
          <w:i/>
          <w:color w:val="auto"/>
          <w:sz w:val="24"/>
          <w:szCs w:val="28"/>
        </w:rPr>
        <w:t>value</w:t>
      </w:r>
      <w:r>
        <w:rPr>
          <w:rFonts w:asciiTheme="majorBidi" w:eastAsia="Times New Roman" w:hAnsiTheme="majorBidi" w:cstheme="majorBidi"/>
          <w:color w:val="auto"/>
          <w:sz w:val="24"/>
          <w:szCs w:val="28"/>
        </w:rPr>
        <w:t xml:space="preserve"> milik dirinya sendiri dan </w:t>
      </w:r>
      <w:r w:rsidRPr="00F7403A">
        <w:rPr>
          <w:rFonts w:asciiTheme="majorBidi" w:eastAsia="Times New Roman" w:hAnsiTheme="majorBidi" w:cstheme="majorBidi"/>
          <w:i/>
          <w:color w:val="auto"/>
          <w:sz w:val="24"/>
          <w:szCs w:val="28"/>
        </w:rPr>
        <w:t>groupValue</w:t>
      </w:r>
      <w:r>
        <w:rPr>
          <w:rFonts w:asciiTheme="majorBidi" w:eastAsia="Times New Roman" w:hAnsiTheme="majorBidi" w:cstheme="majorBidi"/>
          <w:color w:val="auto"/>
          <w:sz w:val="24"/>
          <w:szCs w:val="28"/>
        </w:rPr>
        <w:t xml:space="preserve"> yang dibagikan oleh seluruh </w:t>
      </w:r>
      <w:r w:rsidRPr="00F7403A">
        <w:rPr>
          <w:rFonts w:asciiTheme="majorBidi" w:eastAsia="Times New Roman" w:hAnsiTheme="majorBidi" w:cstheme="majorBidi"/>
          <w:i/>
          <w:color w:val="auto"/>
          <w:sz w:val="24"/>
          <w:szCs w:val="28"/>
        </w:rPr>
        <w:t>Radio</w:t>
      </w:r>
      <w:r>
        <w:rPr>
          <w:rFonts w:asciiTheme="majorBidi" w:eastAsia="Times New Roman" w:hAnsiTheme="majorBidi" w:cstheme="majorBidi"/>
          <w:color w:val="auto"/>
          <w:sz w:val="24"/>
          <w:szCs w:val="28"/>
        </w:rPr>
        <w:t xml:space="preserve"> dalam satu grup. </w:t>
      </w:r>
      <w:r w:rsidRPr="00F7403A">
        <w:rPr>
          <w:rFonts w:asciiTheme="majorBidi" w:eastAsia="Times New Roman" w:hAnsiTheme="majorBidi" w:cstheme="majorBidi"/>
          <w:i/>
          <w:color w:val="auto"/>
          <w:sz w:val="24"/>
          <w:szCs w:val="28"/>
        </w:rPr>
        <w:t>Radio</w:t>
      </w:r>
      <w:r>
        <w:rPr>
          <w:rFonts w:asciiTheme="majorBidi" w:eastAsia="Times New Roman" w:hAnsiTheme="majorBidi" w:cstheme="majorBidi"/>
          <w:color w:val="auto"/>
          <w:sz w:val="24"/>
          <w:szCs w:val="28"/>
        </w:rPr>
        <w:t xml:space="preserve"> dianggap terpilih ketika </w:t>
      </w:r>
      <w:r w:rsidRPr="00F7403A">
        <w:rPr>
          <w:rFonts w:asciiTheme="majorBidi" w:eastAsia="Times New Roman" w:hAnsiTheme="majorBidi" w:cstheme="majorBidi"/>
          <w:i/>
          <w:color w:val="auto"/>
          <w:sz w:val="24"/>
          <w:szCs w:val="28"/>
        </w:rPr>
        <w:t>value</w:t>
      </w:r>
      <w:r>
        <w:rPr>
          <w:rFonts w:asciiTheme="majorBidi" w:eastAsia="Times New Roman" w:hAnsiTheme="majorBidi" w:cstheme="majorBidi"/>
          <w:color w:val="auto"/>
          <w:sz w:val="24"/>
          <w:szCs w:val="28"/>
        </w:rPr>
        <w:t xml:space="preserve"> sama dengan </w:t>
      </w:r>
      <w:r w:rsidRPr="00F7403A">
        <w:rPr>
          <w:rFonts w:asciiTheme="majorBidi" w:eastAsia="Times New Roman" w:hAnsiTheme="majorBidi" w:cstheme="majorBidi"/>
          <w:i/>
          <w:color w:val="auto"/>
          <w:sz w:val="24"/>
          <w:szCs w:val="28"/>
        </w:rPr>
        <w:t>groupValue</w:t>
      </w:r>
      <w:r>
        <w:rPr>
          <w:rFonts w:asciiTheme="majorBidi" w:eastAsia="Times New Roman" w:hAnsiTheme="majorBidi" w:cstheme="majorBidi"/>
          <w:color w:val="auto"/>
          <w:sz w:val="24"/>
          <w:szCs w:val="28"/>
        </w:rPr>
        <w:t xml:space="preserve">. Sentuhan pengguna memicu </w:t>
      </w:r>
      <w:r w:rsidRPr="00F7403A">
        <w:rPr>
          <w:rFonts w:asciiTheme="majorBidi" w:eastAsia="Times New Roman" w:hAnsiTheme="majorBidi" w:cstheme="majorBidi"/>
          <w:i/>
          <w:color w:val="auto"/>
          <w:sz w:val="24"/>
          <w:szCs w:val="28"/>
        </w:rPr>
        <w:t>onChanged</w:t>
      </w:r>
      <w:r>
        <w:rPr>
          <w:rFonts w:asciiTheme="majorBidi" w:eastAsia="Times New Roman" w:hAnsiTheme="majorBidi" w:cstheme="majorBidi"/>
          <w:color w:val="auto"/>
          <w:sz w:val="24"/>
          <w:szCs w:val="28"/>
        </w:rPr>
        <w:t xml:space="preserve">, dan </w:t>
      </w:r>
      <w:r w:rsidRPr="00F7403A">
        <w:rPr>
          <w:rFonts w:asciiTheme="majorBidi" w:eastAsia="Times New Roman" w:hAnsiTheme="majorBidi" w:cstheme="majorBidi"/>
          <w:i/>
          <w:color w:val="auto"/>
          <w:sz w:val="24"/>
          <w:szCs w:val="28"/>
        </w:rPr>
        <w:t>groupValue</w:t>
      </w:r>
      <w:r>
        <w:rPr>
          <w:rFonts w:asciiTheme="majorBidi" w:eastAsia="Times New Roman" w:hAnsiTheme="majorBidi" w:cstheme="majorBidi"/>
          <w:color w:val="auto"/>
          <w:sz w:val="24"/>
          <w:szCs w:val="28"/>
        </w:rPr>
        <w:t xml:space="preserve"> harus diperbarui melalui </w:t>
      </w:r>
      <w:r w:rsidRPr="00A360E3">
        <w:rPr>
          <w:rFonts w:asciiTheme="majorBidi" w:eastAsia="Times New Roman" w:hAnsiTheme="majorBidi" w:cstheme="majorBidi"/>
          <w:i/>
          <w:color w:val="auto"/>
          <w:sz w:val="24"/>
          <w:szCs w:val="28"/>
        </w:rPr>
        <w:t>setState</w:t>
      </w:r>
      <w:r>
        <w:rPr>
          <w:rFonts w:asciiTheme="majorBidi" w:eastAsia="Times New Roman" w:hAnsiTheme="majorBidi" w:cstheme="majorBidi"/>
          <w:color w:val="auto"/>
          <w:sz w:val="24"/>
          <w:szCs w:val="28"/>
        </w:rPr>
        <w:t>() agar pilihan yang tampil benar-benar berubah.</w:t>
      </w:r>
    </w:p>
    <w:p w14:paraId="07489ABB" w14:textId="75C0D2C1" w:rsidR="00AE06A5" w:rsidRPr="00721557" w:rsidRDefault="00437326">
      <w:pPr>
        <w:keepNext/>
        <w:spacing w:after="60"/>
        <w:jc w:val="both"/>
        <w:rPr>
          <w:rFonts w:asciiTheme="majorBidi" w:hAnsiTheme="majorBidi" w:cstheme="majorBidi"/>
          <w:color w:val="auto"/>
          <w:sz w:val="24"/>
          <w:szCs w:val="28"/>
        </w:rPr>
      </w:pPr>
      <w:r>
        <w:rPr>
          <w:rFonts w:asciiTheme="majorBidi" w:eastAsia="Times New Roman" w:hAnsiTheme="majorBidi" w:cstheme="majorBidi"/>
          <w:b/>
          <w:color w:val="auto"/>
          <w:sz w:val="24"/>
          <w:szCs w:val="28"/>
        </w:rPr>
        <w:t xml:space="preserve">Contoh inti </w:t>
      </w:r>
      <w:r w:rsidRPr="00A360E3">
        <w:rPr>
          <w:rFonts w:asciiTheme="majorBidi" w:eastAsia="Times New Roman" w:hAnsiTheme="majorBidi" w:cstheme="majorBidi"/>
          <w:b/>
          <w:i/>
          <w:color w:val="auto"/>
          <w:sz w:val="24"/>
          <w:szCs w:val="28"/>
        </w:rPr>
        <w:t>RadioButton</w:t>
      </w:r>
    </w:p>
    <w:tbl>
      <w:tblPr>
        <w:tblStyle w:val="TableGrid"/>
        <w:tblW w:w="3820" w:type="dxa"/>
        <w:jc w:val="center"/>
        <w:tblLayout w:type="fixed"/>
        <w:tblLook w:val="04A0" w:firstRow="1" w:lastRow="0" w:firstColumn="1" w:lastColumn="0" w:noHBand="0" w:noVBand="1"/>
      </w:tblPr>
      <w:tblGrid>
        <w:gridCol w:w="3820"/>
      </w:tblGrid>
      <w:tr w:rsidR="00AE06A5" w:rsidRPr="00721557" w14:paraId="3AA95CFC" w14:textId="77777777" w:rsidTr="00721557">
        <w:trPr>
          <w:jc w:val="center"/>
        </w:trPr>
        <w:tc>
          <w:tcPr>
            <w:tcW w:w="3820"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6FCA61A8" w14:textId="77777777" w:rsidR="00437326" w:rsidRDefault="00437326">
            <w:pPr>
              <w:spacing w:after="0"/>
              <w:rPr>
                <w:rFonts w:asciiTheme="majorBidi" w:hAnsiTheme="majorBidi" w:cstheme="majorBidi"/>
                <w:color w:val="auto"/>
                <w:sz w:val="24"/>
                <w:szCs w:val="36"/>
              </w:rPr>
            </w:pPr>
            <w:r w:rsidRPr="00F7403A">
              <w:rPr>
                <w:rFonts w:asciiTheme="majorBidi" w:hAnsiTheme="majorBidi" w:cstheme="majorBidi"/>
                <w:i/>
                <w:color w:val="auto"/>
                <w:sz w:val="24"/>
                <w:szCs w:val="36"/>
              </w:rPr>
              <w:t>Radio</w:t>
            </w:r>
            <w:r>
              <w:rPr>
                <w:rFonts w:asciiTheme="majorBidi" w:hAnsiTheme="majorBidi" w:cstheme="majorBidi"/>
                <w:color w:val="auto"/>
                <w:sz w:val="24"/>
                <w:szCs w:val="36"/>
              </w:rPr>
              <w:t>&lt;String&gt;(</w:t>
            </w:r>
          </w:p>
          <w:p w14:paraId="2DAE897B" w14:textId="77777777" w:rsidR="00437326" w:rsidRDefault="00437326">
            <w:pPr>
              <w:spacing w:after="0"/>
              <w:rPr>
                <w:rFonts w:asciiTheme="majorBidi" w:hAnsiTheme="majorBidi" w:cstheme="majorBidi"/>
                <w:color w:val="auto"/>
                <w:sz w:val="24"/>
                <w:szCs w:val="36"/>
              </w:rPr>
            </w:pPr>
            <w:r>
              <w:rPr>
                <w:rFonts w:asciiTheme="majorBidi" w:hAnsiTheme="majorBidi" w:cstheme="majorBidi"/>
                <w:color w:val="auto"/>
                <w:sz w:val="24"/>
                <w:szCs w:val="36"/>
              </w:rPr>
              <w:t xml:space="preserve">  </w:t>
            </w:r>
            <w:r w:rsidRPr="00F7403A">
              <w:rPr>
                <w:rFonts w:asciiTheme="majorBidi" w:hAnsiTheme="majorBidi" w:cstheme="majorBidi"/>
                <w:i/>
                <w:color w:val="auto"/>
                <w:sz w:val="24"/>
                <w:szCs w:val="36"/>
              </w:rPr>
              <w:t>value</w:t>
            </w:r>
            <w:r>
              <w:rPr>
                <w:rFonts w:asciiTheme="majorBidi" w:hAnsiTheme="majorBidi" w:cstheme="majorBidi"/>
                <w:color w:val="auto"/>
                <w:sz w:val="24"/>
                <w:szCs w:val="36"/>
              </w:rPr>
              <w:t>: 'kartu',</w:t>
            </w:r>
          </w:p>
          <w:p w14:paraId="06EA270F" w14:textId="77777777" w:rsidR="00437326" w:rsidRDefault="00437326">
            <w:pPr>
              <w:spacing w:after="0"/>
              <w:rPr>
                <w:rFonts w:asciiTheme="majorBidi" w:hAnsiTheme="majorBidi" w:cstheme="majorBidi"/>
                <w:color w:val="auto"/>
                <w:sz w:val="24"/>
                <w:szCs w:val="36"/>
              </w:rPr>
            </w:pPr>
            <w:r>
              <w:rPr>
                <w:rFonts w:asciiTheme="majorBidi" w:hAnsiTheme="majorBidi" w:cstheme="majorBidi"/>
                <w:color w:val="auto"/>
                <w:sz w:val="24"/>
                <w:szCs w:val="36"/>
              </w:rPr>
              <w:t xml:space="preserve">  </w:t>
            </w:r>
            <w:r w:rsidRPr="00F7403A">
              <w:rPr>
                <w:rFonts w:asciiTheme="majorBidi" w:hAnsiTheme="majorBidi" w:cstheme="majorBidi"/>
                <w:i/>
                <w:color w:val="auto"/>
                <w:sz w:val="24"/>
                <w:szCs w:val="36"/>
              </w:rPr>
              <w:t>groupValue</w:t>
            </w:r>
            <w:r>
              <w:rPr>
                <w:rFonts w:asciiTheme="majorBidi" w:hAnsiTheme="majorBidi" w:cstheme="majorBidi"/>
                <w:color w:val="auto"/>
                <w:sz w:val="24"/>
                <w:szCs w:val="36"/>
              </w:rPr>
              <w:t>: metodeBayar,</w:t>
            </w:r>
          </w:p>
          <w:p w14:paraId="0CFD00F9" w14:textId="77777777" w:rsidR="00437326" w:rsidRDefault="00437326">
            <w:pPr>
              <w:spacing w:after="0"/>
              <w:rPr>
                <w:rFonts w:asciiTheme="majorBidi" w:hAnsiTheme="majorBidi" w:cstheme="majorBidi"/>
                <w:color w:val="auto"/>
                <w:sz w:val="24"/>
                <w:szCs w:val="36"/>
              </w:rPr>
            </w:pPr>
            <w:r>
              <w:rPr>
                <w:rFonts w:asciiTheme="majorBidi" w:hAnsiTheme="majorBidi" w:cstheme="majorBidi"/>
                <w:color w:val="auto"/>
                <w:sz w:val="24"/>
                <w:szCs w:val="36"/>
              </w:rPr>
              <w:t xml:space="preserve">  </w:t>
            </w:r>
            <w:r w:rsidRPr="00F7403A">
              <w:rPr>
                <w:rFonts w:asciiTheme="majorBidi" w:hAnsiTheme="majorBidi" w:cstheme="majorBidi"/>
                <w:i/>
                <w:color w:val="auto"/>
                <w:sz w:val="24"/>
                <w:szCs w:val="36"/>
              </w:rPr>
              <w:t>onChanged</w:t>
            </w:r>
            <w:r>
              <w:rPr>
                <w:rFonts w:asciiTheme="majorBidi" w:hAnsiTheme="majorBidi" w:cstheme="majorBidi"/>
                <w:color w:val="auto"/>
                <w:sz w:val="24"/>
                <w:szCs w:val="36"/>
              </w:rPr>
              <w:t xml:space="preserve">: (v) =&gt; </w:t>
            </w:r>
            <w:r w:rsidRPr="00A360E3">
              <w:rPr>
                <w:rFonts w:asciiTheme="majorBidi" w:hAnsiTheme="majorBidi" w:cstheme="majorBidi"/>
                <w:i/>
                <w:color w:val="auto"/>
                <w:sz w:val="24"/>
                <w:szCs w:val="36"/>
              </w:rPr>
              <w:t>setState</w:t>
            </w:r>
            <w:r>
              <w:rPr>
                <w:rFonts w:asciiTheme="majorBidi" w:hAnsiTheme="majorBidi" w:cstheme="majorBidi"/>
                <w:color w:val="auto"/>
                <w:sz w:val="24"/>
                <w:szCs w:val="36"/>
              </w:rPr>
              <w:t>(() {</w:t>
            </w:r>
          </w:p>
          <w:p w14:paraId="6361A5C8" w14:textId="77777777" w:rsidR="00437326" w:rsidRDefault="00437326">
            <w:pPr>
              <w:spacing w:after="0"/>
              <w:rPr>
                <w:rFonts w:asciiTheme="majorBidi" w:hAnsiTheme="majorBidi" w:cstheme="majorBidi"/>
                <w:color w:val="auto"/>
                <w:sz w:val="24"/>
                <w:szCs w:val="36"/>
              </w:rPr>
            </w:pPr>
            <w:r>
              <w:rPr>
                <w:rFonts w:asciiTheme="majorBidi" w:hAnsiTheme="majorBidi" w:cstheme="majorBidi"/>
                <w:color w:val="auto"/>
                <w:sz w:val="24"/>
                <w:szCs w:val="36"/>
              </w:rPr>
              <w:t xml:space="preserve">    metodeBayar = v;</w:t>
            </w:r>
          </w:p>
          <w:p w14:paraId="0F724402" w14:textId="77777777" w:rsidR="00437326" w:rsidRDefault="00437326">
            <w:pPr>
              <w:spacing w:after="0"/>
              <w:rPr>
                <w:rFonts w:asciiTheme="majorBidi" w:hAnsiTheme="majorBidi" w:cstheme="majorBidi"/>
                <w:color w:val="auto"/>
                <w:sz w:val="24"/>
                <w:szCs w:val="36"/>
              </w:rPr>
            </w:pPr>
            <w:r>
              <w:rPr>
                <w:rFonts w:asciiTheme="majorBidi" w:hAnsiTheme="majorBidi" w:cstheme="majorBidi"/>
                <w:color w:val="auto"/>
                <w:sz w:val="24"/>
                <w:szCs w:val="36"/>
              </w:rPr>
              <w:t xml:space="preserve">  }),</w:t>
            </w:r>
          </w:p>
          <w:p w14:paraId="0764A20C" w14:textId="2DA7C1C4" w:rsidR="00AE06A5" w:rsidRPr="00721557" w:rsidRDefault="00437326">
            <w:pPr>
              <w:spacing w:after="0"/>
              <w:rPr>
                <w:rFonts w:asciiTheme="majorBidi" w:hAnsiTheme="majorBidi" w:cstheme="majorBidi"/>
                <w:color w:val="auto"/>
                <w:sz w:val="24"/>
                <w:szCs w:val="36"/>
              </w:rPr>
            </w:pPr>
            <w:r>
              <w:rPr>
                <w:rFonts w:asciiTheme="majorBidi" w:hAnsiTheme="majorBidi" w:cstheme="majorBidi"/>
                <w:color w:val="auto"/>
                <w:sz w:val="24"/>
                <w:szCs w:val="36"/>
              </w:rPr>
              <w:t>)</w:t>
            </w:r>
          </w:p>
        </w:tc>
      </w:tr>
    </w:tbl>
    <w:p w14:paraId="0E60F2FC" w14:textId="77777777" w:rsidR="00AE06A5" w:rsidRPr="005B0C8C" w:rsidRDefault="00AE06A5">
      <w:pPr>
        <w:spacing w:after="0"/>
        <w:jc w:val="both"/>
        <w:rPr>
          <w:rFonts w:asciiTheme="majorBidi" w:hAnsiTheme="majorBidi" w:cstheme="majorBidi"/>
          <w:color w:val="auto"/>
        </w:rPr>
      </w:pPr>
    </w:p>
    <w:p w14:paraId="3856734E" w14:textId="6D204BE9" w:rsidR="00AE06A5" w:rsidRPr="00721557" w:rsidRDefault="00437326">
      <w:pPr>
        <w:pStyle w:val="ListBullet"/>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Seluruh </w:t>
      </w:r>
      <w:r w:rsidRPr="00A360E3">
        <w:rPr>
          <w:rFonts w:asciiTheme="majorBidi" w:eastAsia="Times New Roman" w:hAnsiTheme="majorBidi" w:cstheme="majorBidi"/>
          <w:i/>
          <w:color w:val="auto"/>
          <w:sz w:val="24"/>
          <w:szCs w:val="28"/>
        </w:rPr>
        <w:t>RadioButton</w:t>
      </w:r>
      <w:r>
        <w:rPr>
          <w:rFonts w:asciiTheme="majorBidi" w:eastAsia="Times New Roman" w:hAnsiTheme="majorBidi" w:cstheme="majorBidi"/>
          <w:color w:val="auto"/>
          <w:sz w:val="24"/>
          <w:szCs w:val="28"/>
        </w:rPr>
        <w:t xml:space="preserve"> dalam satu grup harus berbagi </w:t>
      </w:r>
      <w:r w:rsidRPr="00F7403A">
        <w:rPr>
          <w:rFonts w:asciiTheme="majorBidi" w:eastAsia="Times New Roman" w:hAnsiTheme="majorBidi" w:cstheme="majorBidi"/>
          <w:i/>
          <w:color w:val="auto"/>
          <w:sz w:val="24"/>
          <w:szCs w:val="28"/>
        </w:rPr>
        <w:t>groupValue</w:t>
      </w:r>
      <w:r>
        <w:rPr>
          <w:rFonts w:asciiTheme="majorBidi" w:eastAsia="Times New Roman" w:hAnsiTheme="majorBidi" w:cstheme="majorBidi"/>
          <w:color w:val="auto"/>
          <w:sz w:val="24"/>
          <w:szCs w:val="28"/>
        </w:rPr>
        <w:t xml:space="preserve"> yang sama, agar hanya satu pilihan yang aktif dalam satu waktu.</w:t>
      </w:r>
    </w:p>
    <w:p w14:paraId="6792554B" w14:textId="0FF79F04" w:rsidR="00AE06A5" w:rsidRPr="00721557" w:rsidRDefault="00437326">
      <w:pPr>
        <w:pStyle w:val="ListBullet"/>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Setiap </w:t>
      </w:r>
      <w:r w:rsidRPr="00A360E3">
        <w:rPr>
          <w:rFonts w:asciiTheme="majorBidi" w:eastAsia="Times New Roman" w:hAnsiTheme="majorBidi" w:cstheme="majorBidi"/>
          <w:i/>
          <w:color w:val="auto"/>
          <w:sz w:val="24"/>
          <w:szCs w:val="28"/>
        </w:rPr>
        <w:t>RadioButton</w:t>
      </w:r>
      <w:r>
        <w:rPr>
          <w:rFonts w:asciiTheme="majorBidi" w:eastAsia="Times New Roman" w:hAnsiTheme="majorBidi" w:cstheme="majorBidi"/>
          <w:color w:val="auto"/>
          <w:sz w:val="24"/>
          <w:szCs w:val="28"/>
        </w:rPr>
        <w:t xml:space="preserve"> diberi </w:t>
      </w:r>
      <w:r w:rsidRPr="00F7403A">
        <w:rPr>
          <w:rFonts w:asciiTheme="majorBidi" w:eastAsia="Times New Roman" w:hAnsiTheme="majorBidi" w:cstheme="majorBidi"/>
          <w:i/>
          <w:color w:val="auto"/>
          <w:sz w:val="24"/>
          <w:szCs w:val="28"/>
        </w:rPr>
        <w:t>value</w:t>
      </w:r>
      <w:r>
        <w:rPr>
          <w:rFonts w:asciiTheme="majorBidi" w:eastAsia="Times New Roman" w:hAnsiTheme="majorBidi" w:cstheme="majorBidi"/>
          <w:color w:val="auto"/>
          <w:sz w:val="24"/>
          <w:szCs w:val="28"/>
        </w:rPr>
        <w:t xml:space="preserve"> yang berbeda dari anggota grup lainnya, sehingga Flutter dapat membedakan opsi mana yang sedang dipilih.</w:t>
      </w:r>
    </w:p>
    <w:p w14:paraId="73DF15E7" w14:textId="6694272B" w:rsidR="00AE06A5" w:rsidRPr="00721557" w:rsidRDefault="00437326">
      <w:pPr>
        <w:pStyle w:val="ListBullet"/>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Gunakan </w:t>
      </w:r>
      <w:r w:rsidRPr="00A360E3">
        <w:rPr>
          <w:rFonts w:asciiTheme="majorBidi" w:eastAsia="Times New Roman" w:hAnsiTheme="majorBidi" w:cstheme="majorBidi"/>
          <w:i/>
          <w:color w:val="auto"/>
          <w:sz w:val="24"/>
          <w:szCs w:val="28"/>
        </w:rPr>
        <w:t>RadioListTile</w:t>
      </w:r>
      <w:r>
        <w:rPr>
          <w:rFonts w:asciiTheme="majorBidi" w:eastAsia="Times New Roman" w:hAnsiTheme="majorBidi" w:cstheme="majorBidi"/>
          <w:color w:val="auto"/>
          <w:sz w:val="24"/>
          <w:szCs w:val="28"/>
        </w:rPr>
        <w:t xml:space="preserve"> ketika </w:t>
      </w:r>
      <w:r w:rsidRPr="005B17BE">
        <w:rPr>
          <w:rFonts w:asciiTheme="majorBidi" w:eastAsia="Times New Roman" w:hAnsiTheme="majorBidi" w:cstheme="majorBidi"/>
          <w:i/>
          <w:color w:val="auto"/>
          <w:sz w:val="24"/>
          <w:szCs w:val="28"/>
        </w:rPr>
        <w:t>label</w:t>
      </w:r>
      <w:r>
        <w:rPr>
          <w:rFonts w:asciiTheme="majorBidi" w:eastAsia="Times New Roman" w:hAnsiTheme="majorBidi" w:cstheme="majorBidi"/>
          <w:color w:val="auto"/>
          <w:sz w:val="24"/>
          <w:szCs w:val="28"/>
        </w:rPr>
        <w:t xml:space="preserve"> perlu ditampilkan berdampingan dengan tombol radio, tanpa menyusun </w:t>
      </w:r>
      <w:r w:rsidRPr="0004756D">
        <w:rPr>
          <w:rFonts w:asciiTheme="majorBidi" w:eastAsia="Times New Roman" w:hAnsiTheme="majorBidi" w:cstheme="majorBidi"/>
          <w:i/>
          <w:color w:val="auto"/>
          <w:sz w:val="24"/>
          <w:szCs w:val="28"/>
        </w:rPr>
        <w:t>Row</w:t>
      </w:r>
      <w:r>
        <w:rPr>
          <w:rFonts w:asciiTheme="majorBidi" w:eastAsia="Times New Roman" w:hAnsiTheme="majorBidi" w:cstheme="majorBidi"/>
          <w:color w:val="auto"/>
          <w:sz w:val="24"/>
          <w:szCs w:val="28"/>
        </w:rPr>
        <w:t xml:space="preserve"> secara manual.</w:t>
      </w:r>
    </w:p>
    <w:p w14:paraId="64F034A1" w14:textId="00C5FA5D" w:rsidR="00AE06A5" w:rsidRPr="00721557" w:rsidRDefault="00AE06A5">
      <w:pPr>
        <w:keepNext/>
        <w:spacing w:after="60"/>
        <w:jc w:val="both"/>
        <w:rPr>
          <w:rFonts w:asciiTheme="majorBidi" w:hAnsiTheme="majorBidi" w:cstheme="majorBidi"/>
          <w:color w:val="auto"/>
          <w:sz w:val="24"/>
          <w:szCs w:val="24"/>
        </w:rPr>
      </w:pPr>
    </w:p>
    <w:tbl>
      <w:tblPr>
        <w:tblStyle w:val="TableGrid"/>
        <w:tblW w:w="4387" w:type="dxa"/>
        <w:jc w:val="center"/>
        <w:tblLayout w:type="fixed"/>
        <w:tblLook w:val="04A0" w:firstRow="1" w:lastRow="0" w:firstColumn="1" w:lastColumn="0" w:noHBand="0" w:noVBand="1"/>
      </w:tblPr>
      <w:tblGrid>
        <w:gridCol w:w="4387"/>
      </w:tblGrid>
      <w:tr w:rsidR="00AE06A5" w:rsidRPr="00721557" w14:paraId="5AFC8785" w14:textId="77777777" w:rsidTr="00721557">
        <w:trPr>
          <w:jc w:val="center"/>
        </w:trPr>
        <w:tc>
          <w:tcPr>
            <w:tcW w:w="4387"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07B3E638" w14:textId="30391CB3" w:rsidR="00437326" w:rsidRDefault="00886349">
            <w:pPr>
              <w:spacing w:after="0"/>
              <w:rPr>
                <w:rFonts w:asciiTheme="majorBidi" w:hAnsiTheme="majorBidi" w:cstheme="majorBidi"/>
                <w:color w:val="auto"/>
                <w:sz w:val="24"/>
                <w:szCs w:val="24"/>
              </w:rPr>
            </w:pPr>
            <w:r>
              <w:rPr>
                <w:rFonts w:asciiTheme="majorBidi" w:eastAsia="Times New Roman" w:hAnsiTheme="majorBidi" w:cstheme="majorBidi"/>
                <w:b/>
                <w:color w:val="auto"/>
                <w:sz w:val="24"/>
                <w:szCs w:val="24"/>
              </w:rPr>
              <w:t xml:space="preserve">Contoh </w:t>
            </w:r>
            <w:r w:rsidRPr="00A360E3">
              <w:rPr>
                <w:rFonts w:asciiTheme="majorBidi" w:eastAsia="Times New Roman" w:hAnsiTheme="majorBidi" w:cstheme="majorBidi"/>
                <w:b/>
                <w:i/>
                <w:color w:val="auto"/>
                <w:sz w:val="24"/>
                <w:szCs w:val="24"/>
              </w:rPr>
              <w:t>RadioListTile</w:t>
            </w:r>
            <w:r>
              <w:rPr>
                <w:rFonts w:asciiTheme="majorBidi" w:eastAsia="Times New Roman" w:hAnsiTheme="majorBidi" w:cstheme="majorBidi"/>
                <w:b/>
                <w:color w:val="auto"/>
                <w:sz w:val="24"/>
                <w:szCs w:val="24"/>
              </w:rPr>
              <w:t xml:space="preserve"> dengan </w:t>
            </w:r>
            <w:r w:rsidRPr="005B17BE">
              <w:rPr>
                <w:rFonts w:asciiTheme="majorBidi" w:eastAsia="Times New Roman" w:hAnsiTheme="majorBidi" w:cstheme="majorBidi"/>
                <w:b/>
                <w:i/>
                <w:color w:val="auto"/>
                <w:sz w:val="24"/>
                <w:szCs w:val="24"/>
              </w:rPr>
              <w:t>label</w:t>
            </w:r>
            <w:r w:rsidRPr="005B17BE">
              <w:rPr>
                <w:rFonts w:asciiTheme="majorBidi" w:hAnsiTheme="majorBidi" w:cstheme="majorBidi"/>
                <w:i/>
                <w:color w:val="auto"/>
                <w:sz w:val="24"/>
                <w:szCs w:val="24"/>
              </w:rPr>
              <w:t xml:space="preserve"> </w:t>
            </w:r>
            <w:r w:rsidR="00437326" w:rsidRPr="00A360E3">
              <w:rPr>
                <w:rFonts w:asciiTheme="majorBidi" w:hAnsiTheme="majorBidi" w:cstheme="majorBidi"/>
                <w:i/>
                <w:color w:val="auto"/>
                <w:sz w:val="24"/>
                <w:szCs w:val="24"/>
              </w:rPr>
              <w:t>RadioListTile</w:t>
            </w:r>
            <w:r w:rsidR="00437326">
              <w:rPr>
                <w:rFonts w:asciiTheme="majorBidi" w:hAnsiTheme="majorBidi" w:cstheme="majorBidi"/>
                <w:color w:val="auto"/>
                <w:sz w:val="24"/>
                <w:szCs w:val="24"/>
              </w:rPr>
              <w:t>&lt;String&gt;(</w:t>
            </w:r>
          </w:p>
          <w:p w14:paraId="0A80F8A3" w14:textId="77777777" w:rsidR="00437326"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 xml:space="preserve">  title: const Text('Kartu Debit'),</w:t>
            </w:r>
          </w:p>
          <w:p w14:paraId="790F2C59" w14:textId="77777777" w:rsidR="00437326"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Pr="00F7403A">
              <w:rPr>
                <w:rFonts w:asciiTheme="majorBidi" w:hAnsiTheme="majorBidi" w:cstheme="majorBidi"/>
                <w:i/>
                <w:color w:val="auto"/>
                <w:sz w:val="24"/>
                <w:szCs w:val="24"/>
              </w:rPr>
              <w:t>value</w:t>
            </w:r>
            <w:r>
              <w:rPr>
                <w:rFonts w:asciiTheme="majorBidi" w:hAnsiTheme="majorBidi" w:cstheme="majorBidi"/>
                <w:color w:val="auto"/>
                <w:sz w:val="24"/>
                <w:szCs w:val="24"/>
              </w:rPr>
              <w:t>: 'kartu',</w:t>
            </w:r>
          </w:p>
          <w:p w14:paraId="70BF64CF" w14:textId="77777777" w:rsidR="00437326"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Pr="00F7403A">
              <w:rPr>
                <w:rFonts w:asciiTheme="majorBidi" w:hAnsiTheme="majorBidi" w:cstheme="majorBidi"/>
                <w:i/>
                <w:color w:val="auto"/>
                <w:sz w:val="24"/>
                <w:szCs w:val="24"/>
              </w:rPr>
              <w:t>groupValue</w:t>
            </w:r>
            <w:r>
              <w:rPr>
                <w:rFonts w:asciiTheme="majorBidi" w:hAnsiTheme="majorBidi" w:cstheme="majorBidi"/>
                <w:color w:val="auto"/>
                <w:sz w:val="24"/>
                <w:szCs w:val="24"/>
              </w:rPr>
              <w:t>: metodeBayar,</w:t>
            </w:r>
          </w:p>
          <w:p w14:paraId="6D992823" w14:textId="77777777" w:rsidR="00437326"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 xml:space="preserve">  </w:t>
            </w:r>
            <w:r w:rsidRPr="00F7403A">
              <w:rPr>
                <w:rFonts w:asciiTheme="majorBidi" w:hAnsiTheme="majorBidi" w:cstheme="majorBidi"/>
                <w:i/>
                <w:color w:val="auto"/>
                <w:sz w:val="24"/>
                <w:szCs w:val="24"/>
              </w:rPr>
              <w:t>onChanged</w:t>
            </w:r>
            <w:r>
              <w:rPr>
                <w:rFonts w:asciiTheme="majorBidi" w:hAnsiTheme="majorBidi" w:cstheme="majorBidi"/>
                <w:color w:val="auto"/>
                <w:sz w:val="24"/>
                <w:szCs w:val="24"/>
              </w:rPr>
              <w:t xml:space="preserve">: (v) =&gt; </w:t>
            </w:r>
            <w:r w:rsidRPr="00A360E3">
              <w:rPr>
                <w:rFonts w:asciiTheme="majorBidi" w:hAnsiTheme="majorBidi" w:cstheme="majorBidi"/>
                <w:i/>
                <w:color w:val="auto"/>
                <w:sz w:val="24"/>
                <w:szCs w:val="24"/>
              </w:rPr>
              <w:t>setState</w:t>
            </w:r>
            <w:r>
              <w:rPr>
                <w:rFonts w:asciiTheme="majorBidi" w:hAnsiTheme="majorBidi" w:cstheme="majorBidi"/>
                <w:color w:val="auto"/>
                <w:sz w:val="24"/>
                <w:szCs w:val="24"/>
              </w:rPr>
              <w:t>(() {</w:t>
            </w:r>
          </w:p>
          <w:p w14:paraId="1B491417" w14:textId="77777777" w:rsidR="00437326"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 xml:space="preserve">    metodeBayar = v;</w:t>
            </w:r>
          </w:p>
          <w:p w14:paraId="2302F2AA" w14:textId="77777777" w:rsidR="00437326"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 xml:space="preserve">  }),</w:t>
            </w:r>
          </w:p>
          <w:p w14:paraId="6E1FF4BA" w14:textId="43241F1A" w:rsidR="00AE06A5" w:rsidRPr="00721557" w:rsidRDefault="00437326">
            <w:pPr>
              <w:spacing w:after="0"/>
              <w:rPr>
                <w:rFonts w:asciiTheme="majorBidi" w:hAnsiTheme="majorBidi" w:cstheme="majorBidi"/>
                <w:color w:val="auto"/>
                <w:sz w:val="24"/>
                <w:szCs w:val="24"/>
              </w:rPr>
            </w:pPr>
            <w:r>
              <w:rPr>
                <w:rFonts w:asciiTheme="majorBidi" w:hAnsiTheme="majorBidi" w:cstheme="majorBidi"/>
                <w:color w:val="auto"/>
                <w:sz w:val="24"/>
                <w:szCs w:val="24"/>
              </w:rPr>
              <w:t>)</w:t>
            </w:r>
          </w:p>
        </w:tc>
      </w:tr>
    </w:tbl>
    <w:p w14:paraId="5A4CAE6B" w14:textId="5A29C8DA" w:rsidR="000D3076" w:rsidRDefault="000D3076" w:rsidP="00AD217D">
      <w:pPr>
        <w:jc w:val="center"/>
        <w:rPr>
          <w:rFonts w:ascii="Times New Roman" w:hAnsi="Times New Roman" w:cs="Times New Roman"/>
          <w:i/>
          <w:sz w:val="24"/>
        </w:rPr>
      </w:pPr>
      <w:r w:rsidRPr="000D3076">
        <w:rPr>
          <w:rFonts w:ascii="Times New Roman" w:hAnsi="Times New Roman" w:cs="Times New Roman"/>
          <w:i/>
          <w:noProof/>
          <w:sz w:val="24"/>
        </w:rPr>
        <w:drawing>
          <wp:inline distT="0" distB="0" distL="0" distR="0" wp14:anchorId="100B410B" wp14:editId="19B9D3F2">
            <wp:extent cx="2133600" cy="3240405"/>
            <wp:effectExtent l="0" t="0" r="0" b="0"/>
            <wp:docPr id="3602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2186" name=""/>
                    <pic:cNvPicPr/>
                  </pic:nvPicPr>
                  <pic:blipFill>
                    <a:blip r:embed="rId12"/>
                    <a:stretch>
                      <a:fillRect/>
                    </a:stretch>
                  </pic:blipFill>
                  <pic:spPr>
                    <a:xfrm>
                      <a:off x="0" y="0"/>
                      <a:ext cx="2136456" cy="3244743"/>
                    </a:xfrm>
                    <a:prstGeom prst="rect">
                      <a:avLst/>
                    </a:prstGeom>
                  </pic:spPr>
                </pic:pic>
              </a:graphicData>
            </a:graphic>
          </wp:inline>
        </w:drawing>
      </w:r>
    </w:p>
    <w:p w14:paraId="3DF523B4" w14:textId="30B2E6CA" w:rsidR="00AD217D" w:rsidRPr="000D3076" w:rsidRDefault="00AD217D" w:rsidP="00AD217D">
      <w:pPr>
        <w:jc w:val="center"/>
        <w:rPr>
          <w:rFonts w:ascii="Times New Roman" w:hAnsi="Times New Roman" w:cs="Times New Roman"/>
          <w:i/>
          <w:color w:val="auto"/>
          <w:sz w:val="24"/>
        </w:rPr>
      </w:pPr>
      <w:r w:rsidRPr="000D3076">
        <w:rPr>
          <w:rFonts w:ascii="Times New Roman" w:hAnsi="Times New Roman" w:cs="Times New Roman"/>
          <w:i/>
          <w:color w:val="auto"/>
          <w:sz w:val="24"/>
        </w:rPr>
        <w:t xml:space="preserve">Gambar 2.4 Ilustrasi tampilan </w:t>
      </w:r>
      <w:r w:rsidRPr="00A360E3">
        <w:rPr>
          <w:rFonts w:ascii="Times New Roman" w:hAnsi="Times New Roman" w:cs="Times New Roman"/>
          <w:i/>
          <w:color w:val="auto"/>
          <w:sz w:val="24"/>
        </w:rPr>
        <w:t>RadioButton</w:t>
      </w:r>
      <w:r w:rsidRPr="000D3076">
        <w:rPr>
          <w:rFonts w:ascii="Times New Roman" w:hAnsi="Times New Roman" w:cs="Times New Roman"/>
          <w:i/>
          <w:color w:val="auto"/>
          <w:sz w:val="24"/>
        </w:rPr>
        <w:t xml:space="preserve"> dengan beberapa pilihan dan satu pilihan yang aktif</w:t>
      </w:r>
    </w:p>
    <w:p w14:paraId="6BDEBFBC" w14:textId="11DBF28F" w:rsidR="00AE06A5" w:rsidRPr="005B0C8C" w:rsidRDefault="00437326">
      <w:pPr>
        <w:pStyle w:val="Heading2"/>
        <w:rPr>
          <w:rFonts w:asciiTheme="majorBidi" w:hAnsiTheme="majorBidi"/>
          <w:color w:val="auto"/>
        </w:rPr>
      </w:pPr>
      <w:bookmarkStart w:id="7" w:name="_Toc242041166"/>
      <w:r>
        <w:rPr>
          <w:rFonts w:asciiTheme="majorBidi" w:eastAsia="Times New Roman" w:hAnsiTheme="majorBidi"/>
          <w:color w:val="auto"/>
        </w:rPr>
        <w:t xml:space="preserve">e. </w:t>
      </w:r>
      <w:r w:rsidRPr="00A360E3">
        <w:rPr>
          <w:rFonts w:asciiTheme="majorBidi" w:eastAsia="Times New Roman" w:hAnsiTheme="majorBidi"/>
          <w:i/>
          <w:color w:val="auto"/>
        </w:rPr>
        <w:t>ElevatedButton</w:t>
      </w:r>
      <w:bookmarkEnd w:id="7"/>
    </w:p>
    <w:p w14:paraId="5B6E927F" w14:textId="2FC77DDB" w:rsidR="00AE06A5" w:rsidRPr="00721557" w:rsidRDefault="00437326" w:rsidP="00721557">
      <w:pPr>
        <w:ind w:firstLine="567"/>
        <w:jc w:val="both"/>
        <w:rPr>
          <w:rFonts w:asciiTheme="majorBidi" w:hAnsiTheme="majorBidi" w:cstheme="majorBidi"/>
          <w:color w:val="auto"/>
          <w:sz w:val="24"/>
          <w:szCs w:val="28"/>
        </w:rPr>
      </w:pPr>
      <w:r w:rsidRPr="00A360E3">
        <w:rPr>
          <w:rFonts w:asciiTheme="majorBidi" w:eastAsia="Times New Roman" w:hAnsiTheme="majorBidi" w:cstheme="majorBidi"/>
          <w:i/>
          <w:color w:val="auto"/>
          <w:sz w:val="24"/>
          <w:szCs w:val="28"/>
        </w:rPr>
        <w:t>ElevatedButton</w:t>
      </w:r>
      <w:r>
        <w:rPr>
          <w:rFonts w:asciiTheme="majorBidi" w:eastAsia="Times New Roman" w:hAnsiTheme="majorBidi" w:cstheme="majorBidi"/>
          <w:color w:val="auto"/>
          <w:sz w:val="24"/>
          <w:szCs w:val="28"/>
        </w:rPr>
        <w:t xml:space="preserve"> adalah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aksi utama bergaya terangkat, umum dipakai untuk aksi penting seperti mengirim form atau menyimpan data. Aksi yang dijalankan ditentukan oleh properti </w:t>
      </w:r>
      <w:r w:rsidRPr="00F7403A">
        <w:rPr>
          <w:rFonts w:asciiTheme="majorBidi" w:eastAsia="Times New Roman" w:hAnsiTheme="majorBidi" w:cstheme="majorBidi"/>
          <w:i/>
          <w:color w:val="auto"/>
          <w:sz w:val="24"/>
          <w:szCs w:val="28"/>
        </w:rPr>
        <w:t>onPressed</w:t>
      </w:r>
      <w:r>
        <w:rPr>
          <w:rFonts w:asciiTheme="majorBidi" w:eastAsia="Times New Roman" w:hAnsiTheme="majorBidi" w:cstheme="majorBidi"/>
          <w:color w:val="auto"/>
          <w:sz w:val="24"/>
          <w:szCs w:val="28"/>
        </w:rPr>
        <w:t xml:space="preserve"> bertipe </w:t>
      </w:r>
      <w:r w:rsidRPr="005B17BE">
        <w:rPr>
          <w:rFonts w:asciiTheme="majorBidi" w:eastAsia="Times New Roman" w:hAnsiTheme="majorBidi" w:cstheme="majorBidi"/>
          <w:i/>
          <w:color w:val="auto"/>
          <w:sz w:val="24"/>
          <w:szCs w:val="28"/>
        </w:rPr>
        <w:t>VoidCallback</w:t>
      </w:r>
      <w:r>
        <w:rPr>
          <w:rFonts w:asciiTheme="majorBidi" w:eastAsia="Times New Roman" w:hAnsiTheme="majorBidi" w:cstheme="majorBidi"/>
          <w:color w:val="auto"/>
          <w:sz w:val="24"/>
          <w:szCs w:val="28"/>
        </w:rPr>
        <w:t xml:space="preserve">. Jika </w:t>
      </w:r>
      <w:r w:rsidRPr="00F7403A">
        <w:rPr>
          <w:rFonts w:asciiTheme="majorBidi" w:eastAsia="Times New Roman" w:hAnsiTheme="majorBidi" w:cstheme="majorBidi"/>
          <w:i/>
          <w:color w:val="auto"/>
          <w:sz w:val="24"/>
          <w:szCs w:val="28"/>
        </w:rPr>
        <w:t>onPressed</w:t>
      </w:r>
      <w:r>
        <w:rPr>
          <w:rFonts w:asciiTheme="majorBidi" w:eastAsia="Times New Roman" w:hAnsiTheme="majorBidi" w:cstheme="majorBidi"/>
          <w:color w:val="auto"/>
          <w:sz w:val="24"/>
          <w:szCs w:val="28"/>
        </w:rPr>
        <w:t xml:space="preserve"> diberi nilai </w:t>
      </w:r>
      <w:r w:rsidRPr="005B17BE">
        <w:rPr>
          <w:rFonts w:asciiTheme="majorBidi" w:eastAsia="Times New Roman" w:hAnsiTheme="majorBidi" w:cstheme="majorBidi"/>
          <w:i/>
          <w:color w:val="auto"/>
          <w:sz w:val="24"/>
          <w:szCs w:val="28"/>
        </w:rPr>
        <w:t>null</w:t>
      </w:r>
      <w:r>
        <w:rPr>
          <w:rFonts w:asciiTheme="majorBidi" w:eastAsia="Times New Roman" w:hAnsiTheme="majorBidi" w:cstheme="majorBidi"/>
          <w:color w:val="auto"/>
          <w:sz w:val="24"/>
          <w:szCs w:val="28"/>
        </w:rPr>
        <w:t xml:space="preserve">, </w:t>
      </w:r>
      <w:r w:rsidRPr="00A360E3">
        <w:rPr>
          <w:rFonts w:asciiTheme="majorBidi" w:eastAsia="Times New Roman" w:hAnsiTheme="majorBidi" w:cstheme="majorBidi"/>
          <w:i/>
          <w:color w:val="auto"/>
          <w:sz w:val="24"/>
          <w:szCs w:val="28"/>
        </w:rPr>
        <w:t>ElevatedButton</w:t>
      </w:r>
      <w:r>
        <w:rPr>
          <w:rFonts w:asciiTheme="majorBidi" w:eastAsia="Times New Roman" w:hAnsiTheme="majorBidi" w:cstheme="majorBidi"/>
          <w:color w:val="auto"/>
          <w:sz w:val="24"/>
          <w:szCs w:val="28"/>
        </w:rPr>
        <w:t xml:space="preserve"> otomatis tampil nonaktif (berwarna abu-abu) tanpa perlu logika tambahan.</w:t>
      </w:r>
    </w:p>
    <w:p w14:paraId="3BF6EE13" w14:textId="4C284AF5" w:rsidR="00AE06A5" w:rsidRPr="00721557" w:rsidRDefault="00437326">
      <w:pPr>
        <w:pStyle w:val="ListBullet"/>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Properti </w:t>
      </w:r>
      <w:r w:rsidRPr="00F7403A">
        <w:rPr>
          <w:rFonts w:asciiTheme="majorBidi" w:eastAsia="Times New Roman" w:hAnsiTheme="majorBidi" w:cstheme="majorBidi"/>
          <w:i/>
          <w:color w:val="auto"/>
          <w:sz w:val="24"/>
          <w:szCs w:val="28"/>
        </w:rPr>
        <w:t>onPressed</w:t>
      </w:r>
      <w:r>
        <w:rPr>
          <w:rFonts w:asciiTheme="majorBidi" w:eastAsia="Times New Roman" w:hAnsiTheme="majorBidi" w:cstheme="majorBidi"/>
          <w:color w:val="auto"/>
          <w:sz w:val="24"/>
          <w:szCs w:val="28"/>
        </w:rPr>
        <w:t xml:space="preserve"> menerima </w:t>
      </w:r>
      <w:r w:rsidRPr="005B17BE">
        <w:rPr>
          <w:rFonts w:asciiTheme="majorBidi" w:eastAsia="Times New Roman" w:hAnsiTheme="majorBidi" w:cstheme="majorBidi"/>
          <w:i/>
          <w:color w:val="auto"/>
          <w:sz w:val="24"/>
          <w:szCs w:val="28"/>
        </w:rPr>
        <w:t>VoidCallback</w:t>
      </w:r>
      <w:r>
        <w:rPr>
          <w:rFonts w:asciiTheme="majorBidi" w:eastAsia="Times New Roman" w:hAnsiTheme="majorBidi" w:cstheme="majorBidi"/>
          <w:color w:val="auto"/>
          <w:sz w:val="24"/>
          <w:szCs w:val="28"/>
        </w:rPr>
        <w:t xml:space="preserve"> tanpa argumen; isi dengan </w:t>
      </w:r>
      <w:r w:rsidRPr="005B17BE">
        <w:rPr>
          <w:rFonts w:asciiTheme="majorBidi" w:eastAsia="Times New Roman" w:hAnsiTheme="majorBidi" w:cstheme="majorBidi"/>
          <w:i/>
          <w:color w:val="auto"/>
          <w:sz w:val="24"/>
          <w:szCs w:val="28"/>
        </w:rPr>
        <w:t>null</w:t>
      </w:r>
      <w:r>
        <w:rPr>
          <w:rFonts w:asciiTheme="majorBidi" w:eastAsia="Times New Roman" w:hAnsiTheme="majorBidi" w:cstheme="majorBidi"/>
          <w:color w:val="auto"/>
          <w:sz w:val="24"/>
          <w:szCs w:val="28"/>
        </w:rPr>
        <w:t xml:space="preserve"> untuk menonaktifkan tombol tanpa menyembunyikannya dari tampilan.</w:t>
      </w:r>
    </w:p>
    <w:p w14:paraId="0B1823E0" w14:textId="16402C40" w:rsidR="00AE06A5" w:rsidRPr="00721557" w:rsidRDefault="00437326">
      <w:pPr>
        <w:pStyle w:val="ListBullet"/>
        <w:jc w:val="both"/>
        <w:rPr>
          <w:rFonts w:asciiTheme="majorBidi" w:hAnsiTheme="majorBidi" w:cstheme="majorBidi"/>
          <w:color w:val="auto"/>
          <w:sz w:val="24"/>
          <w:szCs w:val="28"/>
        </w:rPr>
      </w:pPr>
      <w:r>
        <w:rPr>
          <w:rFonts w:asciiTheme="majorBidi" w:eastAsia="Times New Roman" w:hAnsiTheme="majorBidi" w:cstheme="majorBidi"/>
          <w:color w:val="auto"/>
          <w:sz w:val="24"/>
          <w:szCs w:val="28"/>
        </w:rPr>
        <w:t xml:space="preserve">Properti </w:t>
      </w:r>
      <w:r w:rsidRPr="00F7403A">
        <w:rPr>
          <w:rFonts w:asciiTheme="majorBidi" w:eastAsia="Times New Roman" w:hAnsiTheme="majorBidi" w:cstheme="majorBidi"/>
          <w:i/>
          <w:color w:val="auto"/>
          <w:sz w:val="24"/>
          <w:szCs w:val="28"/>
        </w:rPr>
        <w:t>child</w:t>
      </w:r>
      <w:r>
        <w:rPr>
          <w:rFonts w:asciiTheme="majorBidi" w:eastAsia="Times New Roman" w:hAnsiTheme="majorBidi" w:cstheme="majorBidi"/>
          <w:color w:val="auto"/>
          <w:sz w:val="24"/>
          <w:szCs w:val="28"/>
        </w:rPr>
        <w:t xml:space="preserve"> biasanya berupa Text, atau </w:t>
      </w:r>
      <w:r w:rsidRPr="0004756D">
        <w:rPr>
          <w:rFonts w:asciiTheme="majorBidi" w:eastAsia="Times New Roman" w:hAnsiTheme="majorBidi" w:cstheme="majorBidi"/>
          <w:i/>
          <w:color w:val="auto"/>
          <w:sz w:val="24"/>
          <w:szCs w:val="28"/>
        </w:rPr>
        <w:t>Row</w:t>
      </w:r>
      <w:r>
        <w:rPr>
          <w:rFonts w:asciiTheme="majorBidi" w:eastAsia="Times New Roman" w:hAnsiTheme="majorBidi" w:cstheme="majorBidi"/>
          <w:color w:val="auto"/>
          <w:sz w:val="24"/>
          <w:szCs w:val="28"/>
        </w:rPr>
        <w:t xml:space="preserve"> berisi </w:t>
      </w:r>
      <w:r w:rsidRPr="002A7158">
        <w:rPr>
          <w:rFonts w:asciiTheme="majorBidi" w:eastAsia="Times New Roman" w:hAnsiTheme="majorBidi" w:cstheme="majorBidi"/>
          <w:i/>
          <w:color w:val="auto"/>
          <w:sz w:val="24"/>
          <w:szCs w:val="28"/>
        </w:rPr>
        <w:t>Icon</w:t>
      </w:r>
      <w:r>
        <w:rPr>
          <w:rFonts w:asciiTheme="majorBidi" w:eastAsia="Times New Roman" w:hAnsiTheme="majorBidi" w:cstheme="majorBidi"/>
          <w:color w:val="auto"/>
          <w:sz w:val="24"/>
          <w:szCs w:val="28"/>
        </w:rPr>
        <w:t xml:space="preserve"> dan Text, untuk menampilkan </w:t>
      </w:r>
      <w:r w:rsidRPr="005B17BE">
        <w:rPr>
          <w:rFonts w:asciiTheme="majorBidi" w:eastAsia="Times New Roman" w:hAnsiTheme="majorBidi" w:cstheme="majorBidi"/>
          <w:i/>
          <w:color w:val="auto"/>
          <w:sz w:val="24"/>
          <w:szCs w:val="28"/>
        </w:rPr>
        <w:t>label</w:t>
      </w:r>
      <w:r>
        <w:rPr>
          <w:rFonts w:asciiTheme="majorBidi" w:eastAsia="Times New Roman" w:hAnsiTheme="majorBidi" w:cstheme="majorBidi"/>
          <w:color w:val="auto"/>
          <w:sz w:val="24"/>
          <w:szCs w:val="28"/>
        </w:rPr>
        <w:t xml:space="preserve"> pada permukaan tombol.</w:t>
      </w:r>
    </w:p>
    <w:p w14:paraId="585F8996" w14:textId="77777777" w:rsidR="00437326" w:rsidRDefault="00437326">
      <w:pPr>
        <w:pStyle w:val="ListBullet"/>
        <w:jc w:val="both"/>
        <w:rPr>
          <w:rFonts w:asciiTheme="majorBidi" w:eastAsia="Times New Roman" w:hAnsiTheme="majorBidi" w:cstheme="majorBidi"/>
          <w:color w:val="auto"/>
          <w:sz w:val="24"/>
          <w:szCs w:val="28"/>
        </w:rPr>
      </w:pPr>
      <w:r>
        <w:rPr>
          <w:rFonts w:asciiTheme="majorBidi" w:eastAsia="Times New Roman" w:hAnsiTheme="majorBidi" w:cstheme="majorBidi"/>
          <w:color w:val="auto"/>
          <w:sz w:val="24"/>
          <w:szCs w:val="28"/>
        </w:rPr>
        <w:t xml:space="preserve">Properti </w:t>
      </w:r>
      <w:r w:rsidRPr="00F7403A">
        <w:rPr>
          <w:rFonts w:asciiTheme="majorBidi" w:eastAsia="Times New Roman" w:hAnsiTheme="majorBidi" w:cstheme="majorBidi"/>
          <w:i/>
          <w:color w:val="auto"/>
          <w:sz w:val="24"/>
          <w:szCs w:val="28"/>
        </w:rPr>
        <w:t>style</w:t>
      </w:r>
      <w:r>
        <w:rPr>
          <w:rFonts w:asciiTheme="majorBidi" w:eastAsia="Times New Roman" w:hAnsiTheme="majorBidi" w:cstheme="majorBidi"/>
          <w:color w:val="auto"/>
          <w:sz w:val="24"/>
          <w:szCs w:val="28"/>
        </w:rPr>
        <w:t xml:space="preserve"> menerima </w:t>
      </w:r>
      <w:r w:rsidRPr="00A360E3">
        <w:rPr>
          <w:rFonts w:asciiTheme="majorBidi" w:eastAsia="Times New Roman" w:hAnsiTheme="majorBidi" w:cstheme="majorBidi"/>
          <w:i/>
          <w:color w:val="auto"/>
          <w:sz w:val="24"/>
          <w:szCs w:val="28"/>
        </w:rPr>
        <w:t>ElevatedButton</w:t>
      </w:r>
      <w:r>
        <w:rPr>
          <w:rFonts w:asciiTheme="majorBidi" w:eastAsia="Times New Roman" w:hAnsiTheme="majorBidi" w:cstheme="majorBidi"/>
          <w:color w:val="auto"/>
          <w:sz w:val="24"/>
          <w:szCs w:val="28"/>
        </w:rPr>
        <w:t>.styleFrom(...) untuk mengatur warna latar, warna teks, bentuk sudut, dan ukuran tombol.</w:t>
      </w:r>
    </w:p>
    <w:p w14:paraId="2BCBACF5" w14:textId="77777777" w:rsidR="00437326" w:rsidRPr="00886349" w:rsidRDefault="00437326" w:rsidP="00886349">
      <w:pPr>
        <w:keepNext/>
        <w:spacing w:after="60"/>
        <w:jc w:val="both"/>
        <w:rPr>
          <w:rFonts w:asciiTheme="majorBidi" w:eastAsia="Times New Roman" w:hAnsiTheme="majorBidi" w:cstheme="majorBidi"/>
          <w:b/>
          <w:color w:val="auto"/>
          <w:sz w:val="24"/>
          <w:szCs w:val="24"/>
        </w:rPr>
      </w:pPr>
      <w:r w:rsidRPr="00886349">
        <w:rPr>
          <w:rFonts w:asciiTheme="majorBidi" w:eastAsia="Times New Roman" w:hAnsiTheme="majorBidi" w:cstheme="majorBidi"/>
          <w:b/>
          <w:color w:val="auto"/>
          <w:sz w:val="24"/>
          <w:szCs w:val="24"/>
        </w:rPr>
        <w:t xml:space="preserve">Contoh inti </w:t>
      </w:r>
      <w:r w:rsidRPr="00A360E3">
        <w:rPr>
          <w:rFonts w:asciiTheme="majorBidi" w:eastAsia="Times New Roman" w:hAnsiTheme="majorBidi" w:cstheme="majorBidi"/>
          <w:b/>
          <w:i/>
          <w:iCs/>
          <w:color w:val="auto"/>
          <w:sz w:val="24"/>
          <w:szCs w:val="24"/>
        </w:rPr>
        <w:t>ElevatedButton</w:t>
      </w:r>
    </w:p>
    <w:tbl>
      <w:tblPr>
        <w:tblStyle w:val="TableGrid"/>
        <w:tblW w:w="0" w:type="auto"/>
        <w:jc w:val="center"/>
        <w:tblLook w:val="04A0" w:firstRow="1" w:lastRow="0" w:firstColumn="1" w:lastColumn="0" w:noHBand="0" w:noVBand="1"/>
      </w:tblPr>
      <w:tblGrid>
        <w:gridCol w:w="4248"/>
      </w:tblGrid>
      <w:tr w:rsidR="00886349" w14:paraId="7225000C" w14:textId="77777777" w:rsidTr="00886349">
        <w:trPr>
          <w:jc w:val="center"/>
        </w:trPr>
        <w:tc>
          <w:tcPr>
            <w:tcW w:w="4248" w:type="dxa"/>
            <w:shd w:val="clear" w:color="F3F7FA" w:fill="F3F7FA"/>
          </w:tcPr>
          <w:p w14:paraId="37206DE7" w14:textId="107FB0FE" w:rsidR="00886349" w:rsidRPr="00886349" w:rsidRDefault="00886349" w:rsidP="00886349">
            <w:pPr>
              <w:rPr>
                <w:rFonts w:ascii="Times New Roman" w:hAnsi="Times New Roman" w:cs="Times New Roman"/>
                <w:color w:val="000000"/>
                <w:sz w:val="24"/>
              </w:rPr>
            </w:pPr>
            <w:r w:rsidRPr="00A360E3">
              <w:rPr>
                <w:rFonts w:ascii="Times New Roman" w:hAnsi="Times New Roman" w:cs="Times New Roman"/>
                <w:i/>
                <w:color w:val="000000"/>
                <w:sz w:val="24"/>
              </w:rPr>
              <w:t>ElevatedButton</w:t>
            </w:r>
            <w:r w:rsidRPr="00886349">
              <w:rPr>
                <w:rFonts w:ascii="Times New Roman" w:hAnsi="Times New Roman" w:cs="Times New Roman"/>
                <w:color w:val="000000"/>
                <w:sz w:val="24"/>
              </w:rPr>
              <w:t>(</w:t>
            </w:r>
            <w:r w:rsidRPr="00886349">
              <w:rPr>
                <w:rFonts w:ascii="Times New Roman" w:hAnsi="Times New Roman" w:cs="Times New Roman"/>
                <w:color w:val="000000"/>
                <w:sz w:val="24"/>
              </w:rPr>
              <w:br/>
              <w:t xml:space="preserve">  </w:t>
            </w:r>
            <w:r w:rsidRPr="00F7403A">
              <w:rPr>
                <w:rFonts w:ascii="Times New Roman" w:hAnsi="Times New Roman" w:cs="Times New Roman"/>
                <w:i/>
                <w:color w:val="000000"/>
                <w:sz w:val="24"/>
              </w:rPr>
              <w:t>onPressed</w:t>
            </w:r>
            <w:r w:rsidRPr="00886349">
              <w:rPr>
                <w:rFonts w:ascii="Times New Roman" w:hAnsi="Times New Roman" w:cs="Times New Roman"/>
                <w:color w:val="000000"/>
                <w:sz w:val="24"/>
              </w:rPr>
              <w:t>: () {</w:t>
            </w:r>
            <w:r w:rsidRPr="00886349">
              <w:rPr>
                <w:rFonts w:ascii="Times New Roman" w:hAnsi="Times New Roman" w:cs="Times New Roman"/>
                <w:color w:val="000000"/>
                <w:sz w:val="24"/>
              </w:rPr>
              <w:br/>
              <w:t xml:space="preserve">    </w:t>
            </w:r>
            <w:r w:rsidRPr="00A360E3">
              <w:rPr>
                <w:rFonts w:ascii="Times New Roman" w:hAnsi="Times New Roman" w:cs="Times New Roman"/>
                <w:i/>
                <w:color w:val="000000"/>
                <w:sz w:val="24"/>
              </w:rPr>
              <w:t>setState</w:t>
            </w:r>
            <w:r w:rsidRPr="00886349">
              <w:rPr>
                <w:rFonts w:ascii="Times New Roman" w:hAnsi="Times New Roman" w:cs="Times New Roman"/>
                <w:color w:val="000000"/>
                <w:sz w:val="24"/>
              </w:rPr>
              <w:t>(() { sedangKirim = true; });</w:t>
            </w:r>
            <w:r w:rsidRPr="00886349">
              <w:rPr>
                <w:rFonts w:ascii="Times New Roman" w:hAnsi="Times New Roman" w:cs="Times New Roman"/>
                <w:color w:val="000000"/>
                <w:sz w:val="24"/>
              </w:rPr>
              <w:br/>
            </w:r>
            <w:r w:rsidRPr="00886349">
              <w:rPr>
                <w:rFonts w:ascii="Times New Roman" w:hAnsi="Times New Roman" w:cs="Times New Roman"/>
                <w:color w:val="000000"/>
                <w:sz w:val="24"/>
              </w:rPr>
              <w:lastRenderedPageBreak/>
              <w:t xml:space="preserve">  },</w:t>
            </w:r>
            <w:r w:rsidRPr="00886349">
              <w:rPr>
                <w:rFonts w:ascii="Times New Roman" w:hAnsi="Times New Roman" w:cs="Times New Roman"/>
                <w:color w:val="000000"/>
                <w:sz w:val="24"/>
              </w:rPr>
              <w:br/>
              <w:t xml:space="preserve">  </w:t>
            </w:r>
            <w:r w:rsidRPr="00F7403A">
              <w:rPr>
                <w:rFonts w:ascii="Times New Roman" w:hAnsi="Times New Roman" w:cs="Times New Roman"/>
                <w:i/>
                <w:color w:val="000000"/>
                <w:sz w:val="24"/>
              </w:rPr>
              <w:t>child</w:t>
            </w:r>
            <w:r w:rsidRPr="00886349">
              <w:rPr>
                <w:rFonts w:ascii="Times New Roman" w:hAnsi="Times New Roman" w:cs="Times New Roman"/>
                <w:color w:val="000000"/>
                <w:sz w:val="24"/>
              </w:rPr>
              <w:t>: const Text('Kirim'),</w:t>
            </w:r>
            <w:r w:rsidRPr="00886349">
              <w:rPr>
                <w:rFonts w:ascii="Times New Roman" w:hAnsi="Times New Roman" w:cs="Times New Roman"/>
                <w:color w:val="000000"/>
                <w:sz w:val="24"/>
              </w:rPr>
              <w:br/>
              <w:t>)</w:t>
            </w:r>
          </w:p>
        </w:tc>
      </w:tr>
    </w:tbl>
    <w:p w14:paraId="6D4A97BC" w14:textId="1C9147EB" w:rsidR="007B1541" w:rsidRDefault="007B1541" w:rsidP="00AD217D">
      <w:pPr>
        <w:jc w:val="center"/>
        <w:rPr>
          <w:rFonts w:ascii="Times New Roman" w:hAnsi="Times New Roman" w:cs="Times New Roman"/>
          <w:i/>
          <w:sz w:val="24"/>
        </w:rPr>
      </w:pPr>
      <w:r w:rsidRPr="007B1541">
        <w:rPr>
          <w:rFonts w:ascii="Times New Roman" w:hAnsi="Times New Roman" w:cs="Times New Roman"/>
          <w:i/>
          <w:noProof/>
          <w:sz w:val="24"/>
        </w:rPr>
        <w:lastRenderedPageBreak/>
        <w:drawing>
          <wp:inline distT="0" distB="0" distL="0" distR="0" wp14:anchorId="0C80B6E6" wp14:editId="23462AF5">
            <wp:extent cx="2392680" cy="3689367"/>
            <wp:effectExtent l="0" t="0" r="7620" b="6350"/>
            <wp:docPr id="144324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4711" name=""/>
                    <pic:cNvPicPr/>
                  </pic:nvPicPr>
                  <pic:blipFill>
                    <a:blip r:embed="rId13"/>
                    <a:stretch>
                      <a:fillRect/>
                    </a:stretch>
                  </pic:blipFill>
                  <pic:spPr>
                    <a:xfrm>
                      <a:off x="0" y="0"/>
                      <a:ext cx="2397066" cy="3696130"/>
                    </a:xfrm>
                    <a:prstGeom prst="rect">
                      <a:avLst/>
                    </a:prstGeom>
                  </pic:spPr>
                </pic:pic>
              </a:graphicData>
            </a:graphic>
          </wp:inline>
        </w:drawing>
      </w:r>
    </w:p>
    <w:p w14:paraId="53E2818A" w14:textId="1366E422" w:rsidR="00AD217D" w:rsidRPr="007B1541" w:rsidRDefault="00AD217D" w:rsidP="00AD217D">
      <w:pPr>
        <w:jc w:val="center"/>
        <w:rPr>
          <w:rFonts w:ascii="Times New Roman" w:hAnsi="Times New Roman" w:cs="Times New Roman"/>
          <w:i/>
          <w:color w:val="auto"/>
          <w:sz w:val="24"/>
        </w:rPr>
      </w:pPr>
      <w:r w:rsidRPr="007B1541">
        <w:rPr>
          <w:rFonts w:ascii="Times New Roman" w:hAnsi="Times New Roman" w:cs="Times New Roman"/>
          <w:i/>
          <w:color w:val="auto"/>
          <w:sz w:val="24"/>
        </w:rPr>
        <w:t xml:space="preserve">Gambar 2.5 Ilustrasi tampilan </w:t>
      </w:r>
      <w:r w:rsidRPr="00A360E3">
        <w:rPr>
          <w:rFonts w:ascii="Times New Roman" w:hAnsi="Times New Roman" w:cs="Times New Roman"/>
          <w:i/>
          <w:color w:val="auto"/>
          <w:sz w:val="24"/>
        </w:rPr>
        <w:t>ElevatedButton</w:t>
      </w:r>
      <w:r w:rsidRPr="007B1541">
        <w:rPr>
          <w:rFonts w:ascii="Times New Roman" w:hAnsi="Times New Roman" w:cs="Times New Roman"/>
          <w:i/>
          <w:color w:val="auto"/>
          <w:sz w:val="24"/>
        </w:rPr>
        <w:t xml:space="preserve"> pada kondisi aktif dan nonaktif</w:t>
      </w:r>
    </w:p>
    <w:p w14:paraId="13B41A22" w14:textId="63D740EC" w:rsidR="00AE06A5" w:rsidRPr="005B0C8C" w:rsidRDefault="00437326">
      <w:pPr>
        <w:pStyle w:val="Heading2"/>
        <w:rPr>
          <w:rFonts w:asciiTheme="majorBidi" w:hAnsiTheme="majorBidi"/>
          <w:color w:val="auto"/>
        </w:rPr>
      </w:pPr>
      <w:bookmarkStart w:id="8" w:name="_Toc242041167"/>
      <w:r>
        <w:rPr>
          <w:rFonts w:asciiTheme="majorBidi" w:eastAsia="Times New Roman" w:hAnsiTheme="majorBidi"/>
          <w:color w:val="auto"/>
        </w:rPr>
        <w:t xml:space="preserve">f. </w:t>
      </w:r>
      <w:r w:rsidRPr="00A360E3">
        <w:rPr>
          <w:rFonts w:asciiTheme="majorBidi" w:eastAsia="Times New Roman" w:hAnsiTheme="majorBidi"/>
          <w:i/>
          <w:color w:val="auto"/>
        </w:rPr>
        <w:t>FloatingActionButton</w:t>
      </w:r>
      <w:bookmarkEnd w:id="8"/>
    </w:p>
    <w:p w14:paraId="3DE3B0D9" w14:textId="6F4DC171" w:rsidR="007F2F75" w:rsidRDefault="00437326" w:rsidP="00721557">
      <w:pPr>
        <w:ind w:firstLine="567"/>
        <w:jc w:val="both"/>
        <w:rPr>
          <w:rFonts w:asciiTheme="majorBidi" w:hAnsiTheme="majorBidi" w:cstheme="majorBidi"/>
          <w:color w:val="auto"/>
          <w:sz w:val="24"/>
          <w:szCs w:val="28"/>
        </w:rPr>
      </w:pPr>
      <w:r w:rsidRPr="00A360E3">
        <w:rPr>
          <w:rFonts w:asciiTheme="majorBidi" w:eastAsia="Times New Roman" w:hAnsiTheme="majorBidi" w:cstheme="majorBidi"/>
          <w:i/>
          <w:color w:val="auto"/>
          <w:sz w:val="24"/>
          <w:szCs w:val="28"/>
        </w:rPr>
        <w:t>FloatingActionButton</w:t>
      </w:r>
      <w:r>
        <w:rPr>
          <w:rFonts w:asciiTheme="majorBidi" w:eastAsia="Times New Roman" w:hAnsiTheme="majorBidi" w:cstheme="majorBidi"/>
          <w:color w:val="auto"/>
          <w:sz w:val="24"/>
          <w:szCs w:val="28"/>
        </w:rPr>
        <w:t xml:space="preserve"> (FAB) adalah tombol bulat mengambang yang menonjolkan aksi utama pada suatu halaman, misalnya menambah item atau membuka obrolan baru. FAB biasanya dipasang melalui properti </w:t>
      </w:r>
      <w:r w:rsidRPr="005B17BE">
        <w:rPr>
          <w:rFonts w:asciiTheme="majorBidi" w:eastAsia="Times New Roman" w:hAnsiTheme="majorBidi" w:cstheme="majorBidi"/>
          <w:i/>
          <w:color w:val="auto"/>
          <w:sz w:val="24"/>
          <w:szCs w:val="28"/>
        </w:rPr>
        <w:t>floatingActionButton</w:t>
      </w:r>
      <w:r>
        <w:rPr>
          <w:rFonts w:asciiTheme="majorBidi" w:eastAsia="Times New Roman" w:hAnsiTheme="majorBidi" w:cstheme="majorBidi"/>
          <w:color w:val="auto"/>
          <w:sz w:val="24"/>
          <w:szCs w:val="28"/>
        </w:rPr>
        <w:t xml:space="preserve"> pada </w:t>
      </w:r>
      <w:r w:rsidRPr="00825F14">
        <w:rPr>
          <w:rFonts w:asciiTheme="majorBidi" w:eastAsia="Times New Roman" w:hAnsiTheme="majorBidi" w:cstheme="majorBidi"/>
          <w:i/>
          <w:color w:val="auto"/>
          <w:sz w:val="24"/>
          <w:szCs w:val="28"/>
        </w:rPr>
        <w:t>Scaffold</w:t>
      </w:r>
      <w:r>
        <w:rPr>
          <w:rFonts w:asciiTheme="majorBidi" w:eastAsia="Times New Roman" w:hAnsiTheme="majorBidi" w:cstheme="majorBidi"/>
          <w:color w:val="auto"/>
          <w:sz w:val="24"/>
          <w:szCs w:val="28"/>
        </w:rPr>
        <w:t xml:space="preserve"> sehingga posisinya konsisten di kanan bawah tanpa perlu diatur manual.</w:t>
      </w:r>
    </w:p>
    <w:p w14:paraId="7F5B54E7" w14:textId="31BD6291" w:rsidR="00AE06A5" w:rsidRPr="00DE1E53" w:rsidRDefault="00437326" w:rsidP="00DE1E53">
      <w:pPr>
        <w:spacing w:after="0"/>
        <w:jc w:val="center"/>
        <w:rPr>
          <w:rFonts w:ascii="Times New Roman" w:hAnsi="Times New Roman" w:cs="Times New Roman"/>
          <w:i/>
          <w:color w:val="000000"/>
          <w:sz w:val="22"/>
          <w:szCs w:val="20"/>
        </w:rPr>
      </w:pPr>
      <w:r w:rsidRPr="00DE1E53">
        <w:rPr>
          <w:rFonts w:ascii="Times New Roman" w:hAnsi="Times New Roman" w:cs="Times New Roman"/>
          <w:i/>
          <w:color w:val="000000"/>
          <w:sz w:val="22"/>
          <w:szCs w:val="20"/>
        </w:rPr>
        <w:t xml:space="preserve">Tabel 2.3 Properti dan Variasi </w:t>
      </w:r>
      <w:r w:rsidRPr="00A360E3">
        <w:rPr>
          <w:rFonts w:ascii="Times New Roman" w:hAnsi="Times New Roman" w:cs="Times New Roman"/>
          <w:i/>
          <w:color w:val="000000"/>
          <w:sz w:val="22"/>
          <w:szCs w:val="20"/>
        </w:rPr>
        <w:t>FloatingActionButton</w:t>
      </w:r>
    </w:p>
    <w:tbl>
      <w:tblPr>
        <w:tblStyle w:val="TableGrid"/>
        <w:tblW w:w="9225" w:type="dxa"/>
        <w:jc w:val="center"/>
        <w:tblLayout w:type="fixed"/>
        <w:tblLook w:val="04A0" w:firstRow="1" w:lastRow="0" w:firstColumn="1" w:lastColumn="0" w:noHBand="0" w:noVBand="1"/>
      </w:tblPr>
      <w:tblGrid>
        <w:gridCol w:w="1837"/>
        <w:gridCol w:w="4364"/>
        <w:gridCol w:w="3024"/>
      </w:tblGrid>
      <w:tr w:rsidR="00AE06A5" w:rsidRPr="00DE1E53" w14:paraId="2A44E615" w14:textId="77777777" w:rsidTr="00DE1E53">
        <w:trPr>
          <w:tblHeader/>
          <w:jc w:val="center"/>
        </w:trPr>
        <w:tc>
          <w:tcPr>
            <w:tcW w:w="1837"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6DD517DA" w14:textId="14EDF88D" w:rsidR="00AE06A5" w:rsidRPr="00DE1E53" w:rsidRDefault="00437326" w:rsidP="00DE1E53">
            <w:pPr>
              <w:spacing w:after="0"/>
              <w:jc w:val="center"/>
              <w:rPr>
                <w:rFonts w:asciiTheme="majorBidi" w:hAnsiTheme="majorBidi" w:cstheme="majorBidi"/>
                <w:color w:val="FFFFFF" w:themeColor="background1"/>
                <w:sz w:val="22"/>
                <w:szCs w:val="24"/>
              </w:rPr>
            </w:pPr>
            <w:r w:rsidRPr="00DE1E53">
              <w:rPr>
                <w:rFonts w:asciiTheme="majorBidi" w:hAnsiTheme="majorBidi" w:cstheme="majorBidi"/>
                <w:b/>
                <w:color w:val="FFFFFF" w:themeColor="background1"/>
                <w:sz w:val="22"/>
                <w:szCs w:val="24"/>
              </w:rPr>
              <w:t>Bagian</w:t>
            </w:r>
          </w:p>
        </w:tc>
        <w:tc>
          <w:tcPr>
            <w:tcW w:w="43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30102CE" w14:textId="2526A630" w:rsidR="00AE06A5" w:rsidRPr="00DE1E53" w:rsidRDefault="00437326" w:rsidP="00DE1E53">
            <w:pPr>
              <w:spacing w:after="0"/>
              <w:jc w:val="center"/>
              <w:rPr>
                <w:rFonts w:asciiTheme="majorBidi" w:hAnsiTheme="majorBidi" w:cstheme="majorBidi"/>
                <w:color w:val="FFFFFF" w:themeColor="background1"/>
                <w:sz w:val="22"/>
                <w:szCs w:val="24"/>
              </w:rPr>
            </w:pPr>
            <w:r w:rsidRPr="00DE1E53">
              <w:rPr>
                <w:rFonts w:asciiTheme="majorBidi" w:hAnsiTheme="majorBidi" w:cstheme="majorBidi"/>
                <w:b/>
                <w:color w:val="FFFFFF" w:themeColor="background1"/>
                <w:sz w:val="22"/>
                <w:szCs w:val="24"/>
              </w:rPr>
              <w:t>Fungsi</w:t>
            </w:r>
          </w:p>
        </w:tc>
        <w:tc>
          <w:tcPr>
            <w:tcW w:w="302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8D54F02" w14:textId="78B6ECA9" w:rsidR="00AE06A5" w:rsidRPr="00DE1E53" w:rsidRDefault="00437326" w:rsidP="00DE1E53">
            <w:pPr>
              <w:spacing w:after="0"/>
              <w:jc w:val="center"/>
              <w:rPr>
                <w:rFonts w:asciiTheme="majorBidi" w:hAnsiTheme="majorBidi" w:cstheme="majorBidi"/>
                <w:color w:val="FFFFFF" w:themeColor="background1"/>
                <w:sz w:val="22"/>
                <w:szCs w:val="24"/>
              </w:rPr>
            </w:pPr>
            <w:r w:rsidRPr="00DE1E53">
              <w:rPr>
                <w:rFonts w:asciiTheme="majorBidi" w:hAnsiTheme="majorBidi" w:cstheme="majorBidi"/>
                <w:b/>
                <w:color w:val="FFFFFF" w:themeColor="background1"/>
                <w:sz w:val="22"/>
                <w:szCs w:val="24"/>
              </w:rPr>
              <w:t>Contoh</w:t>
            </w:r>
          </w:p>
        </w:tc>
      </w:tr>
      <w:tr w:rsidR="00AE06A5" w:rsidRPr="00DE1E53" w14:paraId="4238642E" w14:textId="77777777" w:rsidTr="00DE1E53">
        <w:trPr>
          <w:jc w:val="center"/>
        </w:trPr>
        <w:tc>
          <w:tcPr>
            <w:tcW w:w="1837"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03B6BE7" w14:textId="0F2C1E8B" w:rsidR="00AE06A5" w:rsidRPr="00DE1E53" w:rsidRDefault="00437326" w:rsidP="00DE1E53">
            <w:pPr>
              <w:spacing w:after="0"/>
              <w:jc w:val="center"/>
              <w:rPr>
                <w:rFonts w:asciiTheme="majorBidi" w:hAnsiTheme="majorBidi" w:cstheme="majorBidi"/>
                <w:color w:val="auto"/>
                <w:sz w:val="22"/>
                <w:szCs w:val="24"/>
              </w:rPr>
            </w:pPr>
            <w:r w:rsidRPr="00F7403A">
              <w:rPr>
                <w:rFonts w:asciiTheme="majorBidi" w:hAnsiTheme="majorBidi" w:cstheme="majorBidi"/>
                <w:i/>
                <w:color w:val="auto"/>
                <w:sz w:val="22"/>
                <w:szCs w:val="24"/>
              </w:rPr>
              <w:t>onPressed</w:t>
            </w:r>
          </w:p>
        </w:tc>
        <w:tc>
          <w:tcPr>
            <w:tcW w:w="43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2A74033" w14:textId="4F504E53"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Aksi yang dijalankan ketika FAB ditekan.</w:t>
            </w:r>
          </w:p>
        </w:tc>
        <w:tc>
          <w:tcPr>
            <w:tcW w:w="302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1556E914" w14:textId="77E3ED89"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 xml:space="preserve">() =&gt; </w:t>
            </w:r>
            <w:r w:rsidRPr="00A360E3">
              <w:rPr>
                <w:rFonts w:asciiTheme="majorBidi" w:hAnsiTheme="majorBidi" w:cstheme="majorBidi"/>
                <w:i/>
                <w:color w:val="auto"/>
                <w:sz w:val="22"/>
                <w:szCs w:val="24"/>
              </w:rPr>
              <w:t>setState</w:t>
            </w:r>
            <w:r w:rsidRPr="00DE1E53">
              <w:rPr>
                <w:rFonts w:asciiTheme="majorBidi" w:hAnsiTheme="majorBidi" w:cstheme="majorBidi"/>
                <w:color w:val="auto"/>
                <w:sz w:val="22"/>
                <w:szCs w:val="24"/>
              </w:rPr>
              <w:t>(() { jumlah++; })</w:t>
            </w:r>
          </w:p>
        </w:tc>
      </w:tr>
      <w:tr w:rsidR="00AE06A5" w:rsidRPr="00DE1E53" w14:paraId="4EAD0A11" w14:textId="77777777" w:rsidTr="00DE1E53">
        <w:trPr>
          <w:jc w:val="center"/>
        </w:trPr>
        <w:tc>
          <w:tcPr>
            <w:tcW w:w="1837"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868103B" w14:textId="28BA806A" w:rsidR="00AE06A5" w:rsidRPr="00DE1E53" w:rsidRDefault="00437326" w:rsidP="00DE1E53">
            <w:pPr>
              <w:spacing w:after="0"/>
              <w:jc w:val="center"/>
              <w:rPr>
                <w:rFonts w:asciiTheme="majorBidi" w:hAnsiTheme="majorBidi" w:cstheme="majorBidi"/>
                <w:color w:val="auto"/>
                <w:sz w:val="22"/>
                <w:szCs w:val="24"/>
              </w:rPr>
            </w:pPr>
            <w:r w:rsidRPr="00F7403A">
              <w:rPr>
                <w:rFonts w:asciiTheme="majorBidi" w:hAnsiTheme="majorBidi" w:cstheme="majorBidi"/>
                <w:i/>
                <w:color w:val="auto"/>
                <w:sz w:val="22"/>
                <w:szCs w:val="24"/>
              </w:rPr>
              <w:t>child</w:t>
            </w:r>
          </w:p>
        </w:tc>
        <w:tc>
          <w:tcPr>
            <w:tcW w:w="43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1B4360E8" w14:textId="5FD49CDF"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Ikon yang tampil di tengah tombol.</w:t>
            </w:r>
          </w:p>
        </w:tc>
        <w:tc>
          <w:tcPr>
            <w:tcW w:w="302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2E963F9" w14:textId="71CCF143" w:rsidR="00AE06A5" w:rsidRPr="00DE1E53" w:rsidRDefault="00437326" w:rsidP="00DE1E53">
            <w:pPr>
              <w:spacing w:after="0"/>
              <w:rPr>
                <w:rFonts w:asciiTheme="majorBidi" w:hAnsiTheme="majorBidi" w:cstheme="majorBidi"/>
                <w:color w:val="auto"/>
                <w:sz w:val="22"/>
                <w:szCs w:val="24"/>
              </w:rPr>
            </w:pPr>
            <w:r w:rsidRPr="002A7158">
              <w:rPr>
                <w:rFonts w:asciiTheme="majorBidi" w:hAnsiTheme="majorBidi" w:cstheme="majorBidi"/>
                <w:i/>
                <w:color w:val="auto"/>
                <w:sz w:val="22"/>
                <w:szCs w:val="24"/>
              </w:rPr>
              <w:t>Icon</w:t>
            </w:r>
            <w:r w:rsidRPr="00DE1E53">
              <w:rPr>
                <w:rFonts w:asciiTheme="majorBidi" w:hAnsiTheme="majorBidi" w:cstheme="majorBidi"/>
                <w:color w:val="auto"/>
                <w:sz w:val="22"/>
                <w:szCs w:val="24"/>
              </w:rPr>
              <w:t>(Icons.add)</w:t>
            </w:r>
          </w:p>
        </w:tc>
      </w:tr>
      <w:tr w:rsidR="00AE06A5" w:rsidRPr="00DE1E53" w14:paraId="2B3E41CB" w14:textId="77777777" w:rsidTr="00DE1E53">
        <w:trPr>
          <w:jc w:val="center"/>
        </w:trPr>
        <w:tc>
          <w:tcPr>
            <w:tcW w:w="1837"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F681A5F" w14:textId="52C1990A" w:rsidR="00AE06A5" w:rsidRPr="00DE1E53" w:rsidRDefault="00437326" w:rsidP="00DE1E53">
            <w:pPr>
              <w:spacing w:after="0"/>
              <w:jc w:val="center"/>
              <w:rPr>
                <w:rFonts w:asciiTheme="majorBidi" w:hAnsiTheme="majorBidi" w:cstheme="majorBidi"/>
                <w:color w:val="auto"/>
                <w:sz w:val="22"/>
                <w:szCs w:val="24"/>
              </w:rPr>
            </w:pPr>
            <w:r w:rsidRPr="00A360E3">
              <w:rPr>
                <w:rFonts w:asciiTheme="majorBidi" w:hAnsiTheme="majorBidi" w:cstheme="majorBidi"/>
                <w:i/>
                <w:color w:val="auto"/>
                <w:sz w:val="22"/>
                <w:szCs w:val="24"/>
              </w:rPr>
              <w:t>FloatingActionButton</w:t>
            </w:r>
            <w:r w:rsidRPr="00DE1E53">
              <w:rPr>
                <w:rFonts w:asciiTheme="majorBidi" w:hAnsiTheme="majorBidi" w:cstheme="majorBidi"/>
                <w:color w:val="auto"/>
                <w:sz w:val="22"/>
                <w:szCs w:val="24"/>
              </w:rPr>
              <w:t>.extended</w:t>
            </w:r>
          </w:p>
        </w:tc>
        <w:tc>
          <w:tcPr>
            <w:tcW w:w="43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7C8AA72" w14:textId="1F228DE6"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 xml:space="preserve">Variasi FAB dengan </w:t>
            </w:r>
            <w:r w:rsidRPr="00DE1E53">
              <w:rPr>
                <w:rFonts w:asciiTheme="majorBidi" w:hAnsiTheme="majorBidi" w:cstheme="majorBidi"/>
                <w:i/>
                <w:color w:val="auto"/>
                <w:sz w:val="22"/>
                <w:szCs w:val="24"/>
              </w:rPr>
              <w:t>label</w:t>
            </w:r>
            <w:r w:rsidRPr="00DE1E53">
              <w:rPr>
                <w:rFonts w:asciiTheme="majorBidi" w:hAnsiTheme="majorBidi" w:cstheme="majorBidi"/>
                <w:color w:val="auto"/>
                <w:sz w:val="22"/>
                <w:szCs w:val="24"/>
              </w:rPr>
              <w:t xml:space="preserve"> teks di samping ikon.</w:t>
            </w:r>
          </w:p>
        </w:tc>
        <w:tc>
          <w:tcPr>
            <w:tcW w:w="302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83F9B87" w14:textId="25DD1546"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 xml:space="preserve">icon: </w:t>
            </w:r>
            <w:r w:rsidRPr="002A7158">
              <w:rPr>
                <w:rFonts w:asciiTheme="majorBidi" w:hAnsiTheme="majorBidi" w:cstheme="majorBidi"/>
                <w:i/>
                <w:color w:val="auto"/>
                <w:sz w:val="22"/>
                <w:szCs w:val="24"/>
              </w:rPr>
              <w:t>Icon</w:t>
            </w:r>
            <w:r w:rsidRPr="00DE1E53">
              <w:rPr>
                <w:rFonts w:asciiTheme="majorBidi" w:hAnsiTheme="majorBidi" w:cstheme="majorBidi"/>
                <w:color w:val="auto"/>
                <w:sz w:val="22"/>
                <w:szCs w:val="24"/>
              </w:rPr>
              <w:t>(Icons.</w:t>
            </w:r>
            <w:r w:rsidRPr="00AD217D">
              <w:rPr>
                <w:rFonts w:asciiTheme="majorBidi" w:hAnsiTheme="majorBidi" w:cstheme="majorBidi"/>
                <w:i/>
                <w:color w:val="auto"/>
                <w:sz w:val="22"/>
                <w:szCs w:val="24"/>
              </w:rPr>
              <w:t>chat</w:t>
            </w:r>
            <w:r w:rsidRPr="00DE1E53">
              <w:rPr>
                <w:rFonts w:asciiTheme="majorBidi" w:hAnsiTheme="majorBidi" w:cstheme="majorBidi"/>
                <w:color w:val="auto"/>
                <w:sz w:val="22"/>
                <w:szCs w:val="24"/>
              </w:rPr>
              <w:t xml:space="preserve">), </w:t>
            </w:r>
            <w:r w:rsidRPr="00DE1E53">
              <w:rPr>
                <w:rFonts w:asciiTheme="majorBidi" w:hAnsiTheme="majorBidi" w:cstheme="majorBidi"/>
                <w:i/>
                <w:color w:val="auto"/>
                <w:sz w:val="22"/>
                <w:szCs w:val="24"/>
              </w:rPr>
              <w:t>label</w:t>
            </w:r>
            <w:r w:rsidRPr="00DE1E53">
              <w:rPr>
                <w:rFonts w:asciiTheme="majorBidi" w:hAnsiTheme="majorBidi" w:cstheme="majorBidi"/>
                <w:color w:val="auto"/>
                <w:sz w:val="22"/>
                <w:szCs w:val="24"/>
              </w:rPr>
              <w:t>: Text('</w:t>
            </w:r>
            <w:r w:rsidRPr="00AD217D">
              <w:rPr>
                <w:rFonts w:asciiTheme="majorBidi" w:hAnsiTheme="majorBidi" w:cstheme="majorBidi"/>
                <w:i/>
                <w:color w:val="auto"/>
                <w:sz w:val="22"/>
                <w:szCs w:val="24"/>
              </w:rPr>
              <w:t>Chat</w:t>
            </w:r>
            <w:r w:rsidRPr="00DE1E53">
              <w:rPr>
                <w:rFonts w:asciiTheme="majorBidi" w:hAnsiTheme="majorBidi" w:cstheme="majorBidi"/>
                <w:color w:val="auto"/>
                <w:sz w:val="22"/>
                <w:szCs w:val="24"/>
              </w:rPr>
              <w:t>')</w:t>
            </w:r>
          </w:p>
        </w:tc>
      </w:tr>
      <w:tr w:rsidR="00AE06A5" w:rsidRPr="00DE1E53" w14:paraId="5DD4FF50" w14:textId="77777777" w:rsidTr="00DE1E53">
        <w:trPr>
          <w:jc w:val="center"/>
        </w:trPr>
        <w:tc>
          <w:tcPr>
            <w:tcW w:w="1837"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E6EC19F" w14:textId="05A0F71E" w:rsidR="00AE06A5" w:rsidRPr="00DE1E53" w:rsidRDefault="00437326" w:rsidP="00DE1E53">
            <w:pPr>
              <w:spacing w:after="0"/>
              <w:jc w:val="center"/>
              <w:rPr>
                <w:rFonts w:asciiTheme="majorBidi" w:hAnsiTheme="majorBidi" w:cstheme="majorBidi"/>
                <w:color w:val="auto"/>
                <w:sz w:val="22"/>
                <w:szCs w:val="24"/>
              </w:rPr>
            </w:pPr>
            <w:r w:rsidRPr="00DE1E53">
              <w:rPr>
                <w:rFonts w:asciiTheme="majorBidi" w:hAnsiTheme="majorBidi" w:cstheme="majorBidi"/>
                <w:i/>
                <w:color w:val="auto"/>
                <w:sz w:val="22"/>
                <w:szCs w:val="24"/>
              </w:rPr>
              <w:t>backgroundColor</w:t>
            </w:r>
          </w:p>
        </w:tc>
        <w:tc>
          <w:tcPr>
            <w:tcW w:w="43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A069F11" w14:textId="060DC9E0"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Mengubah warna latar tombol.</w:t>
            </w:r>
          </w:p>
        </w:tc>
        <w:tc>
          <w:tcPr>
            <w:tcW w:w="302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B1132C1" w14:textId="3B804212" w:rsidR="00AE06A5" w:rsidRPr="00DE1E53" w:rsidRDefault="00437326" w:rsidP="00DE1E53">
            <w:pPr>
              <w:spacing w:after="0"/>
              <w:rPr>
                <w:rFonts w:asciiTheme="majorBidi" w:hAnsiTheme="majorBidi" w:cstheme="majorBidi"/>
                <w:color w:val="auto"/>
                <w:sz w:val="22"/>
                <w:szCs w:val="24"/>
              </w:rPr>
            </w:pPr>
            <w:r w:rsidRPr="00DE1E53">
              <w:rPr>
                <w:rFonts w:asciiTheme="majorBidi" w:hAnsiTheme="majorBidi" w:cstheme="majorBidi"/>
                <w:color w:val="auto"/>
                <w:sz w:val="22"/>
                <w:szCs w:val="24"/>
              </w:rPr>
              <w:t>Colors.deepPurple</w:t>
            </w:r>
          </w:p>
        </w:tc>
      </w:tr>
    </w:tbl>
    <w:p w14:paraId="4F537ACD" w14:textId="77777777" w:rsidR="00AE06A5" w:rsidRPr="005B0C8C" w:rsidRDefault="00AE06A5">
      <w:pPr>
        <w:spacing w:after="0"/>
        <w:jc w:val="both"/>
        <w:rPr>
          <w:rFonts w:asciiTheme="majorBidi" w:hAnsiTheme="majorBidi" w:cstheme="majorBidi"/>
          <w:color w:val="auto"/>
        </w:rPr>
      </w:pPr>
    </w:p>
    <w:p w14:paraId="509AE30A" w14:textId="6372FA5E" w:rsidR="00AE06A5" w:rsidRPr="00A85270" w:rsidRDefault="00437326">
      <w:pPr>
        <w:keepNext/>
        <w:spacing w:after="60"/>
        <w:jc w:val="both"/>
        <w:rPr>
          <w:rFonts w:asciiTheme="majorBidi" w:hAnsiTheme="majorBidi" w:cstheme="majorBidi"/>
          <w:color w:val="auto"/>
          <w:sz w:val="24"/>
          <w:szCs w:val="24"/>
        </w:rPr>
      </w:pPr>
      <w:r>
        <w:rPr>
          <w:rFonts w:asciiTheme="majorBidi" w:eastAsia="Times New Roman" w:hAnsiTheme="majorBidi" w:cstheme="majorBidi"/>
          <w:b/>
          <w:color w:val="auto"/>
          <w:sz w:val="24"/>
          <w:szCs w:val="24"/>
        </w:rPr>
        <w:t xml:space="preserve">Contoh inti </w:t>
      </w:r>
      <w:r w:rsidRPr="00A360E3">
        <w:rPr>
          <w:rFonts w:asciiTheme="majorBidi" w:eastAsia="Times New Roman" w:hAnsiTheme="majorBidi" w:cstheme="majorBidi"/>
          <w:b/>
          <w:i/>
          <w:color w:val="auto"/>
          <w:sz w:val="24"/>
          <w:szCs w:val="24"/>
        </w:rPr>
        <w:t>FloatingActionButton</w:t>
      </w:r>
    </w:p>
    <w:tbl>
      <w:tblPr>
        <w:tblStyle w:val="TableGrid"/>
        <w:tblW w:w="5237" w:type="dxa"/>
        <w:jc w:val="center"/>
        <w:tblLayout w:type="fixed"/>
        <w:tblLook w:val="04A0" w:firstRow="1" w:lastRow="0" w:firstColumn="1" w:lastColumn="0" w:noHBand="0" w:noVBand="1"/>
      </w:tblPr>
      <w:tblGrid>
        <w:gridCol w:w="5237"/>
      </w:tblGrid>
      <w:tr w:rsidR="00AE06A5" w:rsidRPr="00A85270" w14:paraId="0F03D78C" w14:textId="77777777" w:rsidTr="00A85270">
        <w:trPr>
          <w:jc w:val="center"/>
        </w:trPr>
        <w:tc>
          <w:tcPr>
            <w:tcW w:w="5237" w:type="dxa"/>
            <w:tcBorders>
              <w:top w:val="single" w:sz="6" w:space="0" w:color="AFC9D6"/>
              <w:left w:val="single" w:sz="6" w:space="0" w:color="AFC9D6"/>
              <w:bottom w:val="single" w:sz="6" w:space="0" w:color="AFC9D6"/>
              <w:right w:val="single" w:sz="6" w:space="0" w:color="AFC9D6"/>
            </w:tcBorders>
            <w:shd w:val="clear" w:color="auto" w:fill="F3F7FA"/>
            <w:tcMar>
              <w:top w:w="120" w:type="dxa"/>
              <w:left w:w="150" w:type="dxa"/>
              <w:bottom w:w="120" w:type="dxa"/>
              <w:right w:w="150" w:type="dxa"/>
            </w:tcMar>
            <w:vAlign w:val="center"/>
          </w:tcPr>
          <w:p w14:paraId="6104C4EE" w14:textId="741F581E" w:rsidR="00AE06A5" w:rsidRPr="00A85270" w:rsidRDefault="00437326">
            <w:pPr>
              <w:spacing w:after="0"/>
              <w:rPr>
                <w:rFonts w:asciiTheme="majorBidi" w:hAnsiTheme="majorBidi" w:cstheme="majorBidi"/>
                <w:color w:val="auto"/>
                <w:sz w:val="24"/>
                <w:szCs w:val="24"/>
              </w:rPr>
            </w:pPr>
            <w:r w:rsidRPr="00825F14">
              <w:rPr>
                <w:rFonts w:asciiTheme="majorBidi" w:hAnsiTheme="majorBidi" w:cstheme="majorBidi"/>
                <w:i/>
                <w:color w:val="auto"/>
                <w:sz w:val="24"/>
                <w:szCs w:val="24"/>
              </w:rPr>
              <w:t>Scaffold</w:t>
            </w:r>
            <w:r>
              <w:rPr>
                <w:rFonts w:asciiTheme="majorBidi" w:hAnsiTheme="majorBidi" w:cstheme="majorBidi"/>
                <w:color w:val="auto"/>
                <w:sz w:val="24"/>
                <w:szCs w:val="24"/>
              </w:rPr>
              <w:t>(</w:t>
            </w:r>
            <w:r>
              <w:rPr>
                <w:rFonts w:asciiTheme="majorBidi" w:hAnsiTheme="majorBidi" w:cstheme="majorBidi"/>
                <w:color w:val="auto"/>
                <w:sz w:val="24"/>
                <w:szCs w:val="24"/>
              </w:rPr>
              <w:br/>
              <w:t xml:space="preserve">  </w:t>
            </w:r>
            <w:r w:rsidRPr="005B17BE">
              <w:rPr>
                <w:rFonts w:asciiTheme="majorBidi" w:hAnsiTheme="majorBidi" w:cstheme="majorBidi"/>
                <w:i/>
                <w:color w:val="auto"/>
                <w:sz w:val="24"/>
                <w:szCs w:val="24"/>
              </w:rPr>
              <w:t>floatingActionButton</w:t>
            </w:r>
            <w:r>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FloatingActionButton</w:t>
            </w:r>
            <w:r>
              <w:rPr>
                <w:rFonts w:asciiTheme="majorBidi" w:hAnsiTheme="majorBidi" w:cstheme="majorBidi"/>
                <w:color w:val="auto"/>
                <w:sz w:val="24"/>
                <w:szCs w:val="24"/>
              </w:rPr>
              <w:t>(</w:t>
            </w:r>
            <w:r>
              <w:rPr>
                <w:rFonts w:asciiTheme="majorBidi" w:hAnsiTheme="majorBidi" w:cstheme="majorBidi"/>
                <w:color w:val="auto"/>
                <w:sz w:val="24"/>
                <w:szCs w:val="24"/>
              </w:rPr>
              <w:br/>
              <w:t xml:space="preserve">    </w:t>
            </w:r>
            <w:r w:rsidRPr="00F7403A">
              <w:rPr>
                <w:rFonts w:asciiTheme="majorBidi" w:hAnsiTheme="majorBidi" w:cstheme="majorBidi"/>
                <w:i/>
                <w:color w:val="auto"/>
                <w:sz w:val="24"/>
                <w:szCs w:val="24"/>
              </w:rPr>
              <w:t>onPressed</w:t>
            </w:r>
            <w:r>
              <w:rPr>
                <w:rFonts w:asciiTheme="majorBidi" w:hAnsiTheme="majorBidi" w:cstheme="majorBidi"/>
                <w:color w:val="auto"/>
                <w:sz w:val="24"/>
                <w:szCs w:val="24"/>
              </w:rPr>
              <w:t xml:space="preserve">: () =&gt; </w:t>
            </w:r>
            <w:r w:rsidRPr="00A360E3">
              <w:rPr>
                <w:rFonts w:asciiTheme="majorBidi" w:hAnsiTheme="majorBidi" w:cstheme="majorBidi"/>
                <w:i/>
                <w:color w:val="auto"/>
                <w:sz w:val="24"/>
                <w:szCs w:val="24"/>
              </w:rPr>
              <w:t>setState</w:t>
            </w:r>
            <w:r>
              <w:rPr>
                <w:rFonts w:asciiTheme="majorBidi" w:hAnsiTheme="majorBidi" w:cstheme="majorBidi"/>
                <w:color w:val="auto"/>
                <w:sz w:val="24"/>
                <w:szCs w:val="24"/>
              </w:rPr>
              <w:t>(() { jumlah++; }),</w:t>
            </w:r>
            <w:r>
              <w:rPr>
                <w:rFonts w:asciiTheme="majorBidi" w:hAnsiTheme="majorBidi" w:cstheme="majorBidi"/>
                <w:color w:val="auto"/>
                <w:sz w:val="24"/>
                <w:szCs w:val="24"/>
              </w:rPr>
              <w:br/>
              <w:t xml:space="preserve">    </w:t>
            </w:r>
            <w:r w:rsidRPr="00F7403A">
              <w:rPr>
                <w:rFonts w:asciiTheme="majorBidi" w:hAnsiTheme="majorBidi" w:cstheme="majorBidi"/>
                <w:i/>
                <w:color w:val="auto"/>
                <w:sz w:val="24"/>
                <w:szCs w:val="24"/>
              </w:rPr>
              <w:t>child</w:t>
            </w:r>
            <w:r>
              <w:rPr>
                <w:rFonts w:asciiTheme="majorBidi" w:hAnsiTheme="majorBidi" w:cstheme="majorBidi"/>
                <w:color w:val="auto"/>
                <w:sz w:val="24"/>
                <w:szCs w:val="24"/>
              </w:rPr>
              <w:t xml:space="preserve">: const </w:t>
            </w:r>
            <w:r w:rsidRPr="002A7158">
              <w:rPr>
                <w:rFonts w:asciiTheme="majorBidi" w:hAnsiTheme="majorBidi" w:cstheme="majorBidi"/>
                <w:i/>
                <w:color w:val="auto"/>
                <w:sz w:val="24"/>
                <w:szCs w:val="24"/>
              </w:rPr>
              <w:t>Icon</w:t>
            </w:r>
            <w:r>
              <w:rPr>
                <w:rFonts w:asciiTheme="majorBidi" w:hAnsiTheme="majorBidi" w:cstheme="majorBidi"/>
                <w:color w:val="auto"/>
                <w:sz w:val="24"/>
                <w:szCs w:val="24"/>
              </w:rPr>
              <w:t>(Icons.add),</w:t>
            </w:r>
            <w:r>
              <w:rPr>
                <w:rFonts w:asciiTheme="majorBidi" w:hAnsiTheme="majorBidi" w:cstheme="majorBidi"/>
                <w:color w:val="auto"/>
                <w:sz w:val="24"/>
                <w:szCs w:val="24"/>
              </w:rPr>
              <w:br/>
            </w:r>
            <w:r>
              <w:rPr>
                <w:rFonts w:asciiTheme="majorBidi" w:hAnsiTheme="majorBidi" w:cstheme="majorBidi"/>
                <w:color w:val="auto"/>
                <w:sz w:val="24"/>
                <w:szCs w:val="24"/>
              </w:rPr>
              <w:lastRenderedPageBreak/>
              <w:t xml:space="preserve">  ),</w:t>
            </w:r>
            <w:r>
              <w:rPr>
                <w:rFonts w:asciiTheme="majorBidi" w:hAnsiTheme="majorBidi" w:cstheme="majorBidi"/>
                <w:color w:val="auto"/>
                <w:sz w:val="24"/>
                <w:szCs w:val="24"/>
              </w:rPr>
              <w:br/>
              <w:t>)</w:t>
            </w:r>
          </w:p>
        </w:tc>
      </w:tr>
    </w:tbl>
    <w:p w14:paraId="21319A2A" w14:textId="39C63073" w:rsidR="007B1541" w:rsidRDefault="007B1541" w:rsidP="00AD217D">
      <w:pPr>
        <w:jc w:val="center"/>
        <w:rPr>
          <w:rFonts w:ascii="Times New Roman" w:hAnsi="Times New Roman" w:cs="Times New Roman"/>
          <w:i/>
          <w:sz w:val="24"/>
        </w:rPr>
      </w:pPr>
      <w:r w:rsidRPr="007B1541">
        <w:rPr>
          <w:rFonts w:ascii="Times New Roman" w:hAnsi="Times New Roman" w:cs="Times New Roman"/>
          <w:i/>
          <w:noProof/>
          <w:sz w:val="24"/>
        </w:rPr>
        <w:lastRenderedPageBreak/>
        <w:drawing>
          <wp:inline distT="0" distB="0" distL="0" distR="0" wp14:anchorId="033D6EFE" wp14:editId="39EC0E88">
            <wp:extent cx="2573532" cy="4023360"/>
            <wp:effectExtent l="0" t="0" r="0" b="0"/>
            <wp:docPr id="212685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55562" name=""/>
                    <pic:cNvPicPr/>
                  </pic:nvPicPr>
                  <pic:blipFill>
                    <a:blip r:embed="rId14"/>
                    <a:stretch>
                      <a:fillRect/>
                    </a:stretch>
                  </pic:blipFill>
                  <pic:spPr>
                    <a:xfrm>
                      <a:off x="0" y="0"/>
                      <a:ext cx="2589814" cy="4048815"/>
                    </a:xfrm>
                    <a:prstGeom prst="rect">
                      <a:avLst/>
                    </a:prstGeom>
                  </pic:spPr>
                </pic:pic>
              </a:graphicData>
            </a:graphic>
          </wp:inline>
        </w:drawing>
      </w:r>
    </w:p>
    <w:p w14:paraId="1BC1FE25" w14:textId="594402F0" w:rsidR="00AD217D" w:rsidRPr="00AD217D" w:rsidRDefault="00AD217D" w:rsidP="00AD217D">
      <w:pPr>
        <w:jc w:val="center"/>
        <w:rPr>
          <w:rFonts w:ascii="Times New Roman" w:hAnsi="Times New Roman" w:cs="Times New Roman"/>
          <w:i/>
          <w:sz w:val="24"/>
        </w:rPr>
      </w:pPr>
      <w:r w:rsidRPr="00AD217D">
        <w:rPr>
          <w:rFonts w:ascii="Times New Roman" w:hAnsi="Times New Roman" w:cs="Times New Roman"/>
          <w:i/>
          <w:sz w:val="24"/>
        </w:rPr>
        <w:t xml:space="preserve">Gambar 2.6 Ilustrasi tampilan </w:t>
      </w:r>
      <w:r w:rsidRPr="00A360E3">
        <w:rPr>
          <w:rFonts w:ascii="Times New Roman" w:hAnsi="Times New Roman" w:cs="Times New Roman"/>
          <w:i/>
          <w:sz w:val="24"/>
        </w:rPr>
        <w:t>FloatingActionButton</w:t>
      </w:r>
      <w:r w:rsidRPr="00AD217D">
        <w:rPr>
          <w:rFonts w:ascii="Times New Roman" w:hAnsi="Times New Roman" w:cs="Times New Roman"/>
          <w:i/>
          <w:sz w:val="24"/>
        </w:rPr>
        <w:t xml:space="preserve"> pada sudut layar aplikasi</w:t>
      </w:r>
    </w:p>
    <w:p w14:paraId="01F696BE" w14:textId="7E2CE7B5" w:rsidR="00AE06A5" w:rsidRPr="005B0C8C" w:rsidRDefault="00437326">
      <w:pPr>
        <w:pStyle w:val="Heading2"/>
        <w:rPr>
          <w:rFonts w:asciiTheme="majorBidi" w:hAnsiTheme="majorBidi"/>
          <w:color w:val="auto"/>
        </w:rPr>
      </w:pPr>
      <w:bookmarkStart w:id="9" w:name="_Toc242041168"/>
      <w:r>
        <w:rPr>
          <w:rFonts w:asciiTheme="majorBidi" w:eastAsia="Times New Roman" w:hAnsiTheme="majorBidi"/>
          <w:color w:val="auto"/>
        </w:rPr>
        <w:t xml:space="preserve">g. </w:t>
      </w:r>
      <w:r w:rsidRPr="00A360E3">
        <w:rPr>
          <w:rFonts w:asciiTheme="majorBidi" w:eastAsia="Times New Roman" w:hAnsiTheme="majorBidi"/>
          <w:i/>
          <w:color w:val="auto"/>
        </w:rPr>
        <w:t>GestureDetector</w:t>
      </w:r>
      <w:bookmarkEnd w:id="9"/>
    </w:p>
    <w:p w14:paraId="5EE87339" w14:textId="4A333B99" w:rsidR="007F2F75" w:rsidRDefault="00437326" w:rsidP="00A85270">
      <w:pPr>
        <w:ind w:firstLine="567"/>
        <w:jc w:val="both"/>
        <w:rPr>
          <w:rFonts w:asciiTheme="majorBidi" w:hAnsiTheme="majorBidi" w:cstheme="majorBidi"/>
          <w:color w:val="auto"/>
          <w:sz w:val="24"/>
          <w:szCs w:val="28"/>
        </w:rPr>
      </w:pPr>
      <w:r w:rsidRPr="00A360E3">
        <w:rPr>
          <w:rFonts w:asciiTheme="majorBidi" w:eastAsia="Times New Roman" w:hAnsiTheme="majorBidi" w:cstheme="majorBidi"/>
          <w:i/>
          <w:color w:val="auto"/>
          <w:sz w:val="24"/>
          <w:szCs w:val="28"/>
        </w:rPr>
        <w:t>GestureDetector</w:t>
      </w:r>
      <w:r>
        <w:rPr>
          <w:rFonts w:asciiTheme="majorBidi" w:eastAsia="Times New Roman" w:hAnsiTheme="majorBidi" w:cstheme="majorBidi"/>
          <w:color w:val="auto"/>
          <w:sz w:val="24"/>
          <w:szCs w:val="28"/>
        </w:rPr>
        <w:t xml:space="preserve"> adalah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tak terlihat yang membungkus </w:t>
      </w:r>
      <w:r w:rsidRPr="00F7403A">
        <w:rPr>
          <w:rFonts w:asciiTheme="majorBidi" w:eastAsia="Times New Roman" w:hAnsiTheme="majorBidi" w:cstheme="majorBidi"/>
          <w:i/>
          <w:color w:val="auto"/>
          <w:sz w:val="24"/>
          <w:szCs w:val="28"/>
        </w:rPr>
        <w:t>widget</w:t>
      </w:r>
      <w:r>
        <w:rPr>
          <w:rFonts w:asciiTheme="majorBidi" w:eastAsia="Times New Roman" w:hAnsiTheme="majorBidi" w:cstheme="majorBidi"/>
          <w:color w:val="auto"/>
          <w:sz w:val="24"/>
          <w:szCs w:val="28"/>
        </w:rPr>
        <w:t xml:space="preserve"> lain untuk mendeteksi berbagai jenis sentuhan yang tidak disediakan oleh tombol biasa, misalnya ketuk ganda, tahan lama, atau geser. Setiap jenis sentuhan memiliki </w:t>
      </w:r>
      <w:r w:rsidRPr="005B17BE">
        <w:rPr>
          <w:rFonts w:asciiTheme="majorBidi" w:eastAsia="Times New Roman" w:hAnsiTheme="majorBidi" w:cstheme="majorBidi"/>
          <w:i/>
          <w:color w:val="auto"/>
          <w:sz w:val="24"/>
          <w:szCs w:val="28"/>
        </w:rPr>
        <w:t>callback</w:t>
      </w:r>
      <w:r>
        <w:rPr>
          <w:rFonts w:asciiTheme="majorBidi" w:eastAsia="Times New Roman" w:hAnsiTheme="majorBidi" w:cstheme="majorBidi"/>
          <w:color w:val="auto"/>
          <w:sz w:val="24"/>
          <w:szCs w:val="28"/>
        </w:rPr>
        <w:t xml:space="preserve"> tersendiri, dan hanya </w:t>
      </w:r>
      <w:r w:rsidRPr="005B17BE">
        <w:rPr>
          <w:rFonts w:asciiTheme="majorBidi" w:eastAsia="Times New Roman" w:hAnsiTheme="majorBidi" w:cstheme="majorBidi"/>
          <w:i/>
          <w:color w:val="auto"/>
          <w:sz w:val="24"/>
          <w:szCs w:val="28"/>
        </w:rPr>
        <w:t>callback</w:t>
      </w:r>
      <w:r>
        <w:rPr>
          <w:rFonts w:asciiTheme="majorBidi" w:eastAsia="Times New Roman" w:hAnsiTheme="majorBidi" w:cstheme="majorBidi"/>
          <w:color w:val="auto"/>
          <w:sz w:val="24"/>
          <w:szCs w:val="28"/>
        </w:rPr>
        <w:t xml:space="preserve"> yang diisi yang akan aktif mendeteksi gestur tersebut.</w:t>
      </w:r>
    </w:p>
    <w:p w14:paraId="6C01A1A8" w14:textId="6231EA9A" w:rsidR="00AE06A5" w:rsidRPr="00DE1E53" w:rsidRDefault="00437326" w:rsidP="00DE1E53">
      <w:pPr>
        <w:spacing w:after="0"/>
        <w:jc w:val="center"/>
        <w:rPr>
          <w:rFonts w:ascii="Times New Roman" w:hAnsi="Times New Roman" w:cs="Times New Roman"/>
          <w:i/>
          <w:color w:val="000000"/>
          <w:sz w:val="22"/>
          <w:szCs w:val="20"/>
        </w:rPr>
      </w:pPr>
      <w:r w:rsidRPr="00DE1E53">
        <w:rPr>
          <w:rFonts w:ascii="Times New Roman" w:hAnsi="Times New Roman" w:cs="Times New Roman"/>
          <w:i/>
          <w:color w:val="000000"/>
          <w:sz w:val="22"/>
          <w:szCs w:val="20"/>
        </w:rPr>
        <w:t xml:space="preserve">Tabel 2.4 Callback Utama pada </w:t>
      </w:r>
      <w:r w:rsidRPr="00A360E3">
        <w:rPr>
          <w:rFonts w:ascii="Times New Roman" w:hAnsi="Times New Roman" w:cs="Times New Roman"/>
          <w:i/>
          <w:color w:val="000000"/>
          <w:sz w:val="22"/>
          <w:szCs w:val="20"/>
        </w:rPr>
        <w:t>GestureDetector</w:t>
      </w:r>
    </w:p>
    <w:tbl>
      <w:tblPr>
        <w:tblStyle w:val="TableGrid"/>
        <w:tblW w:w="9100" w:type="dxa"/>
        <w:jc w:val="center"/>
        <w:tblLayout w:type="fixed"/>
        <w:tblLook w:val="04A0" w:firstRow="1" w:lastRow="0" w:firstColumn="1" w:lastColumn="0" w:noHBand="0" w:noVBand="1"/>
      </w:tblPr>
      <w:tblGrid>
        <w:gridCol w:w="1554"/>
        <w:gridCol w:w="2664"/>
        <w:gridCol w:w="2722"/>
        <w:gridCol w:w="2160"/>
      </w:tblGrid>
      <w:tr w:rsidR="00AE06A5" w:rsidRPr="00DE1E53" w14:paraId="0FCA7500" w14:textId="77777777" w:rsidTr="00DE1E53">
        <w:trPr>
          <w:tblHeader/>
          <w:jc w:val="center"/>
        </w:trPr>
        <w:tc>
          <w:tcPr>
            <w:tcW w:w="155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15A39170" w14:textId="560DDB8B" w:rsidR="00AE06A5" w:rsidRPr="00DE1E53" w:rsidRDefault="00437326" w:rsidP="00DE1E53">
            <w:pPr>
              <w:spacing w:after="0"/>
              <w:jc w:val="center"/>
              <w:rPr>
                <w:rFonts w:asciiTheme="majorBidi" w:hAnsiTheme="majorBidi" w:cstheme="majorBidi"/>
                <w:color w:val="FFFFFF" w:themeColor="background1"/>
                <w:sz w:val="22"/>
                <w:szCs w:val="28"/>
              </w:rPr>
            </w:pPr>
            <w:r w:rsidRPr="00DE1E53">
              <w:rPr>
                <w:rFonts w:asciiTheme="majorBidi" w:hAnsiTheme="majorBidi" w:cstheme="majorBidi"/>
                <w:b/>
                <w:color w:val="FFFFFF" w:themeColor="background1"/>
                <w:sz w:val="22"/>
                <w:szCs w:val="28"/>
              </w:rPr>
              <w:t>Callback</w:t>
            </w:r>
          </w:p>
        </w:tc>
        <w:tc>
          <w:tcPr>
            <w:tcW w:w="2664"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3F0F335B" w14:textId="27FEAF4D" w:rsidR="00AE06A5" w:rsidRPr="00DE1E53" w:rsidRDefault="00437326" w:rsidP="00DE1E53">
            <w:pPr>
              <w:spacing w:after="0"/>
              <w:jc w:val="center"/>
              <w:rPr>
                <w:rFonts w:asciiTheme="majorBidi" w:hAnsiTheme="majorBidi" w:cstheme="majorBidi"/>
                <w:color w:val="FFFFFF" w:themeColor="background1"/>
                <w:sz w:val="22"/>
                <w:szCs w:val="28"/>
              </w:rPr>
            </w:pPr>
            <w:r w:rsidRPr="00DE1E53">
              <w:rPr>
                <w:rFonts w:asciiTheme="majorBidi" w:hAnsiTheme="majorBidi" w:cstheme="majorBidi"/>
                <w:b/>
                <w:color w:val="FFFFFF" w:themeColor="background1"/>
                <w:sz w:val="22"/>
                <w:szCs w:val="28"/>
              </w:rPr>
              <w:t>Dipicu Oleh</w:t>
            </w:r>
          </w:p>
        </w:tc>
        <w:tc>
          <w:tcPr>
            <w:tcW w:w="2722"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4531F057" w14:textId="1009E511" w:rsidR="00AE06A5" w:rsidRPr="00DE1E53" w:rsidRDefault="00437326" w:rsidP="00DE1E53">
            <w:pPr>
              <w:spacing w:after="0"/>
              <w:jc w:val="center"/>
              <w:rPr>
                <w:rFonts w:asciiTheme="majorBidi" w:hAnsiTheme="majorBidi" w:cstheme="majorBidi"/>
                <w:color w:val="FFFFFF" w:themeColor="background1"/>
                <w:sz w:val="22"/>
                <w:szCs w:val="28"/>
              </w:rPr>
            </w:pPr>
            <w:r w:rsidRPr="00DE1E53">
              <w:rPr>
                <w:rFonts w:asciiTheme="majorBidi" w:hAnsiTheme="majorBidi" w:cstheme="majorBidi"/>
                <w:b/>
                <w:color w:val="FFFFFF" w:themeColor="background1"/>
                <w:sz w:val="22"/>
                <w:szCs w:val="28"/>
              </w:rPr>
              <w:t>Kapan Dipakai</w:t>
            </w:r>
          </w:p>
        </w:tc>
        <w:tc>
          <w:tcPr>
            <w:tcW w:w="216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27DE21FB" w14:textId="74C57DFE" w:rsidR="00AE06A5" w:rsidRPr="00DE1E53" w:rsidRDefault="00437326" w:rsidP="00DE1E53">
            <w:pPr>
              <w:spacing w:after="0"/>
              <w:jc w:val="center"/>
              <w:rPr>
                <w:rFonts w:asciiTheme="majorBidi" w:hAnsiTheme="majorBidi" w:cstheme="majorBidi"/>
                <w:color w:val="FFFFFF" w:themeColor="background1"/>
                <w:sz w:val="22"/>
                <w:szCs w:val="28"/>
              </w:rPr>
            </w:pPr>
            <w:r w:rsidRPr="00DE1E53">
              <w:rPr>
                <w:rFonts w:asciiTheme="majorBidi" w:hAnsiTheme="majorBidi" w:cstheme="majorBidi"/>
                <w:b/>
                <w:color w:val="FFFFFF" w:themeColor="background1"/>
                <w:sz w:val="22"/>
                <w:szCs w:val="28"/>
              </w:rPr>
              <w:t>Contoh</w:t>
            </w:r>
          </w:p>
        </w:tc>
      </w:tr>
      <w:tr w:rsidR="00AE06A5" w:rsidRPr="00DE1E53" w14:paraId="38460C37" w14:textId="77777777" w:rsidTr="00DE1E53">
        <w:trPr>
          <w:jc w:val="center"/>
        </w:trPr>
        <w:tc>
          <w:tcPr>
            <w:tcW w:w="155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4F73A2B" w14:textId="4CE8F728" w:rsidR="00AE06A5" w:rsidRPr="00DE1E53" w:rsidRDefault="00437326" w:rsidP="00DE1E53">
            <w:pPr>
              <w:spacing w:after="0"/>
              <w:rPr>
                <w:rFonts w:asciiTheme="majorBidi" w:hAnsiTheme="majorBidi" w:cstheme="majorBidi"/>
                <w:color w:val="auto"/>
                <w:sz w:val="22"/>
                <w:szCs w:val="28"/>
              </w:rPr>
            </w:pPr>
            <w:r w:rsidRPr="00F7403A">
              <w:rPr>
                <w:rFonts w:asciiTheme="majorBidi" w:hAnsiTheme="majorBidi" w:cstheme="majorBidi"/>
                <w:i/>
                <w:color w:val="auto"/>
                <w:sz w:val="22"/>
                <w:szCs w:val="28"/>
              </w:rPr>
              <w:t>onTap</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7B7F7429" w14:textId="69FD3604"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Satu sentuhan singkat.</w:t>
            </w:r>
          </w:p>
        </w:tc>
        <w:tc>
          <w:tcPr>
            <w:tcW w:w="2722"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398425A" w14:textId="614CD552"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Aksi sederhana, misalnya membuka halaman detail.</w:t>
            </w:r>
          </w:p>
        </w:tc>
        <w:tc>
          <w:tcPr>
            <w:tcW w:w="21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63366177" w14:textId="3AFB2468" w:rsidR="00AE06A5" w:rsidRPr="00DE1E53" w:rsidRDefault="00437326" w:rsidP="00DE1E53">
            <w:pPr>
              <w:spacing w:after="0"/>
              <w:rPr>
                <w:rFonts w:asciiTheme="majorBidi" w:hAnsiTheme="majorBidi" w:cstheme="majorBidi"/>
                <w:color w:val="auto"/>
                <w:sz w:val="22"/>
                <w:szCs w:val="28"/>
              </w:rPr>
            </w:pPr>
            <w:r w:rsidRPr="00F7403A">
              <w:rPr>
                <w:rFonts w:asciiTheme="majorBidi" w:hAnsiTheme="majorBidi" w:cstheme="majorBidi"/>
                <w:i/>
                <w:color w:val="auto"/>
                <w:sz w:val="22"/>
                <w:szCs w:val="28"/>
              </w:rPr>
              <w:t>onTap</w:t>
            </w:r>
            <w:r w:rsidRPr="00DE1E53">
              <w:rPr>
                <w:rFonts w:asciiTheme="majorBidi" w:hAnsiTheme="majorBidi" w:cstheme="majorBidi"/>
                <w:color w:val="auto"/>
                <w:sz w:val="22"/>
                <w:szCs w:val="28"/>
              </w:rPr>
              <w:t xml:space="preserve">: () =&gt; </w:t>
            </w:r>
            <w:r w:rsidRPr="00A360E3">
              <w:rPr>
                <w:rFonts w:asciiTheme="majorBidi" w:hAnsiTheme="majorBidi" w:cstheme="majorBidi"/>
                <w:i/>
                <w:color w:val="auto"/>
                <w:sz w:val="22"/>
                <w:szCs w:val="28"/>
              </w:rPr>
              <w:t>Navigator</w:t>
            </w:r>
            <w:r w:rsidRPr="00DE1E53">
              <w:rPr>
                <w:rFonts w:asciiTheme="majorBidi" w:hAnsiTheme="majorBidi" w:cstheme="majorBidi"/>
                <w:color w:val="auto"/>
                <w:sz w:val="22"/>
                <w:szCs w:val="28"/>
              </w:rPr>
              <w:t>.push(</w:t>
            </w:r>
            <w:r w:rsidRPr="00A360E3">
              <w:rPr>
                <w:rFonts w:asciiTheme="majorBidi" w:hAnsiTheme="majorBidi" w:cstheme="majorBidi"/>
                <w:i/>
                <w:color w:val="auto"/>
                <w:sz w:val="22"/>
                <w:szCs w:val="28"/>
              </w:rPr>
              <w:t>context</w:t>
            </w:r>
            <w:r w:rsidRPr="00DE1E53">
              <w:rPr>
                <w:rFonts w:asciiTheme="majorBidi" w:hAnsiTheme="majorBidi" w:cstheme="majorBidi"/>
                <w:color w:val="auto"/>
                <w:sz w:val="22"/>
                <w:szCs w:val="28"/>
              </w:rPr>
              <w:t>, ...)</w:t>
            </w:r>
          </w:p>
        </w:tc>
      </w:tr>
      <w:tr w:rsidR="00AE06A5" w:rsidRPr="00DE1E53" w14:paraId="059E8C31" w14:textId="77777777" w:rsidTr="00DE1E53">
        <w:trPr>
          <w:jc w:val="center"/>
        </w:trPr>
        <w:tc>
          <w:tcPr>
            <w:tcW w:w="155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724F68BA" w14:textId="416E5FAB"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i/>
                <w:color w:val="auto"/>
                <w:sz w:val="22"/>
                <w:szCs w:val="28"/>
              </w:rPr>
              <w:t>onDoubleTap</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B71A419" w14:textId="690D30A2"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Dua sentuhan cepat berurutan.</w:t>
            </w:r>
          </w:p>
        </w:tc>
        <w:tc>
          <w:tcPr>
            <w:tcW w:w="2722"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1B14F18" w14:textId="07840A8C"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Aksi pintasan, misalnya menyukai sebuah postingan.</w:t>
            </w:r>
          </w:p>
        </w:tc>
        <w:tc>
          <w:tcPr>
            <w:tcW w:w="21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A33F083" w14:textId="4E01275F"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i/>
                <w:color w:val="auto"/>
                <w:sz w:val="22"/>
                <w:szCs w:val="28"/>
              </w:rPr>
              <w:t>onDoubleTap</w:t>
            </w:r>
            <w:r w:rsidRPr="00DE1E53">
              <w:rPr>
                <w:rFonts w:asciiTheme="majorBidi" w:hAnsiTheme="majorBidi" w:cstheme="majorBidi"/>
                <w:color w:val="auto"/>
                <w:sz w:val="22"/>
                <w:szCs w:val="28"/>
              </w:rPr>
              <w:t xml:space="preserve">: () =&gt; </w:t>
            </w:r>
            <w:r w:rsidRPr="00A360E3">
              <w:rPr>
                <w:rFonts w:asciiTheme="majorBidi" w:hAnsiTheme="majorBidi" w:cstheme="majorBidi"/>
                <w:i/>
                <w:color w:val="auto"/>
                <w:sz w:val="22"/>
                <w:szCs w:val="28"/>
              </w:rPr>
              <w:t>setState</w:t>
            </w:r>
            <w:r w:rsidRPr="00DE1E53">
              <w:rPr>
                <w:rFonts w:asciiTheme="majorBidi" w:hAnsiTheme="majorBidi" w:cstheme="majorBidi"/>
                <w:color w:val="auto"/>
                <w:sz w:val="22"/>
                <w:szCs w:val="28"/>
              </w:rPr>
              <w:t xml:space="preserve">(() { disukai = </w:t>
            </w:r>
            <w:r w:rsidRPr="00DE1E53">
              <w:rPr>
                <w:rFonts w:asciiTheme="majorBidi" w:hAnsiTheme="majorBidi" w:cstheme="majorBidi"/>
                <w:i/>
                <w:color w:val="auto"/>
                <w:sz w:val="22"/>
                <w:szCs w:val="28"/>
              </w:rPr>
              <w:t>true</w:t>
            </w:r>
            <w:r w:rsidRPr="00DE1E53">
              <w:rPr>
                <w:rFonts w:asciiTheme="majorBidi" w:hAnsiTheme="majorBidi" w:cstheme="majorBidi"/>
                <w:color w:val="auto"/>
                <w:sz w:val="22"/>
                <w:szCs w:val="28"/>
              </w:rPr>
              <w:t>; })</w:t>
            </w:r>
          </w:p>
        </w:tc>
      </w:tr>
      <w:tr w:rsidR="00AE06A5" w:rsidRPr="00DE1E53" w14:paraId="3B2D6E74" w14:textId="77777777" w:rsidTr="00DE1E53">
        <w:trPr>
          <w:jc w:val="center"/>
        </w:trPr>
        <w:tc>
          <w:tcPr>
            <w:tcW w:w="155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E74D98F" w14:textId="2B15E94D" w:rsidR="00AE06A5" w:rsidRPr="00DE1E53" w:rsidRDefault="00437326" w:rsidP="00DE1E53">
            <w:pPr>
              <w:spacing w:after="0"/>
              <w:rPr>
                <w:rFonts w:asciiTheme="majorBidi" w:hAnsiTheme="majorBidi" w:cstheme="majorBidi"/>
                <w:color w:val="auto"/>
                <w:sz w:val="22"/>
                <w:szCs w:val="28"/>
              </w:rPr>
            </w:pPr>
            <w:r w:rsidRPr="00F7403A">
              <w:rPr>
                <w:rFonts w:asciiTheme="majorBidi" w:hAnsiTheme="majorBidi" w:cstheme="majorBidi"/>
                <w:i/>
                <w:color w:val="auto"/>
                <w:sz w:val="22"/>
                <w:szCs w:val="28"/>
              </w:rPr>
              <w:t>onLongPress</w:t>
            </w:r>
          </w:p>
        </w:tc>
        <w:tc>
          <w:tcPr>
            <w:tcW w:w="2664"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3CAFC26" w14:textId="65BFD59A"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Sentuhan yang ditahan beberapa saat.</w:t>
            </w:r>
          </w:p>
        </w:tc>
        <w:tc>
          <w:tcPr>
            <w:tcW w:w="2722"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D380F67" w14:textId="3C36D2D5"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Menampilkan menu tambahan atau dialog konfirmasi.</w:t>
            </w:r>
          </w:p>
        </w:tc>
        <w:tc>
          <w:tcPr>
            <w:tcW w:w="21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AB3B4D6" w14:textId="0C1C1AFF" w:rsidR="00AE06A5" w:rsidRPr="00DE1E53" w:rsidRDefault="00437326" w:rsidP="00DE1E53">
            <w:pPr>
              <w:spacing w:after="0"/>
              <w:rPr>
                <w:rFonts w:asciiTheme="majorBidi" w:hAnsiTheme="majorBidi" w:cstheme="majorBidi"/>
                <w:color w:val="auto"/>
                <w:sz w:val="22"/>
                <w:szCs w:val="28"/>
              </w:rPr>
            </w:pPr>
            <w:r w:rsidRPr="00F7403A">
              <w:rPr>
                <w:rFonts w:asciiTheme="majorBidi" w:hAnsiTheme="majorBidi" w:cstheme="majorBidi"/>
                <w:i/>
                <w:color w:val="auto"/>
                <w:sz w:val="22"/>
                <w:szCs w:val="28"/>
              </w:rPr>
              <w:t>onLongPress</w:t>
            </w:r>
            <w:r w:rsidRPr="00DE1E53">
              <w:rPr>
                <w:rFonts w:asciiTheme="majorBidi" w:hAnsiTheme="majorBidi" w:cstheme="majorBidi"/>
                <w:color w:val="auto"/>
                <w:sz w:val="22"/>
                <w:szCs w:val="28"/>
              </w:rPr>
              <w:t>: () =&gt; tampilkanMenu(</w:t>
            </w:r>
            <w:r w:rsidRPr="00A360E3">
              <w:rPr>
                <w:rFonts w:asciiTheme="majorBidi" w:hAnsiTheme="majorBidi" w:cstheme="majorBidi"/>
                <w:i/>
                <w:color w:val="auto"/>
                <w:sz w:val="22"/>
                <w:szCs w:val="28"/>
              </w:rPr>
              <w:t>context</w:t>
            </w:r>
            <w:r w:rsidRPr="00DE1E53">
              <w:rPr>
                <w:rFonts w:asciiTheme="majorBidi" w:hAnsiTheme="majorBidi" w:cstheme="majorBidi"/>
                <w:color w:val="auto"/>
                <w:sz w:val="22"/>
                <w:szCs w:val="28"/>
              </w:rPr>
              <w:t>)</w:t>
            </w:r>
          </w:p>
        </w:tc>
      </w:tr>
      <w:tr w:rsidR="00AE06A5" w:rsidRPr="00DE1E53" w14:paraId="5D99D267" w14:textId="77777777" w:rsidTr="00DE1E53">
        <w:trPr>
          <w:jc w:val="center"/>
        </w:trPr>
        <w:tc>
          <w:tcPr>
            <w:tcW w:w="155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58F32384" w14:textId="3218BB83"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i/>
                <w:color w:val="auto"/>
                <w:sz w:val="22"/>
                <w:szCs w:val="28"/>
              </w:rPr>
              <w:lastRenderedPageBreak/>
              <w:t>onPanUpdate</w:t>
            </w:r>
          </w:p>
        </w:tc>
        <w:tc>
          <w:tcPr>
            <w:tcW w:w="2664"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2A674D2" w14:textId="6127D7DA"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Sentuhan yang digeser di layar.</w:t>
            </w:r>
          </w:p>
        </w:tc>
        <w:tc>
          <w:tcPr>
            <w:tcW w:w="2722"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6DC450D" w14:textId="59A2B08F"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color w:val="auto"/>
                <w:sz w:val="22"/>
                <w:szCs w:val="28"/>
              </w:rPr>
              <w:t>Menggeser atau menggambar elemen secara langsung.</w:t>
            </w:r>
          </w:p>
        </w:tc>
        <w:tc>
          <w:tcPr>
            <w:tcW w:w="21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B51D660" w14:textId="5A424D24" w:rsidR="00AE06A5" w:rsidRPr="00DE1E53" w:rsidRDefault="00437326" w:rsidP="00DE1E53">
            <w:pPr>
              <w:spacing w:after="0"/>
              <w:rPr>
                <w:rFonts w:asciiTheme="majorBidi" w:hAnsiTheme="majorBidi" w:cstheme="majorBidi"/>
                <w:color w:val="auto"/>
                <w:sz w:val="22"/>
                <w:szCs w:val="28"/>
              </w:rPr>
            </w:pPr>
            <w:r w:rsidRPr="00DE1E53">
              <w:rPr>
                <w:rFonts w:asciiTheme="majorBidi" w:hAnsiTheme="majorBidi" w:cstheme="majorBidi"/>
                <w:i/>
                <w:color w:val="auto"/>
                <w:sz w:val="22"/>
                <w:szCs w:val="28"/>
              </w:rPr>
              <w:t>onPanUpdate</w:t>
            </w:r>
            <w:r w:rsidRPr="00DE1E53">
              <w:rPr>
                <w:rFonts w:asciiTheme="majorBidi" w:hAnsiTheme="majorBidi" w:cstheme="majorBidi"/>
                <w:color w:val="auto"/>
                <w:sz w:val="22"/>
                <w:szCs w:val="28"/>
              </w:rPr>
              <w:t xml:space="preserve">: (d) =&gt; </w:t>
            </w:r>
            <w:r w:rsidRPr="00A360E3">
              <w:rPr>
                <w:rFonts w:asciiTheme="majorBidi" w:hAnsiTheme="majorBidi" w:cstheme="majorBidi"/>
                <w:i/>
                <w:color w:val="auto"/>
                <w:sz w:val="22"/>
                <w:szCs w:val="28"/>
              </w:rPr>
              <w:t>setState</w:t>
            </w:r>
            <w:r w:rsidRPr="00DE1E53">
              <w:rPr>
                <w:rFonts w:asciiTheme="majorBidi" w:hAnsiTheme="majorBidi" w:cstheme="majorBidi"/>
                <w:color w:val="auto"/>
                <w:sz w:val="22"/>
                <w:szCs w:val="28"/>
              </w:rPr>
              <w:t>(() { posisi += d.delta; })</w:t>
            </w:r>
          </w:p>
        </w:tc>
      </w:tr>
    </w:tbl>
    <w:p w14:paraId="301DFCF8" w14:textId="77777777" w:rsidR="00AD217D" w:rsidRDefault="00AD217D">
      <w:pPr>
        <w:spacing w:after="0"/>
        <w:jc w:val="both"/>
        <w:rPr>
          <w:rFonts w:asciiTheme="majorBidi" w:hAnsiTheme="majorBidi" w:cstheme="majorBidi"/>
          <w:color w:val="auto"/>
        </w:rPr>
      </w:pPr>
    </w:p>
    <w:p w14:paraId="13D25C8B" w14:textId="4FA8A793" w:rsidR="004D4393" w:rsidRDefault="004D4393" w:rsidP="00AD217D">
      <w:pPr>
        <w:jc w:val="center"/>
        <w:rPr>
          <w:rFonts w:ascii="Times New Roman" w:hAnsi="Times New Roman" w:cs="Times New Roman"/>
          <w:i/>
          <w:sz w:val="24"/>
        </w:rPr>
      </w:pPr>
      <w:r w:rsidRPr="004D4393">
        <w:rPr>
          <w:rFonts w:ascii="Times New Roman" w:hAnsi="Times New Roman" w:cs="Times New Roman"/>
          <w:i/>
          <w:noProof/>
          <w:sz w:val="24"/>
        </w:rPr>
        <w:drawing>
          <wp:inline distT="0" distB="0" distL="0" distR="0" wp14:anchorId="1431A3C6" wp14:editId="1E1BBA60">
            <wp:extent cx="2545974" cy="3947160"/>
            <wp:effectExtent l="0" t="0" r="6985" b="0"/>
            <wp:docPr id="98367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77996" name=""/>
                    <pic:cNvPicPr/>
                  </pic:nvPicPr>
                  <pic:blipFill>
                    <a:blip r:embed="rId15"/>
                    <a:stretch>
                      <a:fillRect/>
                    </a:stretch>
                  </pic:blipFill>
                  <pic:spPr>
                    <a:xfrm>
                      <a:off x="0" y="0"/>
                      <a:ext cx="2556297" cy="3963164"/>
                    </a:xfrm>
                    <a:prstGeom prst="rect">
                      <a:avLst/>
                    </a:prstGeom>
                  </pic:spPr>
                </pic:pic>
              </a:graphicData>
            </a:graphic>
          </wp:inline>
        </w:drawing>
      </w:r>
    </w:p>
    <w:p w14:paraId="712995BA" w14:textId="3E746EFB" w:rsidR="00AE06A5" w:rsidRPr="00AD217D" w:rsidRDefault="00AD217D" w:rsidP="00AD217D">
      <w:pPr>
        <w:jc w:val="center"/>
        <w:rPr>
          <w:rFonts w:ascii="Times New Roman" w:hAnsi="Times New Roman" w:cs="Times New Roman"/>
          <w:i/>
          <w:sz w:val="24"/>
        </w:rPr>
      </w:pPr>
      <w:r w:rsidRPr="00AD217D">
        <w:rPr>
          <w:rFonts w:ascii="Times New Roman" w:hAnsi="Times New Roman" w:cs="Times New Roman"/>
          <w:i/>
          <w:sz w:val="24"/>
        </w:rPr>
        <w:t xml:space="preserve">Gambar 2.7 Ilustrasi area sentuh </w:t>
      </w:r>
      <w:r w:rsidRPr="00A360E3">
        <w:rPr>
          <w:rFonts w:ascii="Times New Roman" w:hAnsi="Times New Roman" w:cs="Times New Roman"/>
          <w:i/>
          <w:sz w:val="24"/>
        </w:rPr>
        <w:t>GestureDetector</w:t>
      </w:r>
      <w:r w:rsidRPr="00AD217D">
        <w:rPr>
          <w:rFonts w:ascii="Times New Roman" w:hAnsi="Times New Roman" w:cs="Times New Roman"/>
          <w:i/>
          <w:sz w:val="24"/>
        </w:rPr>
        <w:t xml:space="preserve"> dengan beberapa jenis gestur</w:t>
      </w:r>
    </w:p>
    <w:p w14:paraId="1BFA20ED" w14:textId="77777777" w:rsidR="00437326" w:rsidRDefault="00437326">
      <w:pPr>
        <w:pStyle w:val="Heading2"/>
        <w:rPr>
          <w:rFonts w:asciiTheme="majorBidi" w:eastAsia="Times New Roman" w:hAnsiTheme="majorBidi"/>
          <w:color w:val="auto"/>
        </w:rPr>
      </w:pPr>
      <w:bookmarkStart w:id="10" w:name="_Toc242041169"/>
      <w:r>
        <w:rPr>
          <w:rFonts w:asciiTheme="majorBidi" w:eastAsia="Times New Roman" w:hAnsiTheme="majorBidi"/>
          <w:color w:val="auto"/>
        </w:rPr>
        <w:t xml:space="preserve">h. Pustaka </w:t>
      </w:r>
      <w:r w:rsidRPr="00AD217D">
        <w:rPr>
          <w:rFonts w:asciiTheme="majorBidi" w:eastAsia="Times New Roman" w:hAnsiTheme="majorBidi"/>
          <w:i/>
          <w:color w:val="auto"/>
        </w:rPr>
        <w:t>Chat</w:t>
      </w:r>
      <w:bookmarkEnd w:id="10"/>
    </w:p>
    <w:p w14:paraId="0BF90F51" w14:textId="021FCFEA" w:rsidR="007F2F75" w:rsidRPr="00FC4C18" w:rsidRDefault="00DE1E53" w:rsidP="00FC4C18">
      <w:pPr>
        <w:ind w:firstLine="567"/>
        <w:jc w:val="both"/>
        <w:rPr>
          <w:rFonts w:asciiTheme="majorBidi" w:hAnsiTheme="majorBidi" w:cstheme="majorBidi"/>
          <w:color w:val="auto"/>
          <w:sz w:val="24"/>
          <w:szCs w:val="24"/>
        </w:rPr>
      </w:pPr>
      <w:r w:rsidRPr="00FC4C18">
        <w:rPr>
          <w:rFonts w:ascii="Times New Roman" w:hAnsi="Times New Roman" w:cs="Times New Roman"/>
          <w:color w:val="auto"/>
          <w:sz w:val="24"/>
          <w:szCs w:val="24"/>
        </w:rPr>
        <w:t xml:space="preserve">Untuk membuat tampilan </w:t>
      </w:r>
      <w:r w:rsidRPr="00AD217D">
        <w:rPr>
          <w:rFonts w:ascii="Times New Roman" w:hAnsi="Times New Roman" w:cs="Times New Roman"/>
          <w:i/>
          <w:color w:val="auto"/>
          <w:sz w:val="24"/>
          <w:szCs w:val="24"/>
        </w:rPr>
        <w:t>chat</w:t>
      </w:r>
      <w:r w:rsidRPr="00FC4C18">
        <w:rPr>
          <w:rFonts w:ascii="Times New Roman" w:hAnsi="Times New Roman" w:cs="Times New Roman"/>
          <w:color w:val="auto"/>
          <w:sz w:val="24"/>
          <w:szCs w:val="24"/>
        </w:rPr>
        <w:t xml:space="preserve"> sendiri, dibutuhkan tiga bagian utama: daftar pesan yang bisa digulir, </w:t>
      </w:r>
      <w:r w:rsidRPr="00AD217D">
        <w:rPr>
          <w:rFonts w:ascii="Times New Roman" w:hAnsi="Times New Roman" w:cs="Times New Roman"/>
          <w:i/>
          <w:color w:val="auto"/>
          <w:sz w:val="24"/>
          <w:szCs w:val="24"/>
        </w:rPr>
        <w:t>chat</w:t>
      </w:r>
      <w:r w:rsidRPr="00FC4C18">
        <w:rPr>
          <w:rFonts w:ascii="Times New Roman" w:hAnsi="Times New Roman" w:cs="Times New Roman"/>
          <w:i/>
          <w:color w:val="auto"/>
          <w:sz w:val="24"/>
          <w:szCs w:val="24"/>
        </w:rPr>
        <w:t xml:space="preserve"> bubble</w:t>
      </w:r>
      <w:r w:rsidRPr="00FC4C18">
        <w:rPr>
          <w:rFonts w:ascii="Times New Roman" w:hAnsi="Times New Roman" w:cs="Times New Roman"/>
          <w:color w:val="auto"/>
          <w:sz w:val="24"/>
          <w:szCs w:val="24"/>
        </w:rPr>
        <w:t xml:space="preserve"> dengan tampilan berbeda antara pengirim dan penerima, serta kolom input beserta tombol kirim. Jika tidak ingin membuat semuanya dari awal, pustaka pihak ketiga seperti </w:t>
      </w:r>
      <w:r w:rsidRPr="0037633A">
        <w:rPr>
          <w:rFonts w:ascii="Times New Roman" w:hAnsi="Times New Roman" w:cs="Times New Roman"/>
          <w:i/>
          <w:color w:val="auto"/>
          <w:sz w:val="24"/>
          <w:szCs w:val="24"/>
        </w:rPr>
        <w:t>flutter_chat_ui</w:t>
      </w:r>
      <w:r w:rsidRPr="00FC4C18">
        <w:rPr>
          <w:rFonts w:ascii="Times New Roman" w:hAnsi="Times New Roman" w:cs="Times New Roman"/>
          <w:color w:val="auto"/>
          <w:sz w:val="24"/>
          <w:szCs w:val="24"/>
        </w:rPr>
        <w:t xml:space="preserve"> atau </w:t>
      </w:r>
      <w:r w:rsidRPr="00FC4C18">
        <w:rPr>
          <w:rFonts w:ascii="Times New Roman" w:hAnsi="Times New Roman" w:cs="Times New Roman"/>
          <w:i/>
          <w:color w:val="auto"/>
          <w:sz w:val="24"/>
          <w:szCs w:val="24"/>
        </w:rPr>
        <w:t>dash_</w:t>
      </w:r>
      <w:r w:rsidRPr="00AD217D">
        <w:rPr>
          <w:rFonts w:ascii="Times New Roman" w:hAnsi="Times New Roman" w:cs="Times New Roman"/>
          <w:i/>
          <w:color w:val="auto"/>
          <w:sz w:val="24"/>
          <w:szCs w:val="24"/>
        </w:rPr>
        <w:t>chat</w:t>
      </w:r>
      <w:r w:rsidRPr="00FC4C18">
        <w:rPr>
          <w:rFonts w:ascii="Times New Roman" w:hAnsi="Times New Roman" w:cs="Times New Roman"/>
          <w:i/>
          <w:color w:val="auto"/>
          <w:sz w:val="24"/>
          <w:szCs w:val="24"/>
        </w:rPr>
        <w:t>_2</w:t>
      </w:r>
      <w:r w:rsidRPr="00FC4C18">
        <w:rPr>
          <w:rFonts w:ascii="Times New Roman" w:hAnsi="Times New Roman" w:cs="Times New Roman"/>
          <w:color w:val="auto"/>
          <w:sz w:val="24"/>
          <w:szCs w:val="24"/>
        </w:rPr>
        <w:t xml:space="preserve"> sudah menyediakan </w:t>
      </w:r>
      <w:r w:rsidRPr="00F7403A">
        <w:rPr>
          <w:rFonts w:ascii="Times New Roman" w:hAnsi="Times New Roman" w:cs="Times New Roman"/>
          <w:i/>
          <w:color w:val="auto"/>
          <w:sz w:val="24"/>
          <w:szCs w:val="24"/>
        </w:rPr>
        <w:t>widget</w:t>
      </w:r>
      <w:r w:rsidRPr="00FC4C18">
        <w:rPr>
          <w:rFonts w:ascii="Times New Roman" w:hAnsi="Times New Roman" w:cs="Times New Roman"/>
          <w:color w:val="auto"/>
          <w:sz w:val="24"/>
          <w:szCs w:val="24"/>
        </w:rPr>
        <w:t xml:space="preserve"> siap pakai untuk kebutuhan tersebut. Meski begitu, konsep dasarnya tetap sama seperti </w:t>
      </w:r>
      <w:r w:rsidRPr="00F7403A">
        <w:rPr>
          <w:rFonts w:ascii="Times New Roman" w:hAnsi="Times New Roman" w:cs="Times New Roman"/>
          <w:i/>
          <w:color w:val="auto"/>
          <w:sz w:val="24"/>
          <w:szCs w:val="24"/>
        </w:rPr>
        <w:t>widget</w:t>
      </w:r>
      <w:r w:rsidRPr="00FC4C18">
        <w:rPr>
          <w:rFonts w:ascii="Times New Roman" w:hAnsi="Times New Roman" w:cs="Times New Roman"/>
          <w:color w:val="auto"/>
          <w:sz w:val="24"/>
          <w:szCs w:val="24"/>
        </w:rPr>
        <w:t xml:space="preserve"> Flutter lainnya: setiap pesan baru adalah perubahan </w:t>
      </w:r>
      <w:r w:rsidRPr="00DB43A4">
        <w:rPr>
          <w:rFonts w:ascii="Times New Roman" w:hAnsi="Times New Roman" w:cs="Times New Roman"/>
          <w:i/>
          <w:color w:val="auto"/>
          <w:sz w:val="24"/>
          <w:szCs w:val="24"/>
        </w:rPr>
        <w:t>state</w:t>
      </w:r>
      <w:r w:rsidRPr="00FC4C18">
        <w:rPr>
          <w:rFonts w:ascii="Times New Roman" w:hAnsi="Times New Roman" w:cs="Times New Roman"/>
          <w:color w:val="auto"/>
          <w:sz w:val="24"/>
          <w:szCs w:val="24"/>
        </w:rPr>
        <w:t xml:space="preserve">, dan </w:t>
      </w:r>
      <w:r w:rsidRPr="00DB43A4">
        <w:rPr>
          <w:rFonts w:ascii="Times New Roman" w:hAnsi="Times New Roman" w:cs="Times New Roman"/>
          <w:i/>
          <w:color w:val="auto"/>
          <w:sz w:val="24"/>
          <w:szCs w:val="24"/>
        </w:rPr>
        <w:t>state</w:t>
      </w:r>
      <w:r w:rsidRPr="00FC4C18">
        <w:rPr>
          <w:rFonts w:ascii="Times New Roman" w:hAnsi="Times New Roman" w:cs="Times New Roman"/>
          <w:color w:val="auto"/>
          <w:sz w:val="24"/>
          <w:szCs w:val="24"/>
        </w:rPr>
        <w:t xml:space="preserve"> tersebut harus memicu </w:t>
      </w:r>
      <w:r w:rsidRPr="00A360E3">
        <w:rPr>
          <w:rFonts w:ascii="Times New Roman" w:hAnsi="Times New Roman" w:cs="Times New Roman"/>
          <w:i/>
          <w:color w:val="auto"/>
          <w:sz w:val="24"/>
          <w:szCs w:val="24"/>
        </w:rPr>
        <w:t>setState</w:t>
      </w:r>
      <w:r w:rsidRPr="00FC4C18">
        <w:rPr>
          <w:rFonts w:ascii="Times New Roman" w:hAnsi="Times New Roman" w:cs="Times New Roman"/>
          <w:color w:val="auto"/>
          <w:sz w:val="24"/>
          <w:szCs w:val="24"/>
        </w:rPr>
        <w:t xml:space="preserve">() atau </w:t>
      </w:r>
      <w:r w:rsidRPr="003C748A">
        <w:rPr>
          <w:rFonts w:ascii="Times New Roman" w:hAnsi="Times New Roman" w:cs="Times New Roman"/>
          <w:i/>
          <w:color w:val="auto"/>
          <w:sz w:val="24"/>
          <w:szCs w:val="24"/>
        </w:rPr>
        <w:t>notifyListeners</w:t>
      </w:r>
      <w:r w:rsidRPr="00FC4C18">
        <w:rPr>
          <w:rFonts w:ascii="Times New Roman" w:hAnsi="Times New Roman" w:cs="Times New Roman"/>
          <w:color w:val="auto"/>
          <w:sz w:val="24"/>
          <w:szCs w:val="24"/>
        </w:rPr>
        <w:t>() agar daftar pesan tampil ulang.</w:t>
      </w:r>
    </w:p>
    <w:p w14:paraId="3FC742A6" w14:textId="5C189EC8" w:rsidR="00AE06A5" w:rsidRPr="00FC4C18" w:rsidRDefault="00437326" w:rsidP="00FC4C18">
      <w:pPr>
        <w:spacing w:after="0"/>
        <w:jc w:val="center"/>
        <w:rPr>
          <w:rFonts w:ascii="Times New Roman" w:hAnsi="Times New Roman" w:cs="Times New Roman"/>
          <w:i/>
          <w:color w:val="auto"/>
          <w:sz w:val="22"/>
          <w:szCs w:val="20"/>
        </w:rPr>
      </w:pPr>
      <w:r w:rsidRPr="00FC4C18">
        <w:rPr>
          <w:rFonts w:ascii="Times New Roman" w:hAnsi="Times New Roman" w:cs="Times New Roman"/>
          <w:i/>
          <w:color w:val="auto"/>
          <w:sz w:val="22"/>
          <w:szCs w:val="20"/>
        </w:rPr>
        <w:t xml:space="preserve">Tabel 2.5 Bagian Utama Tampilan </w:t>
      </w:r>
      <w:r w:rsidRPr="00AD217D">
        <w:rPr>
          <w:rFonts w:ascii="Times New Roman" w:hAnsi="Times New Roman" w:cs="Times New Roman"/>
          <w:i/>
          <w:color w:val="auto"/>
          <w:sz w:val="22"/>
          <w:szCs w:val="20"/>
        </w:rPr>
        <w:t>Chat</w:t>
      </w:r>
    </w:p>
    <w:tbl>
      <w:tblPr>
        <w:tblStyle w:val="TableGrid"/>
        <w:tblW w:w="9350" w:type="dxa"/>
        <w:jc w:val="center"/>
        <w:tblLayout w:type="fixed"/>
        <w:tblLook w:val="04A0" w:firstRow="1" w:lastRow="0" w:firstColumn="1" w:lastColumn="0" w:noHBand="0" w:noVBand="1"/>
      </w:tblPr>
      <w:tblGrid>
        <w:gridCol w:w="1979"/>
        <w:gridCol w:w="4111"/>
        <w:gridCol w:w="3260"/>
      </w:tblGrid>
      <w:tr w:rsidR="00AE06A5" w:rsidRPr="00FC4C18" w14:paraId="7FBCC0B0" w14:textId="77777777" w:rsidTr="00FC4C18">
        <w:trPr>
          <w:trHeight w:val="22"/>
          <w:tblHeader/>
          <w:jc w:val="center"/>
        </w:trPr>
        <w:tc>
          <w:tcPr>
            <w:tcW w:w="1979"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5A54B14C" w14:textId="33472CA3" w:rsidR="00AE06A5" w:rsidRPr="00FC4C18" w:rsidRDefault="00437326" w:rsidP="00FC4C18">
            <w:pPr>
              <w:spacing w:after="0"/>
              <w:jc w:val="center"/>
              <w:rPr>
                <w:rFonts w:asciiTheme="majorBidi" w:hAnsiTheme="majorBidi" w:cstheme="majorBidi"/>
                <w:color w:val="FFFFFF" w:themeColor="background1"/>
                <w:sz w:val="22"/>
                <w:szCs w:val="28"/>
              </w:rPr>
            </w:pPr>
            <w:r w:rsidRPr="00FC4C18">
              <w:rPr>
                <w:rFonts w:asciiTheme="majorBidi" w:hAnsiTheme="majorBidi" w:cstheme="majorBidi"/>
                <w:b/>
                <w:color w:val="FFFFFF" w:themeColor="background1"/>
                <w:sz w:val="22"/>
                <w:szCs w:val="28"/>
              </w:rPr>
              <w:t>Bagian</w:t>
            </w:r>
          </w:p>
        </w:tc>
        <w:tc>
          <w:tcPr>
            <w:tcW w:w="4111"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7E228606" w14:textId="20BB1632" w:rsidR="00AE06A5" w:rsidRPr="00FC4C18" w:rsidRDefault="00437326" w:rsidP="00FC4C18">
            <w:pPr>
              <w:spacing w:after="0"/>
              <w:jc w:val="center"/>
              <w:rPr>
                <w:rFonts w:asciiTheme="majorBidi" w:hAnsiTheme="majorBidi" w:cstheme="majorBidi"/>
                <w:color w:val="FFFFFF" w:themeColor="background1"/>
                <w:sz w:val="22"/>
                <w:szCs w:val="28"/>
              </w:rPr>
            </w:pPr>
            <w:r w:rsidRPr="00FC4C18">
              <w:rPr>
                <w:rFonts w:asciiTheme="majorBidi" w:hAnsiTheme="majorBidi" w:cstheme="majorBidi"/>
                <w:b/>
                <w:color w:val="FFFFFF" w:themeColor="background1"/>
                <w:sz w:val="22"/>
                <w:szCs w:val="28"/>
              </w:rPr>
              <w:t>Fungsi</w:t>
            </w:r>
          </w:p>
        </w:tc>
        <w:tc>
          <w:tcPr>
            <w:tcW w:w="3260" w:type="dxa"/>
            <w:tcBorders>
              <w:top w:val="single" w:sz="5" w:space="0" w:color="D7E8EF"/>
              <w:left w:val="single" w:sz="5" w:space="0" w:color="D7E8EF"/>
              <w:bottom w:val="single" w:sz="5" w:space="0" w:color="D7E8EF"/>
              <w:right w:val="single" w:sz="5" w:space="0" w:color="D7E8EF"/>
            </w:tcBorders>
            <w:shd w:val="clear" w:color="auto" w:fill="176B87"/>
            <w:tcMar>
              <w:top w:w="130" w:type="dxa"/>
              <w:left w:w="120" w:type="dxa"/>
              <w:bottom w:w="130" w:type="dxa"/>
              <w:right w:w="120" w:type="dxa"/>
            </w:tcMar>
            <w:vAlign w:val="center"/>
          </w:tcPr>
          <w:p w14:paraId="0D7C9715" w14:textId="2CA9FAD7" w:rsidR="00AE06A5" w:rsidRPr="00FC4C18" w:rsidRDefault="00437326" w:rsidP="00FC4C18">
            <w:pPr>
              <w:spacing w:after="0"/>
              <w:jc w:val="center"/>
              <w:rPr>
                <w:rFonts w:asciiTheme="majorBidi" w:hAnsiTheme="majorBidi" w:cstheme="majorBidi"/>
                <w:color w:val="FFFFFF" w:themeColor="background1"/>
                <w:sz w:val="22"/>
                <w:szCs w:val="28"/>
              </w:rPr>
            </w:pPr>
            <w:r w:rsidRPr="00FC4C18">
              <w:rPr>
                <w:rFonts w:asciiTheme="majorBidi" w:hAnsiTheme="majorBidi" w:cstheme="majorBidi"/>
                <w:b/>
                <w:color w:val="FFFFFF" w:themeColor="background1"/>
                <w:sz w:val="22"/>
                <w:szCs w:val="28"/>
              </w:rPr>
              <w:t>Contoh Implementasi</w:t>
            </w:r>
          </w:p>
        </w:tc>
      </w:tr>
      <w:tr w:rsidR="00AE06A5" w:rsidRPr="00FC4C18" w14:paraId="24D45F84" w14:textId="77777777" w:rsidTr="00FC4C18">
        <w:trPr>
          <w:jc w:val="center"/>
        </w:trPr>
        <w:tc>
          <w:tcPr>
            <w:tcW w:w="1979"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7392BC2" w14:textId="3B2705C0"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Daftar pesan</w:t>
            </w:r>
          </w:p>
        </w:tc>
        <w:tc>
          <w:tcPr>
            <w:tcW w:w="4111"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375062DB" w14:textId="1F2245B5"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Menampilkan riwayat percakapan, pesan terbaru berada di bagian bawah.</w:t>
            </w:r>
          </w:p>
        </w:tc>
        <w:tc>
          <w:tcPr>
            <w:tcW w:w="32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21ED39F0" w14:textId="1CE92F66" w:rsidR="00AE06A5" w:rsidRPr="00FC4C18" w:rsidRDefault="00437326" w:rsidP="00FC4C18">
            <w:pPr>
              <w:spacing w:after="0"/>
              <w:rPr>
                <w:rFonts w:asciiTheme="majorBidi" w:hAnsiTheme="majorBidi" w:cstheme="majorBidi"/>
                <w:color w:val="auto"/>
                <w:sz w:val="22"/>
                <w:szCs w:val="28"/>
              </w:rPr>
            </w:pPr>
            <w:r w:rsidRPr="003F4B82">
              <w:rPr>
                <w:rFonts w:asciiTheme="majorBidi" w:hAnsiTheme="majorBidi" w:cstheme="majorBidi"/>
                <w:i/>
                <w:color w:val="auto"/>
                <w:sz w:val="22"/>
                <w:szCs w:val="28"/>
              </w:rPr>
              <w:t>ListView</w:t>
            </w:r>
            <w:r w:rsidRPr="00FC4C18">
              <w:rPr>
                <w:rFonts w:asciiTheme="majorBidi" w:hAnsiTheme="majorBidi" w:cstheme="majorBidi"/>
                <w:color w:val="auto"/>
                <w:sz w:val="22"/>
                <w:szCs w:val="28"/>
              </w:rPr>
              <w:t>.</w:t>
            </w:r>
            <w:r w:rsidRPr="00FC4C18">
              <w:rPr>
                <w:rFonts w:asciiTheme="majorBidi" w:hAnsiTheme="majorBidi" w:cstheme="majorBidi"/>
                <w:i/>
                <w:color w:val="auto"/>
                <w:sz w:val="22"/>
                <w:szCs w:val="28"/>
              </w:rPr>
              <w:t>builder</w:t>
            </w:r>
            <w:r w:rsidRPr="00FC4C18">
              <w:rPr>
                <w:rFonts w:asciiTheme="majorBidi" w:hAnsiTheme="majorBidi" w:cstheme="majorBidi"/>
                <w:color w:val="auto"/>
                <w:sz w:val="22"/>
                <w:szCs w:val="28"/>
              </w:rPr>
              <w:t xml:space="preserve">(reverse: </w:t>
            </w:r>
            <w:r w:rsidRPr="00FC4C18">
              <w:rPr>
                <w:rFonts w:asciiTheme="majorBidi" w:hAnsiTheme="majorBidi" w:cstheme="majorBidi"/>
                <w:i/>
                <w:color w:val="auto"/>
                <w:sz w:val="22"/>
                <w:szCs w:val="28"/>
              </w:rPr>
              <w:t>true</w:t>
            </w:r>
            <w:r w:rsidRPr="00FC4C18">
              <w:rPr>
                <w:rFonts w:asciiTheme="majorBidi" w:hAnsiTheme="majorBidi" w:cstheme="majorBidi"/>
                <w:color w:val="auto"/>
                <w:sz w:val="22"/>
                <w:szCs w:val="28"/>
              </w:rPr>
              <w:t>, itemCount: pesan.length, ...)</w:t>
            </w:r>
          </w:p>
        </w:tc>
      </w:tr>
      <w:tr w:rsidR="00AE06A5" w:rsidRPr="00FC4C18" w14:paraId="513236C0" w14:textId="77777777" w:rsidTr="00FC4C18">
        <w:trPr>
          <w:jc w:val="center"/>
        </w:trPr>
        <w:tc>
          <w:tcPr>
            <w:tcW w:w="1979"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2610EB1" w14:textId="0AF209C0"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Gelembung pesan (</w:t>
            </w:r>
            <w:r w:rsidRPr="00AD217D">
              <w:rPr>
                <w:rFonts w:asciiTheme="majorBidi" w:hAnsiTheme="majorBidi" w:cstheme="majorBidi"/>
                <w:i/>
                <w:color w:val="auto"/>
                <w:sz w:val="22"/>
                <w:szCs w:val="28"/>
              </w:rPr>
              <w:t>chat</w:t>
            </w:r>
            <w:r w:rsidRPr="00FC4C18">
              <w:rPr>
                <w:rFonts w:asciiTheme="majorBidi" w:hAnsiTheme="majorBidi" w:cstheme="majorBidi"/>
                <w:color w:val="auto"/>
                <w:sz w:val="22"/>
                <w:szCs w:val="28"/>
              </w:rPr>
              <w:t xml:space="preserve"> </w:t>
            </w:r>
            <w:r w:rsidRPr="00FC4C18">
              <w:rPr>
                <w:rFonts w:asciiTheme="majorBidi" w:hAnsiTheme="majorBidi" w:cstheme="majorBidi"/>
                <w:i/>
                <w:color w:val="auto"/>
                <w:sz w:val="22"/>
                <w:szCs w:val="28"/>
              </w:rPr>
              <w:t>bubble</w:t>
            </w:r>
            <w:r w:rsidRPr="00FC4C18">
              <w:rPr>
                <w:rFonts w:asciiTheme="majorBidi" w:hAnsiTheme="majorBidi" w:cstheme="majorBidi"/>
                <w:color w:val="auto"/>
                <w:sz w:val="22"/>
                <w:szCs w:val="28"/>
              </w:rPr>
              <w:t>)</w:t>
            </w:r>
          </w:p>
        </w:tc>
        <w:tc>
          <w:tcPr>
            <w:tcW w:w="4111"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607D5791" w14:textId="226B55FE"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Membedakan pesan milik pengguna dan lawan bicara melalui warna serta posisi.</w:t>
            </w:r>
          </w:p>
        </w:tc>
        <w:tc>
          <w:tcPr>
            <w:tcW w:w="32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43954984" w14:textId="36F1C723" w:rsidR="00AE06A5" w:rsidRPr="00FC4C18" w:rsidRDefault="00437326" w:rsidP="00FC4C18">
            <w:pPr>
              <w:spacing w:after="0"/>
              <w:rPr>
                <w:rFonts w:asciiTheme="majorBidi" w:hAnsiTheme="majorBidi" w:cstheme="majorBidi"/>
                <w:color w:val="auto"/>
                <w:sz w:val="22"/>
                <w:szCs w:val="28"/>
              </w:rPr>
            </w:pPr>
            <w:r w:rsidRPr="003F4B82">
              <w:rPr>
                <w:rFonts w:asciiTheme="majorBidi" w:hAnsiTheme="majorBidi" w:cstheme="majorBidi"/>
                <w:i/>
                <w:color w:val="auto"/>
                <w:sz w:val="22"/>
                <w:szCs w:val="28"/>
              </w:rPr>
              <w:t>Align</w:t>
            </w:r>
            <w:r w:rsidRPr="00FC4C18">
              <w:rPr>
                <w:rFonts w:asciiTheme="majorBidi" w:hAnsiTheme="majorBidi" w:cstheme="majorBidi"/>
                <w:color w:val="auto"/>
                <w:sz w:val="22"/>
                <w:szCs w:val="28"/>
              </w:rPr>
              <w:t>(alignment: kirim ? Alignment.centerRight : Alignment.centerLeft, ...)</w:t>
            </w:r>
          </w:p>
        </w:tc>
      </w:tr>
      <w:tr w:rsidR="00AE06A5" w:rsidRPr="00FC4C18" w14:paraId="6294D906" w14:textId="77777777" w:rsidTr="00FC4C18">
        <w:trPr>
          <w:jc w:val="center"/>
        </w:trPr>
        <w:tc>
          <w:tcPr>
            <w:tcW w:w="1979"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0E6B4FE0" w14:textId="3D838A91"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lastRenderedPageBreak/>
              <w:t>Kolom input pesan</w:t>
            </w:r>
          </w:p>
        </w:tc>
        <w:tc>
          <w:tcPr>
            <w:tcW w:w="4111"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45E3FBF9" w14:textId="7958A609"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Menampung teks yang sedang diketik sebelum dikirim.</w:t>
            </w:r>
          </w:p>
        </w:tc>
        <w:tc>
          <w:tcPr>
            <w:tcW w:w="3260" w:type="dxa"/>
            <w:tcBorders>
              <w:top w:val="single" w:sz="5" w:space="0" w:color="C9DDE7"/>
              <w:left w:val="single" w:sz="5" w:space="0" w:color="C9DDE7"/>
              <w:bottom w:val="single" w:sz="5" w:space="0" w:color="C9DDE7"/>
              <w:right w:val="single" w:sz="5" w:space="0" w:color="C9DDE7"/>
            </w:tcBorders>
            <w:tcMar>
              <w:top w:w="115" w:type="dxa"/>
              <w:left w:w="120" w:type="dxa"/>
              <w:bottom w:w="115" w:type="dxa"/>
              <w:right w:w="120" w:type="dxa"/>
            </w:tcMar>
            <w:vAlign w:val="center"/>
          </w:tcPr>
          <w:p w14:paraId="564650C1" w14:textId="20274793" w:rsidR="00AE06A5" w:rsidRPr="00FC4C18" w:rsidRDefault="00437326" w:rsidP="00FC4C18">
            <w:pPr>
              <w:spacing w:after="0"/>
              <w:rPr>
                <w:rFonts w:asciiTheme="majorBidi" w:hAnsiTheme="majorBidi" w:cstheme="majorBidi"/>
                <w:color w:val="auto"/>
                <w:sz w:val="22"/>
                <w:szCs w:val="28"/>
              </w:rPr>
            </w:pPr>
            <w:r w:rsidRPr="00A360E3">
              <w:rPr>
                <w:rFonts w:asciiTheme="majorBidi" w:hAnsiTheme="majorBidi" w:cstheme="majorBidi"/>
                <w:i/>
                <w:color w:val="auto"/>
                <w:sz w:val="22"/>
                <w:szCs w:val="28"/>
              </w:rPr>
              <w:t>TextField</w:t>
            </w:r>
            <w:r w:rsidRPr="00FC4C18">
              <w:rPr>
                <w:rFonts w:asciiTheme="majorBidi" w:hAnsiTheme="majorBidi" w:cstheme="majorBidi"/>
                <w:color w:val="auto"/>
                <w:sz w:val="22"/>
                <w:szCs w:val="28"/>
              </w:rPr>
              <w:t>(</w:t>
            </w:r>
            <w:r w:rsidRPr="00F7403A">
              <w:rPr>
                <w:rFonts w:asciiTheme="majorBidi" w:hAnsiTheme="majorBidi" w:cstheme="majorBidi"/>
                <w:i/>
                <w:color w:val="auto"/>
                <w:sz w:val="22"/>
                <w:szCs w:val="28"/>
              </w:rPr>
              <w:t>controller</w:t>
            </w:r>
            <w:r w:rsidRPr="00FC4C18">
              <w:rPr>
                <w:rFonts w:asciiTheme="majorBidi" w:hAnsiTheme="majorBidi" w:cstheme="majorBidi"/>
                <w:color w:val="auto"/>
                <w:sz w:val="22"/>
                <w:szCs w:val="28"/>
              </w:rPr>
              <w:t>: pesanController)</w:t>
            </w:r>
          </w:p>
        </w:tc>
      </w:tr>
      <w:tr w:rsidR="00AE06A5" w:rsidRPr="00FC4C18" w14:paraId="262EA508" w14:textId="77777777" w:rsidTr="00FC4C18">
        <w:trPr>
          <w:jc w:val="center"/>
        </w:trPr>
        <w:tc>
          <w:tcPr>
            <w:tcW w:w="1979"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03569E04" w14:textId="565372C7"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Tombol kirim</w:t>
            </w:r>
          </w:p>
        </w:tc>
        <w:tc>
          <w:tcPr>
            <w:tcW w:w="4111"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2CF8A2F8" w14:textId="43861CF5" w:rsidR="00AE06A5" w:rsidRPr="00FC4C18" w:rsidRDefault="00437326" w:rsidP="00FC4C18">
            <w:pPr>
              <w:spacing w:after="0"/>
              <w:rPr>
                <w:rFonts w:asciiTheme="majorBidi" w:hAnsiTheme="majorBidi" w:cstheme="majorBidi"/>
                <w:color w:val="auto"/>
                <w:sz w:val="22"/>
                <w:szCs w:val="28"/>
              </w:rPr>
            </w:pPr>
            <w:r w:rsidRPr="00FC4C18">
              <w:rPr>
                <w:rFonts w:asciiTheme="majorBidi" w:hAnsiTheme="majorBidi" w:cstheme="majorBidi"/>
                <w:color w:val="auto"/>
                <w:sz w:val="22"/>
                <w:szCs w:val="28"/>
              </w:rPr>
              <w:t>Menambahkan pesan baru ke daftar dan mengosongkan kolom input.</w:t>
            </w:r>
          </w:p>
        </w:tc>
        <w:tc>
          <w:tcPr>
            <w:tcW w:w="3260" w:type="dxa"/>
            <w:tcBorders>
              <w:top w:val="single" w:sz="5" w:space="0" w:color="C9DDE7"/>
              <w:left w:val="single" w:sz="5" w:space="0" w:color="C9DDE7"/>
              <w:bottom w:val="single" w:sz="5" w:space="0" w:color="C9DDE7"/>
              <w:right w:val="single" w:sz="5" w:space="0" w:color="C9DDE7"/>
            </w:tcBorders>
            <w:shd w:val="clear" w:color="auto" w:fill="F7FAFC"/>
            <w:tcMar>
              <w:top w:w="115" w:type="dxa"/>
              <w:left w:w="120" w:type="dxa"/>
              <w:bottom w:w="115" w:type="dxa"/>
              <w:right w:w="120" w:type="dxa"/>
            </w:tcMar>
            <w:vAlign w:val="center"/>
          </w:tcPr>
          <w:p w14:paraId="5990E1AE" w14:textId="43C58DC9" w:rsidR="00AE06A5" w:rsidRPr="00FC4C18" w:rsidRDefault="00437326" w:rsidP="00FC4C18">
            <w:pPr>
              <w:spacing w:after="0"/>
              <w:rPr>
                <w:rFonts w:asciiTheme="majorBidi" w:hAnsiTheme="majorBidi" w:cstheme="majorBidi"/>
                <w:color w:val="auto"/>
                <w:sz w:val="22"/>
                <w:szCs w:val="28"/>
              </w:rPr>
            </w:pPr>
            <w:r w:rsidRPr="003F4B82">
              <w:rPr>
                <w:rFonts w:asciiTheme="majorBidi" w:hAnsiTheme="majorBidi" w:cstheme="majorBidi"/>
                <w:i/>
                <w:color w:val="auto"/>
                <w:sz w:val="22"/>
                <w:szCs w:val="28"/>
              </w:rPr>
              <w:t>IconButton</w:t>
            </w:r>
            <w:r w:rsidRPr="00FC4C18">
              <w:rPr>
                <w:rFonts w:asciiTheme="majorBidi" w:hAnsiTheme="majorBidi" w:cstheme="majorBidi"/>
                <w:color w:val="auto"/>
                <w:sz w:val="22"/>
                <w:szCs w:val="28"/>
              </w:rPr>
              <w:t xml:space="preserve">(icon: const </w:t>
            </w:r>
            <w:r w:rsidRPr="002A7158">
              <w:rPr>
                <w:rFonts w:asciiTheme="majorBidi" w:hAnsiTheme="majorBidi" w:cstheme="majorBidi"/>
                <w:i/>
                <w:color w:val="auto"/>
                <w:sz w:val="22"/>
                <w:szCs w:val="28"/>
              </w:rPr>
              <w:t>Icon</w:t>
            </w:r>
            <w:r w:rsidRPr="00FC4C18">
              <w:rPr>
                <w:rFonts w:asciiTheme="majorBidi" w:hAnsiTheme="majorBidi" w:cstheme="majorBidi"/>
                <w:color w:val="auto"/>
                <w:sz w:val="22"/>
                <w:szCs w:val="28"/>
              </w:rPr>
              <w:t xml:space="preserve">(Icons.send), </w:t>
            </w:r>
            <w:r w:rsidRPr="00F7403A">
              <w:rPr>
                <w:rFonts w:asciiTheme="majorBidi" w:hAnsiTheme="majorBidi" w:cstheme="majorBidi"/>
                <w:i/>
                <w:color w:val="auto"/>
                <w:sz w:val="22"/>
                <w:szCs w:val="28"/>
              </w:rPr>
              <w:t>onPressed</w:t>
            </w:r>
            <w:r w:rsidRPr="00FC4C18">
              <w:rPr>
                <w:rFonts w:asciiTheme="majorBidi" w:hAnsiTheme="majorBidi" w:cstheme="majorBidi"/>
                <w:color w:val="auto"/>
                <w:sz w:val="22"/>
                <w:szCs w:val="28"/>
              </w:rPr>
              <w:t>: kirimPesan)</w:t>
            </w:r>
          </w:p>
        </w:tc>
      </w:tr>
    </w:tbl>
    <w:p w14:paraId="4E9D2774" w14:textId="77777777" w:rsidR="008A69AD" w:rsidRDefault="008A69AD" w:rsidP="00AD217D">
      <w:pPr>
        <w:jc w:val="center"/>
        <w:rPr>
          <w:rFonts w:ascii="Times New Roman" w:hAnsi="Times New Roman" w:cs="Times New Roman"/>
          <w:i/>
          <w:sz w:val="24"/>
        </w:rPr>
      </w:pPr>
    </w:p>
    <w:p w14:paraId="4974E47C" w14:textId="3A7D1A5D" w:rsidR="008A69AD" w:rsidRDefault="008A69AD" w:rsidP="00AD217D">
      <w:pPr>
        <w:jc w:val="center"/>
        <w:rPr>
          <w:rFonts w:ascii="Times New Roman" w:hAnsi="Times New Roman" w:cs="Times New Roman"/>
          <w:i/>
          <w:sz w:val="24"/>
        </w:rPr>
      </w:pPr>
      <w:r w:rsidRPr="008A69AD">
        <w:rPr>
          <w:rFonts w:ascii="Times New Roman" w:hAnsi="Times New Roman" w:cs="Times New Roman"/>
          <w:i/>
          <w:noProof/>
          <w:sz w:val="24"/>
        </w:rPr>
        <w:drawing>
          <wp:inline distT="0" distB="0" distL="0" distR="0" wp14:anchorId="6C69321B" wp14:editId="24B020E7">
            <wp:extent cx="2324100" cy="3557905"/>
            <wp:effectExtent l="0" t="0" r="0" b="4445"/>
            <wp:docPr id="179967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4459" name=""/>
                    <pic:cNvPicPr/>
                  </pic:nvPicPr>
                  <pic:blipFill>
                    <a:blip r:embed="rId16"/>
                    <a:stretch>
                      <a:fillRect/>
                    </a:stretch>
                  </pic:blipFill>
                  <pic:spPr>
                    <a:xfrm>
                      <a:off x="0" y="0"/>
                      <a:ext cx="2332832" cy="3571272"/>
                    </a:xfrm>
                    <a:prstGeom prst="rect">
                      <a:avLst/>
                    </a:prstGeom>
                  </pic:spPr>
                </pic:pic>
              </a:graphicData>
            </a:graphic>
          </wp:inline>
        </w:drawing>
      </w:r>
    </w:p>
    <w:p w14:paraId="0525B7A5" w14:textId="7078E699" w:rsidR="00AD217D" w:rsidRPr="00AD217D" w:rsidRDefault="00AD217D" w:rsidP="00AD217D">
      <w:pPr>
        <w:jc w:val="center"/>
        <w:rPr>
          <w:rFonts w:ascii="Times New Roman" w:hAnsi="Times New Roman" w:cs="Times New Roman"/>
          <w:i/>
          <w:sz w:val="24"/>
        </w:rPr>
      </w:pPr>
      <w:r w:rsidRPr="00AD217D">
        <w:rPr>
          <w:rFonts w:ascii="Times New Roman" w:hAnsi="Times New Roman" w:cs="Times New Roman"/>
          <w:i/>
          <w:sz w:val="24"/>
        </w:rPr>
        <w:t>Gambar 2.8 Ilustrasi tampilan chat dengan gelembung pesan pengirim dan penerima</w:t>
      </w:r>
    </w:p>
    <w:p w14:paraId="04C9C31F" w14:textId="02C2C5AA" w:rsidR="00437326" w:rsidRPr="00FC4C18" w:rsidRDefault="00437326" w:rsidP="00437326">
      <w:pPr>
        <w:pStyle w:val="Heading2"/>
        <w:rPr>
          <w:rFonts w:ascii="Times New Roman" w:hAnsi="Times New Roman" w:cs="Times New Roman"/>
          <w:color w:val="auto"/>
        </w:rPr>
      </w:pPr>
      <w:bookmarkStart w:id="11" w:name="_Toc242041170"/>
      <w:r w:rsidRPr="00FC4C18">
        <w:rPr>
          <w:rFonts w:ascii="Times New Roman" w:hAnsi="Times New Roman" w:cs="Times New Roman"/>
          <w:color w:val="auto"/>
        </w:rPr>
        <w:t>i. Google Maps</w:t>
      </w:r>
      <w:bookmarkEnd w:id="11"/>
    </w:p>
    <w:p w14:paraId="303CB13B" w14:textId="77777777" w:rsidR="00437326" w:rsidRPr="00FC4C18" w:rsidRDefault="00437326" w:rsidP="00FC4C18">
      <w:pPr>
        <w:ind w:firstLine="567"/>
        <w:jc w:val="both"/>
        <w:rPr>
          <w:rFonts w:asciiTheme="majorBidi" w:hAnsiTheme="majorBidi" w:cstheme="majorBidi"/>
          <w:color w:val="auto"/>
          <w:sz w:val="24"/>
          <w:szCs w:val="28"/>
        </w:rPr>
      </w:pPr>
      <w:r w:rsidRPr="00FC4C18">
        <w:rPr>
          <w:rFonts w:asciiTheme="majorBidi" w:hAnsiTheme="majorBidi" w:cstheme="majorBidi"/>
          <w:color w:val="auto"/>
          <w:sz w:val="24"/>
          <w:szCs w:val="28"/>
        </w:rPr>
        <w:t xml:space="preserve">Google Maps dapat ditampilkan pada aplikasi Flutter melalui pustaka </w:t>
      </w:r>
      <w:r w:rsidRPr="00A360E3">
        <w:rPr>
          <w:rFonts w:asciiTheme="majorBidi" w:hAnsiTheme="majorBidi" w:cstheme="majorBidi"/>
          <w:i/>
          <w:color w:val="auto"/>
          <w:sz w:val="24"/>
          <w:szCs w:val="28"/>
        </w:rPr>
        <w:t>google_maps_flutter</w:t>
      </w:r>
      <w:r w:rsidRPr="00FC4C18">
        <w:rPr>
          <w:rFonts w:asciiTheme="majorBidi" w:hAnsiTheme="majorBidi" w:cstheme="majorBidi"/>
          <w:color w:val="auto"/>
          <w:sz w:val="24"/>
          <w:szCs w:val="28"/>
        </w:rPr>
        <w:t xml:space="preserve">, yang membungkus komponen peta asli Android dan iOS. Peta ditampilkan lewat </w:t>
      </w:r>
      <w:r w:rsidRPr="00F7403A">
        <w:rPr>
          <w:rFonts w:asciiTheme="majorBidi" w:hAnsiTheme="majorBidi" w:cstheme="majorBidi"/>
          <w:i/>
          <w:color w:val="auto"/>
          <w:sz w:val="24"/>
          <w:szCs w:val="28"/>
        </w:rPr>
        <w:t>widget</w:t>
      </w:r>
      <w:r w:rsidRPr="00FC4C18">
        <w:rPr>
          <w:rFonts w:asciiTheme="majorBidi" w:hAnsiTheme="majorBidi" w:cstheme="majorBidi"/>
          <w:color w:val="auto"/>
          <w:sz w:val="24"/>
          <w:szCs w:val="28"/>
        </w:rPr>
        <w:t xml:space="preserve"> </w:t>
      </w:r>
      <w:r w:rsidRPr="0037633A">
        <w:rPr>
          <w:rFonts w:asciiTheme="majorBidi" w:hAnsiTheme="majorBidi" w:cstheme="majorBidi"/>
          <w:i/>
          <w:color w:val="auto"/>
          <w:sz w:val="24"/>
          <w:szCs w:val="28"/>
        </w:rPr>
        <w:t>GoogleMap</w:t>
      </w:r>
      <w:r w:rsidRPr="00FC4C18">
        <w:rPr>
          <w:rFonts w:asciiTheme="majorBidi" w:hAnsiTheme="majorBidi" w:cstheme="majorBidi"/>
          <w:color w:val="auto"/>
          <w:sz w:val="24"/>
          <w:szCs w:val="28"/>
        </w:rPr>
        <w:t xml:space="preserve"> yang memerlukan posisi kamera awal (</w:t>
      </w:r>
      <w:r w:rsidRPr="003F4B82">
        <w:rPr>
          <w:rFonts w:asciiTheme="majorBidi" w:hAnsiTheme="majorBidi" w:cstheme="majorBidi"/>
          <w:i/>
          <w:color w:val="auto"/>
          <w:sz w:val="24"/>
          <w:szCs w:val="28"/>
        </w:rPr>
        <w:t>CameraPosition</w:t>
      </w:r>
      <w:r w:rsidRPr="00FC4C18">
        <w:rPr>
          <w:rFonts w:asciiTheme="majorBidi" w:hAnsiTheme="majorBidi" w:cstheme="majorBidi"/>
          <w:color w:val="auto"/>
          <w:sz w:val="24"/>
          <w:szCs w:val="28"/>
        </w:rPr>
        <w:t xml:space="preserve"> berisi titik </w:t>
      </w:r>
      <w:r w:rsidRPr="003F4B82">
        <w:rPr>
          <w:rFonts w:asciiTheme="majorBidi" w:hAnsiTheme="majorBidi" w:cstheme="majorBidi"/>
          <w:i/>
          <w:color w:val="auto"/>
          <w:sz w:val="24"/>
          <w:szCs w:val="28"/>
        </w:rPr>
        <w:t>LatLng</w:t>
      </w:r>
      <w:r w:rsidRPr="00FC4C18">
        <w:rPr>
          <w:rFonts w:asciiTheme="majorBidi" w:hAnsiTheme="majorBidi" w:cstheme="majorBidi"/>
          <w:color w:val="auto"/>
          <w:sz w:val="24"/>
          <w:szCs w:val="28"/>
        </w:rPr>
        <w:t xml:space="preserve"> dan tingkat </w:t>
      </w:r>
      <w:r w:rsidRPr="00FC4C18">
        <w:rPr>
          <w:rFonts w:asciiTheme="majorBidi" w:hAnsiTheme="majorBidi" w:cstheme="majorBidi"/>
          <w:i/>
          <w:color w:val="auto"/>
          <w:sz w:val="24"/>
          <w:szCs w:val="28"/>
        </w:rPr>
        <w:t>zoom</w:t>
      </w:r>
      <w:r w:rsidRPr="00FC4C18">
        <w:rPr>
          <w:rFonts w:asciiTheme="majorBidi" w:hAnsiTheme="majorBidi" w:cstheme="majorBidi"/>
          <w:color w:val="auto"/>
          <w:sz w:val="24"/>
          <w:szCs w:val="28"/>
        </w:rPr>
        <w:t xml:space="preserve">) serta kumpulan </w:t>
      </w:r>
      <w:r w:rsidRPr="0037633A">
        <w:rPr>
          <w:rFonts w:asciiTheme="majorBidi" w:hAnsiTheme="majorBidi" w:cstheme="majorBidi"/>
          <w:i/>
          <w:color w:val="auto"/>
          <w:sz w:val="24"/>
          <w:szCs w:val="28"/>
        </w:rPr>
        <w:t>Marker</w:t>
      </w:r>
      <w:r w:rsidRPr="00FC4C18">
        <w:rPr>
          <w:rFonts w:asciiTheme="majorBidi" w:hAnsiTheme="majorBidi" w:cstheme="majorBidi"/>
          <w:color w:val="auto"/>
          <w:sz w:val="24"/>
          <w:szCs w:val="28"/>
        </w:rPr>
        <w:t xml:space="preserve"> untuk menandai lokasi penting. Sama seperti </w:t>
      </w:r>
      <w:r w:rsidRPr="00F7403A">
        <w:rPr>
          <w:rFonts w:asciiTheme="majorBidi" w:hAnsiTheme="majorBidi" w:cstheme="majorBidi"/>
          <w:i/>
          <w:color w:val="auto"/>
          <w:sz w:val="24"/>
          <w:szCs w:val="28"/>
        </w:rPr>
        <w:t>widget</w:t>
      </w:r>
      <w:r w:rsidRPr="00FC4C18">
        <w:rPr>
          <w:rFonts w:asciiTheme="majorBidi" w:hAnsiTheme="majorBidi" w:cstheme="majorBidi"/>
          <w:color w:val="auto"/>
          <w:sz w:val="24"/>
          <w:szCs w:val="28"/>
        </w:rPr>
        <w:t xml:space="preserve"> lain, setiap penanda yang ditambahkan, dihapus, atau dipindahkan adalah perubahan </w:t>
      </w:r>
      <w:r w:rsidRPr="00DB43A4">
        <w:rPr>
          <w:rFonts w:asciiTheme="majorBidi" w:hAnsiTheme="majorBidi" w:cstheme="majorBidi"/>
          <w:i/>
          <w:color w:val="auto"/>
          <w:sz w:val="24"/>
          <w:szCs w:val="28"/>
        </w:rPr>
        <w:t>state</w:t>
      </w:r>
      <w:r w:rsidRPr="00FC4C18">
        <w:rPr>
          <w:rFonts w:asciiTheme="majorBidi" w:hAnsiTheme="majorBidi" w:cstheme="majorBidi"/>
          <w:color w:val="auto"/>
          <w:sz w:val="24"/>
          <w:szCs w:val="28"/>
        </w:rPr>
        <w:t xml:space="preserve"> yang harus melalui </w:t>
      </w:r>
      <w:r w:rsidRPr="00A360E3">
        <w:rPr>
          <w:rFonts w:asciiTheme="majorBidi" w:hAnsiTheme="majorBidi" w:cstheme="majorBidi"/>
          <w:i/>
          <w:color w:val="auto"/>
          <w:sz w:val="24"/>
          <w:szCs w:val="28"/>
        </w:rPr>
        <w:t>setState</w:t>
      </w:r>
      <w:r w:rsidRPr="00FC4C18">
        <w:rPr>
          <w:rFonts w:asciiTheme="majorBidi" w:hAnsiTheme="majorBidi" w:cstheme="majorBidi"/>
          <w:color w:val="auto"/>
          <w:sz w:val="24"/>
          <w:szCs w:val="28"/>
        </w:rPr>
        <w:t xml:space="preserve">() atau model </w:t>
      </w:r>
      <w:r w:rsidRPr="00A360E3">
        <w:rPr>
          <w:rFonts w:asciiTheme="majorBidi" w:hAnsiTheme="majorBidi" w:cstheme="majorBidi"/>
          <w:i/>
          <w:color w:val="auto"/>
          <w:sz w:val="24"/>
          <w:szCs w:val="28"/>
        </w:rPr>
        <w:t>Provider</w:t>
      </w:r>
      <w:r w:rsidRPr="00FC4C18">
        <w:rPr>
          <w:rFonts w:asciiTheme="majorBidi" w:hAnsiTheme="majorBidi" w:cstheme="majorBidi"/>
          <w:color w:val="auto"/>
          <w:sz w:val="24"/>
          <w:szCs w:val="28"/>
        </w:rPr>
        <w:t xml:space="preserve"> agar peta pada layar diperbarui.</w:t>
      </w:r>
    </w:p>
    <w:p w14:paraId="64B2B635" w14:textId="77777777" w:rsidR="00437326" w:rsidRPr="00FC4C18" w:rsidRDefault="00437326" w:rsidP="00FC4C18">
      <w:pPr>
        <w:spacing w:after="0"/>
        <w:jc w:val="center"/>
        <w:rPr>
          <w:rFonts w:asciiTheme="majorBidi" w:hAnsiTheme="majorBidi" w:cstheme="majorBidi"/>
          <w:i/>
          <w:color w:val="auto"/>
          <w:sz w:val="22"/>
        </w:rPr>
      </w:pPr>
      <w:r w:rsidRPr="00FC4C18">
        <w:rPr>
          <w:rFonts w:asciiTheme="majorBidi" w:hAnsiTheme="majorBidi" w:cstheme="majorBidi"/>
          <w:i/>
          <w:color w:val="auto"/>
          <w:sz w:val="22"/>
        </w:rPr>
        <w:t xml:space="preserve">Tabel 2.6 Bagian Utama pada </w:t>
      </w:r>
      <w:r w:rsidRPr="00A360E3">
        <w:rPr>
          <w:rFonts w:asciiTheme="majorBidi" w:hAnsiTheme="majorBidi" w:cstheme="majorBidi"/>
          <w:i/>
          <w:color w:val="auto"/>
          <w:sz w:val="22"/>
        </w:rPr>
        <w:t>google_maps_flutter</w:t>
      </w:r>
    </w:p>
    <w:tbl>
      <w:tblPr>
        <w:tblStyle w:val="TableGrid"/>
        <w:tblW w:w="9334" w:type="dxa"/>
        <w:tblLayout w:type="fixed"/>
        <w:tblLook w:val="04A0" w:firstRow="1" w:lastRow="0" w:firstColumn="1" w:lastColumn="0" w:noHBand="0" w:noVBand="1"/>
      </w:tblPr>
      <w:tblGrid>
        <w:gridCol w:w="2196"/>
        <w:gridCol w:w="3044"/>
        <w:gridCol w:w="4094"/>
      </w:tblGrid>
      <w:tr w:rsidR="00437326" w:rsidRPr="00FC4C18" w14:paraId="746CF233" w14:textId="77777777" w:rsidTr="00FC4C18">
        <w:trPr>
          <w:tblHeader/>
        </w:trPr>
        <w:tc>
          <w:tcPr>
            <w:tcW w:w="2196" w:type="dxa"/>
            <w:shd w:val="clear" w:color="176B87" w:fill="176B87"/>
          </w:tcPr>
          <w:p w14:paraId="36AEDBC3" w14:textId="53AC2EDD" w:rsidR="00437326" w:rsidRPr="00FC4C18" w:rsidRDefault="00437326" w:rsidP="00FC4C18">
            <w:pPr>
              <w:spacing w:after="0"/>
              <w:jc w:val="center"/>
              <w:rPr>
                <w:rFonts w:asciiTheme="majorBidi" w:hAnsiTheme="majorBidi" w:cstheme="majorBidi"/>
                <w:b/>
                <w:color w:val="FFFFFF" w:themeColor="background1"/>
                <w:sz w:val="22"/>
              </w:rPr>
            </w:pPr>
            <w:r w:rsidRPr="00FC4C18">
              <w:rPr>
                <w:rFonts w:asciiTheme="majorBidi" w:hAnsiTheme="majorBidi" w:cstheme="majorBidi"/>
                <w:b/>
                <w:color w:val="FFFFFF" w:themeColor="background1"/>
                <w:sz w:val="22"/>
              </w:rPr>
              <w:t>Bagian</w:t>
            </w:r>
          </w:p>
        </w:tc>
        <w:tc>
          <w:tcPr>
            <w:tcW w:w="3044" w:type="dxa"/>
            <w:shd w:val="clear" w:color="176B87" w:fill="176B87"/>
          </w:tcPr>
          <w:p w14:paraId="6D31958A" w14:textId="0F8EA7AF" w:rsidR="00437326" w:rsidRPr="00FC4C18" w:rsidRDefault="00437326" w:rsidP="00FC4C18">
            <w:pPr>
              <w:spacing w:after="0"/>
              <w:jc w:val="center"/>
              <w:rPr>
                <w:rFonts w:asciiTheme="majorBidi" w:hAnsiTheme="majorBidi" w:cstheme="majorBidi"/>
                <w:b/>
                <w:color w:val="FFFFFF" w:themeColor="background1"/>
                <w:sz w:val="22"/>
              </w:rPr>
            </w:pPr>
            <w:r w:rsidRPr="00FC4C18">
              <w:rPr>
                <w:rFonts w:asciiTheme="majorBidi" w:hAnsiTheme="majorBidi" w:cstheme="majorBidi"/>
                <w:b/>
                <w:color w:val="FFFFFF" w:themeColor="background1"/>
                <w:sz w:val="22"/>
              </w:rPr>
              <w:t>Fungsi</w:t>
            </w:r>
          </w:p>
        </w:tc>
        <w:tc>
          <w:tcPr>
            <w:tcW w:w="4094" w:type="dxa"/>
            <w:shd w:val="clear" w:color="176B87" w:fill="176B87"/>
          </w:tcPr>
          <w:p w14:paraId="2242B6D6" w14:textId="6EC39E6B" w:rsidR="00437326" w:rsidRPr="00FC4C18" w:rsidRDefault="00437326" w:rsidP="00FC4C18">
            <w:pPr>
              <w:spacing w:after="0"/>
              <w:jc w:val="center"/>
              <w:rPr>
                <w:rFonts w:asciiTheme="majorBidi" w:hAnsiTheme="majorBidi" w:cstheme="majorBidi"/>
                <w:b/>
                <w:color w:val="FFFFFF" w:themeColor="background1"/>
                <w:sz w:val="22"/>
              </w:rPr>
            </w:pPr>
            <w:r w:rsidRPr="00FC4C18">
              <w:rPr>
                <w:rFonts w:asciiTheme="majorBidi" w:hAnsiTheme="majorBidi" w:cstheme="majorBidi"/>
                <w:b/>
                <w:color w:val="FFFFFF" w:themeColor="background1"/>
                <w:sz w:val="22"/>
              </w:rPr>
              <w:t>Contoh</w:t>
            </w:r>
          </w:p>
        </w:tc>
      </w:tr>
      <w:tr w:rsidR="00437326" w:rsidRPr="00FC4C18" w14:paraId="49DA6CFF" w14:textId="77777777" w:rsidTr="00FC4C18">
        <w:tc>
          <w:tcPr>
            <w:tcW w:w="2196" w:type="dxa"/>
          </w:tcPr>
          <w:p w14:paraId="12949327" w14:textId="61A15166" w:rsidR="00437326" w:rsidRPr="00FC4C18" w:rsidRDefault="00437326" w:rsidP="00FC4C18">
            <w:pPr>
              <w:spacing w:after="0"/>
              <w:rPr>
                <w:rFonts w:asciiTheme="majorBidi" w:hAnsiTheme="majorBidi" w:cstheme="majorBidi"/>
                <w:color w:val="auto"/>
                <w:sz w:val="22"/>
              </w:rPr>
            </w:pPr>
            <w:r w:rsidRPr="0037633A">
              <w:rPr>
                <w:rFonts w:asciiTheme="majorBidi" w:hAnsiTheme="majorBidi" w:cstheme="majorBidi"/>
                <w:i/>
                <w:color w:val="auto"/>
                <w:sz w:val="22"/>
              </w:rPr>
              <w:t>GoogleMap</w:t>
            </w:r>
          </w:p>
        </w:tc>
        <w:tc>
          <w:tcPr>
            <w:tcW w:w="3044" w:type="dxa"/>
          </w:tcPr>
          <w:p w14:paraId="68DE061F" w14:textId="04BCB0DE" w:rsidR="00437326" w:rsidRPr="00FC4C18" w:rsidRDefault="00437326" w:rsidP="00FC4C18">
            <w:pPr>
              <w:spacing w:after="0"/>
              <w:rPr>
                <w:rFonts w:asciiTheme="majorBidi" w:hAnsiTheme="majorBidi" w:cstheme="majorBidi"/>
                <w:color w:val="auto"/>
                <w:sz w:val="22"/>
              </w:rPr>
            </w:pPr>
            <w:r w:rsidRPr="00825F14">
              <w:rPr>
                <w:rFonts w:asciiTheme="majorBidi" w:hAnsiTheme="majorBidi" w:cstheme="majorBidi"/>
                <w:i/>
                <w:color w:val="auto"/>
                <w:sz w:val="22"/>
              </w:rPr>
              <w:t>Widget</w:t>
            </w:r>
            <w:r w:rsidRPr="00FC4C18">
              <w:rPr>
                <w:rFonts w:asciiTheme="majorBidi" w:hAnsiTheme="majorBidi" w:cstheme="majorBidi"/>
                <w:color w:val="auto"/>
                <w:sz w:val="22"/>
              </w:rPr>
              <w:t xml:space="preserve"> utama yang menampilkan peta.</w:t>
            </w:r>
          </w:p>
        </w:tc>
        <w:tc>
          <w:tcPr>
            <w:tcW w:w="4094" w:type="dxa"/>
          </w:tcPr>
          <w:p w14:paraId="289DD3FE" w14:textId="55D9DCF5" w:rsidR="00437326" w:rsidRPr="00FC4C18" w:rsidRDefault="00437326" w:rsidP="00FC4C18">
            <w:pPr>
              <w:spacing w:after="0"/>
              <w:rPr>
                <w:rFonts w:asciiTheme="majorBidi" w:hAnsiTheme="majorBidi" w:cstheme="majorBidi"/>
                <w:color w:val="auto"/>
                <w:sz w:val="22"/>
              </w:rPr>
            </w:pPr>
            <w:r w:rsidRPr="0037633A">
              <w:rPr>
                <w:rFonts w:asciiTheme="majorBidi" w:hAnsiTheme="majorBidi" w:cstheme="majorBidi"/>
                <w:i/>
                <w:color w:val="auto"/>
                <w:sz w:val="22"/>
              </w:rPr>
              <w:t>GoogleMap</w:t>
            </w:r>
            <w:r w:rsidRPr="00FC4C18">
              <w:rPr>
                <w:rFonts w:asciiTheme="majorBidi" w:hAnsiTheme="majorBidi" w:cstheme="majorBidi"/>
                <w:color w:val="auto"/>
                <w:sz w:val="22"/>
              </w:rPr>
              <w:t>(</w:t>
            </w:r>
            <w:r w:rsidRPr="00FC4C18">
              <w:rPr>
                <w:rFonts w:asciiTheme="majorBidi" w:hAnsiTheme="majorBidi" w:cstheme="majorBidi"/>
                <w:i/>
                <w:color w:val="auto"/>
                <w:sz w:val="22"/>
              </w:rPr>
              <w:t>initialCameraPosition</w:t>
            </w:r>
            <w:r w:rsidRPr="00FC4C18">
              <w:rPr>
                <w:rFonts w:asciiTheme="majorBidi" w:hAnsiTheme="majorBidi" w:cstheme="majorBidi"/>
                <w:color w:val="auto"/>
                <w:sz w:val="22"/>
              </w:rPr>
              <w:t xml:space="preserve">: kamera, </w:t>
            </w:r>
            <w:r w:rsidRPr="00FC4C18">
              <w:rPr>
                <w:rFonts w:asciiTheme="majorBidi" w:hAnsiTheme="majorBidi" w:cstheme="majorBidi"/>
                <w:i/>
                <w:color w:val="auto"/>
                <w:sz w:val="22"/>
              </w:rPr>
              <w:t>markers</w:t>
            </w:r>
            <w:r w:rsidRPr="00FC4C18">
              <w:rPr>
                <w:rFonts w:asciiTheme="majorBidi" w:hAnsiTheme="majorBidi" w:cstheme="majorBidi"/>
                <w:color w:val="auto"/>
                <w:sz w:val="22"/>
              </w:rPr>
              <w:t xml:space="preserve">: </w:t>
            </w:r>
            <w:r w:rsidRPr="00FC4C18">
              <w:rPr>
                <w:rFonts w:asciiTheme="majorBidi" w:hAnsiTheme="majorBidi" w:cstheme="majorBidi"/>
                <w:i/>
                <w:color w:val="auto"/>
                <w:sz w:val="22"/>
              </w:rPr>
              <w:t>markers</w:t>
            </w:r>
            <w:r w:rsidRPr="00FC4C18">
              <w:rPr>
                <w:rFonts w:asciiTheme="majorBidi" w:hAnsiTheme="majorBidi" w:cstheme="majorBidi"/>
                <w:color w:val="auto"/>
                <w:sz w:val="22"/>
              </w:rPr>
              <w:t>)</w:t>
            </w:r>
          </w:p>
        </w:tc>
      </w:tr>
      <w:tr w:rsidR="00437326" w:rsidRPr="00FC4C18" w14:paraId="4B71F284" w14:textId="77777777" w:rsidTr="00FC4C18">
        <w:tc>
          <w:tcPr>
            <w:tcW w:w="2196" w:type="dxa"/>
          </w:tcPr>
          <w:p w14:paraId="5B94558A" w14:textId="21FE9892" w:rsidR="00437326" w:rsidRPr="00FC4C18" w:rsidRDefault="00437326" w:rsidP="00FC4C18">
            <w:pPr>
              <w:spacing w:after="0"/>
              <w:rPr>
                <w:rFonts w:asciiTheme="majorBidi" w:hAnsiTheme="majorBidi" w:cstheme="majorBidi"/>
                <w:color w:val="auto"/>
                <w:sz w:val="22"/>
              </w:rPr>
            </w:pPr>
            <w:r w:rsidRPr="003F4B82">
              <w:rPr>
                <w:rFonts w:asciiTheme="majorBidi" w:hAnsiTheme="majorBidi" w:cstheme="majorBidi"/>
                <w:i/>
                <w:color w:val="auto"/>
                <w:sz w:val="22"/>
              </w:rPr>
              <w:t>CameraPosition</w:t>
            </w:r>
          </w:p>
        </w:tc>
        <w:tc>
          <w:tcPr>
            <w:tcW w:w="3044" w:type="dxa"/>
          </w:tcPr>
          <w:p w14:paraId="64A28658" w14:textId="3F2FCC4A" w:rsidR="00437326" w:rsidRPr="00FC4C18" w:rsidRDefault="00437326" w:rsidP="00FC4C18">
            <w:pPr>
              <w:spacing w:after="0"/>
              <w:rPr>
                <w:rFonts w:asciiTheme="majorBidi" w:hAnsiTheme="majorBidi" w:cstheme="majorBidi"/>
                <w:color w:val="auto"/>
                <w:sz w:val="22"/>
              </w:rPr>
            </w:pPr>
            <w:r w:rsidRPr="00FC4C18">
              <w:rPr>
                <w:rFonts w:asciiTheme="majorBidi" w:hAnsiTheme="majorBidi" w:cstheme="majorBidi"/>
                <w:color w:val="auto"/>
                <w:sz w:val="22"/>
              </w:rPr>
              <w:t xml:space="preserve">Menentukan titik tengah dan tingkat </w:t>
            </w:r>
            <w:r w:rsidRPr="00FC4C18">
              <w:rPr>
                <w:rFonts w:asciiTheme="majorBidi" w:hAnsiTheme="majorBidi" w:cstheme="majorBidi"/>
                <w:i/>
                <w:color w:val="auto"/>
                <w:sz w:val="22"/>
              </w:rPr>
              <w:t>zoom</w:t>
            </w:r>
            <w:r w:rsidRPr="00FC4C18">
              <w:rPr>
                <w:rFonts w:asciiTheme="majorBidi" w:hAnsiTheme="majorBidi" w:cstheme="majorBidi"/>
                <w:color w:val="auto"/>
                <w:sz w:val="22"/>
              </w:rPr>
              <w:t xml:space="preserve"> awal peta.</w:t>
            </w:r>
          </w:p>
        </w:tc>
        <w:tc>
          <w:tcPr>
            <w:tcW w:w="4094" w:type="dxa"/>
          </w:tcPr>
          <w:p w14:paraId="4A08B76F" w14:textId="27BD1604" w:rsidR="00437326" w:rsidRPr="00FC4C18" w:rsidRDefault="00437326" w:rsidP="00FC4C18">
            <w:pPr>
              <w:spacing w:after="0"/>
              <w:rPr>
                <w:rFonts w:asciiTheme="majorBidi" w:hAnsiTheme="majorBidi" w:cstheme="majorBidi"/>
                <w:color w:val="auto"/>
                <w:sz w:val="22"/>
              </w:rPr>
            </w:pPr>
            <w:r w:rsidRPr="003F4B82">
              <w:rPr>
                <w:rFonts w:asciiTheme="majorBidi" w:hAnsiTheme="majorBidi" w:cstheme="majorBidi"/>
                <w:i/>
                <w:color w:val="auto"/>
                <w:sz w:val="22"/>
              </w:rPr>
              <w:t>CameraPosition</w:t>
            </w:r>
            <w:r w:rsidRPr="00FC4C18">
              <w:rPr>
                <w:rFonts w:asciiTheme="majorBidi" w:hAnsiTheme="majorBidi" w:cstheme="majorBidi"/>
                <w:color w:val="auto"/>
                <w:sz w:val="22"/>
              </w:rPr>
              <w:t>(</w:t>
            </w:r>
            <w:r w:rsidRPr="00FC4C18">
              <w:rPr>
                <w:rFonts w:asciiTheme="majorBidi" w:hAnsiTheme="majorBidi" w:cstheme="majorBidi"/>
                <w:i/>
                <w:color w:val="auto"/>
                <w:sz w:val="22"/>
              </w:rPr>
              <w:t>target</w:t>
            </w:r>
            <w:r w:rsidRPr="00FC4C18">
              <w:rPr>
                <w:rFonts w:asciiTheme="majorBidi" w:hAnsiTheme="majorBidi" w:cstheme="majorBidi"/>
                <w:color w:val="auto"/>
                <w:sz w:val="22"/>
              </w:rPr>
              <w:t xml:space="preserve">: </w:t>
            </w:r>
            <w:r w:rsidRPr="003F4B82">
              <w:rPr>
                <w:rFonts w:asciiTheme="majorBidi" w:hAnsiTheme="majorBidi" w:cstheme="majorBidi"/>
                <w:i/>
                <w:color w:val="auto"/>
                <w:sz w:val="22"/>
              </w:rPr>
              <w:t>LatLng</w:t>
            </w:r>
            <w:r w:rsidRPr="00FC4C18">
              <w:rPr>
                <w:rFonts w:asciiTheme="majorBidi" w:hAnsiTheme="majorBidi" w:cstheme="majorBidi"/>
                <w:color w:val="auto"/>
                <w:sz w:val="22"/>
              </w:rPr>
              <w:t xml:space="preserve">(-6.9, 107.6), </w:t>
            </w:r>
            <w:r w:rsidRPr="00FC4C18">
              <w:rPr>
                <w:rFonts w:asciiTheme="majorBidi" w:hAnsiTheme="majorBidi" w:cstheme="majorBidi"/>
                <w:i/>
                <w:color w:val="auto"/>
                <w:sz w:val="22"/>
              </w:rPr>
              <w:t>zoom</w:t>
            </w:r>
            <w:r w:rsidRPr="00FC4C18">
              <w:rPr>
                <w:rFonts w:asciiTheme="majorBidi" w:hAnsiTheme="majorBidi" w:cstheme="majorBidi"/>
                <w:color w:val="auto"/>
                <w:sz w:val="22"/>
              </w:rPr>
              <w:t>: 14)</w:t>
            </w:r>
          </w:p>
        </w:tc>
      </w:tr>
      <w:tr w:rsidR="00437326" w:rsidRPr="00FC4C18" w14:paraId="621FB4FA" w14:textId="77777777" w:rsidTr="00FC4C18">
        <w:tc>
          <w:tcPr>
            <w:tcW w:w="2196" w:type="dxa"/>
          </w:tcPr>
          <w:p w14:paraId="6D719FF2" w14:textId="1C0256D8" w:rsidR="00437326" w:rsidRPr="00FC4C18" w:rsidRDefault="00437326" w:rsidP="00FC4C18">
            <w:pPr>
              <w:spacing w:after="0"/>
              <w:rPr>
                <w:rFonts w:asciiTheme="majorBidi" w:hAnsiTheme="majorBidi" w:cstheme="majorBidi"/>
                <w:color w:val="auto"/>
                <w:sz w:val="22"/>
              </w:rPr>
            </w:pPr>
            <w:r w:rsidRPr="0037633A">
              <w:rPr>
                <w:rFonts w:asciiTheme="majorBidi" w:hAnsiTheme="majorBidi" w:cstheme="majorBidi"/>
                <w:i/>
                <w:color w:val="auto"/>
                <w:sz w:val="22"/>
              </w:rPr>
              <w:t>Marker</w:t>
            </w:r>
          </w:p>
        </w:tc>
        <w:tc>
          <w:tcPr>
            <w:tcW w:w="3044" w:type="dxa"/>
          </w:tcPr>
          <w:p w14:paraId="3B11F9A1" w14:textId="20CA6992" w:rsidR="00437326" w:rsidRPr="00FC4C18" w:rsidRDefault="00437326" w:rsidP="00FC4C18">
            <w:pPr>
              <w:spacing w:after="0"/>
              <w:rPr>
                <w:rFonts w:asciiTheme="majorBidi" w:hAnsiTheme="majorBidi" w:cstheme="majorBidi"/>
                <w:color w:val="auto"/>
                <w:sz w:val="22"/>
              </w:rPr>
            </w:pPr>
            <w:r w:rsidRPr="00FC4C18">
              <w:rPr>
                <w:rFonts w:asciiTheme="majorBidi" w:hAnsiTheme="majorBidi" w:cstheme="majorBidi"/>
                <w:color w:val="auto"/>
                <w:sz w:val="22"/>
              </w:rPr>
              <w:t>Menandai satu lokasi pada peta beserta info singkat.</w:t>
            </w:r>
          </w:p>
        </w:tc>
        <w:tc>
          <w:tcPr>
            <w:tcW w:w="4094" w:type="dxa"/>
          </w:tcPr>
          <w:p w14:paraId="3BA272ED" w14:textId="1040DC5C" w:rsidR="00437326" w:rsidRPr="00FC4C18" w:rsidRDefault="00437326" w:rsidP="00FC4C18">
            <w:pPr>
              <w:spacing w:after="0"/>
              <w:rPr>
                <w:rFonts w:asciiTheme="majorBidi" w:hAnsiTheme="majorBidi" w:cstheme="majorBidi"/>
                <w:color w:val="auto"/>
                <w:sz w:val="22"/>
              </w:rPr>
            </w:pPr>
            <w:r w:rsidRPr="0037633A">
              <w:rPr>
                <w:rFonts w:asciiTheme="majorBidi" w:hAnsiTheme="majorBidi" w:cstheme="majorBidi"/>
                <w:i/>
                <w:color w:val="auto"/>
                <w:sz w:val="22"/>
              </w:rPr>
              <w:t>Marker</w:t>
            </w:r>
            <w:r w:rsidRPr="00FC4C18">
              <w:rPr>
                <w:rFonts w:asciiTheme="majorBidi" w:hAnsiTheme="majorBidi" w:cstheme="majorBidi"/>
                <w:color w:val="auto"/>
                <w:sz w:val="22"/>
              </w:rPr>
              <w:t xml:space="preserve">(markerId: </w:t>
            </w:r>
            <w:r w:rsidRPr="003F4B82">
              <w:rPr>
                <w:rFonts w:asciiTheme="majorBidi" w:hAnsiTheme="majorBidi" w:cstheme="majorBidi"/>
                <w:i/>
                <w:color w:val="auto"/>
                <w:sz w:val="22"/>
              </w:rPr>
              <w:t>MarkerId</w:t>
            </w:r>
            <w:r w:rsidRPr="00FC4C18">
              <w:rPr>
                <w:rFonts w:asciiTheme="majorBidi" w:hAnsiTheme="majorBidi" w:cstheme="majorBidi"/>
                <w:color w:val="auto"/>
                <w:sz w:val="22"/>
              </w:rPr>
              <w:t xml:space="preserve">('kampus'), position: </w:t>
            </w:r>
            <w:r w:rsidRPr="003F4B82">
              <w:rPr>
                <w:rFonts w:asciiTheme="majorBidi" w:hAnsiTheme="majorBidi" w:cstheme="majorBidi"/>
                <w:i/>
                <w:color w:val="auto"/>
                <w:sz w:val="22"/>
              </w:rPr>
              <w:t>LatLng</w:t>
            </w:r>
            <w:r w:rsidRPr="00FC4C18">
              <w:rPr>
                <w:rFonts w:asciiTheme="majorBidi" w:hAnsiTheme="majorBidi" w:cstheme="majorBidi"/>
                <w:color w:val="auto"/>
                <w:sz w:val="22"/>
              </w:rPr>
              <w:t xml:space="preserve">(...), infoWindow: </w:t>
            </w:r>
            <w:r w:rsidRPr="00A360E3">
              <w:rPr>
                <w:rFonts w:asciiTheme="majorBidi" w:hAnsiTheme="majorBidi" w:cstheme="majorBidi"/>
                <w:i/>
                <w:color w:val="auto"/>
                <w:sz w:val="22"/>
              </w:rPr>
              <w:t>InfoWindow</w:t>
            </w:r>
            <w:r w:rsidRPr="00FC4C18">
              <w:rPr>
                <w:rFonts w:asciiTheme="majorBidi" w:hAnsiTheme="majorBidi" w:cstheme="majorBidi"/>
                <w:color w:val="auto"/>
                <w:sz w:val="22"/>
              </w:rPr>
              <w:t>(title: 'Kampus'))</w:t>
            </w:r>
          </w:p>
        </w:tc>
      </w:tr>
      <w:tr w:rsidR="00437326" w:rsidRPr="00FC4C18" w14:paraId="6EC34147" w14:textId="77777777" w:rsidTr="00FC4C18">
        <w:tc>
          <w:tcPr>
            <w:tcW w:w="2196" w:type="dxa"/>
          </w:tcPr>
          <w:p w14:paraId="756ED493" w14:textId="2352727E" w:rsidR="00437326" w:rsidRPr="00FC4C18" w:rsidRDefault="00437326" w:rsidP="00FC4C18">
            <w:pPr>
              <w:spacing w:after="0"/>
              <w:rPr>
                <w:rFonts w:asciiTheme="majorBidi" w:hAnsiTheme="majorBidi" w:cstheme="majorBidi"/>
                <w:color w:val="auto"/>
                <w:sz w:val="22"/>
              </w:rPr>
            </w:pPr>
            <w:r w:rsidRPr="00FC4C18">
              <w:rPr>
                <w:rFonts w:asciiTheme="majorBidi" w:hAnsiTheme="majorBidi" w:cstheme="majorBidi"/>
                <w:i/>
                <w:color w:val="auto"/>
                <w:sz w:val="22"/>
              </w:rPr>
              <w:lastRenderedPageBreak/>
              <w:t>GoogleMapController</w:t>
            </w:r>
          </w:p>
        </w:tc>
        <w:tc>
          <w:tcPr>
            <w:tcW w:w="3044" w:type="dxa"/>
          </w:tcPr>
          <w:p w14:paraId="37DE11F9" w14:textId="2CFF00AD" w:rsidR="00437326" w:rsidRPr="00FC4C18" w:rsidRDefault="00437326" w:rsidP="00FC4C18">
            <w:pPr>
              <w:spacing w:after="0"/>
              <w:rPr>
                <w:rFonts w:asciiTheme="majorBidi" w:hAnsiTheme="majorBidi" w:cstheme="majorBidi"/>
                <w:color w:val="auto"/>
                <w:sz w:val="22"/>
              </w:rPr>
            </w:pPr>
            <w:r w:rsidRPr="00FC4C18">
              <w:rPr>
                <w:rFonts w:asciiTheme="majorBidi" w:hAnsiTheme="majorBidi" w:cstheme="majorBidi"/>
                <w:color w:val="auto"/>
                <w:sz w:val="22"/>
              </w:rPr>
              <w:t>Mengatur peta secara terprogram, misalnya memindahkan kamera.</w:t>
            </w:r>
          </w:p>
        </w:tc>
        <w:tc>
          <w:tcPr>
            <w:tcW w:w="4094" w:type="dxa"/>
          </w:tcPr>
          <w:p w14:paraId="5D645FFC" w14:textId="4DC9A977" w:rsidR="00437326" w:rsidRPr="00FC4C18" w:rsidRDefault="00437326" w:rsidP="00FC4C18">
            <w:pPr>
              <w:spacing w:after="0"/>
              <w:rPr>
                <w:rFonts w:asciiTheme="majorBidi" w:hAnsiTheme="majorBidi" w:cstheme="majorBidi"/>
                <w:color w:val="auto"/>
                <w:sz w:val="22"/>
              </w:rPr>
            </w:pPr>
            <w:r w:rsidRPr="00F7403A">
              <w:rPr>
                <w:rFonts w:asciiTheme="majorBidi" w:hAnsiTheme="majorBidi" w:cstheme="majorBidi"/>
                <w:i/>
                <w:color w:val="auto"/>
                <w:sz w:val="22"/>
              </w:rPr>
              <w:t>controller</w:t>
            </w:r>
            <w:r w:rsidRPr="00FC4C18">
              <w:rPr>
                <w:rFonts w:asciiTheme="majorBidi" w:hAnsiTheme="majorBidi" w:cstheme="majorBidi"/>
                <w:color w:val="auto"/>
                <w:sz w:val="22"/>
              </w:rPr>
              <w:t>.animateCamera(CameraUpdate.newLatLng(titik))</w:t>
            </w:r>
          </w:p>
        </w:tc>
      </w:tr>
    </w:tbl>
    <w:p w14:paraId="22FF7B93" w14:textId="77777777" w:rsidR="00622022" w:rsidRDefault="00622022" w:rsidP="00AD217D">
      <w:pPr>
        <w:jc w:val="center"/>
        <w:rPr>
          <w:rFonts w:ascii="Times New Roman" w:hAnsi="Times New Roman" w:cs="Times New Roman"/>
          <w:i/>
          <w:sz w:val="24"/>
        </w:rPr>
      </w:pPr>
    </w:p>
    <w:p w14:paraId="7E3012FD" w14:textId="49EA82B7" w:rsidR="00622022" w:rsidRDefault="00622022" w:rsidP="00AD217D">
      <w:pPr>
        <w:jc w:val="center"/>
        <w:rPr>
          <w:rFonts w:ascii="Times New Roman" w:hAnsi="Times New Roman" w:cs="Times New Roman"/>
          <w:i/>
          <w:sz w:val="24"/>
        </w:rPr>
      </w:pPr>
      <w:r w:rsidRPr="00622022">
        <w:rPr>
          <w:rFonts w:ascii="Times New Roman" w:hAnsi="Times New Roman" w:cs="Times New Roman"/>
          <w:i/>
          <w:noProof/>
          <w:sz w:val="24"/>
        </w:rPr>
        <w:drawing>
          <wp:inline distT="0" distB="0" distL="0" distR="0" wp14:anchorId="44A58843" wp14:editId="1E3BDC93">
            <wp:extent cx="2087880" cy="3632169"/>
            <wp:effectExtent l="0" t="0" r="7620" b="6985"/>
            <wp:docPr id="91041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19237" name=""/>
                    <pic:cNvPicPr/>
                  </pic:nvPicPr>
                  <pic:blipFill>
                    <a:blip r:embed="rId17"/>
                    <a:stretch>
                      <a:fillRect/>
                    </a:stretch>
                  </pic:blipFill>
                  <pic:spPr>
                    <a:xfrm>
                      <a:off x="0" y="0"/>
                      <a:ext cx="2091977" cy="3639297"/>
                    </a:xfrm>
                    <a:prstGeom prst="rect">
                      <a:avLst/>
                    </a:prstGeom>
                  </pic:spPr>
                </pic:pic>
              </a:graphicData>
            </a:graphic>
          </wp:inline>
        </w:drawing>
      </w:r>
    </w:p>
    <w:p w14:paraId="3E486C0D" w14:textId="6EC5529E" w:rsidR="00AD217D" w:rsidRDefault="00AD217D" w:rsidP="00AD217D">
      <w:pPr>
        <w:jc w:val="center"/>
        <w:rPr>
          <w:rFonts w:ascii="Times New Roman" w:hAnsi="Times New Roman" w:cs="Times New Roman"/>
          <w:i/>
          <w:sz w:val="24"/>
        </w:rPr>
      </w:pPr>
      <w:r w:rsidRPr="00AD217D">
        <w:rPr>
          <w:rFonts w:ascii="Times New Roman" w:hAnsi="Times New Roman" w:cs="Times New Roman"/>
          <w:i/>
          <w:sz w:val="24"/>
        </w:rPr>
        <w:t>Gambar 2.9 Ilustrasi tampilan Google Maps dengan penanda lokasi</w:t>
      </w:r>
    </w:p>
    <w:p w14:paraId="0FCF8E08" w14:textId="77777777" w:rsidR="00DB43A4" w:rsidRDefault="00DB43A4" w:rsidP="00DB43A4">
      <w:pPr>
        <w:pStyle w:val="Heading2"/>
        <w:rPr>
          <w:rFonts w:ascii="Times New Roman" w:hAnsi="Times New Roman" w:cs="Times New Roman"/>
          <w:color w:val="000000"/>
        </w:rPr>
      </w:pPr>
      <w:bookmarkStart w:id="12" w:name="_Toc242041171"/>
      <w:r w:rsidRPr="00DB43A4">
        <w:rPr>
          <w:rFonts w:ascii="Times New Roman" w:hAnsi="Times New Roman" w:cs="Times New Roman"/>
          <w:color w:val="000000"/>
        </w:rPr>
        <w:t xml:space="preserve">j. Pustaka </w:t>
      </w:r>
      <w:r w:rsidRPr="000A4EAF">
        <w:rPr>
          <w:rFonts w:ascii="Times New Roman" w:hAnsi="Times New Roman" w:cs="Times New Roman"/>
          <w:i/>
          <w:color w:val="000000"/>
        </w:rPr>
        <w:t>Chart</w:t>
      </w:r>
      <w:bookmarkEnd w:id="12"/>
    </w:p>
    <w:p w14:paraId="569ADC8C" w14:textId="77777777" w:rsidR="00DB43A4" w:rsidRPr="00DB43A4" w:rsidRDefault="00DB43A4" w:rsidP="00DB43A4">
      <w:pPr>
        <w:ind w:firstLine="567"/>
        <w:jc w:val="both"/>
        <w:rPr>
          <w:rFonts w:ascii="Times New Roman" w:hAnsi="Times New Roman" w:cs="Times New Roman"/>
          <w:color w:val="auto"/>
          <w:sz w:val="24"/>
        </w:rPr>
      </w:pPr>
      <w:r w:rsidRPr="00DB43A4">
        <w:rPr>
          <w:rFonts w:ascii="Times New Roman" w:hAnsi="Times New Roman" w:cs="Times New Roman"/>
          <w:color w:val="auto"/>
          <w:sz w:val="24"/>
        </w:rPr>
        <w:t xml:space="preserve">Data yang berupa kumpulan angka, misalnya jumlah pendaftar pada setiap sesi kunjungan, lebih mudah dipahami ketika ditampilkan sebagai </w:t>
      </w:r>
      <w:r w:rsidRPr="000A4EAF">
        <w:rPr>
          <w:rFonts w:ascii="Times New Roman" w:hAnsi="Times New Roman" w:cs="Times New Roman"/>
          <w:i/>
          <w:color w:val="auto"/>
          <w:sz w:val="24"/>
        </w:rPr>
        <w:t>chart</w:t>
      </w:r>
      <w:r w:rsidRPr="00DB43A4">
        <w:rPr>
          <w:rFonts w:ascii="Times New Roman" w:hAnsi="Times New Roman" w:cs="Times New Roman"/>
          <w:color w:val="auto"/>
          <w:sz w:val="24"/>
        </w:rPr>
        <w:t xml:space="preserve"> daripada sekadar daftar angka. Pustaka </w:t>
      </w:r>
      <w:r w:rsidRPr="00A360E3">
        <w:rPr>
          <w:rFonts w:ascii="Times New Roman" w:hAnsi="Times New Roman" w:cs="Times New Roman"/>
          <w:i/>
          <w:color w:val="auto"/>
          <w:sz w:val="24"/>
        </w:rPr>
        <w:t>fl_chart</w:t>
      </w:r>
      <w:r w:rsidRPr="00DB43A4">
        <w:rPr>
          <w:rFonts w:ascii="Times New Roman" w:hAnsi="Times New Roman" w:cs="Times New Roman"/>
          <w:color w:val="auto"/>
          <w:sz w:val="24"/>
        </w:rPr>
        <w:t xml:space="preserve"> menyediakan </w:t>
      </w:r>
      <w:r w:rsidRPr="00F7403A">
        <w:rPr>
          <w:rFonts w:ascii="Times New Roman" w:hAnsi="Times New Roman" w:cs="Times New Roman"/>
          <w:i/>
          <w:color w:val="auto"/>
          <w:sz w:val="24"/>
        </w:rPr>
        <w:t>widget</w:t>
      </w:r>
      <w:r w:rsidRPr="00DB43A4">
        <w:rPr>
          <w:rFonts w:ascii="Times New Roman" w:hAnsi="Times New Roman" w:cs="Times New Roman"/>
          <w:color w:val="auto"/>
          <w:sz w:val="24"/>
        </w:rPr>
        <w:t xml:space="preserve"> </w:t>
      </w:r>
      <w:r w:rsidRPr="000A4EAF">
        <w:rPr>
          <w:rFonts w:ascii="Times New Roman" w:hAnsi="Times New Roman" w:cs="Times New Roman"/>
          <w:i/>
          <w:color w:val="auto"/>
          <w:sz w:val="24"/>
        </w:rPr>
        <w:t>chart</w:t>
      </w:r>
      <w:r w:rsidRPr="00DB43A4">
        <w:rPr>
          <w:rFonts w:ascii="Times New Roman" w:hAnsi="Times New Roman" w:cs="Times New Roman"/>
          <w:color w:val="auto"/>
          <w:sz w:val="24"/>
        </w:rPr>
        <w:t xml:space="preserve"> siap pakai seperti </w:t>
      </w:r>
      <w:r w:rsidRPr="00A360E3">
        <w:rPr>
          <w:rFonts w:ascii="Times New Roman" w:hAnsi="Times New Roman" w:cs="Times New Roman"/>
          <w:i/>
          <w:color w:val="auto"/>
          <w:sz w:val="24"/>
        </w:rPr>
        <w:t>BarChart</w:t>
      </w:r>
      <w:r w:rsidRPr="00DB43A4">
        <w:rPr>
          <w:rFonts w:ascii="Times New Roman" w:hAnsi="Times New Roman" w:cs="Times New Roman"/>
          <w:color w:val="auto"/>
          <w:sz w:val="24"/>
        </w:rPr>
        <w:t xml:space="preserve">, </w:t>
      </w:r>
      <w:r w:rsidRPr="00DB43A4">
        <w:rPr>
          <w:rFonts w:ascii="Times New Roman" w:hAnsi="Times New Roman" w:cs="Times New Roman"/>
          <w:i/>
          <w:color w:val="auto"/>
          <w:sz w:val="24"/>
        </w:rPr>
        <w:t>LineChart</w:t>
      </w:r>
      <w:r w:rsidRPr="00DB43A4">
        <w:rPr>
          <w:rFonts w:ascii="Times New Roman" w:hAnsi="Times New Roman" w:cs="Times New Roman"/>
          <w:color w:val="auto"/>
          <w:sz w:val="24"/>
        </w:rPr>
        <w:t xml:space="preserve">, dan </w:t>
      </w:r>
      <w:r w:rsidRPr="00DB43A4">
        <w:rPr>
          <w:rFonts w:ascii="Times New Roman" w:hAnsi="Times New Roman" w:cs="Times New Roman"/>
          <w:i/>
          <w:color w:val="auto"/>
          <w:sz w:val="24"/>
        </w:rPr>
        <w:t>PieChart</w:t>
      </w:r>
      <w:r w:rsidRPr="00DB43A4">
        <w:rPr>
          <w:rFonts w:ascii="Times New Roman" w:hAnsi="Times New Roman" w:cs="Times New Roman"/>
          <w:color w:val="auto"/>
          <w:sz w:val="24"/>
        </w:rPr>
        <w:t xml:space="preserve"> yang dapat disisipkan seperti </w:t>
      </w:r>
      <w:r w:rsidRPr="00F7403A">
        <w:rPr>
          <w:rFonts w:ascii="Times New Roman" w:hAnsi="Times New Roman" w:cs="Times New Roman"/>
          <w:i/>
          <w:color w:val="auto"/>
          <w:sz w:val="24"/>
        </w:rPr>
        <w:t>widget</w:t>
      </w:r>
      <w:r w:rsidRPr="00DB43A4">
        <w:rPr>
          <w:rFonts w:ascii="Times New Roman" w:hAnsi="Times New Roman" w:cs="Times New Roman"/>
          <w:color w:val="auto"/>
          <w:sz w:val="24"/>
        </w:rPr>
        <w:t xml:space="preserve"> Flutter lainnya. Sama seperti </w:t>
      </w:r>
      <w:r w:rsidRPr="00F7403A">
        <w:rPr>
          <w:rFonts w:ascii="Times New Roman" w:hAnsi="Times New Roman" w:cs="Times New Roman"/>
          <w:i/>
          <w:color w:val="auto"/>
          <w:sz w:val="24"/>
        </w:rPr>
        <w:t>widget</w:t>
      </w:r>
      <w:r w:rsidRPr="00DB43A4">
        <w:rPr>
          <w:rFonts w:ascii="Times New Roman" w:hAnsi="Times New Roman" w:cs="Times New Roman"/>
          <w:color w:val="auto"/>
          <w:sz w:val="24"/>
        </w:rPr>
        <w:t xml:space="preserve"> lain, data pada </w:t>
      </w:r>
      <w:r w:rsidRPr="000A4EAF">
        <w:rPr>
          <w:rFonts w:ascii="Times New Roman" w:hAnsi="Times New Roman" w:cs="Times New Roman"/>
          <w:i/>
          <w:color w:val="auto"/>
          <w:sz w:val="24"/>
        </w:rPr>
        <w:t>chart</w:t>
      </w:r>
      <w:r w:rsidRPr="00DB43A4">
        <w:rPr>
          <w:rFonts w:ascii="Times New Roman" w:hAnsi="Times New Roman" w:cs="Times New Roman"/>
          <w:color w:val="auto"/>
          <w:sz w:val="24"/>
        </w:rPr>
        <w:t xml:space="preserve"> hanya berubah tampilannya setelah dipicu </w:t>
      </w:r>
      <w:r w:rsidRPr="00A360E3">
        <w:rPr>
          <w:rFonts w:ascii="Times New Roman" w:hAnsi="Times New Roman" w:cs="Times New Roman"/>
          <w:i/>
          <w:color w:val="auto"/>
          <w:sz w:val="24"/>
        </w:rPr>
        <w:t>setState</w:t>
      </w:r>
      <w:r w:rsidRPr="00DB43A4">
        <w:rPr>
          <w:rFonts w:ascii="Times New Roman" w:hAnsi="Times New Roman" w:cs="Times New Roman"/>
          <w:color w:val="auto"/>
          <w:sz w:val="24"/>
        </w:rPr>
        <w:t xml:space="preserve">() atau </w:t>
      </w:r>
      <w:r w:rsidRPr="003C748A">
        <w:rPr>
          <w:rFonts w:ascii="Times New Roman" w:hAnsi="Times New Roman" w:cs="Times New Roman"/>
          <w:i/>
          <w:color w:val="auto"/>
          <w:sz w:val="24"/>
        </w:rPr>
        <w:t>notifyListeners</w:t>
      </w:r>
      <w:r w:rsidRPr="00DB43A4">
        <w:rPr>
          <w:rFonts w:ascii="Times New Roman" w:hAnsi="Times New Roman" w:cs="Times New Roman"/>
          <w:color w:val="auto"/>
          <w:sz w:val="24"/>
        </w:rPr>
        <w:t xml:space="preserve">(), tergantung apakah data dikelola sebagai </w:t>
      </w:r>
      <w:r w:rsidRPr="00DB43A4">
        <w:rPr>
          <w:rFonts w:ascii="Times New Roman" w:hAnsi="Times New Roman" w:cs="Times New Roman"/>
          <w:i/>
          <w:color w:val="auto"/>
          <w:sz w:val="24"/>
        </w:rPr>
        <w:t>state</w:t>
      </w:r>
      <w:r w:rsidRPr="00DB43A4">
        <w:rPr>
          <w:rFonts w:ascii="Times New Roman" w:hAnsi="Times New Roman" w:cs="Times New Roman"/>
          <w:color w:val="auto"/>
          <w:sz w:val="24"/>
        </w:rPr>
        <w:t xml:space="preserve"> lokal atau melalui </w:t>
      </w:r>
      <w:r w:rsidRPr="00A360E3">
        <w:rPr>
          <w:rFonts w:ascii="Times New Roman" w:hAnsi="Times New Roman" w:cs="Times New Roman"/>
          <w:i/>
          <w:color w:val="auto"/>
          <w:sz w:val="24"/>
        </w:rPr>
        <w:t>Provider</w:t>
      </w:r>
      <w:r w:rsidRPr="00DB43A4">
        <w:rPr>
          <w:rFonts w:ascii="Times New Roman" w:hAnsi="Times New Roman" w:cs="Times New Roman"/>
          <w:color w:val="auto"/>
          <w:sz w:val="24"/>
        </w:rPr>
        <w:t>.</w:t>
      </w:r>
    </w:p>
    <w:p w14:paraId="76BDE43C" w14:textId="77777777" w:rsidR="00DB43A4" w:rsidRPr="00DB43A4" w:rsidRDefault="00DB43A4" w:rsidP="00DB43A4">
      <w:pPr>
        <w:spacing w:after="0"/>
        <w:jc w:val="center"/>
        <w:rPr>
          <w:rFonts w:ascii="Times New Roman" w:hAnsi="Times New Roman" w:cs="Times New Roman"/>
          <w:sz w:val="22"/>
          <w:szCs w:val="20"/>
        </w:rPr>
      </w:pPr>
      <w:r w:rsidRPr="00DB43A4">
        <w:rPr>
          <w:rFonts w:ascii="Times New Roman" w:hAnsi="Times New Roman" w:cs="Times New Roman"/>
          <w:sz w:val="22"/>
          <w:szCs w:val="20"/>
        </w:rPr>
        <w:t xml:space="preserve">Tabel 2.10 Bagian Utama pada </w:t>
      </w:r>
      <w:r w:rsidRPr="00A360E3">
        <w:rPr>
          <w:rFonts w:ascii="Times New Roman" w:hAnsi="Times New Roman" w:cs="Times New Roman"/>
          <w:i/>
          <w:sz w:val="22"/>
          <w:szCs w:val="20"/>
        </w:rPr>
        <w:t>fl_chart</w:t>
      </w:r>
    </w:p>
    <w:tbl>
      <w:tblPr>
        <w:tblStyle w:val="TableGrid"/>
        <w:tblW w:w="9449" w:type="dxa"/>
        <w:tblLook w:val="04A0" w:firstRow="1" w:lastRow="0" w:firstColumn="1" w:lastColumn="0" w:noHBand="0" w:noVBand="1"/>
      </w:tblPr>
      <w:tblGrid>
        <w:gridCol w:w="1271"/>
        <w:gridCol w:w="4394"/>
        <w:gridCol w:w="3784"/>
      </w:tblGrid>
      <w:tr w:rsidR="00DB43A4" w:rsidRPr="00DB43A4" w14:paraId="42F7239F" w14:textId="77777777" w:rsidTr="00DB43A4">
        <w:trPr>
          <w:tblHeader/>
        </w:trPr>
        <w:tc>
          <w:tcPr>
            <w:tcW w:w="1271" w:type="dxa"/>
            <w:shd w:val="clear" w:color="176B87" w:fill="176B87"/>
          </w:tcPr>
          <w:p w14:paraId="68B1481B" w14:textId="54F00B13" w:rsidR="00DB43A4" w:rsidRPr="00DB43A4" w:rsidRDefault="00DB43A4" w:rsidP="00DB43A4">
            <w:pPr>
              <w:spacing w:after="0"/>
              <w:rPr>
                <w:rFonts w:ascii="Times New Roman" w:hAnsi="Times New Roman" w:cs="Times New Roman"/>
                <w:b/>
                <w:color w:val="FFFFFF"/>
                <w:sz w:val="22"/>
                <w:szCs w:val="20"/>
              </w:rPr>
            </w:pPr>
            <w:r w:rsidRPr="00DB43A4">
              <w:rPr>
                <w:rFonts w:ascii="Times New Roman" w:hAnsi="Times New Roman" w:cs="Times New Roman"/>
                <w:b/>
                <w:color w:val="FFFFFF"/>
                <w:sz w:val="22"/>
                <w:szCs w:val="20"/>
              </w:rPr>
              <w:t>Bagian</w:t>
            </w:r>
          </w:p>
        </w:tc>
        <w:tc>
          <w:tcPr>
            <w:tcW w:w="4394" w:type="dxa"/>
            <w:shd w:val="clear" w:color="176B87" w:fill="176B87"/>
          </w:tcPr>
          <w:p w14:paraId="74281A62" w14:textId="6F47B25F" w:rsidR="00DB43A4" w:rsidRPr="00DB43A4" w:rsidRDefault="00DB43A4" w:rsidP="00DB43A4">
            <w:pPr>
              <w:spacing w:after="0"/>
              <w:rPr>
                <w:rFonts w:ascii="Times New Roman" w:hAnsi="Times New Roman" w:cs="Times New Roman"/>
                <w:b/>
                <w:color w:val="FFFFFF"/>
                <w:sz w:val="22"/>
                <w:szCs w:val="20"/>
              </w:rPr>
            </w:pPr>
            <w:r w:rsidRPr="00DB43A4">
              <w:rPr>
                <w:rFonts w:ascii="Times New Roman" w:hAnsi="Times New Roman" w:cs="Times New Roman"/>
                <w:b/>
                <w:color w:val="FFFFFF"/>
                <w:sz w:val="22"/>
                <w:szCs w:val="20"/>
              </w:rPr>
              <w:t>Fungsi</w:t>
            </w:r>
          </w:p>
        </w:tc>
        <w:tc>
          <w:tcPr>
            <w:tcW w:w="3784" w:type="dxa"/>
            <w:shd w:val="clear" w:color="176B87" w:fill="176B87"/>
          </w:tcPr>
          <w:p w14:paraId="418914FE" w14:textId="2C92E644" w:rsidR="00DB43A4" w:rsidRPr="00DB43A4" w:rsidRDefault="00DB43A4" w:rsidP="00DB43A4">
            <w:pPr>
              <w:spacing w:after="0"/>
              <w:rPr>
                <w:rFonts w:ascii="Times New Roman" w:hAnsi="Times New Roman" w:cs="Times New Roman"/>
                <w:b/>
                <w:color w:val="FFFFFF"/>
                <w:sz w:val="22"/>
                <w:szCs w:val="20"/>
              </w:rPr>
            </w:pPr>
            <w:r w:rsidRPr="00DB43A4">
              <w:rPr>
                <w:rFonts w:ascii="Times New Roman" w:hAnsi="Times New Roman" w:cs="Times New Roman"/>
                <w:b/>
                <w:color w:val="FFFFFF"/>
                <w:sz w:val="22"/>
                <w:szCs w:val="20"/>
              </w:rPr>
              <w:t>Contoh</w:t>
            </w:r>
          </w:p>
        </w:tc>
      </w:tr>
      <w:tr w:rsidR="00DB43A4" w:rsidRPr="00DB43A4" w14:paraId="29D8D7B7" w14:textId="77777777" w:rsidTr="00DB43A4">
        <w:tc>
          <w:tcPr>
            <w:tcW w:w="1271" w:type="dxa"/>
          </w:tcPr>
          <w:p w14:paraId="1E1E7251" w14:textId="1A988D01" w:rsidR="00DB43A4" w:rsidRPr="00DB43A4" w:rsidRDefault="00DB43A4" w:rsidP="00DB43A4">
            <w:pPr>
              <w:spacing w:after="0"/>
              <w:rPr>
                <w:rFonts w:ascii="Times New Roman" w:hAnsi="Times New Roman" w:cs="Times New Roman"/>
                <w:color w:val="000000"/>
                <w:sz w:val="22"/>
                <w:szCs w:val="20"/>
              </w:rPr>
            </w:pPr>
            <w:r w:rsidRPr="00A360E3">
              <w:rPr>
                <w:rFonts w:ascii="Times New Roman" w:hAnsi="Times New Roman" w:cs="Times New Roman"/>
                <w:i/>
                <w:color w:val="000000"/>
                <w:sz w:val="22"/>
                <w:szCs w:val="20"/>
              </w:rPr>
              <w:t>BarChart</w:t>
            </w:r>
          </w:p>
        </w:tc>
        <w:tc>
          <w:tcPr>
            <w:tcW w:w="4394" w:type="dxa"/>
          </w:tcPr>
          <w:p w14:paraId="111441F4" w14:textId="69663215"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color w:val="000000"/>
                <w:sz w:val="22"/>
                <w:szCs w:val="20"/>
              </w:rPr>
              <w:t>Menampilkan data sebagai batang, cocok untuk membandingkan jumlah antar kategori.</w:t>
            </w:r>
          </w:p>
        </w:tc>
        <w:tc>
          <w:tcPr>
            <w:tcW w:w="3784" w:type="dxa"/>
          </w:tcPr>
          <w:p w14:paraId="5132EDC7" w14:textId="109C3DDA" w:rsidR="00DB43A4" w:rsidRPr="00DB43A4" w:rsidRDefault="00DB43A4" w:rsidP="00DB43A4">
            <w:pPr>
              <w:spacing w:after="0"/>
              <w:rPr>
                <w:rFonts w:ascii="Times New Roman" w:hAnsi="Times New Roman" w:cs="Times New Roman"/>
                <w:color w:val="000000"/>
                <w:sz w:val="22"/>
                <w:szCs w:val="20"/>
              </w:rPr>
            </w:pPr>
            <w:r w:rsidRPr="00A360E3">
              <w:rPr>
                <w:rFonts w:ascii="Times New Roman" w:hAnsi="Times New Roman" w:cs="Times New Roman"/>
                <w:i/>
                <w:color w:val="000000"/>
                <w:sz w:val="22"/>
                <w:szCs w:val="20"/>
              </w:rPr>
              <w:t>BarChart</w:t>
            </w:r>
            <w:r w:rsidRPr="00DB43A4">
              <w:rPr>
                <w:rFonts w:ascii="Times New Roman" w:hAnsi="Times New Roman" w:cs="Times New Roman"/>
                <w:color w:val="000000"/>
                <w:sz w:val="22"/>
                <w:szCs w:val="20"/>
              </w:rPr>
              <w:t>(</w:t>
            </w:r>
            <w:r w:rsidRPr="0037633A">
              <w:rPr>
                <w:rFonts w:ascii="Times New Roman" w:hAnsi="Times New Roman" w:cs="Times New Roman"/>
                <w:i/>
                <w:color w:val="000000"/>
                <w:sz w:val="22"/>
                <w:szCs w:val="20"/>
              </w:rPr>
              <w:t>BarChartData</w:t>
            </w:r>
            <w:r w:rsidRPr="00DB43A4">
              <w:rPr>
                <w:rFonts w:ascii="Times New Roman" w:hAnsi="Times New Roman" w:cs="Times New Roman"/>
                <w:color w:val="000000"/>
                <w:sz w:val="22"/>
                <w:szCs w:val="20"/>
              </w:rPr>
              <w:t>(barGroups: kelompokBatang))</w:t>
            </w:r>
          </w:p>
        </w:tc>
      </w:tr>
      <w:tr w:rsidR="00DB43A4" w:rsidRPr="00DB43A4" w14:paraId="52B170D6" w14:textId="77777777" w:rsidTr="00DB43A4">
        <w:tc>
          <w:tcPr>
            <w:tcW w:w="1271" w:type="dxa"/>
          </w:tcPr>
          <w:p w14:paraId="7ED85AF2" w14:textId="54FD8F17"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i/>
                <w:color w:val="000000"/>
                <w:sz w:val="22"/>
                <w:szCs w:val="20"/>
              </w:rPr>
              <w:t>LineChart</w:t>
            </w:r>
          </w:p>
        </w:tc>
        <w:tc>
          <w:tcPr>
            <w:tcW w:w="4394" w:type="dxa"/>
          </w:tcPr>
          <w:p w14:paraId="4D260374" w14:textId="1E67365B"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color w:val="000000"/>
                <w:sz w:val="22"/>
                <w:szCs w:val="20"/>
              </w:rPr>
              <w:t>Menampilkan data sebagai garis, cocok untuk tren dari waktu ke waktu.</w:t>
            </w:r>
          </w:p>
        </w:tc>
        <w:tc>
          <w:tcPr>
            <w:tcW w:w="3784" w:type="dxa"/>
          </w:tcPr>
          <w:p w14:paraId="465F57A0" w14:textId="789D0218"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i/>
                <w:color w:val="000000"/>
                <w:sz w:val="22"/>
                <w:szCs w:val="20"/>
              </w:rPr>
              <w:t>LineChart</w:t>
            </w:r>
            <w:r w:rsidRPr="00DB43A4">
              <w:rPr>
                <w:rFonts w:ascii="Times New Roman" w:hAnsi="Times New Roman" w:cs="Times New Roman"/>
                <w:color w:val="000000"/>
                <w:sz w:val="22"/>
                <w:szCs w:val="20"/>
              </w:rPr>
              <w:t>(LineChartData(lineBarsData: garisData))</w:t>
            </w:r>
          </w:p>
        </w:tc>
      </w:tr>
      <w:tr w:rsidR="00DB43A4" w:rsidRPr="00DB43A4" w14:paraId="2EF00F51" w14:textId="77777777" w:rsidTr="00DB43A4">
        <w:tc>
          <w:tcPr>
            <w:tcW w:w="1271" w:type="dxa"/>
          </w:tcPr>
          <w:p w14:paraId="7C42A82A" w14:textId="3A664609"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i/>
                <w:color w:val="000000"/>
                <w:sz w:val="22"/>
                <w:szCs w:val="20"/>
              </w:rPr>
              <w:t>PieChart</w:t>
            </w:r>
          </w:p>
        </w:tc>
        <w:tc>
          <w:tcPr>
            <w:tcW w:w="4394" w:type="dxa"/>
          </w:tcPr>
          <w:p w14:paraId="243A5F13" w14:textId="00998FBB"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color w:val="000000"/>
                <w:sz w:val="22"/>
                <w:szCs w:val="20"/>
              </w:rPr>
              <w:t>Menampilkan data sebagai proporsi lingkaran, cocok untuk perbandingan persentase.</w:t>
            </w:r>
          </w:p>
        </w:tc>
        <w:tc>
          <w:tcPr>
            <w:tcW w:w="3784" w:type="dxa"/>
          </w:tcPr>
          <w:p w14:paraId="6E5E33A4" w14:textId="1E2B9EDA" w:rsidR="00DB43A4" w:rsidRPr="00DB43A4" w:rsidRDefault="00DB43A4" w:rsidP="00DB43A4">
            <w:pPr>
              <w:spacing w:after="0"/>
              <w:rPr>
                <w:rFonts w:ascii="Times New Roman" w:hAnsi="Times New Roman" w:cs="Times New Roman"/>
                <w:color w:val="000000"/>
                <w:sz w:val="22"/>
                <w:szCs w:val="20"/>
              </w:rPr>
            </w:pPr>
            <w:r w:rsidRPr="00DB43A4">
              <w:rPr>
                <w:rFonts w:ascii="Times New Roman" w:hAnsi="Times New Roman" w:cs="Times New Roman"/>
                <w:i/>
                <w:color w:val="000000"/>
                <w:sz w:val="22"/>
                <w:szCs w:val="20"/>
              </w:rPr>
              <w:t>PieChart</w:t>
            </w:r>
            <w:r w:rsidRPr="00DB43A4">
              <w:rPr>
                <w:rFonts w:ascii="Times New Roman" w:hAnsi="Times New Roman" w:cs="Times New Roman"/>
                <w:color w:val="000000"/>
                <w:sz w:val="22"/>
                <w:szCs w:val="20"/>
              </w:rPr>
              <w:t>(PieChartData(sections: bagianPie))</w:t>
            </w:r>
          </w:p>
        </w:tc>
      </w:tr>
    </w:tbl>
    <w:p w14:paraId="5D7A87F6" w14:textId="77777777" w:rsidR="00DB43A4" w:rsidRDefault="00DB43A4" w:rsidP="00DB43A4"/>
    <w:p w14:paraId="2F5C838D" w14:textId="77777777" w:rsidR="00DB43A4" w:rsidRDefault="00DB43A4" w:rsidP="00DB43A4">
      <w:pPr>
        <w:jc w:val="center"/>
        <w:rPr>
          <w:rFonts w:ascii="Times New Roman" w:hAnsi="Times New Roman" w:cs="Times New Roman"/>
          <w:i/>
          <w:sz w:val="24"/>
        </w:rPr>
      </w:pPr>
    </w:p>
    <w:p w14:paraId="3690F4B3" w14:textId="77777777" w:rsidR="00DB43A4" w:rsidRDefault="00DB43A4" w:rsidP="00DB43A4">
      <w:pPr>
        <w:jc w:val="center"/>
        <w:rPr>
          <w:rFonts w:ascii="Times New Roman" w:hAnsi="Times New Roman" w:cs="Times New Roman"/>
          <w:i/>
          <w:sz w:val="24"/>
        </w:rPr>
      </w:pPr>
    </w:p>
    <w:p w14:paraId="415B859E" w14:textId="77777777" w:rsidR="00DB43A4" w:rsidRDefault="00DB43A4" w:rsidP="00DB43A4">
      <w:pPr>
        <w:jc w:val="center"/>
        <w:rPr>
          <w:rFonts w:ascii="Times New Roman" w:hAnsi="Times New Roman" w:cs="Times New Roman"/>
          <w:i/>
          <w:sz w:val="24"/>
        </w:rPr>
      </w:pPr>
    </w:p>
    <w:p w14:paraId="005A6EDF" w14:textId="77777777" w:rsidR="00DB43A4" w:rsidRDefault="00DB43A4" w:rsidP="00DB43A4">
      <w:pPr>
        <w:jc w:val="center"/>
        <w:rPr>
          <w:rFonts w:ascii="Times New Roman" w:hAnsi="Times New Roman" w:cs="Times New Roman"/>
          <w:i/>
          <w:sz w:val="24"/>
        </w:rPr>
      </w:pPr>
    </w:p>
    <w:p w14:paraId="7AB5C994" w14:textId="1D1B6505" w:rsidR="00DB43A4" w:rsidRDefault="00DB43A4" w:rsidP="00DB43A4">
      <w:pPr>
        <w:jc w:val="center"/>
        <w:rPr>
          <w:rFonts w:ascii="Times New Roman" w:hAnsi="Times New Roman" w:cs="Times New Roman"/>
          <w:i/>
          <w:sz w:val="24"/>
        </w:rPr>
      </w:pPr>
      <w:r w:rsidRPr="00DB43A4">
        <w:rPr>
          <w:rFonts w:ascii="Times New Roman" w:hAnsi="Times New Roman" w:cs="Times New Roman"/>
          <w:i/>
          <w:noProof/>
          <w:sz w:val="24"/>
        </w:rPr>
        <w:lastRenderedPageBreak/>
        <w:drawing>
          <wp:inline distT="0" distB="0" distL="0" distR="0" wp14:anchorId="42EB82E0" wp14:editId="55DF7ED2">
            <wp:extent cx="1914357" cy="3009353"/>
            <wp:effectExtent l="0" t="0" r="0" b="635"/>
            <wp:docPr id="4317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971" name=""/>
                    <pic:cNvPicPr/>
                  </pic:nvPicPr>
                  <pic:blipFill>
                    <a:blip r:embed="rId18"/>
                    <a:stretch>
                      <a:fillRect/>
                    </a:stretch>
                  </pic:blipFill>
                  <pic:spPr>
                    <a:xfrm>
                      <a:off x="0" y="0"/>
                      <a:ext cx="1923032" cy="3022990"/>
                    </a:xfrm>
                    <a:prstGeom prst="rect">
                      <a:avLst/>
                    </a:prstGeom>
                  </pic:spPr>
                </pic:pic>
              </a:graphicData>
            </a:graphic>
          </wp:inline>
        </w:drawing>
      </w:r>
      <w:r w:rsidR="00144B3E" w:rsidRPr="00144B3E">
        <w:rPr>
          <w:noProof/>
        </w:rPr>
        <w:t xml:space="preserve"> </w:t>
      </w:r>
      <w:r w:rsidR="00144B3E" w:rsidRPr="00144B3E">
        <w:rPr>
          <w:rFonts w:ascii="Times New Roman" w:hAnsi="Times New Roman" w:cs="Times New Roman"/>
          <w:i/>
          <w:noProof/>
          <w:sz w:val="24"/>
        </w:rPr>
        <w:drawing>
          <wp:inline distT="0" distB="0" distL="0" distR="0" wp14:anchorId="65D3FAA7" wp14:editId="6C1904C1">
            <wp:extent cx="1941397" cy="3032715"/>
            <wp:effectExtent l="0" t="0" r="1905" b="0"/>
            <wp:docPr id="140817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74603" name=""/>
                    <pic:cNvPicPr/>
                  </pic:nvPicPr>
                  <pic:blipFill>
                    <a:blip r:embed="rId19"/>
                    <a:stretch>
                      <a:fillRect/>
                    </a:stretch>
                  </pic:blipFill>
                  <pic:spPr>
                    <a:xfrm>
                      <a:off x="0" y="0"/>
                      <a:ext cx="1946337" cy="3040432"/>
                    </a:xfrm>
                    <a:prstGeom prst="rect">
                      <a:avLst/>
                    </a:prstGeom>
                  </pic:spPr>
                </pic:pic>
              </a:graphicData>
            </a:graphic>
          </wp:inline>
        </w:drawing>
      </w:r>
      <w:r w:rsidR="00144B3E" w:rsidRPr="00144B3E">
        <w:rPr>
          <w:noProof/>
        </w:rPr>
        <w:t xml:space="preserve"> </w:t>
      </w:r>
      <w:r w:rsidR="00144B3E" w:rsidRPr="00144B3E">
        <w:rPr>
          <w:noProof/>
        </w:rPr>
        <w:drawing>
          <wp:inline distT="0" distB="0" distL="0" distR="0" wp14:anchorId="52C8348D" wp14:editId="70C84758">
            <wp:extent cx="1923175" cy="3002122"/>
            <wp:effectExtent l="0" t="0" r="1270" b="8255"/>
            <wp:docPr id="14187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05120" name=""/>
                    <pic:cNvPicPr/>
                  </pic:nvPicPr>
                  <pic:blipFill>
                    <a:blip r:embed="rId20"/>
                    <a:stretch>
                      <a:fillRect/>
                    </a:stretch>
                  </pic:blipFill>
                  <pic:spPr>
                    <a:xfrm>
                      <a:off x="0" y="0"/>
                      <a:ext cx="1930230" cy="3013136"/>
                    </a:xfrm>
                    <a:prstGeom prst="rect">
                      <a:avLst/>
                    </a:prstGeom>
                  </pic:spPr>
                </pic:pic>
              </a:graphicData>
            </a:graphic>
          </wp:inline>
        </w:drawing>
      </w:r>
    </w:p>
    <w:p w14:paraId="74C9FD75" w14:textId="72E94981" w:rsidR="00DB43A4" w:rsidRPr="00DB43A4" w:rsidRDefault="00DB43A4" w:rsidP="00DB43A4">
      <w:pPr>
        <w:jc w:val="center"/>
        <w:rPr>
          <w:rFonts w:ascii="Times New Roman" w:hAnsi="Times New Roman" w:cs="Times New Roman"/>
          <w:i/>
          <w:sz w:val="24"/>
        </w:rPr>
      </w:pPr>
      <w:r w:rsidRPr="00DB43A4">
        <w:rPr>
          <w:rFonts w:ascii="Times New Roman" w:hAnsi="Times New Roman" w:cs="Times New Roman"/>
          <w:i/>
          <w:sz w:val="24"/>
        </w:rPr>
        <w:t xml:space="preserve">Gambar 2.10 Ilustrasi tampilan </w:t>
      </w:r>
      <w:r w:rsidRPr="000A4EAF">
        <w:rPr>
          <w:rFonts w:ascii="Times New Roman" w:hAnsi="Times New Roman" w:cs="Times New Roman"/>
          <w:i/>
          <w:sz w:val="24"/>
        </w:rPr>
        <w:t>chart</w:t>
      </w:r>
      <w:r w:rsidRPr="00DB43A4">
        <w:rPr>
          <w:rFonts w:ascii="Times New Roman" w:hAnsi="Times New Roman" w:cs="Times New Roman"/>
          <w:i/>
          <w:sz w:val="24"/>
        </w:rPr>
        <w:t xml:space="preserve"> batang menampilkan jumlah pendaftar per sesi</w:t>
      </w:r>
    </w:p>
    <w:p w14:paraId="71AEB844" w14:textId="0820E8D2" w:rsidR="00AE06A5" w:rsidRPr="005B0C8C" w:rsidRDefault="00427B5C">
      <w:pPr>
        <w:pStyle w:val="Heading1"/>
        <w:rPr>
          <w:rFonts w:asciiTheme="majorBidi" w:hAnsiTheme="majorBidi"/>
          <w:color w:val="auto"/>
        </w:rPr>
      </w:pPr>
      <w:bookmarkStart w:id="13" w:name="_Toc242041172"/>
      <w:r>
        <w:rPr>
          <w:rFonts w:asciiTheme="majorBidi" w:eastAsia="Times New Roman" w:hAnsiTheme="majorBidi"/>
          <w:color w:val="auto"/>
        </w:rPr>
        <w:t>D.</w:t>
      </w:r>
      <w:r w:rsidR="007F2F75">
        <w:rPr>
          <w:rFonts w:asciiTheme="majorBidi" w:eastAsia="Times New Roman" w:hAnsiTheme="majorBidi"/>
          <w:color w:val="auto"/>
        </w:rPr>
        <w:t xml:space="preserve"> </w:t>
      </w:r>
      <w:r w:rsidR="008C79EF" w:rsidRPr="005B0C8C">
        <w:rPr>
          <w:rFonts w:asciiTheme="majorBidi" w:eastAsia="Times New Roman" w:hAnsiTheme="majorBidi"/>
          <w:color w:val="auto"/>
        </w:rPr>
        <w:t>Alat dan Bahan</w:t>
      </w:r>
      <w:bookmarkEnd w:id="13"/>
    </w:p>
    <w:p w14:paraId="56E00096" w14:textId="1B0ABE75" w:rsidR="00AE06A5" w:rsidRPr="005B0C8C" w:rsidRDefault="007F2F75">
      <w:pPr>
        <w:pStyle w:val="Heading2"/>
        <w:rPr>
          <w:rFonts w:asciiTheme="majorBidi" w:hAnsiTheme="majorBidi"/>
          <w:color w:val="auto"/>
        </w:rPr>
      </w:pPr>
      <w:bookmarkStart w:id="14" w:name="_Toc242041173"/>
      <w:r>
        <w:rPr>
          <w:rFonts w:asciiTheme="majorBidi" w:eastAsia="Times New Roman" w:hAnsiTheme="majorBidi"/>
          <w:color w:val="auto"/>
        </w:rPr>
        <w:t xml:space="preserve">a. </w:t>
      </w:r>
      <w:r w:rsidR="008C79EF" w:rsidRPr="005B0C8C">
        <w:rPr>
          <w:rFonts w:asciiTheme="majorBidi" w:eastAsia="Times New Roman" w:hAnsiTheme="majorBidi"/>
          <w:color w:val="auto"/>
        </w:rPr>
        <w:t>Perangkat Keras (Hardware)</w:t>
      </w:r>
      <w:bookmarkEnd w:id="14"/>
    </w:p>
    <w:p w14:paraId="6A836C4E"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 xml:space="preserve">Komputer atau laptop 64 bit dengan RAM minimal 8 GB; 16 GB disarankan apabila </w:t>
      </w:r>
      <w:r w:rsidRPr="005B17BE">
        <w:rPr>
          <w:rFonts w:asciiTheme="majorBidi" w:eastAsia="Times New Roman" w:hAnsiTheme="majorBidi" w:cstheme="majorBidi"/>
          <w:i/>
          <w:color w:val="auto"/>
          <w:sz w:val="24"/>
          <w:szCs w:val="28"/>
        </w:rPr>
        <w:t>emulator</w:t>
      </w:r>
      <w:r w:rsidRPr="000B3A32">
        <w:rPr>
          <w:rFonts w:asciiTheme="majorBidi" w:eastAsia="Times New Roman" w:hAnsiTheme="majorBidi" w:cstheme="majorBidi"/>
          <w:color w:val="auto"/>
          <w:sz w:val="24"/>
          <w:szCs w:val="28"/>
        </w:rPr>
        <w:t xml:space="preserve"> dan Android Studio dijalankan bersamaan.</w:t>
      </w:r>
    </w:p>
    <w:p w14:paraId="4EDEE92A" w14:textId="77777777" w:rsidR="00AE06A5" w:rsidRPr="000B3A32" w:rsidRDefault="008C79EF">
      <w:pPr>
        <w:pStyle w:val="ListBullet"/>
        <w:jc w:val="both"/>
        <w:rPr>
          <w:rFonts w:asciiTheme="majorBidi" w:hAnsiTheme="majorBidi" w:cstheme="majorBidi"/>
          <w:color w:val="auto"/>
          <w:sz w:val="24"/>
          <w:szCs w:val="28"/>
        </w:rPr>
      </w:pPr>
      <w:r w:rsidRPr="000B3A32">
        <w:rPr>
          <w:rFonts w:asciiTheme="majorBidi" w:eastAsia="Times New Roman" w:hAnsiTheme="majorBidi" w:cstheme="majorBidi"/>
          <w:color w:val="auto"/>
          <w:sz w:val="24"/>
          <w:szCs w:val="28"/>
        </w:rPr>
        <w:t xml:space="preserve">Perangkat Android fisik dan kabel data sebagai alternatif </w:t>
      </w:r>
      <w:r w:rsidRPr="005B17BE">
        <w:rPr>
          <w:rFonts w:asciiTheme="majorBidi" w:eastAsia="Times New Roman" w:hAnsiTheme="majorBidi" w:cstheme="majorBidi"/>
          <w:i/>
          <w:color w:val="auto"/>
          <w:sz w:val="24"/>
          <w:szCs w:val="28"/>
        </w:rPr>
        <w:t>emulator</w:t>
      </w:r>
      <w:r w:rsidRPr="000B3A32">
        <w:rPr>
          <w:rFonts w:asciiTheme="majorBidi" w:eastAsia="Times New Roman" w:hAnsiTheme="majorBidi" w:cstheme="majorBidi"/>
          <w:color w:val="auto"/>
          <w:sz w:val="24"/>
          <w:szCs w:val="28"/>
        </w:rPr>
        <w:t>, dengan USB Debugging yang telah aktif.</w:t>
      </w:r>
    </w:p>
    <w:p w14:paraId="58A3E1A0" w14:textId="1F2049E3" w:rsidR="00AE06A5" w:rsidRPr="005B0C8C" w:rsidRDefault="007F2F75">
      <w:pPr>
        <w:pStyle w:val="Heading2"/>
        <w:rPr>
          <w:rFonts w:asciiTheme="majorBidi" w:hAnsiTheme="majorBidi"/>
          <w:color w:val="auto"/>
        </w:rPr>
      </w:pPr>
      <w:bookmarkStart w:id="15" w:name="_Toc242041174"/>
      <w:r>
        <w:rPr>
          <w:rFonts w:asciiTheme="majorBidi" w:eastAsia="Times New Roman" w:hAnsiTheme="majorBidi"/>
          <w:color w:val="auto"/>
        </w:rPr>
        <w:t xml:space="preserve">b. </w:t>
      </w:r>
      <w:r w:rsidR="008C79EF" w:rsidRPr="005B0C8C">
        <w:rPr>
          <w:rFonts w:asciiTheme="majorBidi" w:eastAsia="Times New Roman" w:hAnsiTheme="majorBidi"/>
          <w:color w:val="auto"/>
        </w:rPr>
        <w:t>Perangkat Lunak (</w:t>
      </w:r>
      <w:r w:rsidR="008C79EF" w:rsidRPr="00284BC1">
        <w:rPr>
          <w:rFonts w:asciiTheme="majorBidi" w:eastAsia="Times New Roman" w:hAnsiTheme="majorBidi"/>
          <w:i/>
          <w:iCs/>
          <w:color w:val="auto"/>
        </w:rPr>
        <w:t>Software</w:t>
      </w:r>
      <w:r w:rsidR="008C79EF" w:rsidRPr="005B0C8C">
        <w:rPr>
          <w:rFonts w:asciiTheme="majorBidi" w:eastAsia="Times New Roman" w:hAnsiTheme="majorBidi"/>
          <w:color w:val="auto"/>
        </w:rPr>
        <w:t>)</w:t>
      </w:r>
      <w:bookmarkEnd w:id="15"/>
    </w:p>
    <w:p w14:paraId="22138A26" w14:textId="77777777" w:rsidR="00AE06A5" w:rsidRPr="0089473E" w:rsidRDefault="008C79EF">
      <w:pPr>
        <w:pStyle w:val="ListBullet"/>
        <w:jc w:val="both"/>
        <w:rPr>
          <w:rFonts w:asciiTheme="majorBidi" w:hAnsiTheme="majorBidi" w:cstheme="majorBidi"/>
          <w:color w:val="auto"/>
          <w:sz w:val="24"/>
          <w:szCs w:val="24"/>
        </w:rPr>
      </w:pPr>
      <w:r w:rsidRPr="0089473E">
        <w:rPr>
          <w:rFonts w:asciiTheme="majorBidi" w:eastAsia="Times New Roman" w:hAnsiTheme="majorBidi" w:cstheme="majorBidi"/>
          <w:color w:val="auto"/>
          <w:sz w:val="24"/>
          <w:szCs w:val="24"/>
        </w:rPr>
        <w:t>Flutter SDK pada kanal stabil dan Dart SDK yang dikenali oleh perintah flutter doctor.</w:t>
      </w:r>
    </w:p>
    <w:p w14:paraId="62A7912B" w14:textId="77777777" w:rsidR="00AE06A5" w:rsidRPr="0089473E" w:rsidRDefault="008C79EF">
      <w:pPr>
        <w:pStyle w:val="ListBullet"/>
        <w:jc w:val="both"/>
        <w:rPr>
          <w:rFonts w:asciiTheme="majorBidi" w:hAnsiTheme="majorBidi" w:cstheme="majorBidi"/>
          <w:color w:val="auto"/>
          <w:sz w:val="24"/>
          <w:szCs w:val="24"/>
        </w:rPr>
      </w:pPr>
      <w:r w:rsidRPr="0089473E">
        <w:rPr>
          <w:rFonts w:asciiTheme="majorBidi" w:eastAsia="Times New Roman" w:hAnsiTheme="majorBidi" w:cstheme="majorBidi"/>
          <w:color w:val="auto"/>
          <w:sz w:val="24"/>
          <w:szCs w:val="24"/>
        </w:rPr>
        <w:t>Android Studio atau Visual Studio Code beserta ekstensi Flutter dan Dart.</w:t>
      </w:r>
    </w:p>
    <w:p w14:paraId="0A47F5FF" w14:textId="77777777" w:rsidR="00010150" w:rsidRPr="00010150" w:rsidRDefault="00010150">
      <w:pPr>
        <w:pStyle w:val="ListBullet"/>
        <w:jc w:val="both"/>
        <w:rPr>
          <w:rFonts w:asciiTheme="majorBidi" w:eastAsia="Times New Roman" w:hAnsiTheme="majorBidi" w:cstheme="majorBidi"/>
          <w:color w:val="auto"/>
          <w:sz w:val="24"/>
          <w:szCs w:val="24"/>
        </w:rPr>
      </w:pPr>
      <w:r w:rsidRPr="00010150">
        <w:rPr>
          <w:rFonts w:asciiTheme="majorBidi" w:eastAsia="Times New Roman" w:hAnsiTheme="majorBidi" w:cstheme="majorBidi"/>
          <w:color w:val="auto"/>
          <w:sz w:val="24"/>
          <w:szCs w:val="24"/>
        </w:rPr>
        <w:t xml:space="preserve">Paket </w:t>
      </w:r>
      <w:r w:rsidRPr="00010150">
        <w:rPr>
          <w:rFonts w:asciiTheme="majorBidi" w:eastAsia="Times New Roman" w:hAnsiTheme="majorBidi" w:cstheme="majorBidi"/>
          <w:i/>
          <w:color w:val="auto"/>
          <w:sz w:val="24"/>
          <w:szCs w:val="24"/>
        </w:rPr>
        <w:t>provider</w:t>
      </w:r>
      <w:r w:rsidRPr="00010150">
        <w:rPr>
          <w:rFonts w:asciiTheme="majorBidi" w:eastAsia="Times New Roman" w:hAnsiTheme="majorBidi" w:cstheme="majorBidi"/>
          <w:color w:val="auto"/>
          <w:sz w:val="24"/>
          <w:szCs w:val="24"/>
        </w:rPr>
        <w:t xml:space="preserve">. Tambahkan melalui perintah flutter pub add </w:t>
      </w:r>
      <w:r w:rsidRPr="00010150">
        <w:rPr>
          <w:rFonts w:asciiTheme="majorBidi" w:eastAsia="Times New Roman" w:hAnsiTheme="majorBidi" w:cstheme="majorBidi"/>
          <w:i/>
          <w:color w:val="auto"/>
          <w:sz w:val="24"/>
          <w:szCs w:val="24"/>
        </w:rPr>
        <w:t>provider</w:t>
      </w:r>
      <w:r w:rsidRPr="00010150">
        <w:rPr>
          <w:rFonts w:asciiTheme="majorBidi" w:eastAsia="Times New Roman" w:hAnsiTheme="majorBidi" w:cstheme="majorBidi"/>
          <w:color w:val="auto"/>
          <w:sz w:val="24"/>
          <w:szCs w:val="24"/>
        </w:rPr>
        <w:t xml:space="preserve"> untuk melanjutkan pola pengelolaan state </w:t>
      </w:r>
      <w:r w:rsidRPr="00A360E3">
        <w:rPr>
          <w:rFonts w:asciiTheme="majorBidi" w:eastAsia="Times New Roman" w:hAnsiTheme="majorBidi" w:cstheme="majorBidi"/>
          <w:i/>
          <w:color w:val="auto"/>
          <w:sz w:val="24"/>
          <w:szCs w:val="24"/>
        </w:rPr>
        <w:t>ChangeNotifier</w:t>
      </w:r>
      <w:r w:rsidRPr="00010150">
        <w:rPr>
          <w:rFonts w:asciiTheme="majorBidi" w:eastAsia="Times New Roman" w:hAnsiTheme="majorBidi" w:cstheme="majorBidi"/>
          <w:color w:val="auto"/>
          <w:sz w:val="24"/>
          <w:szCs w:val="24"/>
        </w:rPr>
        <w:t xml:space="preserve"> dan </w:t>
      </w:r>
      <w:r w:rsidRPr="00A360E3">
        <w:rPr>
          <w:rFonts w:asciiTheme="majorBidi" w:eastAsia="Times New Roman" w:hAnsiTheme="majorBidi" w:cstheme="majorBidi"/>
          <w:i/>
          <w:color w:val="auto"/>
          <w:sz w:val="24"/>
          <w:szCs w:val="24"/>
        </w:rPr>
        <w:t>Provider</w:t>
      </w:r>
      <w:r w:rsidRPr="00010150">
        <w:rPr>
          <w:rFonts w:asciiTheme="majorBidi" w:eastAsia="Times New Roman" w:hAnsiTheme="majorBidi" w:cstheme="majorBidi"/>
          <w:color w:val="auto"/>
          <w:sz w:val="24"/>
          <w:szCs w:val="24"/>
        </w:rPr>
        <w:t xml:space="preserve"> dari praktikum sebelumnya.</w:t>
      </w:r>
    </w:p>
    <w:p w14:paraId="25762C14" w14:textId="0532D5FD" w:rsidR="00DB43A4" w:rsidRPr="0089473E" w:rsidRDefault="00437326">
      <w:pPr>
        <w:pStyle w:val="ListBullet"/>
        <w:jc w:val="both"/>
        <w:rPr>
          <w:rFonts w:asciiTheme="majorBidi" w:eastAsia="Times New Roman" w:hAnsiTheme="majorBidi" w:cstheme="majorBidi"/>
          <w:color w:val="auto"/>
          <w:sz w:val="24"/>
          <w:szCs w:val="24"/>
        </w:rPr>
      </w:pPr>
      <w:r w:rsidRPr="0089473E">
        <w:rPr>
          <w:rFonts w:asciiTheme="majorBidi" w:eastAsia="Times New Roman" w:hAnsiTheme="majorBidi" w:cstheme="majorBidi"/>
          <w:color w:val="auto"/>
          <w:sz w:val="24"/>
          <w:szCs w:val="24"/>
        </w:rPr>
        <w:t xml:space="preserve">Paket </w:t>
      </w:r>
      <w:r w:rsidRPr="00A360E3">
        <w:rPr>
          <w:rFonts w:asciiTheme="majorBidi" w:eastAsia="Times New Roman" w:hAnsiTheme="majorBidi" w:cstheme="majorBidi"/>
          <w:i/>
          <w:color w:val="auto"/>
          <w:sz w:val="24"/>
          <w:szCs w:val="24"/>
        </w:rPr>
        <w:t>google_maps_flutter</w:t>
      </w:r>
      <w:r w:rsidRPr="0089473E">
        <w:rPr>
          <w:rFonts w:asciiTheme="majorBidi" w:eastAsia="Times New Roman" w:hAnsiTheme="majorBidi" w:cstheme="majorBidi"/>
          <w:color w:val="auto"/>
          <w:sz w:val="24"/>
          <w:szCs w:val="24"/>
        </w:rPr>
        <w:t xml:space="preserve">. Tambahkan melalui perintah flutter pub add </w:t>
      </w:r>
      <w:r w:rsidRPr="00A360E3">
        <w:rPr>
          <w:rFonts w:asciiTheme="majorBidi" w:eastAsia="Times New Roman" w:hAnsiTheme="majorBidi" w:cstheme="majorBidi"/>
          <w:i/>
          <w:color w:val="auto"/>
          <w:sz w:val="24"/>
          <w:szCs w:val="24"/>
        </w:rPr>
        <w:t>google_maps_flutter</w:t>
      </w:r>
      <w:r w:rsidRPr="0089473E">
        <w:rPr>
          <w:rFonts w:asciiTheme="majorBidi" w:eastAsia="Times New Roman" w:hAnsiTheme="majorBidi" w:cstheme="majorBidi"/>
          <w:color w:val="auto"/>
          <w:sz w:val="24"/>
          <w:szCs w:val="24"/>
        </w:rPr>
        <w:t xml:space="preserve"> agar versi yang sesuai dicatat otomatis pada pubspec.yaml.</w:t>
      </w:r>
    </w:p>
    <w:p w14:paraId="01688550" w14:textId="4F986C0E" w:rsidR="00437326" w:rsidRPr="0089473E" w:rsidRDefault="00DB43A4" w:rsidP="00DB43A4">
      <w:pPr>
        <w:pStyle w:val="ListBullet"/>
        <w:rPr>
          <w:rFonts w:asciiTheme="majorBidi" w:hAnsiTheme="majorBidi" w:cstheme="majorBidi"/>
          <w:sz w:val="24"/>
          <w:szCs w:val="24"/>
        </w:rPr>
      </w:pPr>
      <w:r w:rsidRPr="0089473E">
        <w:rPr>
          <w:rFonts w:asciiTheme="majorBidi" w:hAnsiTheme="majorBidi" w:cstheme="majorBidi"/>
          <w:sz w:val="24"/>
          <w:szCs w:val="24"/>
        </w:rPr>
        <w:t xml:space="preserve">Paket </w:t>
      </w:r>
      <w:r w:rsidRPr="00A360E3">
        <w:rPr>
          <w:rFonts w:asciiTheme="majorBidi" w:hAnsiTheme="majorBidi" w:cstheme="majorBidi"/>
          <w:i/>
          <w:sz w:val="24"/>
          <w:szCs w:val="24"/>
        </w:rPr>
        <w:t>fl_chart</w:t>
      </w:r>
      <w:r w:rsidRPr="0089473E">
        <w:rPr>
          <w:rFonts w:asciiTheme="majorBidi" w:hAnsiTheme="majorBidi" w:cstheme="majorBidi"/>
          <w:i/>
          <w:sz w:val="24"/>
          <w:szCs w:val="24"/>
        </w:rPr>
        <w:t>.</w:t>
      </w:r>
      <w:r w:rsidRPr="0089473E">
        <w:rPr>
          <w:rFonts w:asciiTheme="majorBidi" w:hAnsiTheme="majorBidi" w:cstheme="majorBidi"/>
          <w:sz w:val="24"/>
          <w:szCs w:val="24"/>
        </w:rPr>
        <w:t xml:space="preserve"> Tambahkan melalui perintah flutter pub add </w:t>
      </w:r>
      <w:r w:rsidRPr="00A360E3">
        <w:rPr>
          <w:rFonts w:asciiTheme="majorBidi" w:hAnsiTheme="majorBidi" w:cstheme="majorBidi"/>
          <w:i/>
          <w:sz w:val="24"/>
          <w:szCs w:val="24"/>
        </w:rPr>
        <w:t>fl_chart</w:t>
      </w:r>
      <w:r w:rsidRPr="0089473E">
        <w:rPr>
          <w:rFonts w:asciiTheme="majorBidi" w:hAnsiTheme="majorBidi" w:cstheme="majorBidi"/>
          <w:sz w:val="24"/>
          <w:szCs w:val="24"/>
        </w:rPr>
        <w:t xml:space="preserve"> untuk menampilkan data sebagai </w:t>
      </w:r>
      <w:r w:rsidRPr="000A4EAF">
        <w:rPr>
          <w:rFonts w:asciiTheme="majorBidi" w:hAnsiTheme="majorBidi" w:cstheme="majorBidi"/>
          <w:i/>
          <w:sz w:val="24"/>
          <w:szCs w:val="24"/>
        </w:rPr>
        <w:t>chart</w:t>
      </w:r>
      <w:r w:rsidRPr="0089473E">
        <w:rPr>
          <w:rFonts w:asciiTheme="majorBidi" w:hAnsiTheme="majorBidi" w:cstheme="majorBidi"/>
          <w:sz w:val="24"/>
          <w:szCs w:val="24"/>
        </w:rPr>
        <w:t xml:space="preserve"> batang, garis, atau lingkaran.</w:t>
      </w:r>
    </w:p>
    <w:p w14:paraId="30C9BED7" w14:textId="77777777" w:rsidR="00437326" w:rsidRPr="0089473E" w:rsidRDefault="00437326" w:rsidP="00437326">
      <w:pPr>
        <w:pStyle w:val="ListBullet"/>
        <w:rPr>
          <w:rFonts w:asciiTheme="majorBidi" w:hAnsiTheme="majorBidi" w:cstheme="majorBidi"/>
          <w:sz w:val="24"/>
          <w:szCs w:val="24"/>
        </w:rPr>
      </w:pPr>
      <w:r w:rsidRPr="0089473E">
        <w:rPr>
          <w:rFonts w:asciiTheme="majorBidi" w:hAnsiTheme="majorBidi" w:cstheme="majorBidi"/>
          <w:sz w:val="24"/>
          <w:szCs w:val="24"/>
        </w:rPr>
        <w:t xml:space="preserve">Paket ikon tambahan (opsional) seperti </w:t>
      </w:r>
      <w:r w:rsidRPr="0037633A">
        <w:rPr>
          <w:rFonts w:asciiTheme="majorBidi" w:hAnsiTheme="majorBidi" w:cstheme="majorBidi"/>
          <w:i/>
          <w:sz w:val="24"/>
          <w:szCs w:val="24"/>
        </w:rPr>
        <w:t>flutter_chat_ui</w:t>
      </w:r>
      <w:r w:rsidRPr="0089473E">
        <w:rPr>
          <w:rFonts w:asciiTheme="majorBidi" w:hAnsiTheme="majorBidi" w:cstheme="majorBidi"/>
          <w:sz w:val="24"/>
          <w:szCs w:val="24"/>
        </w:rPr>
        <w:t xml:space="preserve"> atau </w:t>
      </w:r>
      <w:r w:rsidRPr="0089473E">
        <w:rPr>
          <w:rFonts w:asciiTheme="majorBidi" w:hAnsiTheme="majorBidi" w:cstheme="majorBidi"/>
          <w:i/>
          <w:sz w:val="24"/>
          <w:szCs w:val="24"/>
        </w:rPr>
        <w:t>dash_chat_2</w:t>
      </w:r>
      <w:r w:rsidRPr="0089473E">
        <w:rPr>
          <w:rFonts w:asciiTheme="majorBidi" w:hAnsiTheme="majorBidi" w:cstheme="majorBidi"/>
          <w:sz w:val="24"/>
          <w:szCs w:val="24"/>
        </w:rPr>
        <w:t xml:space="preserve"> apabila ingin memakai komponen </w:t>
      </w:r>
      <w:r w:rsidRPr="0089473E">
        <w:rPr>
          <w:rFonts w:asciiTheme="majorBidi" w:hAnsiTheme="majorBidi" w:cstheme="majorBidi"/>
          <w:i/>
          <w:sz w:val="24"/>
          <w:szCs w:val="24"/>
        </w:rPr>
        <w:t>chat</w:t>
      </w:r>
      <w:r w:rsidRPr="0089473E">
        <w:rPr>
          <w:rFonts w:asciiTheme="majorBidi" w:hAnsiTheme="majorBidi" w:cstheme="majorBidi"/>
          <w:sz w:val="24"/>
          <w:szCs w:val="24"/>
        </w:rPr>
        <w:t xml:space="preserve"> siap pakai, atau cukup gunakan </w:t>
      </w:r>
      <w:r w:rsidRPr="003F4B82">
        <w:rPr>
          <w:rFonts w:asciiTheme="majorBidi" w:hAnsiTheme="majorBidi" w:cstheme="majorBidi"/>
          <w:i/>
          <w:sz w:val="24"/>
          <w:szCs w:val="24"/>
        </w:rPr>
        <w:t>ListView</w:t>
      </w:r>
      <w:r w:rsidRPr="0089473E">
        <w:rPr>
          <w:rFonts w:asciiTheme="majorBidi" w:hAnsiTheme="majorBidi" w:cstheme="majorBidi"/>
          <w:sz w:val="24"/>
          <w:szCs w:val="24"/>
        </w:rPr>
        <w:t xml:space="preserve"> dan </w:t>
      </w:r>
      <w:r w:rsidRPr="00A360E3">
        <w:rPr>
          <w:rFonts w:asciiTheme="majorBidi" w:hAnsiTheme="majorBidi" w:cstheme="majorBidi"/>
          <w:i/>
          <w:sz w:val="24"/>
          <w:szCs w:val="24"/>
        </w:rPr>
        <w:t>TextField</w:t>
      </w:r>
      <w:r w:rsidRPr="0089473E">
        <w:rPr>
          <w:rFonts w:asciiTheme="majorBidi" w:hAnsiTheme="majorBidi" w:cstheme="majorBidi"/>
          <w:sz w:val="24"/>
          <w:szCs w:val="24"/>
        </w:rPr>
        <w:t xml:space="preserve"> bawaan Flutter untuk membangun tampilan </w:t>
      </w:r>
      <w:r w:rsidRPr="0089473E">
        <w:rPr>
          <w:rFonts w:asciiTheme="majorBidi" w:hAnsiTheme="majorBidi" w:cstheme="majorBidi"/>
          <w:i/>
          <w:sz w:val="24"/>
          <w:szCs w:val="24"/>
        </w:rPr>
        <w:t>chat</w:t>
      </w:r>
      <w:r w:rsidRPr="0089473E">
        <w:rPr>
          <w:rFonts w:asciiTheme="majorBidi" w:hAnsiTheme="majorBidi" w:cstheme="majorBidi"/>
          <w:sz w:val="24"/>
          <w:szCs w:val="24"/>
        </w:rPr>
        <w:t xml:space="preserve"> sendiri.</w:t>
      </w:r>
    </w:p>
    <w:p w14:paraId="517915C2" w14:textId="1E2FF4A9" w:rsidR="00AE06A5" w:rsidRPr="0089473E" w:rsidRDefault="00437326" w:rsidP="00437326">
      <w:pPr>
        <w:pStyle w:val="ListBullet"/>
        <w:rPr>
          <w:rFonts w:asciiTheme="majorBidi" w:hAnsiTheme="majorBidi" w:cstheme="majorBidi"/>
          <w:sz w:val="24"/>
          <w:szCs w:val="24"/>
        </w:rPr>
      </w:pPr>
      <w:r w:rsidRPr="0089473E">
        <w:rPr>
          <w:rFonts w:asciiTheme="majorBidi" w:hAnsiTheme="majorBidi" w:cstheme="majorBidi"/>
          <w:sz w:val="24"/>
          <w:szCs w:val="24"/>
        </w:rPr>
        <w:t xml:space="preserve">Kunci API Google Maps (Maps SDK for Android/iOS) yang telah diaktifkan pada Google Cloud Console, didaftarkan pada AndroidManifest.xml (Android) dan </w:t>
      </w:r>
      <w:r w:rsidRPr="007C0F9B">
        <w:rPr>
          <w:rFonts w:asciiTheme="majorBidi" w:hAnsiTheme="majorBidi" w:cstheme="majorBidi"/>
          <w:i/>
          <w:sz w:val="24"/>
          <w:szCs w:val="24"/>
        </w:rPr>
        <w:t>AppDelegate</w:t>
      </w:r>
      <w:r w:rsidRPr="0089473E">
        <w:rPr>
          <w:rFonts w:asciiTheme="majorBidi" w:hAnsiTheme="majorBidi" w:cstheme="majorBidi"/>
          <w:sz w:val="24"/>
          <w:szCs w:val="24"/>
        </w:rPr>
        <w:t>.swift (iOS).</w:t>
      </w:r>
    </w:p>
    <w:p w14:paraId="2D4485F9" w14:textId="77777777" w:rsidR="00AE06A5" w:rsidRPr="0089473E" w:rsidRDefault="008C79EF">
      <w:pPr>
        <w:pStyle w:val="ListBullet"/>
        <w:jc w:val="both"/>
        <w:rPr>
          <w:rFonts w:asciiTheme="majorBidi" w:hAnsiTheme="majorBidi" w:cstheme="majorBidi"/>
          <w:color w:val="auto"/>
          <w:sz w:val="24"/>
          <w:szCs w:val="24"/>
        </w:rPr>
      </w:pPr>
      <w:r w:rsidRPr="0089473E">
        <w:rPr>
          <w:rFonts w:asciiTheme="majorBidi" w:eastAsia="Times New Roman" w:hAnsiTheme="majorBidi" w:cstheme="majorBidi"/>
          <w:color w:val="auto"/>
          <w:sz w:val="24"/>
          <w:szCs w:val="24"/>
        </w:rPr>
        <w:t>Git dan akun repositori untuk menyimpan hasil praktikum.</w:t>
      </w:r>
    </w:p>
    <w:p w14:paraId="3B4C445F" w14:textId="7B1F54A0" w:rsidR="00437326" w:rsidRDefault="00427B5C">
      <w:pPr>
        <w:pStyle w:val="Heading1"/>
        <w:rPr>
          <w:rFonts w:asciiTheme="majorBidi" w:eastAsia="Times New Roman" w:hAnsiTheme="majorBidi"/>
          <w:color w:val="auto"/>
        </w:rPr>
      </w:pPr>
      <w:bookmarkStart w:id="16" w:name="_Toc242041175"/>
      <w:r>
        <w:rPr>
          <w:rFonts w:asciiTheme="majorBidi" w:eastAsia="Times New Roman" w:hAnsiTheme="majorBidi"/>
          <w:color w:val="auto"/>
        </w:rPr>
        <w:lastRenderedPageBreak/>
        <w:t>E.</w:t>
      </w:r>
      <w:r w:rsidR="007F2F75">
        <w:rPr>
          <w:rFonts w:asciiTheme="majorBidi" w:eastAsia="Times New Roman" w:hAnsiTheme="majorBidi"/>
          <w:color w:val="auto"/>
        </w:rPr>
        <w:t xml:space="preserve"> </w:t>
      </w:r>
      <w:r w:rsidR="008C79EF" w:rsidRPr="005B0C8C">
        <w:rPr>
          <w:rFonts w:asciiTheme="majorBidi" w:eastAsia="Times New Roman" w:hAnsiTheme="majorBidi"/>
          <w:color w:val="auto"/>
        </w:rPr>
        <w:t>Materi Praktikum</w:t>
      </w:r>
      <w:bookmarkEnd w:id="16"/>
    </w:p>
    <w:p w14:paraId="7BE77367" w14:textId="77777777" w:rsidR="00437326" w:rsidRPr="00437326" w:rsidRDefault="00437326" w:rsidP="00F7403A">
      <w:pPr>
        <w:ind w:firstLine="567"/>
        <w:rPr>
          <w:rFonts w:ascii="Times New Roman" w:hAnsi="Times New Roman" w:cs="Times New Roman"/>
          <w:color w:val="000000"/>
          <w:sz w:val="24"/>
        </w:rPr>
      </w:pPr>
      <w:r w:rsidRPr="00437326">
        <w:rPr>
          <w:rFonts w:ascii="Times New Roman" w:hAnsi="Times New Roman" w:cs="Times New Roman"/>
          <w:color w:val="000000"/>
          <w:sz w:val="24"/>
        </w:rPr>
        <w:t xml:space="preserve">Bagian ini menuntun mahasiswa membangun halaman formulir pendaftaran kegiatan kampus secara bertahap: input teks, checkbox, radio button, tombol aksi, interaksi sentuhan kustom, tampilan </w:t>
      </w:r>
      <w:r w:rsidRPr="00AD217D">
        <w:rPr>
          <w:rFonts w:ascii="Times New Roman" w:hAnsi="Times New Roman" w:cs="Times New Roman"/>
          <w:i/>
          <w:color w:val="000000"/>
          <w:sz w:val="24"/>
        </w:rPr>
        <w:t>chat</w:t>
      </w:r>
      <w:r w:rsidRPr="00437326">
        <w:rPr>
          <w:rFonts w:ascii="Times New Roman" w:hAnsi="Times New Roman" w:cs="Times New Roman"/>
          <w:color w:val="000000"/>
          <w:sz w:val="24"/>
        </w:rPr>
        <w:t xml:space="preserve"> sederhana, hingga peta lokasi kegiatan menggunakan Google Maps.</w:t>
      </w:r>
    </w:p>
    <w:p w14:paraId="287E3202" w14:textId="77777777" w:rsidR="00437326" w:rsidRDefault="00437326" w:rsidP="00437326">
      <w:pPr>
        <w:pStyle w:val="Heading2"/>
        <w:rPr>
          <w:rFonts w:ascii="Times New Roman" w:hAnsi="Times New Roman" w:cs="Times New Roman"/>
          <w:color w:val="000000"/>
        </w:rPr>
      </w:pPr>
      <w:bookmarkStart w:id="17" w:name="_Toc242041176"/>
      <w:r w:rsidRPr="00437326">
        <w:rPr>
          <w:rFonts w:ascii="Times New Roman" w:hAnsi="Times New Roman" w:cs="Times New Roman"/>
          <w:color w:val="000000"/>
        </w:rPr>
        <w:t>a. Menyiapkan Proyek Praktikum</w:t>
      </w:r>
      <w:bookmarkEnd w:id="17"/>
    </w:p>
    <w:p w14:paraId="273F63F2" w14:textId="7F255F62" w:rsidR="00437326" w:rsidRPr="00437326" w:rsidRDefault="00010150" w:rsidP="00437326">
      <w:pPr>
        <w:rPr>
          <w:rFonts w:ascii="Times New Roman" w:hAnsi="Times New Roman" w:cs="Times New Roman"/>
          <w:color w:val="000000"/>
          <w:sz w:val="24"/>
        </w:rPr>
      </w:pPr>
      <w:r>
        <w:rPr>
          <w:rFonts w:ascii="Times New Roman" w:hAnsi="Times New Roman" w:cs="Times New Roman"/>
          <w:color w:val="000000"/>
          <w:sz w:val="24"/>
        </w:rPr>
        <w:t xml:space="preserve">Praktikum ini melanjutkan pendekatan pengelolaan state dengan </w:t>
      </w:r>
      <w:r w:rsidRPr="00A360E3">
        <w:rPr>
          <w:rFonts w:ascii="Times New Roman" w:hAnsi="Times New Roman" w:cs="Times New Roman"/>
          <w:i/>
          <w:color w:val="000000"/>
          <w:sz w:val="24"/>
        </w:rPr>
        <w:t>ChangeNotifier</w:t>
      </w:r>
      <w:r>
        <w:rPr>
          <w:rFonts w:ascii="Times New Roman" w:hAnsi="Times New Roman" w:cs="Times New Roman"/>
          <w:color w:val="000000"/>
          <w:sz w:val="24"/>
        </w:rPr>
        <w:t xml:space="preserve"> dan </w:t>
      </w:r>
      <w:r w:rsidRPr="00A360E3">
        <w:rPr>
          <w:rFonts w:ascii="Times New Roman" w:hAnsi="Times New Roman" w:cs="Times New Roman"/>
          <w:i/>
          <w:color w:val="000000"/>
          <w:sz w:val="24"/>
        </w:rPr>
        <w:t>Provider</w:t>
      </w:r>
      <w:r>
        <w:rPr>
          <w:rFonts w:ascii="Times New Roman" w:hAnsi="Times New Roman" w:cs="Times New Roman"/>
          <w:color w:val="000000"/>
          <w:sz w:val="24"/>
        </w:rPr>
        <w:t xml:space="preserve"> seperti pada praktikum sebelumnya. Buat proyek baru, tambahkan paket yang dibutuhkan, lalu siapkan folder lib/model/ untuk menampung data yang dipakai bersama oleh beberapa halaman.</w:t>
      </w:r>
    </w:p>
    <w:tbl>
      <w:tblPr>
        <w:tblStyle w:val="TableGrid"/>
        <w:tblW w:w="0" w:type="auto"/>
        <w:jc w:val="center"/>
        <w:tblLook w:val="04A0" w:firstRow="1" w:lastRow="0" w:firstColumn="1" w:lastColumn="0" w:noHBand="0" w:noVBand="1"/>
      </w:tblPr>
      <w:tblGrid>
        <w:gridCol w:w="4673"/>
      </w:tblGrid>
      <w:tr w:rsidR="00F7403A" w14:paraId="3D4E4DB8" w14:textId="77777777" w:rsidTr="00F7403A">
        <w:trPr>
          <w:jc w:val="center"/>
        </w:trPr>
        <w:tc>
          <w:tcPr>
            <w:tcW w:w="4673" w:type="dxa"/>
            <w:shd w:val="clear" w:color="F3F7FA" w:fill="F3F7FA"/>
          </w:tcPr>
          <w:p w14:paraId="64416F0E" w14:textId="467EAED1" w:rsidR="00F7403A" w:rsidRPr="00F7403A" w:rsidRDefault="00010150" w:rsidP="00F7403A">
            <w:pPr>
              <w:rPr>
                <w:rFonts w:ascii="Times New Roman" w:hAnsi="Times New Roman" w:cs="Times New Roman"/>
                <w:color w:val="000000"/>
                <w:sz w:val="24"/>
              </w:rPr>
            </w:pPr>
            <w:r>
              <w:rPr>
                <w:rFonts w:ascii="Times New Roman" w:hAnsi="Times New Roman" w:cs="Times New Roman"/>
                <w:color w:val="000000"/>
                <w:sz w:val="24"/>
              </w:rPr>
              <w:t>flutter create form_pendaftaran_nim</w:t>
            </w:r>
            <w:r>
              <w:rPr>
                <w:rFonts w:ascii="Times New Roman" w:hAnsi="Times New Roman" w:cs="Times New Roman"/>
                <w:color w:val="000000"/>
                <w:sz w:val="24"/>
              </w:rPr>
              <w:br/>
              <w:t>cd form_pendaftaran_nim</w:t>
            </w:r>
            <w:r>
              <w:rPr>
                <w:rFonts w:ascii="Times New Roman" w:hAnsi="Times New Roman" w:cs="Times New Roman"/>
                <w:color w:val="000000"/>
                <w:sz w:val="24"/>
              </w:rPr>
              <w:br/>
              <w:t>flutter pub add provider</w:t>
            </w:r>
            <w:r>
              <w:rPr>
                <w:rFonts w:ascii="Times New Roman" w:hAnsi="Times New Roman" w:cs="Times New Roman"/>
                <w:color w:val="000000"/>
                <w:sz w:val="24"/>
              </w:rPr>
              <w:br/>
              <w:t xml:space="preserve">flutter pub add </w:t>
            </w:r>
            <w:r w:rsidRPr="00A360E3">
              <w:rPr>
                <w:rFonts w:ascii="Times New Roman" w:hAnsi="Times New Roman" w:cs="Times New Roman"/>
                <w:i/>
                <w:color w:val="000000"/>
                <w:sz w:val="24"/>
              </w:rPr>
              <w:t>google_maps_flutter</w:t>
            </w:r>
          </w:p>
        </w:tc>
      </w:tr>
    </w:tbl>
    <w:p w14:paraId="10FCD0E6" w14:textId="77777777" w:rsidR="00437326" w:rsidRPr="005E4E4F" w:rsidRDefault="00437326" w:rsidP="00437326">
      <w:pPr>
        <w:rPr>
          <w:rFonts w:asciiTheme="majorBidi" w:hAnsiTheme="majorBidi" w:cstheme="majorBidi"/>
          <w:color w:val="auto"/>
          <w:sz w:val="24"/>
          <w:szCs w:val="24"/>
        </w:rPr>
      </w:pPr>
      <w:r w:rsidRPr="005E4E4F">
        <w:rPr>
          <w:rFonts w:asciiTheme="majorBidi" w:hAnsiTheme="majorBidi" w:cstheme="majorBidi"/>
          <w:color w:val="auto"/>
          <w:sz w:val="24"/>
          <w:szCs w:val="24"/>
        </w:rPr>
        <w:t>Susun struktur berkas berikut agar setiap halaman mudah ditelusuri.</w:t>
      </w:r>
    </w:p>
    <w:p w14:paraId="47431B09" w14:textId="77777777" w:rsidR="00010150" w:rsidRPr="005E4E4F" w:rsidRDefault="00437326" w:rsidP="00437326">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lib/main.dart — titik masuk aplikasi dan navigasi antar halaman.</w:t>
      </w:r>
    </w:p>
    <w:p w14:paraId="7B187F00" w14:textId="559468CF" w:rsidR="00437326" w:rsidRPr="005E4E4F" w:rsidRDefault="003C748A" w:rsidP="00437326">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 xml:space="preserve">lib/model/pendaftar_model.dart — model </w:t>
      </w:r>
      <w:r w:rsidRPr="00A360E3">
        <w:rPr>
          <w:rFonts w:asciiTheme="majorBidi" w:hAnsiTheme="majorBidi" w:cstheme="majorBidi"/>
          <w:i/>
          <w:color w:val="auto"/>
          <w:sz w:val="24"/>
          <w:szCs w:val="24"/>
        </w:rPr>
        <w:t>ChangeNotifier</w:t>
      </w:r>
      <w:r w:rsidRPr="005E4E4F">
        <w:rPr>
          <w:rFonts w:asciiTheme="majorBidi" w:hAnsiTheme="majorBidi" w:cstheme="majorBidi"/>
          <w:color w:val="auto"/>
          <w:sz w:val="24"/>
          <w:szCs w:val="24"/>
        </w:rPr>
        <w:t xml:space="preserve"> yang menyimpan daftar pendaftar beserta sesi yang dipilih, dipakai bersama oleh halaman formulir dan statistik.</w:t>
      </w:r>
    </w:p>
    <w:p w14:paraId="6D8563AF" w14:textId="77777777" w:rsidR="00437326" w:rsidRPr="005E4E4F" w:rsidRDefault="00437326" w:rsidP="00437326">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lib/pages/formulir_page.dart — halaman formulir pendaftaran (</w:t>
      </w:r>
      <w:r w:rsidRPr="00A360E3">
        <w:rPr>
          <w:rFonts w:asciiTheme="majorBidi" w:hAnsiTheme="majorBidi" w:cstheme="majorBidi"/>
          <w:i/>
          <w:color w:val="auto"/>
          <w:sz w:val="24"/>
          <w:szCs w:val="24"/>
        </w:rPr>
        <w:t>TextField</w:t>
      </w:r>
      <w:r w:rsidRPr="005E4E4F">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Checkbox</w:t>
      </w:r>
      <w:r w:rsidRPr="005E4E4F">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RadioButton</w:t>
      </w:r>
      <w:r w:rsidRPr="005E4E4F">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ElevatedButton</w:t>
      </w:r>
      <w:r w:rsidRPr="005E4E4F">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FloatingActionButton</w:t>
      </w:r>
      <w:r w:rsidRPr="005E4E4F">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GestureDetector</w:t>
      </w:r>
      <w:r w:rsidRPr="005E4E4F">
        <w:rPr>
          <w:rFonts w:asciiTheme="majorBidi" w:hAnsiTheme="majorBidi" w:cstheme="majorBidi"/>
          <w:color w:val="auto"/>
          <w:sz w:val="24"/>
          <w:szCs w:val="24"/>
        </w:rPr>
        <w:t>).</w:t>
      </w:r>
    </w:p>
    <w:p w14:paraId="56B347DB" w14:textId="77777777" w:rsidR="003F4B82" w:rsidRPr="005E4E4F" w:rsidRDefault="00437326" w:rsidP="00437326">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lib/pages/</w:t>
      </w:r>
      <w:r w:rsidRPr="005E4E4F">
        <w:rPr>
          <w:rFonts w:asciiTheme="majorBidi" w:hAnsiTheme="majorBidi" w:cstheme="majorBidi"/>
          <w:i/>
          <w:color w:val="auto"/>
          <w:sz w:val="24"/>
          <w:szCs w:val="24"/>
        </w:rPr>
        <w:t>chat</w:t>
      </w:r>
      <w:r w:rsidRPr="005E4E4F">
        <w:rPr>
          <w:rFonts w:asciiTheme="majorBidi" w:hAnsiTheme="majorBidi" w:cstheme="majorBidi"/>
          <w:color w:val="auto"/>
          <w:sz w:val="24"/>
          <w:szCs w:val="24"/>
        </w:rPr>
        <w:t xml:space="preserve">_page.dart — halaman </w:t>
      </w:r>
      <w:r w:rsidRPr="005E4E4F">
        <w:rPr>
          <w:rFonts w:asciiTheme="majorBidi" w:hAnsiTheme="majorBidi" w:cstheme="majorBidi"/>
          <w:i/>
          <w:color w:val="auto"/>
          <w:sz w:val="24"/>
          <w:szCs w:val="24"/>
        </w:rPr>
        <w:t>chat</w:t>
      </w:r>
      <w:r w:rsidRPr="005E4E4F">
        <w:rPr>
          <w:rFonts w:asciiTheme="majorBidi" w:hAnsiTheme="majorBidi" w:cstheme="majorBidi"/>
          <w:color w:val="auto"/>
          <w:sz w:val="24"/>
          <w:szCs w:val="24"/>
        </w:rPr>
        <w:t xml:space="preserve"> sederhana antara peserta dan panitia.</w:t>
      </w:r>
    </w:p>
    <w:p w14:paraId="5D547284" w14:textId="4EB0261F" w:rsidR="00437326" w:rsidRPr="005E4E4F" w:rsidRDefault="003F4B82" w:rsidP="003F4B82">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 xml:space="preserve">lib/pages/statistik_page.dart — halaman statistik jumlah pendaftar per sesi dalam bentuk </w:t>
      </w:r>
      <w:r w:rsidRPr="005E4E4F">
        <w:rPr>
          <w:rFonts w:asciiTheme="majorBidi" w:hAnsiTheme="majorBidi" w:cstheme="majorBidi"/>
          <w:i/>
          <w:color w:val="auto"/>
          <w:sz w:val="24"/>
          <w:szCs w:val="24"/>
        </w:rPr>
        <w:t>chart</w:t>
      </w:r>
      <w:r w:rsidRPr="005E4E4F">
        <w:rPr>
          <w:rFonts w:asciiTheme="majorBidi" w:hAnsiTheme="majorBidi" w:cstheme="majorBidi"/>
          <w:color w:val="auto"/>
          <w:sz w:val="24"/>
          <w:szCs w:val="24"/>
        </w:rPr>
        <w:t>.</w:t>
      </w:r>
    </w:p>
    <w:p w14:paraId="1FF35D6E" w14:textId="77777777" w:rsidR="00234C6C" w:rsidRPr="005E4E4F" w:rsidRDefault="00437326" w:rsidP="00437326">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lib/pages/peta_page.dart — halaman peta lokasi kegiatan menggunakan Google Maps.</w:t>
      </w:r>
    </w:p>
    <w:p w14:paraId="451898DC" w14:textId="76AA2E4F" w:rsidR="00234C6C" w:rsidRPr="005E4E4F" w:rsidRDefault="0004756D" w:rsidP="00234C6C">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 xml:space="preserve">lib/navigation/kerangka_navigasi.dart — kerangka navigasi utama yang menyatukan Formulir, Chat, Peta, dan Statistik menggunakan </w:t>
      </w:r>
      <w:r w:rsidRPr="0037633A">
        <w:rPr>
          <w:rFonts w:asciiTheme="majorBidi" w:hAnsiTheme="majorBidi" w:cstheme="majorBidi"/>
          <w:i/>
          <w:color w:val="auto"/>
          <w:sz w:val="24"/>
          <w:szCs w:val="24"/>
        </w:rPr>
        <w:t>NavigationBar</w:t>
      </w:r>
      <w:r w:rsidRPr="005E4E4F">
        <w:rPr>
          <w:rFonts w:asciiTheme="majorBidi" w:hAnsiTheme="majorBidi" w:cstheme="majorBidi"/>
          <w:color w:val="auto"/>
          <w:sz w:val="24"/>
          <w:szCs w:val="24"/>
        </w:rPr>
        <w:t xml:space="preserve"> (layar sempit) atau </w:t>
      </w:r>
      <w:r w:rsidRPr="0037633A">
        <w:rPr>
          <w:rFonts w:asciiTheme="majorBidi" w:hAnsiTheme="majorBidi" w:cstheme="majorBidi"/>
          <w:i/>
          <w:color w:val="auto"/>
          <w:sz w:val="24"/>
          <w:szCs w:val="24"/>
        </w:rPr>
        <w:t>NavigationRail</w:t>
      </w:r>
      <w:r w:rsidRPr="005E4E4F">
        <w:rPr>
          <w:rFonts w:asciiTheme="majorBidi" w:hAnsiTheme="majorBidi" w:cstheme="majorBidi"/>
          <w:color w:val="auto"/>
          <w:sz w:val="24"/>
          <w:szCs w:val="24"/>
        </w:rPr>
        <w:t xml:space="preserve"> (layar lebar), mengikuti pola Modul II.</w:t>
      </w:r>
    </w:p>
    <w:p w14:paraId="03F2D817" w14:textId="77777777" w:rsidR="0004756D" w:rsidRPr="005E4E4F" w:rsidRDefault="00234C6C" w:rsidP="00234C6C">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 xml:space="preserve">lib/pages/detail_kegiatan_page.dart — halaman detail yang dituju oleh </w:t>
      </w:r>
      <w:r w:rsidRPr="00A360E3">
        <w:rPr>
          <w:rFonts w:asciiTheme="majorBidi" w:hAnsiTheme="majorBidi" w:cstheme="majorBidi"/>
          <w:i/>
          <w:color w:val="auto"/>
          <w:sz w:val="24"/>
          <w:szCs w:val="24"/>
        </w:rPr>
        <w:t>GestureDetector</w:t>
      </w:r>
      <w:r w:rsidRPr="005E4E4F">
        <w:rPr>
          <w:rFonts w:asciiTheme="majorBidi" w:hAnsiTheme="majorBidi" w:cstheme="majorBidi"/>
          <w:color w:val="auto"/>
          <w:sz w:val="24"/>
          <w:szCs w:val="24"/>
        </w:rPr>
        <w:t xml:space="preserve"> pada kartu informasi kegiatan.</w:t>
      </w:r>
    </w:p>
    <w:p w14:paraId="5052A29B" w14:textId="41CA2B7B" w:rsidR="00437326" w:rsidRPr="005E4E4F" w:rsidRDefault="0004756D" w:rsidP="0004756D">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 xml:space="preserve">lib/navigation/app_routes.dart — kelas </w:t>
      </w:r>
      <w:r w:rsidRPr="00A360E3">
        <w:rPr>
          <w:rFonts w:asciiTheme="majorBidi" w:hAnsiTheme="majorBidi" w:cstheme="majorBidi"/>
          <w:i/>
          <w:color w:val="auto"/>
          <w:sz w:val="24"/>
          <w:szCs w:val="24"/>
        </w:rPr>
        <w:t>AppRoutes</w:t>
      </w:r>
      <w:r w:rsidRPr="005E4E4F">
        <w:rPr>
          <w:rFonts w:asciiTheme="majorBidi" w:hAnsiTheme="majorBidi" w:cstheme="majorBidi"/>
          <w:color w:val="auto"/>
          <w:sz w:val="24"/>
          <w:szCs w:val="24"/>
        </w:rPr>
        <w:t xml:space="preserve"> yang menyimpan nama route sebagai konstanta dan mendaftarkan setiap halaman, mengikuti pola Modul II.</w:t>
      </w:r>
    </w:p>
    <w:p w14:paraId="304D0355" w14:textId="77777777" w:rsidR="00010150" w:rsidRPr="005E4E4F" w:rsidRDefault="00010150" w:rsidP="00010150">
      <w:pPr>
        <w:ind w:firstLine="567"/>
        <w:jc w:val="both"/>
        <w:rPr>
          <w:rFonts w:asciiTheme="majorBidi" w:hAnsiTheme="majorBidi" w:cstheme="majorBidi"/>
          <w:color w:val="auto"/>
          <w:sz w:val="24"/>
          <w:szCs w:val="24"/>
        </w:rPr>
      </w:pPr>
      <w:r w:rsidRPr="005E4E4F">
        <w:rPr>
          <w:rFonts w:asciiTheme="majorBidi" w:hAnsiTheme="majorBidi" w:cstheme="majorBidi"/>
          <w:color w:val="auto"/>
          <w:sz w:val="24"/>
          <w:szCs w:val="24"/>
        </w:rPr>
        <w:t>Aplikasi ini akan diuji pada Android maupun iOS, sehingga kunci API Google Maps perlu diperoleh dan dipasang pada kedua platform tersebut.</w:t>
      </w:r>
    </w:p>
    <w:p w14:paraId="085AFB4D" w14:textId="77777777" w:rsidR="00010150" w:rsidRPr="005E4E4F" w:rsidRDefault="00010150" w:rsidP="00010150">
      <w:pPr>
        <w:rPr>
          <w:rFonts w:asciiTheme="majorBidi" w:hAnsiTheme="majorBidi" w:cstheme="majorBidi"/>
          <w:b/>
          <w:color w:val="auto"/>
          <w:sz w:val="24"/>
          <w:szCs w:val="24"/>
        </w:rPr>
      </w:pPr>
      <w:r w:rsidRPr="005E4E4F">
        <w:rPr>
          <w:rFonts w:asciiTheme="majorBidi" w:hAnsiTheme="majorBidi" w:cstheme="majorBidi"/>
          <w:b/>
          <w:color w:val="auto"/>
          <w:sz w:val="24"/>
          <w:szCs w:val="24"/>
        </w:rPr>
        <w:t>Langkah mendapatkan kunci API Google Maps:</w:t>
      </w:r>
    </w:p>
    <w:p w14:paraId="29BC91F9" w14:textId="77777777" w:rsidR="00010150" w:rsidRPr="005E4E4F" w:rsidRDefault="00010150" w:rsidP="00010150">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Buka Google Cloud Console (console.cloud.google.com), lalu buat proyek baru atau pilih proyek yang sudah ada.</w:t>
      </w:r>
    </w:p>
    <w:p w14:paraId="4400DD7A" w14:textId="77777777" w:rsidR="00010150" w:rsidRPr="005E4E4F" w:rsidRDefault="00010150" w:rsidP="00010150">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Pada menu APIs &amp; Services &gt; Library, aktifkan Maps SDK for Android dan Maps SDK for iOS untuk proyek tersebut.</w:t>
      </w:r>
    </w:p>
    <w:p w14:paraId="63819548" w14:textId="77777777" w:rsidR="00010150" w:rsidRPr="005E4E4F" w:rsidRDefault="00010150" w:rsidP="00010150">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Buka APIs &amp; Services &gt; Credentials, pilih Create Credentials &gt; API Key. Sebuah kunci API akan langsung dibuat.</w:t>
      </w:r>
    </w:p>
    <w:p w14:paraId="7A16BE76" w14:textId="77777777" w:rsidR="00010150" w:rsidRPr="005E4E4F" w:rsidRDefault="00010150" w:rsidP="00010150">
      <w:pPr>
        <w:pStyle w:val="ListBullet"/>
        <w:rPr>
          <w:rFonts w:asciiTheme="majorBidi" w:hAnsiTheme="majorBidi" w:cstheme="majorBidi"/>
          <w:color w:val="auto"/>
          <w:sz w:val="24"/>
          <w:szCs w:val="24"/>
        </w:rPr>
      </w:pPr>
      <w:r w:rsidRPr="005E4E4F">
        <w:rPr>
          <w:rFonts w:asciiTheme="majorBidi" w:hAnsiTheme="majorBidi" w:cstheme="majorBidi"/>
          <w:color w:val="auto"/>
          <w:sz w:val="24"/>
          <w:szCs w:val="24"/>
        </w:rPr>
        <w:t>Batasi kunci API agar lebih aman: buat dua kunci terpisah, satu dibatasi untuk aplikasi Android (berdasarkan nama paket dan sidik jari sertifikat SHA-1), satu lagi dibatasi untuk aplikasi iOS (berdasarkan bundle identifier), lalu salin masing-masing kunci untuk dipasang pada langkah berikut.</w:t>
      </w:r>
    </w:p>
    <w:p w14:paraId="230B2A09" w14:textId="77777777" w:rsidR="00010150" w:rsidRPr="005E4E4F" w:rsidRDefault="00010150" w:rsidP="00010150">
      <w:pPr>
        <w:rPr>
          <w:rFonts w:ascii="Times New Roman" w:hAnsi="Times New Roman" w:cs="Times New Roman"/>
          <w:b/>
          <w:color w:val="auto"/>
          <w:sz w:val="24"/>
        </w:rPr>
      </w:pPr>
      <w:r w:rsidRPr="005E4E4F">
        <w:rPr>
          <w:rFonts w:ascii="Times New Roman" w:hAnsi="Times New Roman" w:cs="Times New Roman"/>
          <w:b/>
          <w:color w:val="auto"/>
          <w:sz w:val="24"/>
        </w:rPr>
        <w:lastRenderedPageBreak/>
        <w:t>Konfigurasi pada Android:</w:t>
      </w:r>
    </w:p>
    <w:p w14:paraId="1E13B894" w14:textId="77777777" w:rsidR="00010150" w:rsidRPr="005E4E4F" w:rsidRDefault="00010150" w:rsidP="00010150">
      <w:pPr>
        <w:rPr>
          <w:rFonts w:ascii="Times New Roman" w:hAnsi="Times New Roman" w:cs="Times New Roman"/>
          <w:color w:val="auto"/>
          <w:sz w:val="24"/>
        </w:rPr>
      </w:pPr>
      <w:r w:rsidRPr="005E4E4F">
        <w:rPr>
          <w:rFonts w:ascii="Times New Roman" w:hAnsi="Times New Roman" w:cs="Times New Roman"/>
          <w:color w:val="auto"/>
          <w:sz w:val="24"/>
        </w:rPr>
        <w:t>Daftarkan kunci API Android pada android/app/src/main/AndroidManifest.xml, di dalam tag &lt;application&gt; dan sebelum tag &lt;activity&gt;:</w:t>
      </w:r>
    </w:p>
    <w:tbl>
      <w:tblPr>
        <w:tblStyle w:val="TableGrid"/>
        <w:tblW w:w="0" w:type="auto"/>
        <w:jc w:val="center"/>
        <w:tblLook w:val="04A0" w:firstRow="1" w:lastRow="0" w:firstColumn="1" w:lastColumn="0" w:noHBand="0" w:noVBand="1"/>
      </w:tblPr>
      <w:tblGrid>
        <w:gridCol w:w="6091"/>
      </w:tblGrid>
      <w:tr w:rsidR="00010150" w:rsidRPr="00010150" w14:paraId="30667EE4" w14:textId="77777777" w:rsidTr="007C0F9B">
        <w:trPr>
          <w:jc w:val="center"/>
        </w:trPr>
        <w:tc>
          <w:tcPr>
            <w:tcW w:w="6091" w:type="dxa"/>
            <w:shd w:val="clear" w:color="F3F7FA" w:fill="F3F7FA"/>
          </w:tcPr>
          <w:p w14:paraId="1841D3C9" w14:textId="671EC57F" w:rsidR="00010150" w:rsidRPr="00010150" w:rsidRDefault="00010150" w:rsidP="00010150">
            <w:pPr>
              <w:rPr>
                <w:rFonts w:ascii="Times New Roman" w:hAnsi="Times New Roman" w:cs="Times New Roman"/>
                <w:color w:val="000000"/>
                <w:sz w:val="24"/>
              </w:rPr>
            </w:pPr>
            <w:r w:rsidRPr="00010150">
              <w:rPr>
                <w:rFonts w:ascii="Times New Roman" w:hAnsi="Times New Roman" w:cs="Times New Roman"/>
                <w:color w:val="000000"/>
                <w:sz w:val="24"/>
              </w:rPr>
              <w:t>&lt;manifest ...&gt;</w:t>
            </w:r>
            <w:r w:rsidRPr="00010150">
              <w:rPr>
                <w:rFonts w:ascii="Times New Roman" w:hAnsi="Times New Roman" w:cs="Times New Roman"/>
                <w:color w:val="000000"/>
                <w:sz w:val="24"/>
              </w:rPr>
              <w:br/>
              <w:t xml:space="preserve">  &lt;application ...&gt;</w:t>
            </w:r>
            <w:r w:rsidRPr="00010150">
              <w:rPr>
                <w:rFonts w:ascii="Times New Roman" w:hAnsi="Times New Roman" w:cs="Times New Roman"/>
                <w:color w:val="000000"/>
                <w:sz w:val="24"/>
              </w:rPr>
              <w:br/>
              <w:t xml:space="preserve">    </w:t>
            </w:r>
            <w:r w:rsidRPr="007C0F9B">
              <w:rPr>
                <w:rFonts w:ascii="Times New Roman" w:hAnsi="Times New Roman" w:cs="Times New Roman"/>
                <w:color w:val="EE0000"/>
                <w:sz w:val="24"/>
              </w:rPr>
              <w:t>&lt;meta-data</w:t>
            </w:r>
            <w:r w:rsidRPr="007C0F9B">
              <w:rPr>
                <w:rFonts w:ascii="Times New Roman" w:hAnsi="Times New Roman" w:cs="Times New Roman"/>
                <w:color w:val="EE0000"/>
                <w:sz w:val="24"/>
              </w:rPr>
              <w:br/>
              <w:t xml:space="preserve">        android:name="com.google.android.geo.API_KEY"</w:t>
            </w:r>
            <w:r w:rsidRPr="007C0F9B">
              <w:rPr>
                <w:rFonts w:ascii="Times New Roman" w:hAnsi="Times New Roman" w:cs="Times New Roman"/>
                <w:color w:val="EE0000"/>
                <w:sz w:val="24"/>
              </w:rPr>
              <w:br/>
              <w:t xml:space="preserve">        android:value="KUNCI_API_ANDROID_ANDA"/&gt;</w:t>
            </w:r>
            <w:r w:rsidRPr="00010150">
              <w:rPr>
                <w:rFonts w:ascii="Times New Roman" w:hAnsi="Times New Roman" w:cs="Times New Roman"/>
                <w:color w:val="000000"/>
                <w:sz w:val="24"/>
              </w:rPr>
              <w:br/>
              <w:t xml:space="preserve">    ...</w:t>
            </w:r>
            <w:r w:rsidRPr="00010150">
              <w:rPr>
                <w:rFonts w:ascii="Times New Roman" w:hAnsi="Times New Roman" w:cs="Times New Roman"/>
                <w:color w:val="000000"/>
                <w:sz w:val="24"/>
              </w:rPr>
              <w:br/>
              <w:t xml:space="preserve">  &lt;/application&gt;</w:t>
            </w:r>
            <w:r w:rsidRPr="00010150">
              <w:rPr>
                <w:rFonts w:ascii="Times New Roman" w:hAnsi="Times New Roman" w:cs="Times New Roman"/>
                <w:color w:val="000000"/>
                <w:sz w:val="24"/>
              </w:rPr>
              <w:br/>
              <w:t>&lt;/manifest&gt;</w:t>
            </w:r>
          </w:p>
        </w:tc>
      </w:tr>
    </w:tbl>
    <w:p w14:paraId="78AD3135" w14:textId="77777777" w:rsidR="007C0F9B" w:rsidRDefault="007C0F9B" w:rsidP="00010150">
      <w:pPr>
        <w:rPr>
          <w:rFonts w:ascii="Times New Roman" w:hAnsi="Times New Roman" w:cs="Times New Roman"/>
          <w:b/>
          <w:sz w:val="24"/>
        </w:rPr>
      </w:pPr>
    </w:p>
    <w:p w14:paraId="24BEF84A" w14:textId="3AD78244" w:rsidR="00010150" w:rsidRPr="007C0F9B" w:rsidRDefault="00010150" w:rsidP="00010150">
      <w:pPr>
        <w:rPr>
          <w:rFonts w:ascii="Times New Roman" w:hAnsi="Times New Roman" w:cs="Times New Roman"/>
          <w:b/>
          <w:color w:val="auto"/>
          <w:sz w:val="24"/>
        </w:rPr>
      </w:pPr>
      <w:r w:rsidRPr="007C0F9B">
        <w:rPr>
          <w:rFonts w:ascii="Times New Roman" w:hAnsi="Times New Roman" w:cs="Times New Roman"/>
          <w:b/>
          <w:color w:val="auto"/>
          <w:sz w:val="24"/>
        </w:rPr>
        <w:t>Konfigurasi pada iOS:</w:t>
      </w:r>
    </w:p>
    <w:p w14:paraId="5CD191EA" w14:textId="5F94620F" w:rsidR="00010150" w:rsidRPr="007C0F9B" w:rsidRDefault="00010150" w:rsidP="007C0F9B">
      <w:pPr>
        <w:jc w:val="both"/>
        <w:rPr>
          <w:rFonts w:ascii="Times New Roman" w:hAnsi="Times New Roman" w:cs="Times New Roman"/>
          <w:color w:val="auto"/>
          <w:sz w:val="24"/>
        </w:rPr>
      </w:pPr>
      <w:r w:rsidRPr="007C0F9B">
        <w:rPr>
          <w:rFonts w:ascii="Times New Roman" w:hAnsi="Times New Roman" w:cs="Times New Roman"/>
          <w:color w:val="auto"/>
          <w:sz w:val="24"/>
        </w:rPr>
        <w:t>Daftarkan kunci API iOS pada ios/Runner/</w:t>
      </w:r>
      <w:r w:rsidRPr="007C0F9B">
        <w:rPr>
          <w:rFonts w:ascii="Times New Roman" w:hAnsi="Times New Roman" w:cs="Times New Roman"/>
          <w:i/>
          <w:color w:val="auto"/>
          <w:sz w:val="24"/>
        </w:rPr>
        <w:t>AppDelegate</w:t>
      </w:r>
      <w:r w:rsidRPr="007C0F9B">
        <w:rPr>
          <w:rFonts w:ascii="Times New Roman" w:hAnsi="Times New Roman" w:cs="Times New Roman"/>
          <w:color w:val="auto"/>
          <w:sz w:val="24"/>
        </w:rPr>
        <w:t>.swift, di dalam metode</w:t>
      </w:r>
      <w:r w:rsidR="007C0F9B">
        <w:rPr>
          <w:rFonts w:ascii="Times New Roman" w:hAnsi="Times New Roman" w:cs="Times New Roman"/>
          <w:color w:val="auto"/>
          <w:sz w:val="24"/>
        </w:rPr>
        <w:t xml:space="preserve"> </w:t>
      </w:r>
      <w:r w:rsidRPr="007C0F9B">
        <w:rPr>
          <w:rFonts w:ascii="Times New Roman" w:hAnsi="Times New Roman" w:cs="Times New Roman"/>
          <w:color w:val="auto"/>
          <w:sz w:val="24"/>
        </w:rPr>
        <w:t>application(_:didFinishLaunchingWithOptions:):</w:t>
      </w:r>
    </w:p>
    <w:tbl>
      <w:tblPr>
        <w:tblStyle w:val="TableGrid"/>
        <w:tblW w:w="0" w:type="auto"/>
        <w:tblLook w:val="04A0" w:firstRow="1" w:lastRow="0" w:firstColumn="1" w:lastColumn="0" w:noHBand="0" w:noVBand="1"/>
      </w:tblPr>
      <w:tblGrid>
        <w:gridCol w:w="9288"/>
      </w:tblGrid>
      <w:tr w:rsidR="00010150" w:rsidRPr="00010150" w14:paraId="487BF42C" w14:textId="77777777" w:rsidTr="00010150">
        <w:tc>
          <w:tcPr>
            <w:tcW w:w="9288" w:type="dxa"/>
            <w:shd w:val="clear" w:color="F3F7FA" w:fill="F3F7FA"/>
          </w:tcPr>
          <w:p w14:paraId="6455BE8C" w14:textId="2DE4961D" w:rsidR="00010150" w:rsidRPr="00010150" w:rsidRDefault="007C0F9B" w:rsidP="00010150">
            <w:pPr>
              <w:rPr>
                <w:rFonts w:ascii="Times New Roman" w:hAnsi="Times New Roman" w:cs="Times New Roman"/>
                <w:color w:val="000000"/>
                <w:sz w:val="24"/>
              </w:rPr>
            </w:pPr>
            <w:r>
              <w:rPr>
                <w:rFonts w:ascii="Times New Roman" w:hAnsi="Times New Roman" w:cs="Times New Roman"/>
                <w:color w:val="000000"/>
                <w:sz w:val="24"/>
              </w:rPr>
              <w:t>import Flutter</w:t>
            </w:r>
            <w:r>
              <w:rPr>
                <w:rFonts w:ascii="Times New Roman" w:hAnsi="Times New Roman" w:cs="Times New Roman"/>
                <w:color w:val="000000"/>
                <w:sz w:val="24"/>
              </w:rPr>
              <w:br/>
              <w:t>import UIKit</w:t>
            </w:r>
            <w:r>
              <w:rPr>
                <w:rFonts w:ascii="Times New Roman" w:hAnsi="Times New Roman" w:cs="Times New Roman"/>
                <w:color w:val="000000"/>
                <w:sz w:val="24"/>
              </w:rPr>
              <w:br/>
              <w:t>import GoogleMaps</w:t>
            </w:r>
            <w:r>
              <w:rPr>
                <w:rFonts w:ascii="Times New Roman" w:hAnsi="Times New Roman" w:cs="Times New Roman"/>
                <w:color w:val="000000"/>
                <w:sz w:val="24"/>
              </w:rPr>
              <w:br/>
            </w:r>
            <w:r>
              <w:rPr>
                <w:rFonts w:ascii="Times New Roman" w:hAnsi="Times New Roman" w:cs="Times New Roman"/>
                <w:color w:val="000000"/>
                <w:sz w:val="24"/>
              </w:rPr>
              <w:br/>
              <w:t>@main</w:t>
            </w:r>
            <w:r>
              <w:rPr>
                <w:rFonts w:ascii="Times New Roman" w:hAnsi="Times New Roman" w:cs="Times New Roman"/>
                <w:color w:val="000000"/>
                <w:sz w:val="24"/>
              </w:rPr>
              <w:br/>
              <w:t xml:space="preserve">@objc class </w:t>
            </w:r>
            <w:r w:rsidRPr="007C0F9B">
              <w:rPr>
                <w:rFonts w:ascii="Times New Roman" w:hAnsi="Times New Roman" w:cs="Times New Roman"/>
                <w:i/>
                <w:color w:val="000000"/>
                <w:sz w:val="24"/>
              </w:rPr>
              <w:t>AppDelegate</w:t>
            </w:r>
            <w:r>
              <w:rPr>
                <w:rFonts w:ascii="Times New Roman" w:hAnsi="Times New Roman" w:cs="Times New Roman"/>
                <w:color w:val="000000"/>
                <w:sz w:val="24"/>
              </w:rPr>
              <w:t xml:space="preserve">: FlutterAppDelegate, </w:t>
            </w:r>
            <w:r w:rsidRPr="007C0F9B">
              <w:rPr>
                <w:rFonts w:ascii="Times New Roman" w:hAnsi="Times New Roman" w:cs="Times New Roman"/>
                <w:i/>
                <w:color w:val="000000"/>
                <w:sz w:val="24"/>
              </w:rPr>
              <w:t>FlutterImplicitEngineDelegate</w:t>
            </w:r>
            <w:r>
              <w:rPr>
                <w:rFonts w:ascii="Times New Roman" w:hAnsi="Times New Roman" w:cs="Times New Roman"/>
                <w:color w:val="000000"/>
                <w:sz w:val="24"/>
              </w:rPr>
              <w:t xml:space="preserve"> {</w:t>
            </w:r>
            <w:r>
              <w:rPr>
                <w:rFonts w:ascii="Times New Roman" w:hAnsi="Times New Roman" w:cs="Times New Roman"/>
                <w:color w:val="000000"/>
                <w:sz w:val="24"/>
              </w:rPr>
              <w:br/>
              <w:t xml:space="preserve">  override func application(</w:t>
            </w:r>
            <w:r>
              <w:rPr>
                <w:rFonts w:ascii="Times New Roman" w:hAnsi="Times New Roman" w:cs="Times New Roman"/>
                <w:color w:val="000000"/>
                <w:sz w:val="24"/>
              </w:rPr>
              <w:br/>
              <w:t xml:space="preserve">    _ application: UIApplication,</w:t>
            </w:r>
            <w:r>
              <w:rPr>
                <w:rFonts w:ascii="Times New Roman" w:hAnsi="Times New Roman" w:cs="Times New Roman"/>
                <w:color w:val="000000"/>
                <w:sz w:val="24"/>
              </w:rPr>
              <w:br/>
              <w:t xml:space="preserve">    didFinishLaunchingWithOptions launchOptions: [UIApplication.LaunchOptionsKey: Any]?</w:t>
            </w:r>
            <w:r>
              <w:rPr>
                <w:rFonts w:ascii="Times New Roman" w:hAnsi="Times New Roman" w:cs="Times New Roman"/>
                <w:color w:val="000000"/>
                <w:sz w:val="24"/>
              </w:rPr>
              <w:br/>
              <w:t xml:space="preserve">  ) -&gt; Bool {</w:t>
            </w:r>
            <w:r>
              <w:rPr>
                <w:rFonts w:ascii="Times New Roman" w:hAnsi="Times New Roman" w:cs="Times New Roman"/>
                <w:color w:val="000000"/>
                <w:sz w:val="24"/>
              </w:rPr>
              <w:br/>
              <w:t xml:space="preserve">    </w:t>
            </w:r>
            <w:r w:rsidRPr="007C0F9B">
              <w:rPr>
                <w:rFonts w:ascii="Times New Roman" w:hAnsi="Times New Roman" w:cs="Times New Roman"/>
                <w:i/>
                <w:color w:val="000000"/>
                <w:sz w:val="24"/>
              </w:rPr>
              <w:t>GMSServices</w:t>
            </w:r>
            <w:r>
              <w:rPr>
                <w:rFonts w:ascii="Times New Roman" w:hAnsi="Times New Roman" w:cs="Times New Roman"/>
                <w:color w:val="000000"/>
                <w:sz w:val="24"/>
              </w:rPr>
              <w:t>.</w:t>
            </w:r>
            <w:r w:rsidRPr="007C0F9B">
              <w:rPr>
                <w:rFonts w:ascii="Times New Roman" w:hAnsi="Times New Roman" w:cs="Times New Roman"/>
                <w:i/>
                <w:color w:val="000000"/>
                <w:sz w:val="24"/>
              </w:rPr>
              <w:t>provideAPIKey</w:t>
            </w:r>
            <w:r>
              <w:rPr>
                <w:rFonts w:ascii="Times New Roman" w:hAnsi="Times New Roman" w:cs="Times New Roman"/>
                <w:color w:val="000000"/>
                <w:sz w:val="24"/>
              </w:rPr>
              <w:t>("KUNCI_API_IOS_ANDA")</w:t>
            </w:r>
            <w:r>
              <w:rPr>
                <w:rFonts w:ascii="Times New Roman" w:hAnsi="Times New Roman" w:cs="Times New Roman"/>
                <w:color w:val="000000"/>
                <w:sz w:val="24"/>
              </w:rPr>
              <w:br/>
              <w:t xml:space="preserve">    return super.application(application, didFinishLaunchingWithOptions: launchOptions)</w:t>
            </w:r>
            <w:r>
              <w:rPr>
                <w:rFonts w:ascii="Times New Roman" w:hAnsi="Times New Roman" w:cs="Times New Roman"/>
                <w:color w:val="000000"/>
                <w:sz w:val="24"/>
              </w:rPr>
              <w:br/>
              <w:t xml:space="preserve">  }</w:t>
            </w:r>
            <w:r>
              <w:rPr>
                <w:rFonts w:ascii="Times New Roman" w:hAnsi="Times New Roman" w:cs="Times New Roman"/>
                <w:color w:val="000000"/>
                <w:sz w:val="24"/>
              </w:rPr>
              <w:br/>
            </w:r>
            <w:r>
              <w:rPr>
                <w:rFonts w:ascii="Times New Roman" w:hAnsi="Times New Roman" w:cs="Times New Roman"/>
                <w:color w:val="000000"/>
                <w:sz w:val="24"/>
              </w:rPr>
              <w:br/>
              <w:t xml:space="preserve">  func </w:t>
            </w:r>
            <w:r w:rsidRPr="007C0F9B">
              <w:rPr>
                <w:rFonts w:ascii="Times New Roman" w:hAnsi="Times New Roman" w:cs="Times New Roman"/>
                <w:i/>
                <w:color w:val="000000"/>
                <w:sz w:val="24"/>
              </w:rPr>
              <w:t>didInitializeImplicitFlutterEngine</w:t>
            </w:r>
            <w:r>
              <w:rPr>
                <w:rFonts w:ascii="Times New Roman" w:hAnsi="Times New Roman" w:cs="Times New Roman"/>
                <w:color w:val="000000"/>
                <w:sz w:val="24"/>
              </w:rPr>
              <w:t xml:space="preserve">(_ engineBridge: </w:t>
            </w:r>
            <w:r w:rsidRPr="007C0F9B">
              <w:rPr>
                <w:rFonts w:ascii="Times New Roman" w:hAnsi="Times New Roman" w:cs="Times New Roman"/>
                <w:i/>
                <w:color w:val="000000"/>
                <w:sz w:val="24"/>
              </w:rPr>
              <w:t>FlutterImplicitEngineBridge</w:t>
            </w:r>
            <w:r>
              <w:rPr>
                <w:rFonts w:ascii="Times New Roman" w:hAnsi="Times New Roman" w:cs="Times New Roman"/>
                <w:color w:val="000000"/>
                <w:sz w:val="24"/>
              </w:rPr>
              <w:t>) {</w:t>
            </w:r>
            <w:r>
              <w:rPr>
                <w:rFonts w:ascii="Times New Roman" w:hAnsi="Times New Roman" w:cs="Times New Roman"/>
                <w:color w:val="000000"/>
                <w:sz w:val="24"/>
              </w:rPr>
              <w:br/>
              <w:t xml:space="preserve">    </w:t>
            </w:r>
            <w:r w:rsidRPr="007C0F9B">
              <w:rPr>
                <w:rFonts w:ascii="Times New Roman" w:hAnsi="Times New Roman" w:cs="Times New Roman"/>
                <w:i/>
                <w:color w:val="000000"/>
                <w:sz w:val="24"/>
              </w:rPr>
              <w:t>GeneratedPluginRegistrant</w:t>
            </w:r>
            <w:r>
              <w:rPr>
                <w:rFonts w:ascii="Times New Roman" w:hAnsi="Times New Roman" w:cs="Times New Roman"/>
                <w:color w:val="000000"/>
                <w:sz w:val="24"/>
              </w:rPr>
              <w:t>.register(with: engineBridge.pluginRegistry)</w:t>
            </w:r>
            <w:r>
              <w:rPr>
                <w:rFonts w:ascii="Times New Roman" w:hAnsi="Times New Roman" w:cs="Times New Roman"/>
                <w:color w:val="000000"/>
                <w:sz w:val="24"/>
              </w:rPr>
              <w:br/>
              <w:t xml:space="preserve">  }</w:t>
            </w:r>
            <w:r>
              <w:rPr>
                <w:rFonts w:ascii="Times New Roman" w:hAnsi="Times New Roman" w:cs="Times New Roman"/>
                <w:color w:val="000000"/>
                <w:sz w:val="24"/>
              </w:rPr>
              <w:br/>
              <w:t>}</w:t>
            </w:r>
          </w:p>
        </w:tc>
      </w:tr>
    </w:tbl>
    <w:p w14:paraId="31BFE0E9" w14:textId="77777777" w:rsidR="0099707C" w:rsidRDefault="0099707C" w:rsidP="00010150">
      <w:pPr>
        <w:rPr>
          <w:rFonts w:ascii="Times New Roman" w:hAnsi="Times New Roman" w:cs="Times New Roman"/>
          <w:sz w:val="24"/>
        </w:rPr>
      </w:pPr>
    </w:p>
    <w:p w14:paraId="66DE963A" w14:textId="52C58727" w:rsidR="00010150" w:rsidRPr="005E4E4F" w:rsidRDefault="00010150" w:rsidP="003C748A">
      <w:pPr>
        <w:ind w:firstLine="567"/>
        <w:jc w:val="both"/>
        <w:rPr>
          <w:rFonts w:ascii="Times New Roman" w:hAnsi="Times New Roman" w:cs="Times New Roman"/>
          <w:color w:val="auto"/>
          <w:sz w:val="24"/>
        </w:rPr>
      </w:pPr>
      <w:r w:rsidRPr="005E4E4F">
        <w:rPr>
          <w:rFonts w:ascii="Times New Roman" w:hAnsi="Times New Roman" w:cs="Times New Roman"/>
          <w:color w:val="auto"/>
          <w:sz w:val="24"/>
        </w:rPr>
        <w:t xml:space="preserve">Setelah </w:t>
      </w:r>
      <w:r w:rsidRPr="005E4E4F">
        <w:rPr>
          <w:rFonts w:ascii="Times New Roman" w:hAnsi="Times New Roman" w:cs="Times New Roman"/>
          <w:i/>
          <w:color w:val="auto"/>
          <w:sz w:val="24"/>
        </w:rPr>
        <w:t>AppDelegate</w:t>
      </w:r>
      <w:r w:rsidRPr="005E4E4F">
        <w:rPr>
          <w:rFonts w:ascii="Times New Roman" w:hAnsi="Times New Roman" w:cs="Times New Roman"/>
          <w:color w:val="auto"/>
          <w:sz w:val="24"/>
        </w:rPr>
        <w:t>.swift diperbarui, jalankan pod install pada folder ios/ (cd ios lalu pod install) agar CocoaPods menyinkronkan pustaka Google Maps untuk iOS sebelum aplikasi dijalankan ulang.</w:t>
      </w:r>
      <w:r w:rsidR="003C748A" w:rsidRPr="005E4E4F">
        <w:rPr>
          <w:rFonts w:ascii="Times New Roman" w:hAnsi="Times New Roman" w:cs="Times New Roman"/>
          <w:color w:val="auto"/>
          <w:sz w:val="24"/>
        </w:rPr>
        <w:t xml:space="preserve"> </w:t>
      </w:r>
      <w:r w:rsidRPr="005E4E4F">
        <w:rPr>
          <w:rFonts w:ascii="Times New Roman" w:hAnsi="Times New Roman" w:cs="Times New Roman"/>
          <w:color w:val="auto"/>
          <w:sz w:val="24"/>
        </w:rPr>
        <w:t xml:space="preserve">Buat model data pendaftar terlebih dahulu, mengikuti pola </w:t>
      </w:r>
      <w:r w:rsidRPr="00A360E3">
        <w:rPr>
          <w:rFonts w:ascii="Times New Roman" w:hAnsi="Times New Roman" w:cs="Times New Roman"/>
          <w:i/>
          <w:color w:val="auto"/>
          <w:sz w:val="24"/>
        </w:rPr>
        <w:t>ChangeNotifier</w:t>
      </w:r>
      <w:r w:rsidRPr="005E4E4F">
        <w:rPr>
          <w:rFonts w:ascii="Times New Roman" w:hAnsi="Times New Roman" w:cs="Times New Roman"/>
          <w:color w:val="auto"/>
          <w:sz w:val="24"/>
        </w:rPr>
        <w:t xml:space="preserve"> yang sudah dipakai pada praktikum sebelumnya:</w:t>
      </w:r>
    </w:p>
    <w:tbl>
      <w:tblPr>
        <w:tblStyle w:val="TableGrid"/>
        <w:tblW w:w="0" w:type="auto"/>
        <w:jc w:val="center"/>
        <w:tblLook w:val="04A0" w:firstRow="1" w:lastRow="0" w:firstColumn="1" w:lastColumn="0" w:noHBand="0" w:noVBand="1"/>
      </w:tblPr>
      <w:tblGrid>
        <w:gridCol w:w="7650"/>
      </w:tblGrid>
      <w:tr w:rsidR="00010150" w:rsidRPr="00010150" w14:paraId="76118AE8" w14:textId="77777777" w:rsidTr="003C748A">
        <w:trPr>
          <w:jc w:val="center"/>
        </w:trPr>
        <w:tc>
          <w:tcPr>
            <w:tcW w:w="7650" w:type="dxa"/>
            <w:shd w:val="clear" w:color="F3F7FA" w:fill="F3F7FA"/>
          </w:tcPr>
          <w:p w14:paraId="2C19D51D" w14:textId="4CA85032" w:rsidR="00010150" w:rsidRPr="00010150" w:rsidRDefault="003C748A" w:rsidP="00010150">
            <w:pPr>
              <w:rPr>
                <w:rFonts w:ascii="Times New Roman" w:hAnsi="Times New Roman" w:cs="Times New Roman"/>
                <w:color w:val="000000"/>
                <w:sz w:val="24"/>
              </w:rPr>
            </w:pPr>
            <w:r>
              <w:rPr>
                <w:rFonts w:ascii="Times New Roman" w:hAnsi="Times New Roman" w:cs="Times New Roman"/>
                <w:color w:val="000000"/>
                <w:sz w:val="24"/>
              </w:rPr>
              <w:t>import 'package:flutter/foundation.dart';</w:t>
            </w:r>
            <w:r>
              <w:rPr>
                <w:rFonts w:ascii="Times New Roman" w:hAnsi="Times New Roman" w:cs="Times New Roman"/>
                <w:color w:val="000000"/>
                <w:sz w:val="24"/>
              </w:rPr>
              <w:br/>
            </w:r>
            <w:r>
              <w:rPr>
                <w:rFonts w:ascii="Times New Roman" w:hAnsi="Times New Roman" w:cs="Times New Roman"/>
                <w:color w:val="000000"/>
                <w:sz w:val="24"/>
              </w:rPr>
              <w:br/>
              <w:t xml:space="preserve">class </w:t>
            </w:r>
            <w:r w:rsidRPr="002A7158">
              <w:rPr>
                <w:rFonts w:ascii="Times New Roman" w:hAnsi="Times New Roman" w:cs="Times New Roman"/>
                <w:i/>
                <w:color w:val="000000"/>
                <w:sz w:val="24"/>
              </w:rPr>
              <w:t>Pendaftar</w:t>
            </w:r>
            <w:r>
              <w:rPr>
                <w:rFonts w:ascii="Times New Roman" w:hAnsi="Times New Roman" w:cs="Times New Roman"/>
                <w:color w:val="000000"/>
                <w:sz w:val="24"/>
              </w:rPr>
              <w:t xml:space="preserve"> {</w:t>
            </w:r>
            <w:r>
              <w:rPr>
                <w:rFonts w:ascii="Times New Roman" w:hAnsi="Times New Roman" w:cs="Times New Roman"/>
                <w:color w:val="000000"/>
                <w:sz w:val="24"/>
              </w:rPr>
              <w:br/>
              <w:t xml:space="preserve">  final String nama;</w:t>
            </w:r>
            <w:r>
              <w:rPr>
                <w:rFonts w:ascii="Times New Roman" w:hAnsi="Times New Roman" w:cs="Times New Roman"/>
                <w:color w:val="000000"/>
                <w:sz w:val="24"/>
              </w:rPr>
              <w:br/>
              <w:t xml:space="preserve">  final String email;</w:t>
            </w:r>
            <w:r>
              <w:rPr>
                <w:rFonts w:ascii="Times New Roman" w:hAnsi="Times New Roman" w:cs="Times New Roman"/>
                <w:color w:val="000000"/>
                <w:sz w:val="24"/>
              </w:rPr>
              <w:br/>
              <w:t xml:space="preserve">  final String sesi;</w:t>
            </w:r>
            <w:r>
              <w:rPr>
                <w:rFonts w:ascii="Times New Roman" w:hAnsi="Times New Roman" w:cs="Times New Roman"/>
                <w:color w:val="000000"/>
                <w:sz w:val="24"/>
              </w:rPr>
              <w:br/>
              <w:t xml:space="preserve">  </w:t>
            </w:r>
            <w:r w:rsidRPr="002A7158">
              <w:rPr>
                <w:rFonts w:ascii="Times New Roman" w:hAnsi="Times New Roman" w:cs="Times New Roman"/>
                <w:i/>
                <w:color w:val="000000"/>
                <w:sz w:val="24"/>
              </w:rPr>
              <w:t>Pendaftar</w:t>
            </w:r>
            <w:r>
              <w:rPr>
                <w:rFonts w:ascii="Times New Roman" w:hAnsi="Times New Roman" w:cs="Times New Roman"/>
                <w:color w:val="000000"/>
                <w:sz w:val="24"/>
              </w:rPr>
              <w:t>({required this.nama, required this.email, required this.sesi});</w:t>
            </w:r>
            <w:r>
              <w:rPr>
                <w:rFonts w:ascii="Times New Roman" w:hAnsi="Times New Roman" w:cs="Times New Roman"/>
                <w:color w:val="000000"/>
                <w:sz w:val="24"/>
              </w:rPr>
              <w:br/>
              <w:t>}</w:t>
            </w:r>
            <w:r>
              <w:rPr>
                <w:rFonts w:ascii="Times New Roman" w:hAnsi="Times New Roman" w:cs="Times New Roman"/>
                <w:color w:val="000000"/>
                <w:sz w:val="24"/>
              </w:rPr>
              <w:br/>
            </w:r>
            <w:r>
              <w:rPr>
                <w:rFonts w:ascii="Times New Roman" w:hAnsi="Times New Roman" w:cs="Times New Roman"/>
                <w:color w:val="000000"/>
                <w:sz w:val="24"/>
              </w:rPr>
              <w:lastRenderedPageBreak/>
              <w:br/>
              <w:t xml:space="preserve">class </w:t>
            </w:r>
            <w:r w:rsidRPr="000A4EAF">
              <w:rPr>
                <w:rFonts w:ascii="Times New Roman" w:hAnsi="Times New Roman" w:cs="Times New Roman"/>
                <w:i/>
                <w:color w:val="000000"/>
                <w:sz w:val="24"/>
              </w:rPr>
              <w:t>PendaftarModel</w:t>
            </w:r>
            <w:r>
              <w:rPr>
                <w:rFonts w:ascii="Times New Roman" w:hAnsi="Times New Roman" w:cs="Times New Roman"/>
                <w:color w:val="000000"/>
                <w:sz w:val="24"/>
              </w:rPr>
              <w:t xml:space="preserve"> extends </w:t>
            </w:r>
            <w:r w:rsidRPr="00A360E3">
              <w:rPr>
                <w:rFonts w:ascii="Times New Roman" w:hAnsi="Times New Roman" w:cs="Times New Roman"/>
                <w:i/>
                <w:color w:val="000000"/>
                <w:sz w:val="24"/>
              </w:rPr>
              <w:t>ChangeNotifier</w:t>
            </w:r>
            <w:r>
              <w:rPr>
                <w:rFonts w:ascii="Times New Roman" w:hAnsi="Times New Roman" w:cs="Times New Roman"/>
                <w:color w:val="000000"/>
                <w:sz w:val="24"/>
              </w:rPr>
              <w:t xml:space="preserve"> {</w:t>
            </w:r>
            <w:r>
              <w:rPr>
                <w:rFonts w:ascii="Times New Roman" w:hAnsi="Times New Roman" w:cs="Times New Roman"/>
                <w:color w:val="000000"/>
                <w:sz w:val="24"/>
              </w:rPr>
              <w:br/>
              <w:t xml:space="preserve">  final List&lt;</w:t>
            </w:r>
            <w:r w:rsidRPr="002A7158">
              <w:rPr>
                <w:rFonts w:ascii="Times New Roman" w:hAnsi="Times New Roman" w:cs="Times New Roman"/>
                <w:i/>
                <w:color w:val="000000"/>
                <w:sz w:val="24"/>
              </w:rPr>
              <w:t>Pendaftar</w:t>
            </w:r>
            <w:r>
              <w:rPr>
                <w:rFonts w:ascii="Times New Roman" w:hAnsi="Times New Roman" w:cs="Times New Roman"/>
                <w:color w:val="000000"/>
                <w:sz w:val="24"/>
              </w:rPr>
              <w:t>&gt; _daftar = [];</w:t>
            </w:r>
            <w:r>
              <w:rPr>
                <w:rFonts w:ascii="Times New Roman" w:hAnsi="Times New Roman" w:cs="Times New Roman"/>
                <w:color w:val="000000"/>
                <w:sz w:val="24"/>
              </w:rPr>
              <w:br/>
              <w:t xml:space="preserve">  List&lt;</w:t>
            </w:r>
            <w:r w:rsidRPr="002A7158">
              <w:rPr>
                <w:rFonts w:ascii="Times New Roman" w:hAnsi="Times New Roman" w:cs="Times New Roman"/>
                <w:i/>
                <w:color w:val="000000"/>
                <w:sz w:val="24"/>
              </w:rPr>
              <w:t>Pendaftar</w:t>
            </w:r>
            <w:r>
              <w:rPr>
                <w:rFonts w:ascii="Times New Roman" w:hAnsi="Times New Roman" w:cs="Times New Roman"/>
                <w:color w:val="000000"/>
                <w:sz w:val="24"/>
              </w:rPr>
              <w:t>&gt; get daftar =&gt; List.unmodifiable(_daftar);</w:t>
            </w:r>
            <w:r>
              <w:rPr>
                <w:rFonts w:ascii="Times New Roman" w:hAnsi="Times New Roman" w:cs="Times New Roman"/>
                <w:color w:val="000000"/>
                <w:sz w:val="24"/>
              </w:rPr>
              <w:br/>
            </w:r>
            <w:r>
              <w:rPr>
                <w:rFonts w:ascii="Times New Roman" w:hAnsi="Times New Roman" w:cs="Times New Roman"/>
                <w:color w:val="000000"/>
                <w:sz w:val="24"/>
              </w:rPr>
              <w:br/>
              <w:t xml:space="preserve">  void tambah(</w:t>
            </w:r>
            <w:r w:rsidRPr="002A7158">
              <w:rPr>
                <w:rFonts w:ascii="Times New Roman" w:hAnsi="Times New Roman" w:cs="Times New Roman"/>
                <w:i/>
                <w:color w:val="000000"/>
                <w:sz w:val="24"/>
              </w:rPr>
              <w:t>Pendaftar</w:t>
            </w:r>
            <w:r>
              <w:rPr>
                <w:rFonts w:ascii="Times New Roman" w:hAnsi="Times New Roman" w:cs="Times New Roman"/>
                <w:color w:val="000000"/>
                <w:sz w:val="24"/>
              </w:rPr>
              <w:t xml:space="preserve"> pendaftar) {</w:t>
            </w:r>
            <w:r>
              <w:rPr>
                <w:rFonts w:ascii="Times New Roman" w:hAnsi="Times New Roman" w:cs="Times New Roman"/>
                <w:color w:val="000000"/>
                <w:sz w:val="24"/>
              </w:rPr>
              <w:br/>
              <w:t xml:space="preserve">    _daftar.add(pendaftar);</w:t>
            </w:r>
            <w:r>
              <w:rPr>
                <w:rFonts w:ascii="Times New Roman" w:hAnsi="Times New Roman" w:cs="Times New Roman"/>
                <w:color w:val="000000"/>
                <w:sz w:val="24"/>
              </w:rPr>
              <w:br/>
              <w:t xml:space="preserve">    </w:t>
            </w:r>
            <w:r w:rsidRPr="003C748A">
              <w:rPr>
                <w:rFonts w:ascii="Times New Roman" w:hAnsi="Times New Roman" w:cs="Times New Roman"/>
                <w:i/>
                <w:color w:val="000000"/>
                <w:sz w:val="24"/>
              </w:rPr>
              <w:t>notifyListeners</w:t>
            </w:r>
            <w:r>
              <w:rPr>
                <w:rFonts w:ascii="Times New Roman" w:hAnsi="Times New Roman" w:cs="Times New Roman"/>
                <w:color w:val="000000"/>
                <w:sz w:val="24"/>
              </w:rPr>
              <w:t>();</w:t>
            </w:r>
            <w:r>
              <w:rPr>
                <w:rFonts w:ascii="Times New Roman" w:hAnsi="Times New Roman" w:cs="Times New Roman"/>
                <w:color w:val="000000"/>
                <w:sz w:val="24"/>
              </w:rPr>
              <w:br/>
              <w:t xml:space="preserve">  }</w:t>
            </w:r>
            <w:r>
              <w:rPr>
                <w:rFonts w:ascii="Times New Roman" w:hAnsi="Times New Roman" w:cs="Times New Roman"/>
                <w:color w:val="000000"/>
                <w:sz w:val="24"/>
              </w:rPr>
              <w:br/>
            </w:r>
            <w:r>
              <w:rPr>
                <w:rFonts w:ascii="Times New Roman" w:hAnsi="Times New Roman" w:cs="Times New Roman"/>
                <w:color w:val="000000"/>
                <w:sz w:val="24"/>
              </w:rPr>
              <w:br/>
              <w:t xml:space="preserve">  int jumlahSesi(String sesi) =&gt; _daftar.where((p) =&gt; p.sesi == sesi).length;</w:t>
            </w:r>
            <w:r>
              <w:rPr>
                <w:rFonts w:ascii="Times New Roman" w:hAnsi="Times New Roman" w:cs="Times New Roman"/>
                <w:color w:val="000000"/>
                <w:sz w:val="24"/>
              </w:rPr>
              <w:br/>
              <w:t>}</w:t>
            </w:r>
          </w:p>
        </w:tc>
      </w:tr>
    </w:tbl>
    <w:p w14:paraId="5F502F92" w14:textId="77777777" w:rsidR="003C748A" w:rsidRDefault="003C748A" w:rsidP="003C748A">
      <w:pPr>
        <w:ind w:firstLine="567"/>
        <w:rPr>
          <w:rFonts w:ascii="Times New Roman" w:hAnsi="Times New Roman" w:cs="Times New Roman"/>
          <w:color w:val="auto"/>
          <w:sz w:val="24"/>
        </w:rPr>
      </w:pPr>
    </w:p>
    <w:p w14:paraId="2C56D2E1" w14:textId="319C96C1" w:rsidR="00010150" w:rsidRPr="003C748A" w:rsidRDefault="003C748A" w:rsidP="003C748A">
      <w:pPr>
        <w:ind w:firstLine="567"/>
        <w:jc w:val="both"/>
        <w:rPr>
          <w:rFonts w:ascii="Times New Roman" w:hAnsi="Times New Roman" w:cs="Times New Roman"/>
          <w:color w:val="auto"/>
          <w:sz w:val="24"/>
        </w:rPr>
      </w:pPr>
      <w:r w:rsidRPr="003C748A">
        <w:rPr>
          <w:rFonts w:ascii="Times New Roman" w:hAnsi="Times New Roman" w:cs="Times New Roman"/>
          <w:color w:val="auto"/>
          <w:sz w:val="24"/>
        </w:rPr>
        <w:t xml:space="preserve">Sediakan </w:t>
      </w:r>
      <w:r w:rsidRPr="000A4EAF">
        <w:rPr>
          <w:rFonts w:ascii="Times New Roman" w:hAnsi="Times New Roman" w:cs="Times New Roman"/>
          <w:i/>
          <w:color w:val="auto"/>
          <w:sz w:val="24"/>
        </w:rPr>
        <w:t>PendaftarModel</w:t>
      </w:r>
      <w:r w:rsidRPr="003C748A">
        <w:rPr>
          <w:rFonts w:ascii="Times New Roman" w:hAnsi="Times New Roman" w:cs="Times New Roman"/>
          <w:color w:val="auto"/>
          <w:sz w:val="24"/>
        </w:rPr>
        <w:t xml:space="preserve"> melalui </w:t>
      </w:r>
      <w:r w:rsidRPr="00A360E3">
        <w:rPr>
          <w:rFonts w:ascii="Times New Roman" w:hAnsi="Times New Roman" w:cs="Times New Roman"/>
          <w:i/>
          <w:color w:val="auto"/>
          <w:sz w:val="24"/>
        </w:rPr>
        <w:t>ChangeNotifierProvider</w:t>
      </w:r>
      <w:r w:rsidRPr="003C748A">
        <w:rPr>
          <w:rFonts w:ascii="Times New Roman" w:hAnsi="Times New Roman" w:cs="Times New Roman"/>
          <w:color w:val="auto"/>
          <w:sz w:val="24"/>
        </w:rPr>
        <w:t xml:space="preserve"> (atau </w:t>
      </w:r>
      <w:r w:rsidRPr="00A360E3">
        <w:rPr>
          <w:rFonts w:ascii="Times New Roman" w:hAnsi="Times New Roman" w:cs="Times New Roman"/>
          <w:i/>
          <w:color w:val="auto"/>
          <w:sz w:val="24"/>
        </w:rPr>
        <w:t>MultiProvider</w:t>
      </w:r>
      <w:r w:rsidRPr="003C748A">
        <w:rPr>
          <w:rFonts w:ascii="Times New Roman" w:hAnsi="Times New Roman" w:cs="Times New Roman"/>
          <w:color w:val="auto"/>
          <w:sz w:val="24"/>
        </w:rPr>
        <w:t xml:space="preserve"> apabila digabung dengan model lain dari praktikum sebelumnya) di lib/main.dart, membungkus </w:t>
      </w:r>
      <w:r w:rsidRPr="0004756D">
        <w:rPr>
          <w:rFonts w:ascii="Times New Roman" w:hAnsi="Times New Roman" w:cs="Times New Roman"/>
          <w:i/>
          <w:color w:val="auto"/>
          <w:sz w:val="24"/>
        </w:rPr>
        <w:t>MaterialApp</w:t>
      </w:r>
      <w:r w:rsidRPr="003C748A">
        <w:rPr>
          <w:rFonts w:ascii="Times New Roman" w:hAnsi="Times New Roman" w:cs="Times New Roman"/>
          <w:color w:val="auto"/>
          <w:sz w:val="24"/>
        </w:rPr>
        <w:t>, agar seluruh halaman dapat mengaksesnya. Sesuaikan baris import sesuai lokasi berkas pada proyek Saudara:</w:t>
      </w:r>
    </w:p>
    <w:tbl>
      <w:tblPr>
        <w:tblStyle w:val="TableGrid"/>
        <w:tblW w:w="0" w:type="auto"/>
        <w:jc w:val="center"/>
        <w:tblLook w:val="04A0" w:firstRow="1" w:lastRow="0" w:firstColumn="1" w:lastColumn="0" w:noHBand="0" w:noVBand="1"/>
      </w:tblPr>
      <w:tblGrid>
        <w:gridCol w:w="4673"/>
      </w:tblGrid>
      <w:tr w:rsidR="00010150" w:rsidRPr="00010150" w14:paraId="646F7950" w14:textId="77777777" w:rsidTr="003C748A">
        <w:trPr>
          <w:jc w:val="center"/>
        </w:trPr>
        <w:tc>
          <w:tcPr>
            <w:tcW w:w="4673" w:type="dxa"/>
            <w:shd w:val="clear" w:color="F3F7FA" w:fill="F3F7FA"/>
          </w:tcPr>
          <w:p w14:paraId="785EB5C0" w14:textId="133D0CC6" w:rsidR="00010150" w:rsidRPr="00010150" w:rsidRDefault="003C748A" w:rsidP="00010150">
            <w:pPr>
              <w:rPr>
                <w:rFonts w:ascii="Times New Roman" w:hAnsi="Times New Roman" w:cs="Times New Roman"/>
                <w:color w:val="000000"/>
                <w:sz w:val="24"/>
              </w:rPr>
            </w:pPr>
            <w:r>
              <w:rPr>
                <w:rFonts w:ascii="Times New Roman" w:hAnsi="Times New Roman" w:cs="Times New Roman"/>
                <w:color w:val="000000"/>
                <w:sz w:val="24"/>
              </w:rPr>
              <w:t>import 'package:flutter/material.dart';</w:t>
            </w:r>
            <w:r>
              <w:rPr>
                <w:rFonts w:ascii="Times New Roman" w:hAnsi="Times New Roman" w:cs="Times New Roman"/>
                <w:color w:val="000000"/>
                <w:sz w:val="24"/>
              </w:rPr>
              <w:br/>
              <w:t>import 'package:provider/provider.dart';</w:t>
            </w:r>
            <w:r>
              <w:rPr>
                <w:rFonts w:ascii="Times New Roman" w:hAnsi="Times New Roman" w:cs="Times New Roman"/>
                <w:color w:val="000000"/>
                <w:sz w:val="24"/>
              </w:rPr>
              <w:br/>
              <w:t>import 'model/pendaftar_model.dart';</w:t>
            </w:r>
            <w:r>
              <w:rPr>
                <w:rFonts w:ascii="Times New Roman" w:hAnsi="Times New Roman" w:cs="Times New Roman"/>
                <w:color w:val="000000"/>
                <w:sz w:val="24"/>
              </w:rPr>
              <w:br/>
              <w:t>import 'pages/formulir_page.dart';</w:t>
            </w:r>
            <w:r>
              <w:rPr>
                <w:rFonts w:ascii="Times New Roman" w:hAnsi="Times New Roman" w:cs="Times New Roman"/>
                <w:color w:val="000000"/>
                <w:sz w:val="24"/>
              </w:rPr>
              <w:br/>
            </w:r>
            <w:r>
              <w:rPr>
                <w:rFonts w:ascii="Times New Roman" w:hAnsi="Times New Roman" w:cs="Times New Roman"/>
                <w:color w:val="000000"/>
                <w:sz w:val="24"/>
              </w:rPr>
              <w:br/>
              <w:t>void main() {</w:t>
            </w:r>
            <w:r>
              <w:rPr>
                <w:rFonts w:ascii="Times New Roman" w:hAnsi="Times New Roman" w:cs="Times New Roman"/>
                <w:color w:val="000000"/>
                <w:sz w:val="24"/>
              </w:rPr>
              <w:br/>
              <w:t xml:space="preserve">  </w:t>
            </w:r>
            <w:r w:rsidRPr="003C748A">
              <w:rPr>
                <w:rFonts w:ascii="Times New Roman" w:hAnsi="Times New Roman" w:cs="Times New Roman"/>
                <w:i/>
                <w:color w:val="000000"/>
                <w:sz w:val="24"/>
              </w:rPr>
              <w:t>runApp</w:t>
            </w:r>
            <w:r>
              <w:rPr>
                <w:rFonts w:ascii="Times New Roman" w:hAnsi="Times New Roman" w:cs="Times New Roman"/>
                <w:color w:val="000000"/>
                <w:sz w:val="24"/>
              </w:rPr>
              <w:t>(</w:t>
            </w:r>
            <w:r>
              <w:rPr>
                <w:rFonts w:ascii="Times New Roman" w:hAnsi="Times New Roman" w:cs="Times New Roman"/>
                <w:color w:val="000000"/>
                <w:sz w:val="24"/>
              </w:rPr>
              <w:br/>
              <w:t xml:space="preserve">    </w:t>
            </w:r>
            <w:r w:rsidRPr="00A360E3">
              <w:rPr>
                <w:rFonts w:ascii="Times New Roman" w:hAnsi="Times New Roman" w:cs="Times New Roman"/>
                <w:i/>
                <w:color w:val="000000"/>
                <w:sz w:val="24"/>
              </w:rPr>
              <w:t>ChangeNotifierProvider</w:t>
            </w:r>
            <w:r>
              <w:rPr>
                <w:rFonts w:ascii="Times New Roman" w:hAnsi="Times New Roman" w:cs="Times New Roman"/>
                <w:color w:val="000000"/>
                <w:sz w:val="24"/>
              </w:rPr>
              <w:t>(</w:t>
            </w:r>
            <w:r>
              <w:rPr>
                <w:rFonts w:ascii="Times New Roman" w:hAnsi="Times New Roman" w:cs="Times New Roman"/>
                <w:color w:val="000000"/>
                <w:sz w:val="24"/>
              </w:rPr>
              <w:br/>
              <w:t xml:space="preserve">      create: (_) =&gt; </w:t>
            </w:r>
            <w:r w:rsidRPr="000A4EAF">
              <w:rPr>
                <w:rFonts w:ascii="Times New Roman" w:hAnsi="Times New Roman" w:cs="Times New Roman"/>
                <w:i/>
                <w:color w:val="000000"/>
                <w:sz w:val="24"/>
              </w:rPr>
              <w:t>PendaftarModel</w:t>
            </w:r>
            <w:r>
              <w:rPr>
                <w:rFonts w:ascii="Times New Roman" w:hAnsi="Times New Roman" w:cs="Times New Roman"/>
                <w:color w:val="000000"/>
                <w:sz w:val="24"/>
              </w:rPr>
              <w:t>(),</w:t>
            </w:r>
            <w:r>
              <w:rPr>
                <w:rFonts w:ascii="Times New Roman" w:hAnsi="Times New Roman" w:cs="Times New Roman"/>
                <w:color w:val="000000"/>
                <w:sz w:val="24"/>
              </w:rPr>
              <w:br/>
              <w:t xml:space="preserve">      child: </w:t>
            </w:r>
            <w:r w:rsidRPr="0004756D">
              <w:rPr>
                <w:rFonts w:ascii="Times New Roman" w:hAnsi="Times New Roman" w:cs="Times New Roman"/>
                <w:i/>
                <w:color w:val="000000"/>
                <w:sz w:val="24"/>
              </w:rPr>
              <w:t>MaterialApp</w:t>
            </w:r>
            <w:r>
              <w:rPr>
                <w:rFonts w:ascii="Times New Roman" w:hAnsi="Times New Roman" w:cs="Times New Roman"/>
                <w:color w:val="000000"/>
                <w:sz w:val="24"/>
              </w:rPr>
              <w:t>(</w:t>
            </w:r>
            <w:r>
              <w:rPr>
                <w:rFonts w:ascii="Times New Roman" w:hAnsi="Times New Roman" w:cs="Times New Roman"/>
                <w:color w:val="000000"/>
                <w:sz w:val="24"/>
              </w:rPr>
              <w:br/>
              <w:t xml:space="preserve">        title: 'Pendaftaran Kegiatan Kampus',</w:t>
            </w:r>
            <w:r>
              <w:rPr>
                <w:rFonts w:ascii="Times New Roman" w:hAnsi="Times New Roman" w:cs="Times New Roman"/>
                <w:color w:val="000000"/>
                <w:sz w:val="24"/>
              </w:rPr>
              <w:br/>
              <w:t xml:space="preserve">        home: const </w:t>
            </w:r>
            <w:r w:rsidRPr="0037633A">
              <w:rPr>
                <w:rFonts w:ascii="Times New Roman" w:hAnsi="Times New Roman" w:cs="Times New Roman"/>
                <w:i/>
                <w:color w:val="000000"/>
                <w:sz w:val="24"/>
              </w:rPr>
              <w:t>FormulirPage</w:t>
            </w:r>
            <w:r>
              <w:rPr>
                <w:rFonts w:ascii="Times New Roman" w:hAnsi="Times New Roman" w:cs="Times New Roman"/>
                <w:color w:val="000000"/>
                <w:sz w:val="24"/>
              </w:rPr>
              <w:t>(),</w:t>
            </w:r>
            <w:r>
              <w:rPr>
                <w:rFonts w:ascii="Times New Roman" w:hAnsi="Times New Roman" w:cs="Times New Roman"/>
                <w:color w:val="000000"/>
                <w:sz w:val="24"/>
              </w:rPr>
              <w:br/>
              <w:t xml:space="preserve">      ),</w:t>
            </w:r>
            <w:r>
              <w:rPr>
                <w:rFonts w:ascii="Times New Roman" w:hAnsi="Times New Roman" w:cs="Times New Roman"/>
                <w:color w:val="000000"/>
                <w:sz w:val="24"/>
              </w:rPr>
              <w:br/>
              <w:t xml:space="preserve">    ),</w:t>
            </w:r>
            <w:r>
              <w:rPr>
                <w:rFonts w:ascii="Times New Roman" w:hAnsi="Times New Roman" w:cs="Times New Roman"/>
                <w:color w:val="000000"/>
                <w:sz w:val="24"/>
              </w:rPr>
              <w:br/>
              <w:t xml:space="preserve">  );</w:t>
            </w:r>
            <w:r>
              <w:rPr>
                <w:rFonts w:ascii="Times New Roman" w:hAnsi="Times New Roman" w:cs="Times New Roman"/>
                <w:color w:val="000000"/>
                <w:sz w:val="24"/>
              </w:rPr>
              <w:br/>
              <w:t>}</w:t>
            </w:r>
          </w:p>
        </w:tc>
      </w:tr>
    </w:tbl>
    <w:p w14:paraId="4A96B9D4" w14:textId="77777777" w:rsidR="003C748A" w:rsidRDefault="003C748A" w:rsidP="003C748A">
      <w:pPr>
        <w:ind w:firstLine="567"/>
        <w:jc w:val="both"/>
        <w:rPr>
          <w:rFonts w:ascii="Times New Roman" w:hAnsi="Times New Roman" w:cs="Times New Roman"/>
          <w:color w:val="auto"/>
          <w:sz w:val="24"/>
        </w:rPr>
      </w:pPr>
    </w:p>
    <w:p w14:paraId="0420DAF3" w14:textId="169AC57B" w:rsidR="00010150" w:rsidRPr="003C748A" w:rsidRDefault="00010150" w:rsidP="003C748A">
      <w:pPr>
        <w:ind w:firstLine="567"/>
        <w:jc w:val="both"/>
        <w:rPr>
          <w:rFonts w:ascii="Times New Roman" w:hAnsi="Times New Roman" w:cs="Times New Roman"/>
          <w:color w:val="auto"/>
          <w:sz w:val="24"/>
        </w:rPr>
      </w:pPr>
      <w:r w:rsidRPr="003C748A">
        <w:rPr>
          <w:rFonts w:ascii="Times New Roman" w:hAnsi="Times New Roman" w:cs="Times New Roman"/>
          <w:color w:val="auto"/>
          <w:sz w:val="24"/>
        </w:rPr>
        <w:t xml:space="preserve">Dengan susunan ini, data pendaftar tidak lagi tersimpan sebagai state lokal yang hilang saat berpindah halaman, melainkan tersimpan pada </w:t>
      </w:r>
      <w:r w:rsidRPr="000A4EAF">
        <w:rPr>
          <w:rFonts w:ascii="Times New Roman" w:hAnsi="Times New Roman" w:cs="Times New Roman"/>
          <w:i/>
          <w:color w:val="auto"/>
          <w:sz w:val="24"/>
        </w:rPr>
        <w:t>PendaftarModel</w:t>
      </w:r>
      <w:r w:rsidRPr="003C748A">
        <w:rPr>
          <w:rFonts w:ascii="Times New Roman" w:hAnsi="Times New Roman" w:cs="Times New Roman"/>
          <w:color w:val="auto"/>
          <w:sz w:val="24"/>
        </w:rPr>
        <w:t xml:space="preserve"> dan dapat dibaca ulang oleh halaman formulir maupun halaman statistik.</w:t>
      </w:r>
    </w:p>
    <w:p w14:paraId="151D459A" w14:textId="77777777" w:rsidR="003F4B82" w:rsidRDefault="00437326" w:rsidP="00437326">
      <w:pPr>
        <w:pStyle w:val="Heading2"/>
        <w:rPr>
          <w:rFonts w:ascii="Times New Roman" w:hAnsi="Times New Roman" w:cs="Times New Roman"/>
          <w:i/>
          <w:color w:val="auto"/>
        </w:rPr>
      </w:pPr>
      <w:bookmarkStart w:id="18" w:name="_Toc242041177"/>
      <w:r w:rsidRPr="003F4B82">
        <w:rPr>
          <w:rFonts w:ascii="Times New Roman" w:hAnsi="Times New Roman" w:cs="Times New Roman"/>
          <w:color w:val="auto"/>
        </w:rPr>
        <w:t xml:space="preserve">b. Membuat Form dengan </w:t>
      </w:r>
      <w:r w:rsidRPr="00A360E3">
        <w:rPr>
          <w:rFonts w:ascii="Times New Roman" w:hAnsi="Times New Roman" w:cs="Times New Roman"/>
          <w:i/>
          <w:color w:val="auto"/>
        </w:rPr>
        <w:t>TextField</w:t>
      </w:r>
      <w:bookmarkEnd w:id="18"/>
    </w:p>
    <w:p w14:paraId="685F8FD8" w14:textId="2AC9A720"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lib/pages/formulir_page.dart</w:t>
      </w:r>
    </w:p>
    <w:p w14:paraId="50C7BA69" w14:textId="77777777" w:rsidR="00437326" w:rsidRPr="003F4B82" w:rsidRDefault="00437326" w:rsidP="003F4B82">
      <w:pPr>
        <w:ind w:firstLine="567"/>
        <w:jc w:val="both"/>
        <w:rPr>
          <w:rFonts w:ascii="Times New Roman" w:hAnsi="Times New Roman" w:cs="Times New Roman"/>
          <w:color w:val="auto"/>
          <w:sz w:val="24"/>
        </w:rPr>
      </w:pPr>
      <w:r w:rsidRPr="003F4B82">
        <w:rPr>
          <w:rFonts w:ascii="Times New Roman" w:hAnsi="Times New Roman" w:cs="Times New Roman"/>
          <w:color w:val="auto"/>
          <w:sz w:val="24"/>
        </w:rPr>
        <w:t xml:space="preserve">Buat </w:t>
      </w:r>
      <w:r w:rsidRPr="0037633A">
        <w:rPr>
          <w:rFonts w:ascii="Times New Roman" w:hAnsi="Times New Roman" w:cs="Times New Roman"/>
          <w:i/>
          <w:color w:val="auto"/>
          <w:sz w:val="24"/>
        </w:rPr>
        <w:t>FormulirPage</w:t>
      </w:r>
      <w:r w:rsidRPr="003F4B82">
        <w:rPr>
          <w:rFonts w:ascii="Times New Roman" w:hAnsi="Times New Roman" w:cs="Times New Roman"/>
          <w:color w:val="auto"/>
          <w:sz w:val="24"/>
        </w:rPr>
        <w:t xml:space="preserve"> sebagai </w:t>
      </w:r>
      <w:r w:rsidRPr="0037633A">
        <w:rPr>
          <w:rFonts w:ascii="Times New Roman" w:hAnsi="Times New Roman" w:cs="Times New Roman"/>
          <w:i/>
          <w:color w:val="auto"/>
          <w:sz w:val="24"/>
        </w:rPr>
        <w:t>StatefulWidget</w:t>
      </w:r>
      <w:r w:rsidRPr="003F4B82">
        <w:rPr>
          <w:rFonts w:ascii="Times New Roman" w:hAnsi="Times New Roman" w:cs="Times New Roman"/>
          <w:color w:val="auto"/>
          <w:sz w:val="24"/>
        </w:rPr>
        <w:t xml:space="preserve"> dengan dua </w:t>
      </w:r>
      <w:r w:rsidRPr="00A360E3">
        <w:rPr>
          <w:rFonts w:ascii="Times New Roman" w:hAnsi="Times New Roman" w:cs="Times New Roman"/>
          <w:i/>
          <w:color w:val="auto"/>
          <w:sz w:val="24"/>
        </w:rPr>
        <w:t>TextEditingController</w:t>
      </w:r>
      <w:r w:rsidRPr="003F4B82">
        <w:rPr>
          <w:rFonts w:ascii="Times New Roman" w:hAnsi="Times New Roman" w:cs="Times New Roman"/>
          <w:color w:val="auto"/>
          <w:sz w:val="24"/>
        </w:rPr>
        <w:t xml:space="preserve"> untuk menampung nama dan email peserta.</w:t>
      </w:r>
    </w:p>
    <w:tbl>
      <w:tblPr>
        <w:tblStyle w:val="TableGrid"/>
        <w:tblW w:w="0" w:type="auto"/>
        <w:jc w:val="center"/>
        <w:tblLook w:val="04A0" w:firstRow="1" w:lastRow="0" w:firstColumn="1" w:lastColumn="0" w:noHBand="0" w:noVBand="1"/>
      </w:tblPr>
      <w:tblGrid>
        <w:gridCol w:w="7650"/>
      </w:tblGrid>
      <w:tr w:rsidR="00693587" w:rsidRPr="00693587" w14:paraId="57E6C48E" w14:textId="77777777" w:rsidTr="00693587">
        <w:trPr>
          <w:jc w:val="center"/>
        </w:trPr>
        <w:tc>
          <w:tcPr>
            <w:tcW w:w="7650" w:type="dxa"/>
            <w:shd w:val="clear" w:color="F3F7FA" w:fill="F3F7FA"/>
          </w:tcPr>
          <w:p w14:paraId="506A0E7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import 'package:flutter/material.dart';</w:t>
            </w:r>
          </w:p>
          <w:p w14:paraId="0FBA63E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import 'package:provider/provider.dart';</w:t>
            </w:r>
          </w:p>
          <w:p w14:paraId="7C980309" w14:textId="77777777" w:rsidR="00693587" w:rsidRPr="00693587" w:rsidRDefault="00693587" w:rsidP="00693587">
            <w:pPr>
              <w:rPr>
                <w:rFonts w:asciiTheme="majorBidi" w:hAnsiTheme="majorBidi" w:cstheme="majorBidi"/>
                <w:color w:val="auto"/>
                <w:sz w:val="24"/>
                <w:szCs w:val="28"/>
              </w:rPr>
            </w:pPr>
          </w:p>
          <w:p w14:paraId="6EB97A3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lastRenderedPageBreak/>
              <w:t>import '../model/pendaftar_model.dart';</w:t>
            </w:r>
          </w:p>
          <w:p w14:paraId="5C9252E4" w14:textId="77777777" w:rsidR="00693587" w:rsidRPr="00693587" w:rsidRDefault="00693587" w:rsidP="00693587">
            <w:pPr>
              <w:rPr>
                <w:rFonts w:asciiTheme="majorBidi" w:hAnsiTheme="majorBidi" w:cstheme="majorBidi"/>
                <w:color w:val="auto"/>
                <w:sz w:val="24"/>
                <w:szCs w:val="28"/>
              </w:rPr>
            </w:pPr>
          </w:p>
          <w:p w14:paraId="7482D69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class </w:t>
            </w:r>
            <w:r w:rsidRPr="0037633A">
              <w:rPr>
                <w:rFonts w:asciiTheme="majorBidi" w:hAnsiTheme="majorBidi" w:cstheme="majorBidi"/>
                <w:i/>
                <w:color w:val="auto"/>
                <w:sz w:val="24"/>
                <w:szCs w:val="28"/>
              </w:rPr>
              <w:t>FormulirPage</w:t>
            </w:r>
            <w:r w:rsidRPr="00693587">
              <w:rPr>
                <w:rFonts w:asciiTheme="majorBidi" w:hAnsiTheme="majorBidi" w:cstheme="majorBidi"/>
                <w:color w:val="auto"/>
                <w:sz w:val="24"/>
                <w:szCs w:val="28"/>
              </w:rPr>
              <w:t xml:space="preserve"> extends </w:t>
            </w:r>
            <w:r w:rsidRPr="0037633A">
              <w:rPr>
                <w:rFonts w:asciiTheme="majorBidi" w:hAnsiTheme="majorBidi" w:cstheme="majorBidi"/>
                <w:i/>
                <w:color w:val="auto"/>
                <w:sz w:val="24"/>
                <w:szCs w:val="28"/>
              </w:rPr>
              <w:t>StatefulWidget</w:t>
            </w:r>
            <w:r w:rsidRPr="00693587">
              <w:rPr>
                <w:rFonts w:asciiTheme="majorBidi" w:hAnsiTheme="majorBidi" w:cstheme="majorBidi"/>
                <w:color w:val="auto"/>
                <w:sz w:val="24"/>
                <w:szCs w:val="28"/>
              </w:rPr>
              <w:t xml:space="preserve"> {</w:t>
            </w:r>
          </w:p>
          <w:p w14:paraId="5A6FFA1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const </w:t>
            </w:r>
            <w:r w:rsidRPr="0037633A">
              <w:rPr>
                <w:rFonts w:asciiTheme="majorBidi" w:hAnsiTheme="majorBidi" w:cstheme="majorBidi"/>
                <w:i/>
                <w:color w:val="auto"/>
                <w:sz w:val="24"/>
                <w:szCs w:val="28"/>
              </w:rPr>
              <w:t>FormulirPage</w:t>
            </w:r>
            <w:r w:rsidRPr="00693587">
              <w:rPr>
                <w:rFonts w:asciiTheme="majorBidi" w:hAnsiTheme="majorBidi" w:cstheme="majorBidi"/>
                <w:color w:val="auto"/>
                <w:sz w:val="24"/>
                <w:szCs w:val="28"/>
              </w:rPr>
              <w:t>({super.key});</w:t>
            </w:r>
          </w:p>
          <w:p w14:paraId="14D9E88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@override</w:t>
            </w:r>
          </w:p>
          <w:p w14:paraId="06BB127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State&lt;</w:t>
            </w:r>
            <w:r w:rsidRPr="0037633A">
              <w:rPr>
                <w:rFonts w:asciiTheme="majorBidi" w:hAnsiTheme="majorBidi" w:cstheme="majorBidi"/>
                <w:i/>
                <w:color w:val="auto"/>
                <w:sz w:val="24"/>
                <w:szCs w:val="28"/>
              </w:rPr>
              <w:t>FormulirPage</w:t>
            </w:r>
            <w:r w:rsidRPr="00693587">
              <w:rPr>
                <w:rFonts w:asciiTheme="majorBidi" w:hAnsiTheme="majorBidi" w:cstheme="majorBidi"/>
                <w:color w:val="auto"/>
                <w:sz w:val="24"/>
                <w:szCs w:val="28"/>
              </w:rPr>
              <w:t>&gt; createState() =&gt; _FormulirPageState();</w:t>
            </w:r>
          </w:p>
          <w:p w14:paraId="51BF026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w:t>
            </w:r>
          </w:p>
          <w:p w14:paraId="27CC9166" w14:textId="77777777" w:rsidR="00693587" w:rsidRPr="00693587" w:rsidRDefault="00693587" w:rsidP="00693587">
            <w:pPr>
              <w:rPr>
                <w:rFonts w:asciiTheme="majorBidi" w:hAnsiTheme="majorBidi" w:cstheme="majorBidi"/>
                <w:color w:val="auto"/>
                <w:sz w:val="24"/>
                <w:szCs w:val="28"/>
              </w:rPr>
            </w:pPr>
          </w:p>
          <w:p w14:paraId="6DF2B75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class _FormulirPageState extends State&lt;</w:t>
            </w:r>
            <w:r w:rsidRPr="0037633A">
              <w:rPr>
                <w:rFonts w:asciiTheme="majorBidi" w:hAnsiTheme="majorBidi" w:cstheme="majorBidi"/>
                <w:i/>
                <w:color w:val="auto"/>
                <w:sz w:val="24"/>
                <w:szCs w:val="28"/>
              </w:rPr>
              <w:t>FormulirPage</w:t>
            </w:r>
            <w:r w:rsidRPr="00693587">
              <w:rPr>
                <w:rFonts w:asciiTheme="majorBidi" w:hAnsiTheme="majorBidi" w:cstheme="majorBidi"/>
                <w:color w:val="auto"/>
                <w:sz w:val="24"/>
                <w:szCs w:val="28"/>
              </w:rPr>
              <w:t>&gt; {</w:t>
            </w:r>
          </w:p>
          <w:p w14:paraId="136F804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final namaController = </w:t>
            </w:r>
            <w:r w:rsidRPr="00A360E3">
              <w:rPr>
                <w:rFonts w:asciiTheme="majorBidi" w:hAnsiTheme="majorBidi" w:cstheme="majorBidi"/>
                <w:i/>
                <w:color w:val="auto"/>
                <w:sz w:val="24"/>
                <w:szCs w:val="28"/>
              </w:rPr>
              <w:t>TextEditingController</w:t>
            </w:r>
            <w:r w:rsidRPr="00693587">
              <w:rPr>
                <w:rFonts w:asciiTheme="majorBidi" w:hAnsiTheme="majorBidi" w:cstheme="majorBidi"/>
                <w:color w:val="auto"/>
                <w:sz w:val="24"/>
                <w:szCs w:val="28"/>
              </w:rPr>
              <w:t>();</w:t>
            </w:r>
          </w:p>
          <w:p w14:paraId="37992CB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final emailController = </w:t>
            </w:r>
            <w:r w:rsidRPr="00A360E3">
              <w:rPr>
                <w:rFonts w:asciiTheme="majorBidi" w:hAnsiTheme="majorBidi" w:cstheme="majorBidi"/>
                <w:i/>
                <w:color w:val="auto"/>
                <w:sz w:val="24"/>
                <w:szCs w:val="28"/>
              </w:rPr>
              <w:t>TextEditingController</w:t>
            </w:r>
            <w:r w:rsidRPr="00693587">
              <w:rPr>
                <w:rFonts w:asciiTheme="majorBidi" w:hAnsiTheme="majorBidi" w:cstheme="majorBidi"/>
                <w:color w:val="auto"/>
                <w:sz w:val="24"/>
                <w:szCs w:val="28"/>
              </w:rPr>
              <w:t>();</w:t>
            </w:r>
          </w:p>
          <w:p w14:paraId="0A54304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bool setujuSyarat = false;</w:t>
            </w:r>
          </w:p>
          <w:p w14:paraId="5ACE0E6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String? sesiTerpilih;</w:t>
            </w:r>
          </w:p>
          <w:p w14:paraId="2E0B7F1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bool sedangMengirim = false;</w:t>
            </w:r>
          </w:p>
          <w:p w14:paraId="0A17E1B0" w14:textId="77777777" w:rsidR="00693587" w:rsidRPr="00693587" w:rsidRDefault="00693587" w:rsidP="00693587">
            <w:pPr>
              <w:rPr>
                <w:rFonts w:asciiTheme="majorBidi" w:hAnsiTheme="majorBidi" w:cstheme="majorBidi"/>
                <w:color w:val="auto"/>
                <w:sz w:val="24"/>
                <w:szCs w:val="28"/>
              </w:rPr>
            </w:pPr>
          </w:p>
          <w:p w14:paraId="5139DD3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bool get formLengkap =&gt;</w:t>
            </w:r>
          </w:p>
          <w:p w14:paraId="33E8CE1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namaController.text.isNotEmpty &amp;&amp;</w:t>
            </w:r>
          </w:p>
          <w:p w14:paraId="05362D6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emailController.text.isNotEmpty &amp;&amp;</w:t>
            </w:r>
          </w:p>
          <w:p w14:paraId="0A78B05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setujuSyarat &amp;&amp;</w:t>
            </w:r>
          </w:p>
          <w:p w14:paraId="5311F75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sesiTerpilih != null;</w:t>
            </w:r>
          </w:p>
          <w:p w14:paraId="734A7023" w14:textId="77777777" w:rsidR="00693587" w:rsidRPr="00693587" w:rsidRDefault="00693587" w:rsidP="00693587">
            <w:pPr>
              <w:rPr>
                <w:rFonts w:asciiTheme="majorBidi" w:hAnsiTheme="majorBidi" w:cstheme="majorBidi"/>
                <w:color w:val="auto"/>
                <w:sz w:val="24"/>
                <w:szCs w:val="28"/>
              </w:rPr>
            </w:pPr>
          </w:p>
          <w:p w14:paraId="09BCDD0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@override</w:t>
            </w:r>
          </w:p>
          <w:p w14:paraId="2D777DF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void </w:t>
            </w:r>
            <w:r w:rsidRPr="0037633A">
              <w:rPr>
                <w:rFonts w:asciiTheme="majorBidi" w:hAnsiTheme="majorBidi" w:cstheme="majorBidi"/>
                <w:i/>
                <w:color w:val="auto"/>
                <w:sz w:val="24"/>
                <w:szCs w:val="28"/>
              </w:rPr>
              <w:t>dispose</w:t>
            </w:r>
            <w:r w:rsidRPr="00693587">
              <w:rPr>
                <w:rFonts w:asciiTheme="majorBidi" w:hAnsiTheme="majorBidi" w:cstheme="majorBidi"/>
                <w:color w:val="auto"/>
                <w:sz w:val="24"/>
                <w:szCs w:val="28"/>
              </w:rPr>
              <w:t>() {</w:t>
            </w:r>
          </w:p>
          <w:p w14:paraId="5C27C68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namaController.</w:t>
            </w:r>
            <w:r w:rsidRPr="0037633A">
              <w:rPr>
                <w:rFonts w:asciiTheme="majorBidi" w:hAnsiTheme="majorBidi" w:cstheme="majorBidi"/>
                <w:i/>
                <w:color w:val="auto"/>
                <w:sz w:val="24"/>
                <w:szCs w:val="28"/>
              </w:rPr>
              <w:t>dispose</w:t>
            </w:r>
            <w:r w:rsidRPr="00693587">
              <w:rPr>
                <w:rFonts w:asciiTheme="majorBidi" w:hAnsiTheme="majorBidi" w:cstheme="majorBidi"/>
                <w:color w:val="auto"/>
                <w:sz w:val="24"/>
                <w:szCs w:val="28"/>
              </w:rPr>
              <w:t>();</w:t>
            </w:r>
          </w:p>
          <w:p w14:paraId="7CF79DB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emailController.</w:t>
            </w:r>
            <w:r w:rsidRPr="0037633A">
              <w:rPr>
                <w:rFonts w:asciiTheme="majorBidi" w:hAnsiTheme="majorBidi" w:cstheme="majorBidi"/>
                <w:i/>
                <w:color w:val="auto"/>
                <w:sz w:val="24"/>
                <w:szCs w:val="28"/>
              </w:rPr>
              <w:t>dispose</w:t>
            </w:r>
            <w:r w:rsidRPr="00693587">
              <w:rPr>
                <w:rFonts w:asciiTheme="majorBidi" w:hAnsiTheme="majorBidi" w:cstheme="majorBidi"/>
                <w:color w:val="auto"/>
                <w:sz w:val="24"/>
                <w:szCs w:val="28"/>
              </w:rPr>
              <w:t>();</w:t>
            </w:r>
          </w:p>
          <w:p w14:paraId="426AD85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super.</w:t>
            </w:r>
            <w:r w:rsidRPr="0037633A">
              <w:rPr>
                <w:rFonts w:asciiTheme="majorBidi" w:hAnsiTheme="majorBidi" w:cstheme="majorBidi"/>
                <w:i/>
                <w:color w:val="auto"/>
                <w:sz w:val="24"/>
                <w:szCs w:val="28"/>
              </w:rPr>
              <w:t>dispose</w:t>
            </w:r>
            <w:r w:rsidRPr="00693587">
              <w:rPr>
                <w:rFonts w:asciiTheme="majorBidi" w:hAnsiTheme="majorBidi" w:cstheme="majorBidi"/>
                <w:color w:val="auto"/>
                <w:sz w:val="24"/>
                <w:szCs w:val="28"/>
              </w:rPr>
              <w:t>();</w:t>
            </w:r>
          </w:p>
          <w:p w14:paraId="17FB41E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D1CE848" w14:textId="77777777" w:rsidR="00693587" w:rsidRPr="00693587" w:rsidRDefault="00693587" w:rsidP="00693587">
            <w:pPr>
              <w:rPr>
                <w:rFonts w:asciiTheme="majorBidi" w:hAnsiTheme="majorBidi" w:cstheme="majorBidi"/>
                <w:color w:val="auto"/>
                <w:sz w:val="24"/>
                <w:szCs w:val="28"/>
              </w:rPr>
            </w:pPr>
          </w:p>
          <w:p w14:paraId="7907DB0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37633A">
              <w:rPr>
                <w:rFonts w:asciiTheme="majorBidi" w:hAnsiTheme="majorBidi" w:cstheme="majorBidi"/>
                <w:i/>
                <w:color w:val="auto"/>
                <w:sz w:val="24"/>
                <w:szCs w:val="28"/>
              </w:rPr>
              <w:t>Future</w:t>
            </w:r>
            <w:r w:rsidRPr="00693587">
              <w:rPr>
                <w:rFonts w:asciiTheme="majorBidi" w:hAnsiTheme="majorBidi" w:cstheme="majorBidi"/>
                <w:color w:val="auto"/>
                <w:sz w:val="24"/>
                <w:szCs w:val="28"/>
              </w:rPr>
              <w:t>&lt;void&gt; kirimFormulir() async {</w:t>
            </w:r>
          </w:p>
          <w:p w14:paraId="3D6BC48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setState</w:t>
            </w:r>
            <w:r w:rsidRPr="00693587">
              <w:rPr>
                <w:rFonts w:asciiTheme="majorBidi" w:hAnsiTheme="majorBidi" w:cstheme="majorBidi"/>
                <w:color w:val="auto"/>
                <w:sz w:val="24"/>
                <w:szCs w:val="28"/>
              </w:rPr>
              <w:t>(() =&gt; sedangMengirim = true);</w:t>
            </w:r>
          </w:p>
          <w:p w14:paraId="6A5F9FC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await </w:t>
            </w:r>
            <w:r w:rsidRPr="0037633A">
              <w:rPr>
                <w:rFonts w:asciiTheme="majorBidi" w:hAnsiTheme="majorBidi" w:cstheme="majorBidi"/>
                <w:i/>
                <w:color w:val="auto"/>
                <w:sz w:val="24"/>
                <w:szCs w:val="28"/>
              </w:rPr>
              <w:t>Future</w:t>
            </w:r>
            <w:r w:rsidRPr="00693587">
              <w:rPr>
                <w:rFonts w:asciiTheme="majorBidi" w:hAnsiTheme="majorBidi" w:cstheme="majorBidi"/>
                <w:color w:val="auto"/>
                <w:sz w:val="24"/>
                <w:szCs w:val="28"/>
              </w:rPr>
              <w:t>.delayed(const Duration(seconds: 2));</w:t>
            </w:r>
          </w:p>
          <w:p w14:paraId="718241C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if (!mounted) return;</w:t>
            </w:r>
          </w:p>
          <w:p w14:paraId="2D21717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context</w:t>
            </w:r>
            <w:r w:rsidRPr="00693587">
              <w:rPr>
                <w:rFonts w:asciiTheme="majorBidi" w:hAnsiTheme="majorBidi" w:cstheme="majorBidi"/>
                <w:color w:val="auto"/>
                <w:sz w:val="24"/>
                <w:szCs w:val="28"/>
              </w:rPr>
              <w:t>.read&lt;</w:t>
            </w:r>
            <w:r w:rsidRPr="000A4EAF">
              <w:rPr>
                <w:rFonts w:asciiTheme="majorBidi" w:hAnsiTheme="majorBidi" w:cstheme="majorBidi"/>
                <w:i/>
                <w:color w:val="auto"/>
                <w:sz w:val="24"/>
                <w:szCs w:val="28"/>
              </w:rPr>
              <w:t>PendaftarModel</w:t>
            </w:r>
            <w:r w:rsidRPr="00693587">
              <w:rPr>
                <w:rFonts w:asciiTheme="majorBidi" w:hAnsiTheme="majorBidi" w:cstheme="majorBidi"/>
                <w:color w:val="auto"/>
                <w:sz w:val="24"/>
                <w:szCs w:val="28"/>
              </w:rPr>
              <w:t>&gt;().tambah(</w:t>
            </w:r>
          </w:p>
          <w:p w14:paraId="770BA34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Pendaftar(</w:t>
            </w:r>
          </w:p>
          <w:p w14:paraId="1484811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nama: namaController.text,</w:t>
            </w:r>
          </w:p>
          <w:p w14:paraId="3A59FB9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email: emailController.text,</w:t>
            </w:r>
          </w:p>
          <w:p w14:paraId="2915C9B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sesi: sesiTerpilih!,</w:t>
            </w:r>
          </w:p>
          <w:p w14:paraId="43E74C1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B5FD2F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lastRenderedPageBreak/>
              <w:t>    );</w:t>
            </w:r>
          </w:p>
          <w:p w14:paraId="462C62A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setState</w:t>
            </w:r>
            <w:r w:rsidRPr="00693587">
              <w:rPr>
                <w:rFonts w:asciiTheme="majorBidi" w:hAnsiTheme="majorBidi" w:cstheme="majorBidi"/>
                <w:color w:val="auto"/>
                <w:sz w:val="24"/>
                <w:szCs w:val="28"/>
              </w:rPr>
              <w:t>(() =&gt; sedangMengirim = false);</w:t>
            </w:r>
          </w:p>
          <w:p w14:paraId="2FD1B19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ScaffoldMessenger.of(</w:t>
            </w:r>
            <w:r w:rsidRPr="00A360E3">
              <w:rPr>
                <w:rFonts w:asciiTheme="majorBidi" w:hAnsiTheme="majorBidi" w:cstheme="majorBidi"/>
                <w:i/>
                <w:color w:val="auto"/>
                <w:sz w:val="24"/>
                <w:szCs w:val="28"/>
              </w:rPr>
              <w:t>context</w:t>
            </w:r>
            <w:r w:rsidRPr="00693587">
              <w:rPr>
                <w:rFonts w:asciiTheme="majorBidi" w:hAnsiTheme="majorBidi" w:cstheme="majorBidi"/>
                <w:color w:val="auto"/>
                <w:sz w:val="24"/>
                <w:szCs w:val="28"/>
              </w:rPr>
              <w:t>).showSnackBar(</w:t>
            </w:r>
          </w:p>
          <w:p w14:paraId="1A965FD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const SnackBar(content: Text('Pendaftaran berhasil dikirim')),</w:t>
            </w:r>
          </w:p>
          <w:p w14:paraId="15E7BC9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63A752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3BADF90B" w14:textId="77777777" w:rsidR="00693587" w:rsidRPr="00693587" w:rsidRDefault="00693587" w:rsidP="00693587">
            <w:pPr>
              <w:rPr>
                <w:rFonts w:asciiTheme="majorBidi" w:hAnsiTheme="majorBidi" w:cstheme="majorBidi"/>
                <w:color w:val="auto"/>
                <w:sz w:val="24"/>
                <w:szCs w:val="28"/>
              </w:rPr>
            </w:pPr>
          </w:p>
          <w:p w14:paraId="1C37EFBE"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@override</w:t>
            </w:r>
          </w:p>
          <w:p w14:paraId="28F5103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Widget build(BuildContext </w:t>
            </w:r>
            <w:r w:rsidRPr="00A360E3">
              <w:rPr>
                <w:rFonts w:asciiTheme="majorBidi" w:hAnsiTheme="majorBidi" w:cstheme="majorBidi"/>
                <w:i/>
                <w:color w:val="auto"/>
                <w:sz w:val="24"/>
                <w:szCs w:val="28"/>
              </w:rPr>
              <w:t>context</w:t>
            </w:r>
            <w:r w:rsidRPr="00693587">
              <w:rPr>
                <w:rFonts w:asciiTheme="majorBidi" w:hAnsiTheme="majorBidi" w:cstheme="majorBidi"/>
                <w:color w:val="auto"/>
                <w:sz w:val="24"/>
                <w:szCs w:val="28"/>
              </w:rPr>
              <w:t>) {</w:t>
            </w:r>
          </w:p>
          <w:p w14:paraId="5C7BA65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return Scaffold(</w:t>
            </w:r>
          </w:p>
          <w:p w14:paraId="0EA8E5F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appBar: AppBar(title: const Text('Formulir Pendaftaran')),</w:t>
            </w:r>
          </w:p>
          <w:p w14:paraId="008C1652"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floatingActionButton: </w:t>
            </w:r>
            <w:r w:rsidRPr="00A360E3">
              <w:rPr>
                <w:rFonts w:asciiTheme="majorBidi" w:hAnsiTheme="majorBidi" w:cstheme="majorBidi"/>
                <w:i/>
                <w:color w:val="auto"/>
                <w:sz w:val="24"/>
                <w:szCs w:val="28"/>
              </w:rPr>
              <w:t>FloatingActionButton</w:t>
            </w:r>
            <w:r w:rsidRPr="00693587">
              <w:rPr>
                <w:rFonts w:asciiTheme="majorBidi" w:hAnsiTheme="majorBidi" w:cstheme="majorBidi"/>
                <w:color w:val="auto"/>
                <w:sz w:val="24"/>
                <w:szCs w:val="28"/>
              </w:rPr>
              <w:t>(</w:t>
            </w:r>
          </w:p>
          <w:p w14:paraId="1941017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onPressed: () {</w:t>
            </w:r>
          </w:p>
          <w:p w14:paraId="6DE2C6A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setState</w:t>
            </w:r>
            <w:r w:rsidRPr="00693587">
              <w:rPr>
                <w:rFonts w:asciiTheme="majorBidi" w:hAnsiTheme="majorBidi" w:cstheme="majorBidi"/>
                <w:color w:val="auto"/>
                <w:sz w:val="24"/>
                <w:szCs w:val="28"/>
              </w:rPr>
              <w:t>(() {</w:t>
            </w:r>
          </w:p>
          <w:p w14:paraId="2FEB69B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namaController.clear();</w:t>
            </w:r>
          </w:p>
          <w:p w14:paraId="754280F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emailController.clear();</w:t>
            </w:r>
          </w:p>
          <w:p w14:paraId="13598EF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setujuSyarat = false;</w:t>
            </w:r>
          </w:p>
          <w:p w14:paraId="6DCF806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sesiTerpilih = null;</w:t>
            </w:r>
          </w:p>
          <w:p w14:paraId="4C7E29B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F12345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86F64B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tooltip: 'Bersihkan formulir',</w:t>
            </w:r>
          </w:p>
          <w:p w14:paraId="0477C2A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 const Icon(Icons.refresh),</w:t>
            </w:r>
          </w:p>
          <w:p w14:paraId="017287E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21D3CA7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body: SingleChildScrollView(</w:t>
            </w:r>
          </w:p>
          <w:p w14:paraId="5509DC4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padding: const EdgeInsets.all(16),</w:t>
            </w:r>
          </w:p>
          <w:p w14:paraId="7654F1A9"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 Column(</w:t>
            </w:r>
          </w:p>
          <w:p w14:paraId="33C7E2C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children: [</w:t>
            </w:r>
          </w:p>
          <w:p w14:paraId="16537B82"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GestureDetector</w:t>
            </w:r>
            <w:r w:rsidRPr="00693587">
              <w:rPr>
                <w:rFonts w:asciiTheme="majorBidi" w:hAnsiTheme="majorBidi" w:cstheme="majorBidi"/>
                <w:color w:val="auto"/>
                <w:sz w:val="24"/>
                <w:szCs w:val="28"/>
              </w:rPr>
              <w:t>(</w:t>
            </w:r>
          </w:p>
          <w:p w14:paraId="1BB5D8D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onTap: () =&gt; </w:t>
            </w:r>
            <w:r w:rsidRPr="00A360E3">
              <w:rPr>
                <w:rFonts w:asciiTheme="majorBidi" w:hAnsiTheme="majorBidi" w:cstheme="majorBidi"/>
                <w:i/>
                <w:color w:val="auto"/>
                <w:sz w:val="24"/>
                <w:szCs w:val="28"/>
              </w:rPr>
              <w:t>Navigator</w:t>
            </w:r>
            <w:r w:rsidRPr="00693587">
              <w:rPr>
                <w:rFonts w:asciiTheme="majorBidi" w:hAnsiTheme="majorBidi" w:cstheme="majorBidi"/>
                <w:color w:val="auto"/>
                <w:sz w:val="24"/>
                <w:szCs w:val="28"/>
              </w:rPr>
              <w:t>.pushNamed(</w:t>
            </w:r>
            <w:r w:rsidRPr="00A360E3">
              <w:rPr>
                <w:rFonts w:asciiTheme="majorBidi" w:hAnsiTheme="majorBidi" w:cstheme="majorBidi"/>
                <w:i/>
                <w:color w:val="auto"/>
                <w:sz w:val="24"/>
                <w:szCs w:val="28"/>
              </w:rPr>
              <w:t>context</w:t>
            </w:r>
            <w:r w:rsidRPr="00693587">
              <w:rPr>
                <w:rFonts w:asciiTheme="majorBidi" w:hAnsiTheme="majorBidi" w:cstheme="majorBidi"/>
                <w:color w:val="auto"/>
                <w:sz w:val="24"/>
                <w:szCs w:val="28"/>
              </w:rPr>
              <w:t>, '/detail-kegiatan'),</w:t>
            </w:r>
          </w:p>
          <w:p w14:paraId="2A4C3C7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onLongPress: () {</w:t>
            </w:r>
          </w:p>
          <w:p w14:paraId="49B8A04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ScaffoldMessenger.of(</w:t>
            </w:r>
            <w:r w:rsidRPr="00A360E3">
              <w:rPr>
                <w:rFonts w:asciiTheme="majorBidi" w:hAnsiTheme="majorBidi" w:cstheme="majorBidi"/>
                <w:i/>
                <w:color w:val="auto"/>
                <w:sz w:val="24"/>
                <w:szCs w:val="28"/>
              </w:rPr>
              <w:t>context</w:t>
            </w:r>
            <w:r w:rsidRPr="00693587">
              <w:rPr>
                <w:rFonts w:asciiTheme="majorBidi" w:hAnsiTheme="majorBidi" w:cstheme="majorBidi"/>
                <w:color w:val="auto"/>
                <w:sz w:val="24"/>
                <w:szCs w:val="28"/>
              </w:rPr>
              <w:t>).showSnackBar(</w:t>
            </w:r>
          </w:p>
          <w:p w14:paraId="4AEAD2F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const SnackBar(</w:t>
            </w:r>
          </w:p>
          <w:p w14:paraId="2DAB0BA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content: Text('Kegiatan: Seminar Teknologi Mobile'),</w:t>
            </w:r>
          </w:p>
          <w:p w14:paraId="15EB67B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02F724C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5E4B012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E78B9C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 Card(</w:t>
            </w:r>
          </w:p>
          <w:p w14:paraId="787BA1A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 ListTile(</w:t>
            </w:r>
          </w:p>
          <w:p w14:paraId="39F5F49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lastRenderedPageBreak/>
              <w:t>                  leading: const Icon(Icons.event),</w:t>
            </w:r>
          </w:p>
          <w:p w14:paraId="2BB4114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title: const Text('Seminar Teknologi Mobile'),</w:t>
            </w:r>
          </w:p>
          <w:p w14:paraId="3606B56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subtitle: const Text(</w:t>
            </w:r>
          </w:p>
          <w:p w14:paraId="3A69A1C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'Ketuk untuk detail, tahan untuk info singkat',</w:t>
            </w:r>
          </w:p>
          <w:p w14:paraId="01714BE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27AB91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691C443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C7287B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50CE449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const SizedBox(height: 12),</w:t>
            </w:r>
          </w:p>
          <w:p w14:paraId="142B04B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TextField</w:t>
            </w:r>
            <w:r w:rsidRPr="00693587">
              <w:rPr>
                <w:rFonts w:asciiTheme="majorBidi" w:hAnsiTheme="majorBidi" w:cstheme="majorBidi"/>
                <w:color w:val="auto"/>
                <w:sz w:val="24"/>
                <w:szCs w:val="28"/>
              </w:rPr>
              <w:t>(</w:t>
            </w:r>
          </w:p>
          <w:p w14:paraId="515FC2F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controller: namaController,</w:t>
            </w:r>
          </w:p>
          <w:p w14:paraId="61C7F85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decoration: const </w:t>
            </w:r>
            <w:r w:rsidRPr="0037633A">
              <w:rPr>
                <w:rFonts w:asciiTheme="majorBidi" w:hAnsiTheme="majorBidi" w:cstheme="majorBidi"/>
                <w:i/>
                <w:color w:val="auto"/>
                <w:sz w:val="24"/>
                <w:szCs w:val="28"/>
              </w:rPr>
              <w:t>InputDecoration</w:t>
            </w:r>
            <w:r w:rsidRPr="00693587">
              <w:rPr>
                <w:rFonts w:asciiTheme="majorBidi" w:hAnsiTheme="majorBidi" w:cstheme="majorBidi"/>
                <w:color w:val="auto"/>
                <w:sz w:val="24"/>
                <w:szCs w:val="28"/>
              </w:rPr>
              <w:t>(</w:t>
            </w:r>
          </w:p>
          <w:p w14:paraId="4F8FF82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labelText: 'Nama Lengkap',</w:t>
            </w:r>
          </w:p>
          <w:p w14:paraId="6130C1DE"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border: OutlineInputBorder(),</w:t>
            </w:r>
          </w:p>
          <w:p w14:paraId="268A549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23DBF0C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47B01C6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const SizedBox(height: 12),</w:t>
            </w:r>
          </w:p>
          <w:p w14:paraId="4A3E00F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TextField</w:t>
            </w:r>
            <w:r w:rsidRPr="00693587">
              <w:rPr>
                <w:rFonts w:asciiTheme="majorBidi" w:hAnsiTheme="majorBidi" w:cstheme="majorBidi"/>
                <w:color w:val="auto"/>
                <w:sz w:val="24"/>
                <w:szCs w:val="28"/>
              </w:rPr>
              <w:t>(</w:t>
            </w:r>
          </w:p>
          <w:p w14:paraId="47B7FF5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controller: emailController,</w:t>
            </w:r>
          </w:p>
          <w:p w14:paraId="78CC6162"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keyboardType: TextInputType.emailAddress,</w:t>
            </w:r>
          </w:p>
          <w:p w14:paraId="53C0DB32"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decoration: const </w:t>
            </w:r>
            <w:r w:rsidRPr="0037633A">
              <w:rPr>
                <w:rFonts w:asciiTheme="majorBidi" w:hAnsiTheme="majorBidi" w:cstheme="majorBidi"/>
                <w:i/>
                <w:color w:val="auto"/>
                <w:sz w:val="24"/>
                <w:szCs w:val="28"/>
              </w:rPr>
              <w:t>InputDecoration</w:t>
            </w:r>
            <w:r w:rsidRPr="00693587">
              <w:rPr>
                <w:rFonts w:asciiTheme="majorBidi" w:hAnsiTheme="majorBidi" w:cstheme="majorBidi"/>
                <w:color w:val="auto"/>
                <w:sz w:val="24"/>
                <w:szCs w:val="28"/>
              </w:rPr>
              <w:t>(</w:t>
            </w:r>
          </w:p>
          <w:p w14:paraId="28A5EAE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labelText: 'Email',</w:t>
            </w:r>
          </w:p>
          <w:p w14:paraId="00315C5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border: OutlineInputBorder(),</w:t>
            </w:r>
          </w:p>
          <w:p w14:paraId="00AF2BF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5B36D12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61031B1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37633A">
              <w:rPr>
                <w:rFonts w:asciiTheme="majorBidi" w:hAnsiTheme="majorBidi" w:cstheme="majorBidi"/>
                <w:i/>
                <w:color w:val="auto"/>
                <w:sz w:val="24"/>
                <w:szCs w:val="28"/>
              </w:rPr>
              <w:t>CheckboxListTile</w:t>
            </w:r>
            <w:r w:rsidRPr="00693587">
              <w:rPr>
                <w:rFonts w:asciiTheme="majorBidi" w:hAnsiTheme="majorBidi" w:cstheme="majorBidi"/>
                <w:color w:val="auto"/>
                <w:sz w:val="24"/>
                <w:szCs w:val="28"/>
              </w:rPr>
              <w:t>(</w:t>
            </w:r>
          </w:p>
          <w:p w14:paraId="4F328CC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value: setujuSyarat,</w:t>
            </w:r>
          </w:p>
          <w:p w14:paraId="614EB4A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title: const Text(</w:t>
            </w:r>
          </w:p>
          <w:p w14:paraId="23767EF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'Saya menyetujui syarat dan ketentuan kegiatan',</w:t>
            </w:r>
          </w:p>
          <w:p w14:paraId="13F2421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4FDF580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onChanged: (nilai) {</w:t>
            </w:r>
          </w:p>
          <w:p w14:paraId="4642052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setState</w:t>
            </w:r>
            <w:r w:rsidRPr="00693587">
              <w:rPr>
                <w:rFonts w:asciiTheme="majorBidi" w:hAnsiTheme="majorBidi" w:cstheme="majorBidi"/>
                <w:color w:val="auto"/>
                <w:sz w:val="24"/>
                <w:szCs w:val="28"/>
              </w:rPr>
              <w:t>(() {</w:t>
            </w:r>
          </w:p>
          <w:p w14:paraId="6DCC6A8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setujuSyarat = nilai ?? false;</w:t>
            </w:r>
          </w:p>
          <w:p w14:paraId="561EBFB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4ACA14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DB3C83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51461B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Column(</w:t>
            </w:r>
          </w:p>
          <w:p w14:paraId="49F54F6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children: ['Pagi', 'Siang', 'Sore'].map((sesi) {</w:t>
            </w:r>
          </w:p>
          <w:p w14:paraId="62F3AC1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lastRenderedPageBreak/>
              <w:t xml:space="preserve">                return </w:t>
            </w:r>
            <w:r w:rsidRPr="00A360E3">
              <w:rPr>
                <w:rFonts w:asciiTheme="majorBidi" w:hAnsiTheme="majorBidi" w:cstheme="majorBidi"/>
                <w:i/>
                <w:color w:val="auto"/>
                <w:sz w:val="24"/>
                <w:szCs w:val="28"/>
              </w:rPr>
              <w:t>RadioListTile</w:t>
            </w:r>
            <w:r w:rsidRPr="00693587">
              <w:rPr>
                <w:rFonts w:asciiTheme="majorBidi" w:hAnsiTheme="majorBidi" w:cstheme="majorBidi"/>
                <w:color w:val="auto"/>
                <w:sz w:val="24"/>
                <w:szCs w:val="28"/>
              </w:rPr>
              <w:t>&lt;String&gt;(</w:t>
            </w:r>
          </w:p>
          <w:p w14:paraId="391D8C0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title: Text('Sesi $sesi'),</w:t>
            </w:r>
          </w:p>
          <w:p w14:paraId="3D91BFA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value: sesi,</w:t>
            </w:r>
          </w:p>
          <w:p w14:paraId="1B737FE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groupValue: sesiTerpilih,</w:t>
            </w:r>
          </w:p>
          <w:p w14:paraId="38FFA1C2"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onChanged: (nilai) {</w:t>
            </w:r>
          </w:p>
          <w:p w14:paraId="41ED503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setState</w:t>
            </w:r>
            <w:r w:rsidRPr="00693587">
              <w:rPr>
                <w:rFonts w:asciiTheme="majorBidi" w:hAnsiTheme="majorBidi" w:cstheme="majorBidi"/>
                <w:color w:val="auto"/>
                <w:sz w:val="24"/>
                <w:szCs w:val="28"/>
              </w:rPr>
              <w:t>(() {</w:t>
            </w:r>
          </w:p>
          <w:p w14:paraId="482B256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sesiTerpilih = nilai;</w:t>
            </w:r>
          </w:p>
          <w:p w14:paraId="3A47791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62FD9E4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36AD0C3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27BA635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}).toList(),</w:t>
            </w:r>
          </w:p>
          <w:p w14:paraId="3481AD6A"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6DE686CF"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const SizedBox(height: 12),</w:t>
            </w:r>
          </w:p>
          <w:p w14:paraId="3FCEA21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xml:space="preserve">            </w:t>
            </w:r>
            <w:r w:rsidRPr="00A360E3">
              <w:rPr>
                <w:rFonts w:asciiTheme="majorBidi" w:hAnsiTheme="majorBidi" w:cstheme="majorBidi"/>
                <w:i/>
                <w:color w:val="auto"/>
                <w:sz w:val="24"/>
                <w:szCs w:val="28"/>
              </w:rPr>
              <w:t>ElevatedButton</w:t>
            </w:r>
            <w:r w:rsidRPr="00693587">
              <w:rPr>
                <w:rFonts w:asciiTheme="majorBidi" w:hAnsiTheme="majorBidi" w:cstheme="majorBidi"/>
                <w:color w:val="auto"/>
                <w:sz w:val="24"/>
                <w:szCs w:val="28"/>
              </w:rPr>
              <w:t>(</w:t>
            </w:r>
          </w:p>
          <w:p w14:paraId="752D45F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onPressed: (formLengkap &amp;&amp; !sedangMengirim)</w:t>
            </w:r>
          </w:p>
          <w:p w14:paraId="64E1E700"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 kirimFormulir</w:t>
            </w:r>
          </w:p>
          <w:p w14:paraId="4967D5EC"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 null,</w:t>
            </w:r>
          </w:p>
          <w:p w14:paraId="2F86A04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 sedangMengirim</w:t>
            </w:r>
          </w:p>
          <w:p w14:paraId="5AC023C1"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 const SizedBox(</w:t>
            </w:r>
          </w:p>
          <w:p w14:paraId="18287A08"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height: 16,</w:t>
            </w:r>
          </w:p>
          <w:p w14:paraId="63DE535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width: 16,</w:t>
            </w:r>
          </w:p>
          <w:p w14:paraId="6330AAB7"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child: CircularProgressIndicator(strokeWidth: 2),</w:t>
            </w:r>
          </w:p>
          <w:p w14:paraId="5D121475"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19A7AE83"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 const Text('Kirim Pendaftaran'),</w:t>
            </w:r>
          </w:p>
          <w:p w14:paraId="50DEA18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07E8360E"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26E616B"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0F9C37C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77141146"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57E797AD"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  }</w:t>
            </w:r>
          </w:p>
          <w:p w14:paraId="6AB29B64" w14:textId="77777777" w:rsidR="00693587" w:rsidRPr="00693587" w:rsidRDefault="00693587" w:rsidP="00693587">
            <w:pPr>
              <w:rPr>
                <w:rFonts w:asciiTheme="majorBidi" w:hAnsiTheme="majorBidi" w:cstheme="majorBidi"/>
                <w:color w:val="auto"/>
                <w:sz w:val="24"/>
                <w:szCs w:val="28"/>
              </w:rPr>
            </w:pPr>
            <w:r w:rsidRPr="00693587">
              <w:rPr>
                <w:rFonts w:asciiTheme="majorBidi" w:hAnsiTheme="majorBidi" w:cstheme="majorBidi"/>
                <w:color w:val="auto"/>
                <w:sz w:val="24"/>
                <w:szCs w:val="28"/>
              </w:rPr>
              <w:t>}</w:t>
            </w:r>
          </w:p>
          <w:p w14:paraId="61003979" w14:textId="77777777" w:rsidR="00693587" w:rsidRPr="00693587" w:rsidRDefault="00693587" w:rsidP="00693587">
            <w:pPr>
              <w:rPr>
                <w:rFonts w:asciiTheme="majorBidi" w:hAnsiTheme="majorBidi" w:cstheme="majorBidi"/>
                <w:color w:val="auto"/>
                <w:sz w:val="24"/>
                <w:szCs w:val="28"/>
              </w:rPr>
            </w:pPr>
          </w:p>
          <w:p w14:paraId="39D91426" w14:textId="5A568FE9" w:rsidR="00693587" w:rsidRPr="00693587" w:rsidRDefault="00693587" w:rsidP="00693587">
            <w:pPr>
              <w:rPr>
                <w:rFonts w:asciiTheme="majorBidi" w:hAnsiTheme="majorBidi" w:cstheme="majorBidi"/>
                <w:color w:val="auto"/>
                <w:sz w:val="24"/>
                <w:szCs w:val="28"/>
              </w:rPr>
            </w:pPr>
          </w:p>
        </w:tc>
      </w:tr>
    </w:tbl>
    <w:p w14:paraId="247E1293" w14:textId="139B64BA" w:rsidR="00F7403A" w:rsidRPr="003F4B82" w:rsidRDefault="00F7403A" w:rsidP="00F7403A">
      <w:pPr>
        <w:rPr>
          <w:color w:val="auto"/>
        </w:rPr>
      </w:pPr>
    </w:p>
    <w:p w14:paraId="7F7FCE34" w14:textId="77777777" w:rsidR="00293B94" w:rsidRDefault="00437326" w:rsidP="003F4B82">
      <w:pPr>
        <w:ind w:firstLine="567"/>
        <w:rPr>
          <w:rFonts w:ascii="Times New Roman" w:hAnsi="Times New Roman" w:cs="Times New Roman"/>
          <w:color w:val="auto"/>
          <w:sz w:val="24"/>
        </w:rPr>
      </w:pPr>
      <w:r w:rsidRPr="003F4B82">
        <w:rPr>
          <w:rFonts w:ascii="Times New Roman" w:hAnsi="Times New Roman" w:cs="Times New Roman" w:hint="eastAsia"/>
          <w:i/>
          <w:color w:val="auto"/>
          <w:sz w:val="24"/>
        </w:rPr>
        <w:t>Controller</w:t>
      </w:r>
      <w:r w:rsidRPr="003F4B82">
        <w:rPr>
          <w:rFonts w:ascii="Times New Roman" w:hAnsi="Times New Roman" w:cs="Times New Roman" w:hint="eastAsia"/>
          <w:color w:val="auto"/>
          <w:sz w:val="24"/>
        </w:rPr>
        <w:t xml:space="preserve"> wajib dibuang melalui </w:t>
      </w:r>
      <w:r w:rsidRPr="0037633A">
        <w:rPr>
          <w:rFonts w:ascii="Times New Roman" w:hAnsi="Times New Roman" w:cs="Times New Roman" w:hint="eastAsia"/>
          <w:i/>
          <w:color w:val="auto"/>
          <w:sz w:val="24"/>
        </w:rPr>
        <w:t>dispose</w:t>
      </w:r>
      <w:r w:rsidRPr="003F4B82">
        <w:rPr>
          <w:rFonts w:ascii="Times New Roman" w:hAnsi="Times New Roman" w:cs="Times New Roman" w:hint="eastAsia"/>
          <w:color w:val="auto"/>
          <w:sz w:val="24"/>
        </w:rPr>
        <w:t xml:space="preserve">() agar tidak membebani memori setelah halaman ditutup. Nilai </w:t>
      </w:r>
      <w:r w:rsidRPr="003F4B82">
        <w:rPr>
          <w:rFonts w:ascii="Times New Roman" w:hAnsi="Times New Roman" w:cs="Times New Roman" w:hint="eastAsia"/>
          <w:i/>
          <w:color w:val="auto"/>
          <w:sz w:val="24"/>
        </w:rPr>
        <w:t>controller</w:t>
      </w:r>
      <w:r w:rsidRPr="003F4B82">
        <w:rPr>
          <w:rFonts w:ascii="Times New Roman" w:hAnsi="Times New Roman" w:cs="Times New Roman" w:hint="eastAsia"/>
          <w:color w:val="auto"/>
          <w:sz w:val="24"/>
        </w:rPr>
        <w:t xml:space="preserve">.text dibaca saat tombol kirim ditekan, bukan pada setiap ketikan, kecuali </w:t>
      </w:r>
      <w:r w:rsidRPr="003F4B82">
        <w:rPr>
          <w:rFonts w:ascii="Times New Roman" w:hAnsi="Times New Roman" w:cs="Times New Roman" w:hint="eastAsia"/>
          <w:i/>
          <w:color w:val="auto"/>
          <w:sz w:val="24"/>
        </w:rPr>
        <w:t>onChanged</w:t>
      </w:r>
      <w:r w:rsidRPr="003F4B82">
        <w:rPr>
          <w:rFonts w:ascii="Times New Roman" w:hAnsi="Times New Roman" w:cs="Times New Roman" w:hint="eastAsia"/>
          <w:color w:val="auto"/>
          <w:sz w:val="24"/>
        </w:rPr>
        <w:t xml:space="preserve"> memang dibutuhkan untuk validasi langsung.</w:t>
      </w:r>
    </w:p>
    <w:p w14:paraId="212DCADF" w14:textId="4E707D7C" w:rsidR="00F9093C" w:rsidRDefault="00F9093C" w:rsidP="00707DBA">
      <w:pPr>
        <w:jc w:val="center"/>
        <w:rPr>
          <w:rFonts w:ascii="Times New Roman" w:hAnsi="Times New Roman" w:cs="Times New Roman"/>
          <w:i/>
          <w:color w:val="auto"/>
          <w:sz w:val="24"/>
        </w:rPr>
      </w:pPr>
      <w:r w:rsidRPr="00F9093C">
        <w:rPr>
          <w:rFonts w:ascii="Times New Roman" w:hAnsi="Times New Roman" w:cs="Times New Roman"/>
          <w:i/>
          <w:noProof/>
          <w:color w:val="auto"/>
          <w:sz w:val="24"/>
        </w:rPr>
        <w:lastRenderedPageBreak/>
        <w:drawing>
          <wp:inline distT="0" distB="0" distL="0" distR="0" wp14:anchorId="4C8AE273" wp14:editId="59E5CCD8">
            <wp:extent cx="2242235" cy="3878580"/>
            <wp:effectExtent l="0" t="0" r="5715" b="7620"/>
            <wp:docPr id="4465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991" name=""/>
                    <pic:cNvPicPr/>
                  </pic:nvPicPr>
                  <pic:blipFill>
                    <a:blip r:embed="rId21"/>
                    <a:stretch>
                      <a:fillRect/>
                    </a:stretch>
                  </pic:blipFill>
                  <pic:spPr>
                    <a:xfrm>
                      <a:off x="0" y="0"/>
                      <a:ext cx="2245426" cy="3884100"/>
                    </a:xfrm>
                    <a:prstGeom prst="rect">
                      <a:avLst/>
                    </a:prstGeom>
                  </pic:spPr>
                </pic:pic>
              </a:graphicData>
            </a:graphic>
          </wp:inline>
        </w:drawing>
      </w:r>
    </w:p>
    <w:p w14:paraId="27B98C2B" w14:textId="6B045B41" w:rsidR="00437326"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 xml:space="preserve">Gambar 4.1 Tangkapan layar formulir dengan </w:t>
      </w:r>
      <w:r w:rsidRPr="00A360E3">
        <w:rPr>
          <w:rFonts w:ascii="Times New Roman" w:hAnsi="Times New Roman" w:cs="Times New Roman"/>
          <w:i/>
          <w:color w:val="auto"/>
          <w:sz w:val="24"/>
        </w:rPr>
        <w:t>TextField</w:t>
      </w:r>
      <w:r w:rsidRPr="003F4B82">
        <w:rPr>
          <w:rFonts w:ascii="Times New Roman" w:hAnsi="Times New Roman" w:cs="Times New Roman"/>
          <w:i/>
          <w:color w:val="auto"/>
          <w:sz w:val="24"/>
        </w:rPr>
        <w:t xml:space="preserve"> nama dan email</w:t>
      </w:r>
    </w:p>
    <w:p w14:paraId="2E785886" w14:textId="77777777" w:rsidR="003F4B82" w:rsidRDefault="00437326" w:rsidP="00437326">
      <w:pPr>
        <w:pStyle w:val="Heading2"/>
        <w:rPr>
          <w:rFonts w:ascii="Times New Roman" w:hAnsi="Times New Roman" w:cs="Times New Roman"/>
          <w:i/>
          <w:color w:val="auto"/>
        </w:rPr>
      </w:pPr>
      <w:bookmarkStart w:id="19" w:name="_Toc242041178"/>
      <w:r w:rsidRPr="003F4B82">
        <w:rPr>
          <w:rFonts w:ascii="Times New Roman" w:hAnsi="Times New Roman" w:cs="Times New Roman"/>
          <w:color w:val="auto"/>
        </w:rPr>
        <w:t xml:space="preserve">c. Menambahkan </w:t>
      </w:r>
      <w:r w:rsidRPr="00A360E3">
        <w:rPr>
          <w:rFonts w:ascii="Times New Roman" w:hAnsi="Times New Roman" w:cs="Times New Roman"/>
          <w:i/>
          <w:color w:val="auto"/>
        </w:rPr>
        <w:t>Checkbox</w:t>
      </w:r>
      <w:bookmarkEnd w:id="19"/>
    </w:p>
    <w:p w14:paraId="3FA92FEA" w14:textId="74279B29"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lib/pages/formulir_page.dart</w:t>
      </w:r>
    </w:p>
    <w:p w14:paraId="6E5F2D22" w14:textId="1DC344DE" w:rsidR="00437326" w:rsidRPr="003F4B82" w:rsidRDefault="003F4B82" w:rsidP="00321E4B">
      <w:pPr>
        <w:ind w:firstLine="567"/>
        <w:jc w:val="both"/>
        <w:rPr>
          <w:rFonts w:ascii="Times New Roman" w:hAnsi="Times New Roman" w:cs="Times New Roman"/>
          <w:color w:val="auto"/>
          <w:sz w:val="24"/>
        </w:rPr>
      </w:pPr>
      <w:r>
        <w:rPr>
          <w:rFonts w:ascii="Times New Roman" w:hAnsi="Times New Roman" w:cs="Times New Roman"/>
          <w:color w:val="auto"/>
          <w:sz w:val="24"/>
        </w:rPr>
        <w:t xml:space="preserve">Tambahkan state lokal setujuSyarat pada _FormulirPageState, lalu sisipkan </w:t>
      </w:r>
      <w:r w:rsidRPr="0037633A">
        <w:rPr>
          <w:rFonts w:ascii="Times New Roman" w:hAnsi="Times New Roman" w:cs="Times New Roman"/>
          <w:i/>
          <w:color w:val="auto"/>
          <w:sz w:val="24"/>
        </w:rPr>
        <w:t>CheckboxListTile</w:t>
      </w:r>
      <w:r>
        <w:rPr>
          <w:rFonts w:ascii="Times New Roman" w:hAnsi="Times New Roman" w:cs="Times New Roman"/>
          <w:color w:val="auto"/>
          <w:sz w:val="24"/>
        </w:rPr>
        <w:t xml:space="preserve"> di dalam </w:t>
      </w:r>
      <w:r w:rsidRPr="002A7158">
        <w:rPr>
          <w:rFonts w:ascii="Times New Roman" w:hAnsi="Times New Roman" w:cs="Times New Roman"/>
          <w:i/>
          <w:color w:val="auto"/>
          <w:sz w:val="24"/>
        </w:rPr>
        <w:t>Column</w:t>
      </w:r>
      <w:r>
        <w:rPr>
          <w:rFonts w:ascii="Times New Roman" w:hAnsi="Times New Roman" w:cs="Times New Roman"/>
          <w:color w:val="auto"/>
          <w:sz w:val="24"/>
        </w:rPr>
        <w:t xml:space="preserve"> setelah kedua </w:t>
      </w:r>
      <w:r w:rsidRPr="00A360E3">
        <w:rPr>
          <w:rFonts w:ascii="Times New Roman" w:hAnsi="Times New Roman" w:cs="Times New Roman"/>
          <w:i/>
          <w:color w:val="auto"/>
          <w:sz w:val="24"/>
        </w:rPr>
        <w:t>TextField</w:t>
      </w:r>
      <w:r>
        <w:rPr>
          <w:rFonts w:ascii="Times New Roman" w:hAnsi="Times New Roman" w:cs="Times New Roman"/>
          <w:color w:val="auto"/>
          <w:sz w:val="24"/>
        </w:rPr>
        <w:t xml:space="preserve">. Berikut versi lengkap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setelah penambahan ini:</w:t>
      </w:r>
    </w:p>
    <w:tbl>
      <w:tblPr>
        <w:tblStyle w:val="TableGrid"/>
        <w:tblW w:w="0" w:type="auto"/>
        <w:jc w:val="center"/>
        <w:tblLook w:val="04A0" w:firstRow="1" w:lastRow="0" w:firstColumn="1" w:lastColumn="0" w:noHBand="0" w:noVBand="1"/>
      </w:tblPr>
      <w:tblGrid>
        <w:gridCol w:w="7508"/>
      </w:tblGrid>
      <w:tr w:rsidR="00F7403A" w:rsidRPr="003F4B82" w14:paraId="2CF0B6C6" w14:textId="77777777" w:rsidTr="00732F88">
        <w:trPr>
          <w:jc w:val="center"/>
        </w:trPr>
        <w:tc>
          <w:tcPr>
            <w:tcW w:w="7508" w:type="dxa"/>
            <w:shd w:val="clear" w:color="F3F7FA" w:fill="F3F7FA"/>
          </w:tcPr>
          <w:p w14:paraId="09E04603" w14:textId="77777777" w:rsidR="00FC2EA4" w:rsidRDefault="003F4B82"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p>
          <w:p w14:paraId="50502037" w14:textId="7BEAA7F8" w:rsidR="00F7403A" w:rsidRPr="003F4B82" w:rsidRDefault="00FC2EA4" w:rsidP="00F7403A">
            <w:pPr>
              <w:rPr>
                <w:rFonts w:ascii="Times New Roman" w:hAnsi="Times New Roman" w:cs="Times New Roman"/>
                <w:color w:val="auto"/>
                <w:sz w:val="24"/>
              </w:rPr>
            </w:pPr>
            <w:r>
              <w:rPr>
                <w:rFonts w:ascii="Times New Roman" w:hAnsi="Times New Roman" w:cs="Times New Roman"/>
                <w:color w:val="auto"/>
                <w:sz w:val="24"/>
              </w:rPr>
              <w:t>import 'package:provider/provider.dart';</w:t>
            </w:r>
            <w:r>
              <w:rPr>
                <w:rFonts w:ascii="Times New Roman" w:hAnsi="Times New Roman" w:cs="Times New Roman"/>
                <w:color w:val="auto"/>
                <w:sz w:val="24"/>
              </w:rPr>
              <w:br/>
              <w:t>import '../model/pendaftar_model.dart';</w:t>
            </w:r>
            <w:r w:rsidR="003F4B82">
              <w:rPr>
                <w:rFonts w:ascii="Times New Roman" w:hAnsi="Times New Roman" w:cs="Times New Roman"/>
                <w:color w:val="auto"/>
                <w:sz w:val="24"/>
              </w:rPr>
              <w:br/>
            </w:r>
            <w:r w:rsidR="003F4B82">
              <w:rPr>
                <w:rFonts w:ascii="Times New Roman" w:hAnsi="Times New Roman" w:cs="Times New Roman"/>
                <w:color w:val="auto"/>
                <w:sz w:val="24"/>
              </w:rPr>
              <w:br/>
              <w:t xml:space="preserve">class </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 xml:space="preserve"> extends </w:t>
            </w:r>
            <w:r w:rsidR="003F4B82" w:rsidRPr="0037633A">
              <w:rPr>
                <w:rFonts w:ascii="Times New Roman" w:hAnsi="Times New Roman" w:cs="Times New Roman"/>
                <w:i/>
                <w:color w:val="auto"/>
                <w:sz w:val="24"/>
              </w:rPr>
              <w:t>StatefulWidget</w:t>
            </w:r>
            <w:r w:rsidR="003F4B82">
              <w:rPr>
                <w:rFonts w:ascii="Times New Roman" w:hAnsi="Times New Roman" w:cs="Times New Roman"/>
                <w:color w:val="auto"/>
                <w:sz w:val="24"/>
              </w:rPr>
              <w:t xml:space="preserve"> {</w:t>
            </w:r>
            <w:r w:rsidR="003F4B82">
              <w:rPr>
                <w:rFonts w:ascii="Times New Roman" w:hAnsi="Times New Roman" w:cs="Times New Roman"/>
                <w:color w:val="auto"/>
                <w:sz w:val="24"/>
              </w:rPr>
              <w:br/>
              <w:t xml:space="preserve">  const </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({super.key});</w:t>
            </w:r>
            <w:r w:rsidR="003F4B82">
              <w:rPr>
                <w:rFonts w:ascii="Times New Roman" w:hAnsi="Times New Roman" w:cs="Times New Roman"/>
                <w:color w:val="auto"/>
                <w:sz w:val="24"/>
              </w:rPr>
              <w:br/>
              <w:t xml:space="preserve">  @override</w:t>
            </w:r>
            <w:r w:rsidR="003F4B82">
              <w:rPr>
                <w:rFonts w:ascii="Times New Roman" w:hAnsi="Times New Roman" w:cs="Times New Roman"/>
                <w:color w:val="auto"/>
                <w:sz w:val="24"/>
              </w:rPr>
              <w:br/>
              <w:t xml:space="preserve">  </w:t>
            </w:r>
            <w:r w:rsidR="003F4B82" w:rsidRPr="0004756D">
              <w:rPr>
                <w:rFonts w:ascii="Times New Roman" w:hAnsi="Times New Roman" w:cs="Times New Roman"/>
                <w:i/>
                <w:color w:val="auto"/>
                <w:sz w:val="24"/>
              </w:rPr>
              <w:t>State</w:t>
            </w:r>
            <w:r w:rsidR="003F4B82">
              <w:rPr>
                <w:rFonts w:ascii="Times New Roman" w:hAnsi="Times New Roman" w:cs="Times New Roman"/>
                <w:color w:val="auto"/>
                <w:sz w:val="24"/>
              </w:rPr>
              <w:t>&lt;</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&gt; createState() =&gt; _FormulirPageState();</w:t>
            </w:r>
            <w:r w:rsidR="003F4B82">
              <w:rPr>
                <w:rFonts w:ascii="Times New Roman" w:hAnsi="Times New Roman" w:cs="Times New Roman"/>
                <w:color w:val="auto"/>
                <w:sz w:val="24"/>
              </w:rPr>
              <w:br/>
              <w:t>}</w:t>
            </w:r>
            <w:r w:rsidR="003F4B82">
              <w:rPr>
                <w:rFonts w:ascii="Times New Roman" w:hAnsi="Times New Roman" w:cs="Times New Roman"/>
                <w:color w:val="auto"/>
                <w:sz w:val="24"/>
              </w:rPr>
              <w:br/>
            </w:r>
            <w:r w:rsidR="003F4B82">
              <w:rPr>
                <w:rFonts w:ascii="Times New Roman" w:hAnsi="Times New Roman" w:cs="Times New Roman"/>
                <w:color w:val="auto"/>
                <w:sz w:val="24"/>
              </w:rPr>
              <w:br/>
              <w:t xml:space="preserve">class _FormulirPageState extends </w:t>
            </w:r>
            <w:r w:rsidR="003F4B82" w:rsidRPr="0004756D">
              <w:rPr>
                <w:rFonts w:ascii="Times New Roman" w:hAnsi="Times New Roman" w:cs="Times New Roman"/>
                <w:i/>
                <w:color w:val="auto"/>
                <w:sz w:val="24"/>
              </w:rPr>
              <w:t>State</w:t>
            </w:r>
            <w:r w:rsidR="003F4B82">
              <w:rPr>
                <w:rFonts w:ascii="Times New Roman" w:hAnsi="Times New Roman" w:cs="Times New Roman"/>
                <w:color w:val="auto"/>
                <w:sz w:val="24"/>
              </w:rPr>
              <w:t>&lt;</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&gt; {</w:t>
            </w:r>
            <w:r w:rsidR="003F4B82">
              <w:rPr>
                <w:rFonts w:ascii="Times New Roman" w:hAnsi="Times New Roman" w:cs="Times New Roman"/>
                <w:color w:val="auto"/>
                <w:sz w:val="24"/>
              </w:rPr>
              <w:br/>
              <w:t xml:space="preserve">  final namaController = </w:t>
            </w:r>
            <w:r w:rsidR="003F4B82" w:rsidRPr="00A360E3">
              <w:rPr>
                <w:rFonts w:ascii="Times New Roman" w:hAnsi="Times New Roman" w:cs="Times New Roman"/>
                <w:i/>
                <w:color w:val="auto"/>
                <w:sz w:val="24"/>
              </w:rPr>
              <w:t>TextEditingController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final emailController = </w:t>
            </w:r>
            <w:r w:rsidR="003F4B82" w:rsidRPr="00A360E3">
              <w:rPr>
                <w:rFonts w:ascii="Times New Roman" w:hAnsi="Times New Roman" w:cs="Times New Roman"/>
                <w:i/>
                <w:color w:val="auto"/>
                <w:sz w:val="24"/>
              </w:rPr>
              <w:t>TextEditingController</w:t>
            </w:r>
            <w:r w:rsidR="003F4B82">
              <w:rPr>
                <w:rFonts w:ascii="Times New Roman" w:hAnsi="Times New Roman" w:cs="Times New Roman"/>
                <w:color w:val="auto"/>
                <w:sz w:val="24"/>
              </w:rPr>
              <w:t>();</w:t>
            </w:r>
            <w:r w:rsidR="003F4B82">
              <w:rPr>
                <w:rFonts w:ascii="Times New Roman" w:hAnsi="Times New Roman" w:cs="Times New Roman"/>
                <w:color w:val="auto"/>
                <w:sz w:val="24"/>
              </w:rPr>
              <w:br/>
            </w:r>
            <w:r w:rsidR="003F4B82" w:rsidRPr="00293B94">
              <w:rPr>
                <w:rFonts w:ascii="Times New Roman" w:hAnsi="Times New Roman" w:cs="Times New Roman"/>
                <w:color w:val="FF0000"/>
                <w:sz w:val="24"/>
              </w:rPr>
              <w:t xml:space="preserve">  bool setujuSyarat = false;</w:t>
            </w:r>
            <w:r w:rsidR="003F4B82" w:rsidRPr="00293B94">
              <w:rPr>
                <w:rFonts w:ascii="Times New Roman" w:hAnsi="Times New Roman" w:cs="Times New Roman"/>
                <w:color w:val="FF0000"/>
                <w:sz w:val="24"/>
              </w:rPr>
              <w:br/>
            </w:r>
            <w:r w:rsidR="003F4B82">
              <w:rPr>
                <w:rFonts w:ascii="Times New Roman" w:hAnsi="Times New Roman" w:cs="Times New Roman"/>
                <w:color w:val="auto"/>
                <w:sz w:val="24"/>
              </w:rPr>
              <w:br/>
              <w:t xml:space="preserve">  @override</w:t>
            </w:r>
            <w:r w:rsidR="003F4B82">
              <w:rPr>
                <w:rFonts w:ascii="Times New Roman" w:hAnsi="Times New Roman" w:cs="Times New Roman"/>
                <w:color w:val="auto"/>
                <w:sz w:val="24"/>
              </w:rPr>
              <w:br/>
              <w:t xml:space="preserve">  void </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 {</w:t>
            </w:r>
            <w:r w:rsidR="003F4B82">
              <w:rPr>
                <w:rFonts w:ascii="Times New Roman" w:hAnsi="Times New Roman" w:cs="Times New Roman"/>
                <w:color w:val="auto"/>
                <w:sz w:val="24"/>
              </w:rPr>
              <w:br/>
              <w:t xml:space="preserve">    namaController.</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emailController.</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super.</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w:t>
            </w:r>
            <w:r w:rsidR="003F4B82">
              <w:rPr>
                <w:rFonts w:ascii="Times New Roman" w:hAnsi="Times New Roman" w:cs="Times New Roman"/>
                <w:color w:val="auto"/>
                <w:sz w:val="24"/>
              </w:rPr>
              <w:br/>
            </w:r>
            <w:r w:rsidR="003F4B82">
              <w:rPr>
                <w:rFonts w:ascii="Times New Roman" w:hAnsi="Times New Roman" w:cs="Times New Roman"/>
                <w:color w:val="auto"/>
                <w:sz w:val="24"/>
              </w:rPr>
              <w:lastRenderedPageBreak/>
              <w:t xml:space="preserve">  }</w:t>
            </w:r>
            <w:r w:rsidR="003F4B82">
              <w:rPr>
                <w:rFonts w:ascii="Times New Roman" w:hAnsi="Times New Roman" w:cs="Times New Roman"/>
                <w:color w:val="auto"/>
                <w:sz w:val="24"/>
              </w:rPr>
              <w:br/>
            </w:r>
            <w:r w:rsidR="003F4B82">
              <w:rPr>
                <w:rFonts w:ascii="Times New Roman" w:hAnsi="Times New Roman" w:cs="Times New Roman"/>
                <w:color w:val="auto"/>
                <w:sz w:val="24"/>
              </w:rPr>
              <w:br/>
              <w:t xml:space="preserve">  @override</w:t>
            </w:r>
            <w:r w:rsidR="003F4B82">
              <w:rPr>
                <w:rFonts w:ascii="Times New Roman" w:hAnsi="Times New Roman" w:cs="Times New Roman"/>
                <w:color w:val="auto"/>
                <w:sz w:val="24"/>
              </w:rPr>
              <w:br/>
              <w:t xml:space="preserve">  </w:t>
            </w:r>
            <w:r w:rsidR="003F4B82" w:rsidRPr="00825F14">
              <w:rPr>
                <w:rFonts w:ascii="Times New Roman" w:hAnsi="Times New Roman" w:cs="Times New Roman"/>
                <w:i/>
                <w:color w:val="auto"/>
                <w:sz w:val="24"/>
              </w:rPr>
              <w:t>Widget</w:t>
            </w:r>
            <w:r w:rsidR="003F4B82">
              <w:rPr>
                <w:rFonts w:ascii="Times New Roman" w:hAnsi="Times New Roman" w:cs="Times New Roman"/>
                <w:color w:val="auto"/>
                <w:sz w:val="24"/>
              </w:rPr>
              <w:t xml:space="preserve"> </w:t>
            </w:r>
            <w:r w:rsidR="003F4B82" w:rsidRPr="00234C6C">
              <w:rPr>
                <w:rFonts w:ascii="Times New Roman" w:hAnsi="Times New Roman" w:cs="Times New Roman"/>
                <w:i/>
                <w:color w:val="auto"/>
                <w:sz w:val="24"/>
              </w:rPr>
              <w:t>build</w:t>
            </w:r>
            <w:r w:rsidR="003F4B82">
              <w:rPr>
                <w:rFonts w:ascii="Times New Roman" w:hAnsi="Times New Roman" w:cs="Times New Roman"/>
                <w:color w:val="auto"/>
                <w:sz w:val="24"/>
              </w:rPr>
              <w:t>(</w:t>
            </w:r>
            <w:r w:rsidR="003F4B82" w:rsidRPr="00825F14">
              <w:rPr>
                <w:rFonts w:ascii="Times New Roman" w:hAnsi="Times New Roman" w:cs="Times New Roman"/>
                <w:i/>
                <w:color w:val="auto"/>
                <w:sz w:val="24"/>
              </w:rPr>
              <w:t>BuildContext</w:t>
            </w:r>
            <w:r w:rsidR="003F4B82">
              <w:rPr>
                <w:rFonts w:ascii="Times New Roman" w:hAnsi="Times New Roman" w:cs="Times New Roman"/>
                <w:color w:val="auto"/>
                <w:sz w:val="24"/>
              </w:rPr>
              <w:t xml:space="preserve"> </w:t>
            </w:r>
            <w:r w:rsidR="003F4B82" w:rsidRPr="00A360E3">
              <w:rPr>
                <w:rFonts w:ascii="Times New Roman" w:hAnsi="Times New Roman" w:cs="Times New Roman"/>
                <w:i/>
                <w:color w:val="auto"/>
                <w:sz w:val="24"/>
              </w:rPr>
              <w:t>context</w:t>
            </w:r>
            <w:r w:rsidR="003F4B82">
              <w:rPr>
                <w:rFonts w:ascii="Times New Roman" w:hAnsi="Times New Roman" w:cs="Times New Roman"/>
                <w:color w:val="auto"/>
                <w:sz w:val="24"/>
              </w:rPr>
              <w:t>) {</w:t>
            </w:r>
            <w:r w:rsidR="003F4B82">
              <w:rPr>
                <w:rFonts w:ascii="Times New Roman" w:hAnsi="Times New Roman" w:cs="Times New Roman"/>
                <w:color w:val="auto"/>
                <w:sz w:val="24"/>
              </w:rPr>
              <w:br/>
              <w:t xml:space="preserve">    return </w:t>
            </w:r>
            <w:r w:rsidR="003F4B82" w:rsidRPr="00825F14">
              <w:rPr>
                <w:rFonts w:ascii="Times New Roman" w:hAnsi="Times New Roman" w:cs="Times New Roman"/>
                <w:i/>
                <w:color w:val="auto"/>
                <w:sz w:val="24"/>
              </w:rPr>
              <w:t>Scaffold</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appBar: </w:t>
            </w:r>
            <w:r w:rsidR="003F4B82" w:rsidRPr="00825F14">
              <w:rPr>
                <w:rFonts w:ascii="Times New Roman" w:hAnsi="Times New Roman" w:cs="Times New Roman"/>
                <w:i/>
                <w:color w:val="auto"/>
                <w:sz w:val="24"/>
              </w:rPr>
              <w:t>AppBar</w:t>
            </w:r>
            <w:r w:rsidR="003F4B82">
              <w:rPr>
                <w:rFonts w:ascii="Times New Roman" w:hAnsi="Times New Roman" w:cs="Times New Roman"/>
                <w:color w:val="auto"/>
                <w:sz w:val="24"/>
              </w:rPr>
              <w:t>(title: const Text('Formulir Pendaftaran')),</w:t>
            </w:r>
            <w:r w:rsidR="003F4B82">
              <w:rPr>
                <w:rFonts w:ascii="Times New Roman" w:hAnsi="Times New Roman" w:cs="Times New Roman"/>
                <w:color w:val="auto"/>
                <w:sz w:val="24"/>
              </w:rPr>
              <w:br/>
              <w:t xml:space="preserve">      body: </w:t>
            </w:r>
            <w:r w:rsidR="003F4B82" w:rsidRPr="00825F14">
              <w:rPr>
                <w:rFonts w:ascii="Times New Roman" w:hAnsi="Times New Roman" w:cs="Times New Roman"/>
                <w:i/>
                <w:color w:val="auto"/>
                <w:sz w:val="24"/>
              </w:rPr>
              <w:t>Padding</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padding: const EdgeInsets.all(16),</w:t>
            </w:r>
            <w:r w:rsidR="003F4B82">
              <w:rPr>
                <w:rFonts w:ascii="Times New Roman" w:hAnsi="Times New Roman" w:cs="Times New Roman"/>
                <w:color w:val="auto"/>
                <w:sz w:val="24"/>
              </w:rPr>
              <w:br/>
              <w:t xml:space="preserve">        child: </w:t>
            </w:r>
            <w:r w:rsidR="003F4B82" w:rsidRPr="002A7158">
              <w:rPr>
                <w:rFonts w:ascii="Times New Roman" w:hAnsi="Times New Roman" w:cs="Times New Roman"/>
                <w:i/>
                <w:color w:val="auto"/>
                <w:sz w:val="24"/>
              </w:rPr>
              <w:t>Column</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children: [</w:t>
            </w:r>
            <w:r w:rsidR="003F4B82">
              <w:rPr>
                <w:rFonts w:ascii="Times New Roman" w:hAnsi="Times New Roman" w:cs="Times New Roman"/>
                <w:color w:val="auto"/>
                <w:sz w:val="24"/>
              </w:rPr>
              <w:br/>
              <w:t xml:space="preserve">            </w:t>
            </w:r>
            <w:r w:rsidR="003F4B82" w:rsidRPr="00A360E3">
              <w:rPr>
                <w:rFonts w:ascii="Times New Roman" w:hAnsi="Times New Roman" w:cs="Times New Roman"/>
                <w:i/>
                <w:color w:val="auto"/>
                <w:sz w:val="24"/>
              </w:rPr>
              <w:t>TextField</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controller: namaController,</w:t>
            </w:r>
            <w:r w:rsidR="003F4B82">
              <w:rPr>
                <w:rFonts w:ascii="Times New Roman" w:hAnsi="Times New Roman" w:cs="Times New Roman"/>
                <w:color w:val="auto"/>
                <w:sz w:val="24"/>
              </w:rPr>
              <w:br/>
              <w:t xml:space="preserve">              decoration: const </w:t>
            </w:r>
            <w:r w:rsidR="003F4B82" w:rsidRPr="0037633A">
              <w:rPr>
                <w:rFonts w:ascii="Times New Roman" w:hAnsi="Times New Roman" w:cs="Times New Roman"/>
                <w:i/>
                <w:color w:val="auto"/>
                <w:sz w:val="24"/>
              </w:rPr>
              <w:t>InputDecoration</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labelText: 'Nama Lengkap',</w:t>
            </w:r>
            <w:r w:rsidR="003F4B82">
              <w:rPr>
                <w:rFonts w:ascii="Times New Roman" w:hAnsi="Times New Roman" w:cs="Times New Roman"/>
                <w:color w:val="auto"/>
                <w:sz w:val="24"/>
              </w:rPr>
              <w:br/>
              <w:t xml:space="preserve">                border: </w:t>
            </w:r>
            <w:r w:rsidR="003F4B82" w:rsidRPr="002A7158">
              <w:rPr>
                <w:rFonts w:ascii="Times New Roman" w:hAnsi="Times New Roman" w:cs="Times New Roman"/>
                <w:i/>
                <w:color w:val="auto"/>
                <w:sz w:val="24"/>
              </w:rPr>
              <w:t>OutlineInputBorder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const </w:t>
            </w:r>
            <w:r w:rsidR="003F4B82" w:rsidRPr="002A7158">
              <w:rPr>
                <w:rFonts w:ascii="Times New Roman" w:hAnsi="Times New Roman" w:cs="Times New Roman"/>
                <w:i/>
                <w:color w:val="auto"/>
                <w:sz w:val="24"/>
              </w:rPr>
              <w:t>SizedBox</w:t>
            </w:r>
            <w:r w:rsidR="003F4B82">
              <w:rPr>
                <w:rFonts w:ascii="Times New Roman" w:hAnsi="Times New Roman" w:cs="Times New Roman"/>
                <w:color w:val="auto"/>
                <w:sz w:val="24"/>
              </w:rPr>
              <w:t>(height: 12),</w:t>
            </w:r>
            <w:r w:rsidR="003F4B82">
              <w:rPr>
                <w:rFonts w:ascii="Times New Roman" w:hAnsi="Times New Roman" w:cs="Times New Roman"/>
                <w:color w:val="auto"/>
                <w:sz w:val="24"/>
              </w:rPr>
              <w:br/>
              <w:t xml:space="preserve">            </w:t>
            </w:r>
            <w:r w:rsidR="003F4B82" w:rsidRPr="00A360E3">
              <w:rPr>
                <w:rFonts w:ascii="Times New Roman" w:hAnsi="Times New Roman" w:cs="Times New Roman"/>
                <w:i/>
                <w:color w:val="auto"/>
                <w:sz w:val="24"/>
              </w:rPr>
              <w:t>TextField</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controller: emailController,</w:t>
            </w:r>
            <w:r w:rsidR="003F4B82">
              <w:rPr>
                <w:rFonts w:ascii="Times New Roman" w:hAnsi="Times New Roman" w:cs="Times New Roman"/>
                <w:color w:val="auto"/>
                <w:sz w:val="24"/>
              </w:rPr>
              <w:br/>
              <w:t xml:space="preserve">              keyboardType: </w:t>
            </w:r>
            <w:r w:rsidR="003F4B82" w:rsidRPr="002A7158">
              <w:rPr>
                <w:rFonts w:ascii="Times New Roman" w:hAnsi="Times New Roman" w:cs="Times New Roman"/>
                <w:i/>
                <w:color w:val="auto"/>
                <w:sz w:val="24"/>
              </w:rPr>
              <w:t>TextInputType</w:t>
            </w:r>
            <w:r w:rsidR="003F4B82">
              <w:rPr>
                <w:rFonts w:ascii="Times New Roman" w:hAnsi="Times New Roman" w:cs="Times New Roman"/>
                <w:color w:val="auto"/>
                <w:sz w:val="24"/>
              </w:rPr>
              <w:t>.emailAddress,</w:t>
            </w:r>
            <w:r w:rsidR="003F4B82">
              <w:rPr>
                <w:rFonts w:ascii="Times New Roman" w:hAnsi="Times New Roman" w:cs="Times New Roman"/>
                <w:color w:val="auto"/>
                <w:sz w:val="24"/>
              </w:rPr>
              <w:br/>
              <w:t xml:space="preserve">              decoration: const </w:t>
            </w:r>
            <w:r w:rsidR="003F4B82" w:rsidRPr="0037633A">
              <w:rPr>
                <w:rFonts w:ascii="Times New Roman" w:hAnsi="Times New Roman" w:cs="Times New Roman"/>
                <w:i/>
                <w:color w:val="auto"/>
                <w:sz w:val="24"/>
              </w:rPr>
              <w:t>InputDecoration</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labelText: 'Email',</w:t>
            </w:r>
            <w:r w:rsidR="003F4B82">
              <w:rPr>
                <w:rFonts w:ascii="Times New Roman" w:hAnsi="Times New Roman" w:cs="Times New Roman"/>
                <w:color w:val="auto"/>
                <w:sz w:val="24"/>
              </w:rPr>
              <w:br/>
              <w:t xml:space="preserve">                border: </w:t>
            </w:r>
            <w:r w:rsidR="003F4B82" w:rsidRPr="002A7158">
              <w:rPr>
                <w:rFonts w:ascii="Times New Roman" w:hAnsi="Times New Roman" w:cs="Times New Roman"/>
                <w:i/>
                <w:color w:val="auto"/>
                <w:sz w:val="24"/>
              </w:rPr>
              <w:t>OutlineInputBorder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sidRPr="0037633A">
              <w:rPr>
                <w:rFonts w:ascii="Times New Roman" w:hAnsi="Times New Roman" w:cs="Times New Roman"/>
                <w:i/>
                <w:color w:val="FF0000"/>
                <w:sz w:val="24"/>
              </w:rPr>
              <w:t>CheckboxListTile</w:t>
            </w:r>
            <w:r w:rsidR="003F4B82" w:rsidRPr="00293B94">
              <w:rPr>
                <w:rFonts w:ascii="Times New Roman" w:hAnsi="Times New Roman" w:cs="Times New Roman"/>
                <w:color w:val="FF0000"/>
                <w:sz w:val="24"/>
              </w:rPr>
              <w:t>(</w:t>
            </w:r>
            <w:r w:rsidR="003F4B82" w:rsidRPr="00293B94">
              <w:rPr>
                <w:rFonts w:ascii="Times New Roman" w:hAnsi="Times New Roman" w:cs="Times New Roman"/>
                <w:color w:val="FF0000"/>
                <w:sz w:val="24"/>
              </w:rPr>
              <w:br/>
              <w:t xml:space="preserve">              value: setujuSyarat,</w:t>
            </w:r>
            <w:r w:rsidR="003F4B82" w:rsidRPr="00293B94">
              <w:rPr>
                <w:rFonts w:ascii="Times New Roman" w:hAnsi="Times New Roman" w:cs="Times New Roman"/>
                <w:color w:val="FF0000"/>
                <w:sz w:val="24"/>
              </w:rPr>
              <w:br/>
              <w:t xml:space="preserve">              title: const Text('Saya menyetujui syarat dan ketentuan kegiatan'),</w:t>
            </w:r>
            <w:r w:rsidR="003F4B82">
              <w:rPr>
                <w:rFonts w:ascii="Times New Roman" w:hAnsi="Times New Roman" w:cs="Times New Roman"/>
                <w:color w:val="auto"/>
                <w:sz w:val="24"/>
              </w:rPr>
              <w:br/>
              <w:t xml:space="preserve">              </w:t>
            </w:r>
            <w:r w:rsidR="003F4B82" w:rsidRPr="00293B94">
              <w:rPr>
                <w:rFonts w:ascii="Times New Roman" w:hAnsi="Times New Roman" w:cs="Times New Roman"/>
                <w:color w:val="FF0000"/>
                <w:sz w:val="24"/>
              </w:rPr>
              <w:t>onChanged: (nilai) {</w:t>
            </w:r>
            <w:r w:rsidR="003F4B82" w:rsidRPr="00293B94">
              <w:rPr>
                <w:rFonts w:ascii="Times New Roman" w:hAnsi="Times New Roman" w:cs="Times New Roman"/>
                <w:color w:val="FF0000"/>
                <w:sz w:val="24"/>
              </w:rPr>
              <w:br/>
              <w:t xml:space="preserve">                </w:t>
            </w:r>
            <w:r w:rsidR="003F4B82" w:rsidRPr="00A360E3">
              <w:rPr>
                <w:rFonts w:ascii="Times New Roman" w:hAnsi="Times New Roman" w:cs="Times New Roman"/>
                <w:i/>
                <w:color w:val="FF0000"/>
                <w:sz w:val="24"/>
              </w:rPr>
              <w:t>setState</w:t>
            </w:r>
            <w:r w:rsidR="003F4B82" w:rsidRPr="00293B94">
              <w:rPr>
                <w:rFonts w:ascii="Times New Roman" w:hAnsi="Times New Roman" w:cs="Times New Roman"/>
                <w:color w:val="FF0000"/>
                <w:sz w:val="24"/>
              </w:rPr>
              <w:t>(() {</w:t>
            </w:r>
            <w:r w:rsidR="003F4B82" w:rsidRPr="00293B94">
              <w:rPr>
                <w:rFonts w:ascii="Times New Roman" w:hAnsi="Times New Roman" w:cs="Times New Roman"/>
                <w:color w:val="FF0000"/>
                <w:sz w:val="24"/>
              </w:rPr>
              <w:br/>
              <w:t xml:space="preserve">                  setujuSyarat = nilai ?? false;</w:t>
            </w:r>
            <w:r w:rsidR="003F4B82" w:rsidRPr="00293B94">
              <w:rPr>
                <w:rFonts w:ascii="Times New Roman" w:hAnsi="Times New Roman" w:cs="Times New Roman"/>
                <w:color w:val="FF0000"/>
                <w:sz w:val="24"/>
              </w:rPr>
              <w:br/>
              <w:t xml:space="preserve">                });</w:t>
            </w:r>
            <w:r w:rsidR="003F4B82" w:rsidRPr="00293B94">
              <w:rPr>
                <w:rFonts w:ascii="Times New Roman" w:hAnsi="Times New Roman" w:cs="Times New Roman"/>
                <w:color w:val="FF0000"/>
                <w:sz w:val="24"/>
              </w:rPr>
              <w:br/>
              <w:t xml:space="preserve">              },</w:t>
            </w:r>
            <w:r w:rsidR="003F4B82" w:rsidRPr="00293B94">
              <w:rPr>
                <w:rFonts w:ascii="Times New Roman" w:hAnsi="Times New Roman" w:cs="Times New Roman"/>
                <w:color w:val="FF0000"/>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w:t>
            </w:r>
          </w:p>
        </w:tc>
      </w:tr>
    </w:tbl>
    <w:p w14:paraId="228788F5" w14:textId="77777777" w:rsidR="00732F88" w:rsidRDefault="00732F88" w:rsidP="00707DBA">
      <w:pPr>
        <w:jc w:val="center"/>
        <w:rPr>
          <w:rFonts w:ascii="Times New Roman" w:hAnsi="Times New Roman" w:cs="Times New Roman"/>
          <w:i/>
          <w:color w:val="auto"/>
          <w:sz w:val="24"/>
        </w:rPr>
      </w:pPr>
    </w:p>
    <w:p w14:paraId="76A05ED8" w14:textId="126470D0" w:rsidR="00732F88" w:rsidRDefault="00732F88" w:rsidP="00707DBA">
      <w:pPr>
        <w:jc w:val="center"/>
        <w:rPr>
          <w:rFonts w:ascii="Times New Roman" w:hAnsi="Times New Roman" w:cs="Times New Roman"/>
          <w:i/>
          <w:color w:val="auto"/>
          <w:sz w:val="24"/>
        </w:rPr>
      </w:pPr>
      <w:r w:rsidRPr="00732F88">
        <w:rPr>
          <w:rFonts w:ascii="Times New Roman" w:hAnsi="Times New Roman" w:cs="Times New Roman"/>
          <w:i/>
          <w:noProof/>
          <w:color w:val="auto"/>
          <w:sz w:val="24"/>
        </w:rPr>
        <w:lastRenderedPageBreak/>
        <w:drawing>
          <wp:inline distT="0" distB="0" distL="0" distR="0" wp14:anchorId="3248A85D" wp14:editId="7BFF6E60">
            <wp:extent cx="2265175" cy="3931920"/>
            <wp:effectExtent l="0" t="0" r="1905" b="0"/>
            <wp:docPr id="146064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46331" name=""/>
                    <pic:cNvPicPr/>
                  </pic:nvPicPr>
                  <pic:blipFill>
                    <a:blip r:embed="rId22"/>
                    <a:stretch>
                      <a:fillRect/>
                    </a:stretch>
                  </pic:blipFill>
                  <pic:spPr>
                    <a:xfrm>
                      <a:off x="0" y="0"/>
                      <a:ext cx="2271369" cy="3942672"/>
                    </a:xfrm>
                    <a:prstGeom prst="rect">
                      <a:avLst/>
                    </a:prstGeom>
                  </pic:spPr>
                </pic:pic>
              </a:graphicData>
            </a:graphic>
          </wp:inline>
        </w:drawing>
      </w:r>
    </w:p>
    <w:p w14:paraId="13E369B0" w14:textId="1382F898" w:rsidR="00437326"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 xml:space="preserve">Gambar 4.2 Tangkapan layar </w:t>
      </w:r>
      <w:r w:rsidRPr="00A360E3">
        <w:rPr>
          <w:rFonts w:ascii="Times New Roman" w:hAnsi="Times New Roman" w:cs="Times New Roman"/>
          <w:i/>
          <w:color w:val="auto"/>
          <w:sz w:val="24"/>
        </w:rPr>
        <w:t>Checkbox</w:t>
      </w:r>
      <w:r w:rsidRPr="003F4B82">
        <w:rPr>
          <w:rFonts w:ascii="Times New Roman" w:hAnsi="Times New Roman" w:cs="Times New Roman"/>
          <w:i/>
          <w:color w:val="auto"/>
          <w:sz w:val="24"/>
        </w:rPr>
        <w:t xml:space="preserve"> persetujuan pada formulir</w:t>
      </w:r>
    </w:p>
    <w:p w14:paraId="4C57AAD9" w14:textId="77777777" w:rsidR="003F4B82" w:rsidRDefault="00437326" w:rsidP="00437326">
      <w:pPr>
        <w:pStyle w:val="Heading2"/>
        <w:rPr>
          <w:rFonts w:ascii="Times New Roman" w:hAnsi="Times New Roman" w:cs="Times New Roman"/>
          <w:i/>
          <w:color w:val="auto"/>
        </w:rPr>
      </w:pPr>
      <w:bookmarkStart w:id="20" w:name="_Toc242041179"/>
      <w:r w:rsidRPr="003F4B82">
        <w:rPr>
          <w:rFonts w:ascii="Times New Roman" w:hAnsi="Times New Roman" w:cs="Times New Roman" w:hint="eastAsia"/>
          <w:color w:val="auto"/>
        </w:rPr>
        <w:t xml:space="preserve">d. Menambahkan </w:t>
      </w:r>
      <w:r w:rsidRPr="00A360E3">
        <w:rPr>
          <w:rFonts w:ascii="Times New Roman" w:hAnsi="Times New Roman" w:cs="Times New Roman" w:hint="eastAsia"/>
          <w:i/>
          <w:color w:val="auto"/>
        </w:rPr>
        <w:t>RadioButton</w:t>
      </w:r>
      <w:bookmarkEnd w:id="20"/>
    </w:p>
    <w:p w14:paraId="330EACB3" w14:textId="5576DF0C"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lib/pages/formulir_page.dart</w:t>
      </w:r>
    </w:p>
    <w:p w14:paraId="488337E1" w14:textId="4A189EA9" w:rsidR="00437326" w:rsidRPr="003F4B82" w:rsidRDefault="003F4B82" w:rsidP="00321E4B">
      <w:pPr>
        <w:ind w:firstLine="567"/>
        <w:jc w:val="both"/>
        <w:rPr>
          <w:rFonts w:ascii="Times New Roman" w:hAnsi="Times New Roman" w:cs="Times New Roman"/>
          <w:color w:val="auto"/>
          <w:sz w:val="24"/>
        </w:rPr>
      </w:pPr>
      <w:r>
        <w:rPr>
          <w:rFonts w:ascii="Times New Roman" w:hAnsi="Times New Roman" w:cs="Times New Roman"/>
          <w:color w:val="auto"/>
          <w:sz w:val="24"/>
        </w:rPr>
        <w:t xml:space="preserve">Sediakan pilihan sesi kegiatan (Pagi, Siang, Sore) menggunakan satu variabel sesiTerpilih yang menjadi groupValue bagi ketiga </w:t>
      </w:r>
      <w:r w:rsidRPr="00A360E3">
        <w:rPr>
          <w:rFonts w:ascii="Times New Roman" w:hAnsi="Times New Roman" w:cs="Times New Roman"/>
          <w:i/>
          <w:color w:val="auto"/>
          <w:sz w:val="24"/>
        </w:rPr>
        <w:t>RadioListTile</w:t>
      </w:r>
      <w:r>
        <w:rPr>
          <w:rFonts w:ascii="Times New Roman" w:hAnsi="Times New Roman" w:cs="Times New Roman"/>
          <w:color w:val="auto"/>
          <w:sz w:val="24"/>
        </w:rPr>
        <w:t xml:space="preserve">. Berikut versi lengkap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setelah penambahan ini:</w:t>
      </w:r>
    </w:p>
    <w:tbl>
      <w:tblPr>
        <w:tblStyle w:val="TableGrid"/>
        <w:tblW w:w="0" w:type="auto"/>
        <w:jc w:val="center"/>
        <w:tblLook w:val="04A0" w:firstRow="1" w:lastRow="0" w:firstColumn="1" w:lastColumn="0" w:noHBand="0" w:noVBand="1"/>
      </w:tblPr>
      <w:tblGrid>
        <w:gridCol w:w="6941"/>
      </w:tblGrid>
      <w:tr w:rsidR="00F7403A" w:rsidRPr="003F4B82" w14:paraId="41A9F976" w14:textId="77777777" w:rsidTr="00D8312F">
        <w:trPr>
          <w:jc w:val="center"/>
        </w:trPr>
        <w:tc>
          <w:tcPr>
            <w:tcW w:w="6941" w:type="dxa"/>
            <w:shd w:val="clear" w:color="F3F7FA" w:fill="F3F7FA"/>
          </w:tcPr>
          <w:p w14:paraId="50579373" w14:textId="77777777" w:rsidR="00321E4B" w:rsidRDefault="003F4B82"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p>
          <w:p w14:paraId="0C58B1CF" w14:textId="4AC07F3D" w:rsidR="00F7403A" w:rsidRPr="003F4B82" w:rsidRDefault="00321E4B" w:rsidP="00F7403A">
            <w:pPr>
              <w:rPr>
                <w:rFonts w:ascii="Times New Roman" w:hAnsi="Times New Roman" w:cs="Times New Roman"/>
                <w:color w:val="auto"/>
                <w:sz w:val="24"/>
              </w:rPr>
            </w:pPr>
            <w:r>
              <w:rPr>
                <w:rFonts w:ascii="Times New Roman" w:hAnsi="Times New Roman" w:cs="Times New Roman"/>
                <w:color w:val="auto"/>
                <w:sz w:val="24"/>
              </w:rPr>
              <w:t>import 'package:provider/provider.dart';</w:t>
            </w:r>
            <w:r>
              <w:rPr>
                <w:rFonts w:ascii="Times New Roman" w:hAnsi="Times New Roman" w:cs="Times New Roman"/>
                <w:color w:val="auto"/>
                <w:sz w:val="24"/>
              </w:rPr>
              <w:br/>
              <w:t>import '../model/pendaftar_model.dart';</w:t>
            </w:r>
            <w:r w:rsidR="003F4B82">
              <w:rPr>
                <w:rFonts w:ascii="Times New Roman" w:hAnsi="Times New Roman" w:cs="Times New Roman"/>
                <w:color w:val="auto"/>
                <w:sz w:val="24"/>
              </w:rPr>
              <w:br/>
            </w:r>
            <w:r w:rsidR="003F4B82">
              <w:rPr>
                <w:rFonts w:ascii="Times New Roman" w:hAnsi="Times New Roman" w:cs="Times New Roman"/>
                <w:color w:val="auto"/>
                <w:sz w:val="24"/>
              </w:rPr>
              <w:br/>
              <w:t xml:space="preserve">class </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 xml:space="preserve"> extends </w:t>
            </w:r>
            <w:r w:rsidR="003F4B82" w:rsidRPr="0037633A">
              <w:rPr>
                <w:rFonts w:ascii="Times New Roman" w:hAnsi="Times New Roman" w:cs="Times New Roman"/>
                <w:i/>
                <w:color w:val="auto"/>
                <w:sz w:val="24"/>
              </w:rPr>
              <w:t>StatefulWidget</w:t>
            </w:r>
            <w:r w:rsidR="003F4B82">
              <w:rPr>
                <w:rFonts w:ascii="Times New Roman" w:hAnsi="Times New Roman" w:cs="Times New Roman"/>
                <w:color w:val="auto"/>
                <w:sz w:val="24"/>
              </w:rPr>
              <w:t xml:space="preserve"> {</w:t>
            </w:r>
            <w:r w:rsidR="003F4B82">
              <w:rPr>
                <w:rFonts w:ascii="Times New Roman" w:hAnsi="Times New Roman" w:cs="Times New Roman"/>
                <w:color w:val="auto"/>
                <w:sz w:val="24"/>
              </w:rPr>
              <w:br/>
              <w:t xml:space="preserve">  const </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({super.key});</w:t>
            </w:r>
            <w:r w:rsidR="003F4B82">
              <w:rPr>
                <w:rFonts w:ascii="Times New Roman" w:hAnsi="Times New Roman" w:cs="Times New Roman"/>
                <w:color w:val="auto"/>
                <w:sz w:val="24"/>
              </w:rPr>
              <w:br/>
              <w:t xml:space="preserve">  @override</w:t>
            </w:r>
            <w:r w:rsidR="003F4B82">
              <w:rPr>
                <w:rFonts w:ascii="Times New Roman" w:hAnsi="Times New Roman" w:cs="Times New Roman"/>
                <w:color w:val="auto"/>
                <w:sz w:val="24"/>
              </w:rPr>
              <w:br/>
              <w:t xml:space="preserve">  </w:t>
            </w:r>
            <w:r w:rsidR="003F4B82" w:rsidRPr="0004756D">
              <w:rPr>
                <w:rFonts w:ascii="Times New Roman" w:hAnsi="Times New Roman" w:cs="Times New Roman"/>
                <w:i/>
                <w:color w:val="auto"/>
                <w:sz w:val="24"/>
              </w:rPr>
              <w:t>State</w:t>
            </w:r>
            <w:r w:rsidR="003F4B82">
              <w:rPr>
                <w:rFonts w:ascii="Times New Roman" w:hAnsi="Times New Roman" w:cs="Times New Roman"/>
                <w:color w:val="auto"/>
                <w:sz w:val="24"/>
              </w:rPr>
              <w:t>&lt;</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&gt; createState() =&gt; _FormulirPageState();</w:t>
            </w:r>
            <w:r w:rsidR="003F4B82">
              <w:rPr>
                <w:rFonts w:ascii="Times New Roman" w:hAnsi="Times New Roman" w:cs="Times New Roman"/>
                <w:color w:val="auto"/>
                <w:sz w:val="24"/>
              </w:rPr>
              <w:br/>
              <w:t>}</w:t>
            </w:r>
            <w:r w:rsidR="003F4B82">
              <w:rPr>
                <w:rFonts w:ascii="Times New Roman" w:hAnsi="Times New Roman" w:cs="Times New Roman"/>
                <w:color w:val="auto"/>
                <w:sz w:val="24"/>
              </w:rPr>
              <w:br/>
            </w:r>
            <w:r w:rsidR="003F4B82">
              <w:rPr>
                <w:rFonts w:ascii="Times New Roman" w:hAnsi="Times New Roman" w:cs="Times New Roman"/>
                <w:color w:val="auto"/>
                <w:sz w:val="24"/>
              </w:rPr>
              <w:br/>
              <w:t xml:space="preserve">class _FormulirPageState extends </w:t>
            </w:r>
            <w:r w:rsidR="003F4B82" w:rsidRPr="0004756D">
              <w:rPr>
                <w:rFonts w:ascii="Times New Roman" w:hAnsi="Times New Roman" w:cs="Times New Roman"/>
                <w:i/>
                <w:color w:val="auto"/>
                <w:sz w:val="24"/>
              </w:rPr>
              <w:t>State</w:t>
            </w:r>
            <w:r w:rsidR="003F4B82">
              <w:rPr>
                <w:rFonts w:ascii="Times New Roman" w:hAnsi="Times New Roman" w:cs="Times New Roman"/>
                <w:color w:val="auto"/>
                <w:sz w:val="24"/>
              </w:rPr>
              <w:t>&lt;</w:t>
            </w:r>
            <w:r w:rsidR="003F4B82" w:rsidRPr="0037633A">
              <w:rPr>
                <w:rFonts w:ascii="Times New Roman" w:hAnsi="Times New Roman" w:cs="Times New Roman"/>
                <w:i/>
                <w:color w:val="auto"/>
                <w:sz w:val="24"/>
              </w:rPr>
              <w:t>FormulirPage</w:t>
            </w:r>
            <w:r w:rsidR="003F4B82">
              <w:rPr>
                <w:rFonts w:ascii="Times New Roman" w:hAnsi="Times New Roman" w:cs="Times New Roman"/>
                <w:color w:val="auto"/>
                <w:sz w:val="24"/>
              </w:rPr>
              <w:t>&gt; {</w:t>
            </w:r>
            <w:r w:rsidR="003F4B82">
              <w:rPr>
                <w:rFonts w:ascii="Times New Roman" w:hAnsi="Times New Roman" w:cs="Times New Roman"/>
                <w:color w:val="auto"/>
                <w:sz w:val="24"/>
              </w:rPr>
              <w:br/>
              <w:t xml:space="preserve">  final namaController = </w:t>
            </w:r>
            <w:r w:rsidR="003F4B82" w:rsidRPr="00A360E3">
              <w:rPr>
                <w:rFonts w:ascii="Times New Roman" w:hAnsi="Times New Roman" w:cs="Times New Roman"/>
                <w:i/>
                <w:color w:val="auto"/>
                <w:sz w:val="24"/>
              </w:rPr>
              <w:t>TextEditingController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final emailController = </w:t>
            </w:r>
            <w:r w:rsidR="003F4B82" w:rsidRPr="00A360E3">
              <w:rPr>
                <w:rFonts w:ascii="Times New Roman" w:hAnsi="Times New Roman" w:cs="Times New Roman"/>
                <w:i/>
                <w:color w:val="auto"/>
                <w:sz w:val="24"/>
              </w:rPr>
              <w:t>TextEditingController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bool setujuSyarat = false;</w:t>
            </w:r>
            <w:r w:rsidR="003F4B82">
              <w:rPr>
                <w:rFonts w:ascii="Times New Roman" w:hAnsi="Times New Roman" w:cs="Times New Roman"/>
                <w:color w:val="auto"/>
                <w:sz w:val="24"/>
              </w:rPr>
              <w:br/>
            </w:r>
            <w:r w:rsidR="003F4B82" w:rsidRPr="00293B94">
              <w:rPr>
                <w:rFonts w:ascii="Times New Roman" w:hAnsi="Times New Roman" w:cs="Times New Roman"/>
                <w:color w:val="FF0000"/>
                <w:sz w:val="24"/>
              </w:rPr>
              <w:t xml:space="preserve">  String? sesiTerpilih;</w:t>
            </w:r>
            <w:r w:rsidR="003F4B82" w:rsidRPr="00293B94">
              <w:rPr>
                <w:rFonts w:ascii="Times New Roman" w:hAnsi="Times New Roman" w:cs="Times New Roman"/>
                <w:color w:val="FF0000"/>
                <w:sz w:val="24"/>
              </w:rPr>
              <w:br/>
            </w:r>
            <w:r w:rsidR="003F4B82">
              <w:rPr>
                <w:rFonts w:ascii="Times New Roman" w:hAnsi="Times New Roman" w:cs="Times New Roman"/>
                <w:color w:val="auto"/>
                <w:sz w:val="24"/>
              </w:rPr>
              <w:br/>
              <w:t xml:space="preserve">  @override</w:t>
            </w:r>
            <w:r w:rsidR="003F4B82">
              <w:rPr>
                <w:rFonts w:ascii="Times New Roman" w:hAnsi="Times New Roman" w:cs="Times New Roman"/>
                <w:color w:val="auto"/>
                <w:sz w:val="24"/>
              </w:rPr>
              <w:br/>
              <w:t xml:space="preserve">  void </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 {</w:t>
            </w:r>
            <w:r w:rsidR="003F4B82">
              <w:rPr>
                <w:rFonts w:ascii="Times New Roman" w:hAnsi="Times New Roman" w:cs="Times New Roman"/>
                <w:color w:val="auto"/>
                <w:sz w:val="24"/>
              </w:rPr>
              <w:br/>
              <w:t xml:space="preserve">    namaController.</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emailController.</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w:t>
            </w:r>
            <w:r w:rsidR="003F4B82">
              <w:rPr>
                <w:rFonts w:ascii="Times New Roman" w:hAnsi="Times New Roman" w:cs="Times New Roman"/>
                <w:color w:val="auto"/>
                <w:sz w:val="24"/>
              </w:rPr>
              <w:br/>
            </w:r>
            <w:r w:rsidR="003F4B82">
              <w:rPr>
                <w:rFonts w:ascii="Times New Roman" w:hAnsi="Times New Roman" w:cs="Times New Roman"/>
                <w:color w:val="auto"/>
                <w:sz w:val="24"/>
              </w:rPr>
              <w:lastRenderedPageBreak/>
              <w:t xml:space="preserve">    super.</w:t>
            </w:r>
            <w:r w:rsidR="003F4B82" w:rsidRPr="0037633A">
              <w:rPr>
                <w:rFonts w:ascii="Times New Roman" w:hAnsi="Times New Roman" w:cs="Times New Roman"/>
                <w:i/>
                <w:color w:val="auto"/>
                <w:sz w:val="24"/>
              </w:rPr>
              <w:t>dispose</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r>
            <w:r w:rsidR="003F4B82">
              <w:rPr>
                <w:rFonts w:ascii="Times New Roman" w:hAnsi="Times New Roman" w:cs="Times New Roman"/>
                <w:color w:val="auto"/>
                <w:sz w:val="24"/>
              </w:rPr>
              <w:br/>
              <w:t xml:space="preserve">  @override</w:t>
            </w:r>
            <w:r w:rsidR="003F4B82">
              <w:rPr>
                <w:rFonts w:ascii="Times New Roman" w:hAnsi="Times New Roman" w:cs="Times New Roman"/>
                <w:color w:val="auto"/>
                <w:sz w:val="24"/>
              </w:rPr>
              <w:br/>
              <w:t xml:space="preserve">  </w:t>
            </w:r>
            <w:r w:rsidR="003F4B82" w:rsidRPr="00825F14">
              <w:rPr>
                <w:rFonts w:ascii="Times New Roman" w:hAnsi="Times New Roman" w:cs="Times New Roman"/>
                <w:i/>
                <w:color w:val="auto"/>
                <w:sz w:val="24"/>
              </w:rPr>
              <w:t>Widget</w:t>
            </w:r>
            <w:r w:rsidR="003F4B82">
              <w:rPr>
                <w:rFonts w:ascii="Times New Roman" w:hAnsi="Times New Roman" w:cs="Times New Roman"/>
                <w:color w:val="auto"/>
                <w:sz w:val="24"/>
              </w:rPr>
              <w:t xml:space="preserve"> </w:t>
            </w:r>
            <w:r w:rsidR="003F4B82" w:rsidRPr="00234C6C">
              <w:rPr>
                <w:rFonts w:ascii="Times New Roman" w:hAnsi="Times New Roman" w:cs="Times New Roman"/>
                <w:i/>
                <w:color w:val="auto"/>
                <w:sz w:val="24"/>
              </w:rPr>
              <w:t>build</w:t>
            </w:r>
            <w:r w:rsidR="003F4B82">
              <w:rPr>
                <w:rFonts w:ascii="Times New Roman" w:hAnsi="Times New Roman" w:cs="Times New Roman"/>
                <w:color w:val="auto"/>
                <w:sz w:val="24"/>
              </w:rPr>
              <w:t>(</w:t>
            </w:r>
            <w:r w:rsidR="003F4B82" w:rsidRPr="00825F14">
              <w:rPr>
                <w:rFonts w:ascii="Times New Roman" w:hAnsi="Times New Roman" w:cs="Times New Roman"/>
                <w:i/>
                <w:color w:val="auto"/>
                <w:sz w:val="24"/>
              </w:rPr>
              <w:t>BuildContext</w:t>
            </w:r>
            <w:r w:rsidR="003F4B82">
              <w:rPr>
                <w:rFonts w:ascii="Times New Roman" w:hAnsi="Times New Roman" w:cs="Times New Roman"/>
                <w:color w:val="auto"/>
                <w:sz w:val="24"/>
              </w:rPr>
              <w:t xml:space="preserve"> </w:t>
            </w:r>
            <w:r w:rsidR="003F4B82" w:rsidRPr="00A360E3">
              <w:rPr>
                <w:rFonts w:ascii="Times New Roman" w:hAnsi="Times New Roman" w:cs="Times New Roman"/>
                <w:i/>
                <w:color w:val="auto"/>
                <w:sz w:val="24"/>
              </w:rPr>
              <w:t>context</w:t>
            </w:r>
            <w:r w:rsidR="003F4B82">
              <w:rPr>
                <w:rFonts w:ascii="Times New Roman" w:hAnsi="Times New Roman" w:cs="Times New Roman"/>
                <w:color w:val="auto"/>
                <w:sz w:val="24"/>
              </w:rPr>
              <w:t>) {</w:t>
            </w:r>
            <w:r w:rsidR="003F4B82">
              <w:rPr>
                <w:rFonts w:ascii="Times New Roman" w:hAnsi="Times New Roman" w:cs="Times New Roman"/>
                <w:color w:val="auto"/>
                <w:sz w:val="24"/>
              </w:rPr>
              <w:br/>
              <w:t xml:space="preserve">    return </w:t>
            </w:r>
            <w:r w:rsidR="003F4B82" w:rsidRPr="00825F14">
              <w:rPr>
                <w:rFonts w:ascii="Times New Roman" w:hAnsi="Times New Roman" w:cs="Times New Roman"/>
                <w:i/>
                <w:color w:val="auto"/>
                <w:sz w:val="24"/>
              </w:rPr>
              <w:t>Scaffold</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appBar: </w:t>
            </w:r>
            <w:r w:rsidR="003F4B82" w:rsidRPr="00825F14">
              <w:rPr>
                <w:rFonts w:ascii="Times New Roman" w:hAnsi="Times New Roman" w:cs="Times New Roman"/>
                <w:i/>
                <w:color w:val="auto"/>
                <w:sz w:val="24"/>
              </w:rPr>
              <w:t>AppBar</w:t>
            </w:r>
            <w:r w:rsidR="003F4B82">
              <w:rPr>
                <w:rFonts w:ascii="Times New Roman" w:hAnsi="Times New Roman" w:cs="Times New Roman"/>
                <w:color w:val="auto"/>
                <w:sz w:val="24"/>
              </w:rPr>
              <w:t>(title: const Text('Formulir Pendaftaran')),</w:t>
            </w:r>
            <w:r w:rsidR="003F4B82">
              <w:rPr>
                <w:rFonts w:ascii="Times New Roman" w:hAnsi="Times New Roman" w:cs="Times New Roman"/>
                <w:color w:val="auto"/>
                <w:sz w:val="24"/>
              </w:rPr>
              <w:br/>
              <w:t xml:space="preserve">      body: </w:t>
            </w:r>
            <w:r w:rsidR="003F4B82" w:rsidRPr="00825F14">
              <w:rPr>
                <w:rFonts w:ascii="Times New Roman" w:hAnsi="Times New Roman" w:cs="Times New Roman"/>
                <w:i/>
                <w:color w:val="auto"/>
                <w:sz w:val="24"/>
              </w:rPr>
              <w:t>Padding</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padding: const EdgeInsets.all(16),</w:t>
            </w:r>
            <w:r w:rsidR="003F4B82">
              <w:rPr>
                <w:rFonts w:ascii="Times New Roman" w:hAnsi="Times New Roman" w:cs="Times New Roman"/>
                <w:color w:val="auto"/>
                <w:sz w:val="24"/>
              </w:rPr>
              <w:br/>
              <w:t xml:space="preserve">        child: </w:t>
            </w:r>
            <w:r w:rsidR="003F4B82" w:rsidRPr="002A7158">
              <w:rPr>
                <w:rFonts w:ascii="Times New Roman" w:hAnsi="Times New Roman" w:cs="Times New Roman"/>
                <w:i/>
                <w:color w:val="auto"/>
                <w:sz w:val="24"/>
              </w:rPr>
              <w:t>Column</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children: [</w:t>
            </w:r>
            <w:r w:rsidR="003F4B82">
              <w:rPr>
                <w:rFonts w:ascii="Times New Roman" w:hAnsi="Times New Roman" w:cs="Times New Roman"/>
                <w:color w:val="auto"/>
                <w:sz w:val="24"/>
              </w:rPr>
              <w:br/>
              <w:t xml:space="preserve">            </w:t>
            </w:r>
            <w:r w:rsidR="003F4B82" w:rsidRPr="00A360E3">
              <w:rPr>
                <w:rFonts w:ascii="Times New Roman" w:hAnsi="Times New Roman" w:cs="Times New Roman"/>
                <w:i/>
                <w:color w:val="auto"/>
                <w:sz w:val="24"/>
              </w:rPr>
              <w:t>TextField</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controller: namaController,</w:t>
            </w:r>
            <w:r w:rsidR="003F4B82">
              <w:rPr>
                <w:rFonts w:ascii="Times New Roman" w:hAnsi="Times New Roman" w:cs="Times New Roman"/>
                <w:color w:val="auto"/>
                <w:sz w:val="24"/>
              </w:rPr>
              <w:br/>
              <w:t xml:space="preserve">              decoration: const </w:t>
            </w:r>
            <w:r w:rsidR="003F4B82" w:rsidRPr="0037633A">
              <w:rPr>
                <w:rFonts w:ascii="Times New Roman" w:hAnsi="Times New Roman" w:cs="Times New Roman"/>
                <w:i/>
                <w:color w:val="auto"/>
                <w:sz w:val="24"/>
              </w:rPr>
              <w:t>InputDecoration</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labelText: 'Nama Lengkap',</w:t>
            </w:r>
            <w:r w:rsidR="003F4B82">
              <w:rPr>
                <w:rFonts w:ascii="Times New Roman" w:hAnsi="Times New Roman" w:cs="Times New Roman"/>
                <w:color w:val="auto"/>
                <w:sz w:val="24"/>
              </w:rPr>
              <w:br/>
              <w:t xml:space="preserve">                border: </w:t>
            </w:r>
            <w:r w:rsidR="003F4B82" w:rsidRPr="002A7158">
              <w:rPr>
                <w:rFonts w:ascii="Times New Roman" w:hAnsi="Times New Roman" w:cs="Times New Roman"/>
                <w:i/>
                <w:color w:val="auto"/>
                <w:sz w:val="24"/>
              </w:rPr>
              <w:t>OutlineInputBorder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const </w:t>
            </w:r>
            <w:r w:rsidR="003F4B82" w:rsidRPr="002A7158">
              <w:rPr>
                <w:rFonts w:ascii="Times New Roman" w:hAnsi="Times New Roman" w:cs="Times New Roman"/>
                <w:i/>
                <w:color w:val="auto"/>
                <w:sz w:val="24"/>
              </w:rPr>
              <w:t>SizedBox</w:t>
            </w:r>
            <w:r w:rsidR="003F4B82">
              <w:rPr>
                <w:rFonts w:ascii="Times New Roman" w:hAnsi="Times New Roman" w:cs="Times New Roman"/>
                <w:color w:val="auto"/>
                <w:sz w:val="24"/>
              </w:rPr>
              <w:t>(height: 12),</w:t>
            </w:r>
            <w:r w:rsidR="003F4B82">
              <w:rPr>
                <w:rFonts w:ascii="Times New Roman" w:hAnsi="Times New Roman" w:cs="Times New Roman"/>
                <w:color w:val="auto"/>
                <w:sz w:val="24"/>
              </w:rPr>
              <w:br/>
              <w:t xml:space="preserve">            </w:t>
            </w:r>
            <w:r w:rsidR="003F4B82" w:rsidRPr="00A360E3">
              <w:rPr>
                <w:rFonts w:ascii="Times New Roman" w:hAnsi="Times New Roman" w:cs="Times New Roman"/>
                <w:i/>
                <w:color w:val="auto"/>
                <w:sz w:val="24"/>
              </w:rPr>
              <w:t>TextField</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controller: emailController,</w:t>
            </w:r>
            <w:r w:rsidR="003F4B82">
              <w:rPr>
                <w:rFonts w:ascii="Times New Roman" w:hAnsi="Times New Roman" w:cs="Times New Roman"/>
                <w:color w:val="auto"/>
                <w:sz w:val="24"/>
              </w:rPr>
              <w:br/>
              <w:t xml:space="preserve">              keyboardType: </w:t>
            </w:r>
            <w:r w:rsidR="003F4B82" w:rsidRPr="002A7158">
              <w:rPr>
                <w:rFonts w:ascii="Times New Roman" w:hAnsi="Times New Roman" w:cs="Times New Roman"/>
                <w:i/>
                <w:color w:val="auto"/>
                <w:sz w:val="24"/>
              </w:rPr>
              <w:t>TextInputType</w:t>
            </w:r>
            <w:r w:rsidR="003F4B82">
              <w:rPr>
                <w:rFonts w:ascii="Times New Roman" w:hAnsi="Times New Roman" w:cs="Times New Roman"/>
                <w:color w:val="auto"/>
                <w:sz w:val="24"/>
              </w:rPr>
              <w:t>.emailAddress,</w:t>
            </w:r>
            <w:r w:rsidR="003F4B82">
              <w:rPr>
                <w:rFonts w:ascii="Times New Roman" w:hAnsi="Times New Roman" w:cs="Times New Roman"/>
                <w:color w:val="auto"/>
                <w:sz w:val="24"/>
              </w:rPr>
              <w:br/>
              <w:t xml:space="preserve">              decoration: const </w:t>
            </w:r>
            <w:r w:rsidR="003F4B82" w:rsidRPr="0037633A">
              <w:rPr>
                <w:rFonts w:ascii="Times New Roman" w:hAnsi="Times New Roman" w:cs="Times New Roman"/>
                <w:i/>
                <w:color w:val="auto"/>
                <w:sz w:val="24"/>
              </w:rPr>
              <w:t>InputDecoration</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labelText: 'Email',</w:t>
            </w:r>
            <w:r w:rsidR="003F4B82">
              <w:rPr>
                <w:rFonts w:ascii="Times New Roman" w:hAnsi="Times New Roman" w:cs="Times New Roman"/>
                <w:color w:val="auto"/>
                <w:sz w:val="24"/>
              </w:rPr>
              <w:br/>
              <w:t xml:space="preserve">                border: </w:t>
            </w:r>
            <w:r w:rsidR="003F4B82" w:rsidRPr="002A7158">
              <w:rPr>
                <w:rFonts w:ascii="Times New Roman" w:hAnsi="Times New Roman" w:cs="Times New Roman"/>
                <w:i/>
                <w:color w:val="auto"/>
                <w:sz w:val="24"/>
              </w:rPr>
              <w:t>OutlineInputBorder</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sidRPr="0037633A">
              <w:rPr>
                <w:rFonts w:ascii="Times New Roman" w:hAnsi="Times New Roman" w:cs="Times New Roman"/>
                <w:i/>
                <w:color w:val="auto"/>
                <w:sz w:val="24"/>
              </w:rPr>
              <w:t>CheckboxListTile</w:t>
            </w:r>
            <w:r w:rsidR="003F4B82">
              <w:rPr>
                <w:rFonts w:ascii="Times New Roman" w:hAnsi="Times New Roman" w:cs="Times New Roman"/>
                <w:color w:val="auto"/>
                <w:sz w:val="24"/>
              </w:rPr>
              <w:t>(</w:t>
            </w:r>
            <w:r w:rsidR="003F4B82">
              <w:rPr>
                <w:rFonts w:ascii="Times New Roman" w:hAnsi="Times New Roman" w:cs="Times New Roman"/>
                <w:color w:val="auto"/>
                <w:sz w:val="24"/>
              </w:rPr>
              <w:br/>
              <w:t xml:space="preserve">              value: setujuSyarat,</w:t>
            </w:r>
            <w:r w:rsidR="003F4B82">
              <w:rPr>
                <w:rFonts w:ascii="Times New Roman" w:hAnsi="Times New Roman" w:cs="Times New Roman"/>
                <w:color w:val="auto"/>
                <w:sz w:val="24"/>
              </w:rPr>
              <w:br/>
              <w:t xml:space="preserve">              title: const Text('Saya menyetujui syarat dan ketentuan kegiatan'),</w:t>
            </w:r>
            <w:r w:rsidR="003F4B82">
              <w:rPr>
                <w:rFonts w:ascii="Times New Roman" w:hAnsi="Times New Roman" w:cs="Times New Roman"/>
                <w:color w:val="auto"/>
                <w:sz w:val="24"/>
              </w:rPr>
              <w:br/>
              <w:t xml:space="preserve">              onChanged: (nilai) {</w:t>
            </w:r>
            <w:r w:rsidR="003F4B82">
              <w:rPr>
                <w:rFonts w:ascii="Times New Roman" w:hAnsi="Times New Roman" w:cs="Times New Roman"/>
                <w:color w:val="auto"/>
                <w:sz w:val="24"/>
              </w:rPr>
              <w:br/>
              <w:t xml:space="preserve">                </w:t>
            </w:r>
            <w:r w:rsidR="003F4B82" w:rsidRPr="00A360E3">
              <w:rPr>
                <w:rFonts w:ascii="Times New Roman" w:hAnsi="Times New Roman" w:cs="Times New Roman"/>
                <w:i/>
                <w:color w:val="auto"/>
                <w:sz w:val="24"/>
              </w:rPr>
              <w:t>setState</w:t>
            </w:r>
            <w:r w:rsidR="003F4B82">
              <w:rPr>
                <w:rFonts w:ascii="Times New Roman" w:hAnsi="Times New Roman" w:cs="Times New Roman"/>
                <w:color w:val="auto"/>
                <w:sz w:val="24"/>
              </w:rPr>
              <w:t>(() {</w:t>
            </w:r>
            <w:r w:rsidR="003F4B82">
              <w:rPr>
                <w:rFonts w:ascii="Times New Roman" w:hAnsi="Times New Roman" w:cs="Times New Roman"/>
                <w:color w:val="auto"/>
                <w:sz w:val="24"/>
              </w:rPr>
              <w:br/>
              <w:t xml:space="preserve">                  setujuSyarat = nilai ?? false;</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sidRPr="00293B94">
              <w:rPr>
                <w:rFonts w:ascii="Times New Roman" w:hAnsi="Times New Roman" w:cs="Times New Roman"/>
                <w:i/>
                <w:color w:val="FF0000"/>
                <w:sz w:val="24"/>
              </w:rPr>
              <w:t>Column</w:t>
            </w:r>
            <w:r w:rsidR="003F4B82" w:rsidRPr="00293B94">
              <w:rPr>
                <w:rFonts w:ascii="Times New Roman" w:hAnsi="Times New Roman" w:cs="Times New Roman"/>
                <w:color w:val="FF0000"/>
                <w:sz w:val="24"/>
              </w:rPr>
              <w:t>(</w:t>
            </w:r>
            <w:r w:rsidR="003F4B82" w:rsidRPr="00293B94">
              <w:rPr>
                <w:rFonts w:ascii="Times New Roman" w:hAnsi="Times New Roman" w:cs="Times New Roman"/>
                <w:color w:val="FF0000"/>
                <w:sz w:val="24"/>
              </w:rPr>
              <w:br/>
              <w:t xml:space="preserve">              children: ['Pagi', 'Siang', 'Sore'].map((sesi) {</w:t>
            </w:r>
            <w:r w:rsidR="003F4B82" w:rsidRPr="00293B94">
              <w:rPr>
                <w:rFonts w:ascii="Times New Roman" w:hAnsi="Times New Roman" w:cs="Times New Roman"/>
                <w:color w:val="FF0000"/>
                <w:sz w:val="24"/>
              </w:rPr>
              <w:br/>
              <w:t xml:space="preserve">                return </w:t>
            </w:r>
            <w:r w:rsidR="003F4B82" w:rsidRPr="00A360E3">
              <w:rPr>
                <w:rFonts w:ascii="Times New Roman" w:hAnsi="Times New Roman" w:cs="Times New Roman"/>
                <w:i/>
                <w:color w:val="FF0000"/>
                <w:sz w:val="24"/>
              </w:rPr>
              <w:t>RadioListTile</w:t>
            </w:r>
            <w:r w:rsidR="003F4B82" w:rsidRPr="00293B94">
              <w:rPr>
                <w:rFonts w:ascii="Times New Roman" w:hAnsi="Times New Roman" w:cs="Times New Roman"/>
                <w:color w:val="FF0000"/>
                <w:sz w:val="24"/>
              </w:rPr>
              <w:t>&lt;String&gt;(</w:t>
            </w:r>
            <w:r w:rsidR="003F4B82">
              <w:rPr>
                <w:rFonts w:ascii="Times New Roman" w:hAnsi="Times New Roman" w:cs="Times New Roman"/>
                <w:color w:val="auto"/>
                <w:sz w:val="24"/>
              </w:rPr>
              <w:br/>
              <w:t xml:space="preserve">                  </w:t>
            </w:r>
            <w:r w:rsidR="003F4B82" w:rsidRPr="00293B94">
              <w:rPr>
                <w:rFonts w:ascii="Times New Roman" w:hAnsi="Times New Roman" w:cs="Times New Roman"/>
                <w:color w:val="FF0000"/>
                <w:sz w:val="24"/>
              </w:rPr>
              <w:t>title: Text('Sesi $sesi'),</w:t>
            </w:r>
            <w:r w:rsidR="003F4B82" w:rsidRPr="00293B94">
              <w:rPr>
                <w:rFonts w:ascii="Times New Roman" w:hAnsi="Times New Roman" w:cs="Times New Roman"/>
                <w:color w:val="FF0000"/>
                <w:sz w:val="24"/>
              </w:rPr>
              <w:br/>
              <w:t xml:space="preserve">                  value: sesi,</w:t>
            </w:r>
            <w:r w:rsidR="003F4B82" w:rsidRPr="00293B94">
              <w:rPr>
                <w:rFonts w:ascii="Times New Roman" w:hAnsi="Times New Roman" w:cs="Times New Roman"/>
                <w:color w:val="FF0000"/>
                <w:sz w:val="24"/>
              </w:rPr>
              <w:br/>
              <w:t xml:space="preserve">                  groupValue: sesiTerpilih,</w:t>
            </w:r>
            <w:r w:rsidR="003F4B82">
              <w:rPr>
                <w:rFonts w:ascii="Times New Roman" w:hAnsi="Times New Roman" w:cs="Times New Roman"/>
                <w:color w:val="auto"/>
                <w:sz w:val="24"/>
              </w:rPr>
              <w:br/>
              <w:t xml:space="preserve">                  </w:t>
            </w:r>
            <w:r w:rsidR="003F4B82" w:rsidRPr="00293B94">
              <w:rPr>
                <w:rFonts w:ascii="Times New Roman" w:hAnsi="Times New Roman" w:cs="Times New Roman"/>
                <w:color w:val="FF0000"/>
                <w:sz w:val="24"/>
              </w:rPr>
              <w:t>onChanged: (nilai) {</w:t>
            </w:r>
            <w:r w:rsidR="003F4B82" w:rsidRPr="00293B94">
              <w:rPr>
                <w:rFonts w:ascii="Times New Roman" w:hAnsi="Times New Roman" w:cs="Times New Roman"/>
                <w:color w:val="FF0000"/>
                <w:sz w:val="24"/>
              </w:rPr>
              <w:br/>
              <w:t xml:space="preserve">                    </w:t>
            </w:r>
            <w:r w:rsidR="003F4B82" w:rsidRPr="00A360E3">
              <w:rPr>
                <w:rFonts w:ascii="Times New Roman" w:hAnsi="Times New Roman" w:cs="Times New Roman"/>
                <w:i/>
                <w:color w:val="FF0000"/>
                <w:sz w:val="24"/>
              </w:rPr>
              <w:t>setState</w:t>
            </w:r>
            <w:r w:rsidR="003F4B82" w:rsidRPr="00293B94">
              <w:rPr>
                <w:rFonts w:ascii="Times New Roman" w:hAnsi="Times New Roman" w:cs="Times New Roman"/>
                <w:color w:val="FF0000"/>
                <w:sz w:val="24"/>
              </w:rPr>
              <w:t>(() {</w:t>
            </w:r>
            <w:r w:rsidR="003F4B82" w:rsidRPr="00293B94">
              <w:rPr>
                <w:rFonts w:ascii="Times New Roman" w:hAnsi="Times New Roman" w:cs="Times New Roman"/>
                <w:color w:val="FF0000"/>
                <w:sz w:val="24"/>
              </w:rPr>
              <w:br/>
              <w:t xml:space="preserve">                      sesiTerpilih = nilai;</w:t>
            </w:r>
            <w:r w:rsidR="003F4B82" w:rsidRPr="00293B94">
              <w:rPr>
                <w:rFonts w:ascii="Times New Roman" w:hAnsi="Times New Roman" w:cs="Times New Roman"/>
                <w:color w:val="FF0000"/>
                <w:sz w:val="24"/>
              </w:rPr>
              <w:br/>
              <w:t xml:space="preserve">                    });</w:t>
            </w:r>
            <w:r w:rsidR="003F4B82" w:rsidRPr="00293B94">
              <w:rPr>
                <w:rFonts w:ascii="Times New Roman" w:hAnsi="Times New Roman" w:cs="Times New Roman"/>
                <w:color w:val="FF0000"/>
                <w:sz w:val="24"/>
              </w:rPr>
              <w:br/>
              <w:t xml:space="preserve">                  },</w:t>
            </w:r>
            <w:r w:rsidR="003F4B82" w:rsidRPr="00293B94">
              <w:rPr>
                <w:rFonts w:ascii="Times New Roman" w:hAnsi="Times New Roman" w:cs="Times New Roman"/>
                <w:color w:val="FF0000"/>
                <w:sz w:val="24"/>
              </w:rPr>
              <w:br/>
              <w:t xml:space="preserve">                );</w:t>
            </w:r>
            <w:r w:rsidR="003F4B82" w:rsidRPr="00293B94">
              <w:rPr>
                <w:rFonts w:ascii="Times New Roman" w:hAnsi="Times New Roman" w:cs="Times New Roman"/>
                <w:color w:val="FF0000"/>
                <w:sz w:val="24"/>
              </w:rPr>
              <w:br/>
              <w:t xml:space="preserve">              }).toList(),</w:t>
            </w:r>
            <w:r w:rsidR="003F4B82" w:rsidRPr="00293B94">
              <w:rPr>
                <w:rFonts w:ascii="Times New Roman" w:hAnsi="Times New Roman" w:cs="Times New Roman"/>
                <w:color w:val="FF0000"/>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r>
            <w:r w:rsidR="003F4B82">
              <w:rPr>
                <w:rFonts w:ascii="Times New Roman" w:hAnsi="Times New Roman" w:cs="Times New Roman"/>
                <w:color w:val="auto"/>
                <w:sz w:val="24"/>
              </w:rPr>
              <w:lastRenderedPageBreak/>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 xml:space="preserve">  }</w:t>
            </w:r>
            <w:r w:rsidR="003F4B82">
              <w:rPr>
                <w:rFonts w:ascii="Times New Roman" w:hAnsi="Times New Roman" w:cs="Times New Roman"/>
                <w:color w:val="auto"/>
                <w:sz w:val="24"/>
              </w:rPr>
              <w:br/>
              <w:t>}</w:t>
            </w:r>
          </w:p>
        </w:tc>
      </w:tr>
    </w:tbl>
    <w:p w14:paraId="5C7B23D8" w14:textId="77777777" w:rsidR="00D8312F" w:rsidRDefault="00D8312F" w:rsidP="00707DBA">
      <w:pPr>
        <w:jc w:val="center"/>
        <w:rPr>
          <w:rFonts w:ascii="Times New Roman" w:hAnsi="Times New Roman" w:cs="Times New Roman"/>
          <w:i/>
          <w:color w:val="auto"/>
          <w:sz w:val="24"/>
        </w:rPr>
      </w:pPr>
    </w:p>
    <w:p w14:paraId="52F12028" w14:textId="00A174A4" w:rsidR="00D8312F" w:rsidRDefault="00D8312F" w:rsidP="00707DBA">
      <w:pPr>
        <w:jc w:val="center"/>
        <w:rPr>
          <w:rFonts w:ascii="Times New Roman" w:hAnsi="Times New Roman" w:cs="Times New Roman"/>
          <w:i/>
          <w:color w:val="auto"/>
          <w:sz w:val="24"/>
        </w:rPr>
      </w:pPr>
      <w:r w:rsidRPr="00D8312F">
        <w:rPr>
          <w:rFonts w:ascii="Times New Roman" w:hAnsi="Times New Roman" w:cs="Times New Roman"/>
          <w:i/>
          <w:noProof/>
          <w:color w:val="auto"/>
          <w:sz w:val="24"/>
        </w:rPr>
        <w:drawing>
          <wp:inline distT="0" distB="0" distL="0" distR="0" wp14:anchorId="4D0476BE" wp14:editId="78659BB1">
            <wp:extent cx="2491740" cy="4328788"/>
            <wp:effectExtent l="0" t="0" r="3810" b="0"/>
            <wp:docPr id="103395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56995" name=""/>
                    <pic:cNvPicPr/>
                  </pic:nvPicPr>
                  <pic:blipFill>
                    <a:blip r:embed="rId23"/>
                    <a:stretch>
                      <a:fillRect/>
                    </a:stretch>
                  </pic:blipFill>
                  <pic:spPr>
                    <a:xfrm>
                      <a:off x="0" y="0"/>
                      <a:ext cx="2497013" cy="4337948"/>
                    </a:xfrm>
                    <a:prstGeom prst="rect">
                      <a:avLst/>
                    </a:prstGeom>
                  </pic:spPr>
                </pic:pic>
              </a:graphicData>
            </a:graphic>
          </wp:inline>
        </w:drawing>
      </w:r>
    </w:p>
    <w:p w14:paraId="0B8F8166" w14:textId="161C732C" w:rsidR="00437326"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 xml:space="preserve">Gambar 4.3 Tangkapan layar </w:t>
      </w:r>
      <w:r w:rsidRPr="00A360E3">
        <w:rPr>
          <w:rFonts w:ascii="Times New Roman" w:hAnsi="Times New Roman" w:cs="Times New Roman"/>
          <w:i/>
          <w:color w:val="auto"/>
          <w:sz w:val="24"/>
        </w:rPr>
        <w:t>RadioButton</w:t>
      </w:r>
      <w:r w:rsidRPr="003F4B82">
        <w:rPr>
          <w:rFonts w:ascii="Times New Roman" w:hAnsi="Times New Roman" w:cs="Times New Roman"/>
          <w:i/>
          <w:color w:val="auto"/>
          <w:sz w:val="24"/>
        </w:rPr>
        <w:t xml:space="preserve"> pilihan sesi kunjungan</w:t>
      </w:r>
    </w:p>
    <w:p w14:paraId="091552D2" w14:textId="77777777" w:rsidR="003F4B82" w:rsidRDefault="00437326" w:rsidP="00437326">
      <w:pPr>
        <w:pStyle w:val="Heading2"/>
        <w:rPr>
          <w:rFonts w:ascii="Times New Roman" w:hAnsi="Times New Roman" w:cs="Times New Roman"/>
          <w:color w:val="auto"/>
        </w:rPr>
      </w:pPr>
      <w:bookmarkStart w:id="21" w:name="_Toc242041180"/>
      <w:r w:rsidRPr="003F4B82">
        <w:rPr>
          <w:rFonts w:ascii="Times New Roman" w:hAnsi="Times New Roman" w:cs="Times New Roman" w:hint="eastAsia"/>
          <w:color w:val="auto"/>
        </w:rPr>
        <w:t xml:space="preserve">e. Menggunakan </w:t>
      </w:r>
      <w:r w:rsidRPr="00A360E3">
        <w:rPr>
          <w:rFonts w:ascii="Times New Roman" w:hAnsi="Times New Roman" w:cs="Times New Roman" w:hint="eastAsia"/>
          <w:i/>
          <w:color w:val="auto"/>
        </w:rPr>
        <w:t>ElevatedButton</w:t>
      </w:r>
      <w:r w:rsidRPr="003F4B82">
        <w:rPr>
          <w:rFonts w:ascii="Times New Roman" w:hAnsi="Times New Roman" w:cs="Times New Roman" w:hint="eastAsia"/>
          <w:color w:val="auto"/>
        </w:rPr>
        <w:t xml:space="preserve"> untuk Mengirim Form</w:t>
      </w:r>
      <w:bookmarkEnd w:id="21"/>
    </w:p>
    <w:p w14:paraId="50441C9B" w14:textId="22148A96"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lib/pages/formulir_page.dart</w:t>
      </w:r>
    </w:p>
    <w:p w14:paraId="1C99787A" w14:textId="7E12F76C" w:rsidR="00437326" w:rsidRPr="003F4B82" w:rsidRDefault="003F4B82" w:rsidP="00822671">
      <w:pPr>
        <w:ind w:firstLine="567"/>
        <w:jc w:val="both"/>
        <w:rPr>
          <w:rFonts w:ascii="Times New Roman" w:hAnsi="Times New Roman" w:cs="Times New Roman"/>
          <w:color w:val="auto"/>
          <w:sz w:val="24"/>
        </w:rPr>
      </w:pPr>
      <w:r>
        <w:rPr>
          <w:rFonts w:ascii="Times New Roman" w:hAnsi="Times New Roman" w:cs="Times New Roman"/>
          <w:color w:val="auto"/>
          <w:sz w:val="24"/>
        </w:rPr>
        <w:t xml:space="preserve">Tombol kirim dinonaktifkan (onPressed diberi null) apabila nama, email, atau persetujuan syarat belum lengkap. Saat proses pengiriman berjalan, tombol menampilkan indikator sedang mengirim melalui state lokal sedangMengirim, sedangkan data pendaftar yang berhasil dikirim disimpan ke </w:t>
      </w:r>
      <w:r w:rsidRPr="000A4EAF">
        <w:rPr>
          <w:rFonts w:ascii="Times New Roman" w:hAnsi="Times New Roman" w:cs="Times New Roman"/>
          <w:i/>
          <w:color w:val="auto"/>
          <w:sz w:val="24"/>
        </w:rPr>
        <w:t>PendaftarModel</w:t>
      </w:r>
      <w:r>
        <w:rPr>
          <w:rFonts w:ascii="Times New Roman" w:hAnsi="Times New Roman" w:cs="Times New Roman"/>
          <w:color w:val="auto"/>
          <w:sz w:val="24"/>
        </w:rPr>
        <w:t xml:space="preserve"> agar dapat dibaca oleh halaman lain. Berikut versi lengkap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setelah penambahan ini:</w:t>
      </w:r>
    </w:p>
    <w:tbl>
      <w:tblPr>
        <w:tblStyle w:val="TableGrid"/>
        <w:tblW w:w="0" w:type="auto"/>
        <w:jc w:val="center"/>
        <w:tblLook w:val="04A0" w:firstRow="1" w:lastRow="0" w:firstColumn="1" w:lastColumn="0" w:noHBand="0" w:noVBand="1"/>
      </w:tblPr>
      <w:tblGrid>
        <w:gridCol w:w="7933"/>
      </w:tblGrid>
      <w:tr w:rsidR="00F7403A" w:rsidRPr="003F4B82" w14:paraId="7527ED21" w14:textId="77777777" w:rsidTr="00262B4F">
        <w:trPr>
          <w:jc w:val="center"/>
        </w:trPr>
        <w:tc>
          <w:tcPr>
            <w:tcW w:w="7933" w:type="dxa"/>
            <w:shd w:val="clear" w:color="F3F7FA" w:fill="F3F7FA"/>
          </w:tcPr>
          <w:p w14:paraId="2AB4CCF7" w14:textId="07770F45" w:rsidR="00F7403A" w:rsidRPr="003F4B82" w:rsidRDefault="003F4B82"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r>
              <w:rPr>
                <w:rFonts w:ascii="Times New Roman" w:hAnsi="Times New Roman" w:cs="Times New Roman"/>
                <w:color w:val="auto"/>
                <w:sz w:val="24"/>
              </w:rPr>
              <w:br/>
            </w:r>
            <w:r w:rsidRPr="00293B94">
              <w:rPr>
                <w:rFonts w:ascii="Times New Roman" w:hAnsi="Times New Roman" w:cs="Times New Roman"/>
                <w:color w:val="FF0000"/>
                <w:sz w:val="24"/>
              </w:rPr>
              <w:t>import 'package:provider/provider.dart';</w:t>
            </w:r>
            <w:r w:rsidRPr="00293B94">
              <w:rPr>
                <w:rFonts w:ascii="Times New Roman" w:hAnsi="Times New Roman" w:cs="Times New Roman"/>
                <w:color w:val="FF0000"/>
                <w:sz w:val="24"/>
              </w:rPr>
              <w:br/>
              <w:t>import '../model/pendaftar_model.dart';</w:t>
            </w:r>
            <w:r>
              <w:rPr>
                <w:rFonts w:ascii="Times New Roman" w:hAnsi="Times New Roman" w:cs="Times New Roman"/>
                <w:color w:val="auto"/>
                <w:sz w:val="24"/>
              </w:rPr>
              <w:br/>
            </w:r>
            <w:r>
              <w:rPr>
                <w:rFonts w:ascii="Times New Roman" w:hAnsi="Times New Roman" w:cs="Times New Roman"/>
                <w:color w:val="auto"/>
                <w:sz w:val="24"/>
              </w:rPr>
              <w:br/>
              <w:t xml:space="preserve">class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extends </w:t>
            </w:r>
            <w:r w:rsidRPr="0037633A">
              <w:rPr>
                <w:rFonts w:ascii="Times New Roman" w:hAnsi="Times New Roman" w:cs="Times New Roman"/>
                <w:i/>
                <w:color w:val="auto"/>
                <w:sz w:val="24"/>
              </w:rPr>
              <w:t>StatefulWidget</w:t>
            </w:r>
            <w:r>
              <w:rPr>
                <w:rFonts w:ascii="Times New Roman" w:hAnsi="Times New Roman" w:cs="Times New Roman"/>
                <w:color w:val="auto"/>
                <w:sz w:val="24"/>
              </w:rPr>
              <w:t xml:space="preserve"> {</w:t>
            </w:r>
            <w:r>
              <w:rPr>
                <w:rFonts w:ascii="Times New Roman" w:hAnsi="Times New Roman" w:cs="Times New Roman"/>
                <w:color w:val="auto"/>
                <w:sz w:val="24"/>
              </w:rPr>
              <w:br/>
              <w:t xml:space="preserve">  const </w:t>
            </w:r>
            <w:r w:rsidRPr="0037633A">
              <w:rPr>
                <w:rFonts w:ascii="Times New Roman" w:hAnsi="Times New Roman" w:cs="Times New Roman"/>
                <w:i/>
                <w:color w:val="auto"/>
                <w:sz w:val="24"/>
              </w:rPr>
              <w:t>FormulirPage</w:t>
            </w:r>
            <w:r>
              <w:rPr>
                <w:rFonts w:ascii="Times New Roman" w:hAnsi="Times New Roman" w:cs="Times New Roman"/>
                <w:color w:val="auto"/>
                <w:sz w:val="24"/>
              </w:rPr>
              <w:t>({super.key});</w:t>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FormulirPage</w:t>
            </w:r>
            <w:r>
              <w:rPr>
                <w:rFonts w:ascii="Times New Roman" w:hAnsi="Times New Roman" w:cs="Times New Roman"/>
                <w:color w:val="auto"/>
                <w:sz w:val="24"/>
              </w:rPr>
              <w:t>&gt; createState() =&gt; _FormulirPageState();</w:t>
            </w:r>
            <w:r>
              <w:rPr>
                <w:rFonts w:ascii="Times New Roman" w:hAnsi="Times New Roman" w:cs="Times New Roman"/>
                <w:color w:val="auto"/>
                <w:sz w:val="24"/>
              </w:rPr>
              <w:br/>
            </w:r>
            <w:r>
              <w:rPr>
                <w:rFonts w:ascii="Times New Roman" w:hAnsi="Times New Roman" w:cs="Times New Roman"/>
                <w:color w:val="auto"/>
                <w:sz w:val="24"/>
              </w:rPr>
              <w:lastRenderedPageBreak/>
              <w:t>}</w:t>
            </w:r>
            <w:r>
              <w:rPr>
                <w:rFonts w:ascii="Times New Roman" w:hAnsi="Times New Roman" w:cs="Times New Roman"/>
                <w:color w:val="auto"/>
                <w:sz w:val="24"/>
              </w:rPr>
              <w:br/>
            </w:r>
            <w:r>
              <w:rPr>
                <w:rFonts w:ascii="Times New Roman" w:hAnsi="Times New Roman" w:cs="Times New Roman"/>
                <w:color w:val="auto"/>
                <w:sz w:val="24"/>
              </w:rPr>
              <w:br/>
              <w:t xml:space="preserve">class _FormulirPageState extends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FormulirPage</w:t>
            </w:r>
            <w:r>
              <w:rPr>
                <w:rFonts w:ascii="Times New Roman" w:hAnsi="Times New Roman" w:cs="Times New Roman"/>
                <w:color w:val="auto"/>
                <w:sz w:val="24"/>
              </w:rPr>
              <w:t>&gt; {</w:t>
            </w:r>
            <w:r>
              <w:rPr>
                <w:rFonts w:ascii="Times New Roman" w:hAnsi="Times New Roman" w:cs="Times New Roman"/>
                <w:color w:val="auto"/>
                <w:sz w:val="24"/>
              </w:rPr>
              <w:br/>
              <w:t xml:space="preserve">  final namaController = </w:t>
            </w:r>
            <w:r w:rsidRPr="00A360E3">
              <w:rPr>
                <w:rFonts w:ascii="Times New Roman" w:hAnsi="Times New Roman" w:cs="Times New Roman"/>
                <w:i/>
                <w:color w:val="auto"/>
                <w:sz w:val="24"/>
              </w:rPr>
              <w:t>TextEditingController</w:t>
            </w:r>
            <w:r>
              <w:rPr>
                <w:rFonts w:ascii="Times New Roman" w:hAnsi="Times New Roman" w:cs="Times New Roman"/>
                <w:color w:val="auto"/>
                <w:sz w:val="24"/>
              </w:rPr>
              <w:t>();</w:t>
            </w:r>
            <w:r>
              <w:rPr>
                <w:rFonts w:ascii="Times New Roman" w:hAnsi="Times New Roman" w:cs="Times New Roman"/>
                <w:color w:val="auto"/>
                <w:sz w:val="24"/>
              </w:rPr>
              <w:br/>
              <w:t xml:space="preserve">  final emailController = </w:t>
            </w:r>
            <w:r w:rsidRPr="00A360E3">
              <w:rPr>
                <w:rFonts w:ascii="Times New Roman" w:hAnsi="Times New Roman" w:cs="Times New Roman"/>
                <w:i/>
                <w:color w:val="auto"/>
                <w:sz w:val="24"/>
              </w:rPr>
              <w:t>TextEditingController</w:t>
            </w:r>
            <w:r>
              <w:rPr>
                <w:rFonts w:ascii="Times New Roman" w:hAnsi="Times New Roman" w:cs="Times New Roman"/>
                <w:color w:val="auto"/>
                <w:sz w:val="24"/>
              </w:rPr>
              <w:t>();</w:t>
            </w:r>
            <w:r>
              <w:rPr>
                <w:rFonts w:ascii="Times New Roman" w:hAnsi="Times New Roman" w:cs="Times New Roman"/>
                <w:color w:val="auto"/>
                <w:sz w:val="24"/>
              </w:rPr>
              <w:br/>
              <w:t xml:space="preserve">  bool setujuSyarat = false;</w:t>
            </w:r>
            <w:r>
              <w:rPr>
                <w:rFonts w:ascii="Times New Roman" w:hAnsi="Times New Roman" w:cs="Times New Roman"/>
                <w:color w:val="auto"/>
                <w:sz w:val="24"/>
              </w:rPr>
              <w:br/>
              <w:t xml:space="preserve">  String? sesiTerpilih;</w:t>
            </w:r>
            <w:r>
              <w:rPr>
                <w:rFonts w:ascii="Times New Roman" w:hAnsi="Times New Roman" w:cs="Times New Roman"/>
                <w:color w:val="auto"/>
                <w:sz w:val="24"/>
              </w:rPr>
              <w:br/>
            </w:r>
            <w:r w:rsidRPr="00293B94">
              <w:rPr>
                <w:rFonts w:ascii="Times New Roman" w:hAnsi="Times New Roman" w:cs="Times New Roman"/>
                <w:color w:val="FF0000"/>
                <w:sz w:val="24"/>
              </w:rPr>
              <w:t xml:space="preserve">  bool sedangMengirim = false;</w:t>
            </w:r>
            <w:r w:rsidRPr="00293B94">
              <w:rPr>
                <w:rFonts w:ascii="Times New Roman" w:hAnsi="Times New Roman" w:cs="Times New Roman"/>
                <w:color w:val="FF0000"/>
                <w:sz w:val="24"/>
              </w:rPr>
              <w:br/>
            </w:r>
            <w:r w:rsidRPr="00293B94">
              <w:rPr>
                <w:rFonts w:ascii="Times New Roman" w:hAnsi="Times New Roman" w:cs="Times New Roman"/>
                <w:color w:val="FF0000"/>
                <w:sz w:val="24"/>
              </w:rPr>
              <w:br/>
              <w:t xml:space="preserve">  bool get formLengkap =&gt;</w:t>
            </w:r>
            <w:r>
              <w:rPr>
                <w:rFonts w:ascii="Times New Roman" w:hAnsi="Times New Roman" w:cs="Times New Roman"/>
                <w:color w:val="auto"/>
                <w:sz w:val="24"/>
              </w:rPr>
              <w:br/>
              <w:t xml:space="preserve">      </w:t>
            </w:r>
            <w:r w:rsidRPr="00293B94">
              <w:rPr>
                <w:rFonts w:ascii="Times New Roman" w:hAnsi="Times New Roman" w:cs="Times New Roman"/>
                <w:color w:val="FF0000"/>
                <w:sz w:val="24"/>
              </w:rPr>
              <w:t>namaController.text.isNotEmpty &amp;&amp;</w:t>
            </w:r>
            <w:r w:rsidRPr="00293B94">
              <w:rPr>
                <w:rFonts w:ascii="Times New Roman" w:hAnsi="Times New Roman" w:cs="Times New Roman"/>
                <w:color w:val="FF0000"/>
                <w:sz w:val="24"/>
              </w:rPr>
              <w:br/>
              <w:t xml:space="preserve">      emailController.text.isNotEmpty &amp;&amp;</w:t>
            </w:r>
            <w:r w:rsidRPr="00293B94">
              <w:rPr>
                <w:rFonts w:ascii="Times New Roman" w:hAnsi="Times New Roman" w:cs="Times New Roman"/>
                <w:color w:val="FF0000"/>
                <w:sz w:val="24"/>
              </w:rPr>
              <w:br/>
              <w:t xml:space="preserve">      setujuSyarat &amp;&amp;</w:t>
            </w:r>
            <w:r w:rsidRPr="00293B94">
              <w:rPr>
                <w:rFonts w:ascii="Times New Roman" w:hAnsi="Times New Roman" w:cs="Times New Roman"/>
                <w:color w:val="FF0000"/>
                <w:sz w:val="24"/>
              </w:rPr>
              <w:br/>
              <w:t xml:space="preserve">      sesiTerpilih != null;</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void </w:t>
            </w:r>
            <w:r w:rsidRPr="0037633A">
              <w:rPr>
                <w:rFonts w:ascii="Times New Roman" w:hAnsi="Times New Roman" w:cs="Times New Roman"/>
                <w:i/>
                <w:color w:val="auto"/>
                <w:sz w:val="24"/>
              </w:rPr>
              <w:t>dispose</w:t>
            </w:r>
            <w:r>
              <w:rPr>
                <w:rFonts w:ascii="Times New Roman" w:hAnsi="Times New Roman" w:cs="Times New Roman"/>
                <w:color w:val="auto"/>
                <w:sz w:val="24"/>
              </w:rPr>
              <w:t>() {</w:t>
            </w:r>
            <w:r>
              <w:rPr>
                <w:rFonts w:ascii="Times New Roman" w:hAnsi="Times New Roman" w:cs="Times New Roman"/>
                <w:color w:val="auto"/>
                <w:sz w:val="24"/>
              </w:rPr>
              <w:br/>
              <w:t xml:space="preserve">    namaController.</w:t>
            </w:r>
            <w:r w:rsidRPr="0037633A">
              <w:rPr>
                <w:rFonts w:ascii="Times New Roman" w:hAnsi="Times New Roman" w:cs="Times New Roman"/>
                <w:i/>
                <w:color w:val="auto"/>
                <w:sz w:val="24"/>
              </w:rPr>
              <w:t>dispose</w:t>
            </w:r>
            <w:r>
              <w:rPr>
                <w:rFonts w:ascii="Times New Roman" w:hAnsi="Times New Roman" w:cs="Times New Roman"/>
                <w:color w:val="auto"/>
                <w:sz w:val="24"/>
              </w:rPr>
              <w:t>();</w:t>
            </w:r>
            <w:r>
              <w:rPr>
                <w:rFonts w:ascii="Times New Roman" w:hAnsi="Times New Roman" w:cs="Times New Roman"/>
                <w:color w:val="auto"/>
                <w:sz w:val="24"/>
              </w:rPr>
              <w:br/>
              <w:t xml:space="preserve">    emailController.</w:t>
            </w:r>
            <w:r w:rsidRPr="0037633A">
              <w:rPr>
                <w:rFonts w:ascii="Times New Roman" w:hAnsi="Times New Roman" w:cs="Times New Roman"/>
                <w:i/>
                <w:color w:val="auto"/>
                <w:sz w:val="24"/>
              </w:rPr>
              <w:t>dispose</w:t>
            </w:r>
            <w:r>
              <w:rPr>
                <w:rFonts w:ascii="Times New Roman" w:hAnsi="Times New Roman" w:cs="Times New Roman"/>
                <w:color w:val="auto"/>
                <w:sz w:val="24"/>
              </w:rPr>
              <w:t>();</w:t>
            </w:r>
            <w:r>
              <w:rPr>
                <w:rFonts w:ascii="Times New Roman" w:hAnsi="Times New Roman" w:cs="Times New Roman"/>
                <w:color w:val="auto"/>
                <w:sz w:val="24"/>
              </w:rPr>
              <w:br/>
              <w:t xml:space="preserve">    super.</w:t>
            </w:r>
            <w:r w:rsidRPr="0037633A">
              <w:rPr>
                <w:rFonts w:ascii="Times New Roman" w:hAnsi="Times New Roman" w:cs="Times New Roman"/>
                <w:i/>
                <w:color w:val="auto"/>
                <w:sz w:val="24"/>
              </w:rPr>
              <w:t>dispose</w:t>
            </w:r>
            <w:r>
              <w:rPr>
                <w:rFonts w:ascii="Times New Roman" w:hAnsi="Times New Roman" w:cs="Times New Roman"/>
                <w:color w:val="auto"/>
                <w:sz w:val="24"/>
              </w:rPr>
              <w:t>();</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r>
            <w:r w:rsidRPr="00293B94">
              <w:rPr>
                <w:rFonts w:ascii="Times New Roman" w:hAnsi="Times New Roman" w:cs="Times New Roman"/>
                <w:color w:val="FF0000"/>
                <w:sz w:val="24"/>
              </w:rPr>
              <w:t xml:space="preserve">  </w:t>
            </w:r>
            <w:r w:rsidRPr="0037633A">
              <w:rPr>
                <w:rFonts w:ascii="Times New Roman" w:hAnsi="Times New Roman" w:cs="Times New Roman"/>
                <w:i/>
                <w:color w:val="FF0000"/>
                <w:sz w:val="24"/>
              </w:rPr>
              <w:t>Future</w:t>
            </w:r>
            <w:r w:rsidRPr="00293B94">
              <w:rPr>
                <w:rFonts w:ascii="Times New Roman" w:hAnsi="Times New Roman" w:cs="Times New Roman"/>
                <w:color w:val="FF0000"/>
                <w:sz w:val="24"/>
              </w:rPr>
              <w:t>&lt;void&gt; kirimFormulir() async {</w:t>
            </w:r>
            <w:r w:rsidRPr="00293B94">
              <w:rPr>
                <w:rFonts w:ascii="Times New Roman" w:hAnsi="Times New Roman" w:cs="Times New Roman"/>
                <w:color w:val="FF0000"/>
                <w:sz w:val="24"/>
              </w:rPr>
              <w:br/>
              <w:t xml:space="preserve">    </w:t>
            </w:r>
            <w:r w:rsidRPr="00A360E3">
              <w:rPr>
                <w:rFonts w:ascii="Times New Roman" w:hAnsi="Times New Roman" w:cs="Times New Roman"/>
                <w:i/>
                <w:color w:val="FF0000"/>
                <w:sz w:val="24"/>
              </w:rPr>
              <w:t>setState</w:t>
            </w:r>
            <w:r w:rsidRPr="00293B94">
              <w:rPr>
                <w:rFonts w:ascii="Times New Roman" w:hAnsi="Times New Roman" w:cs="Times New Roman"/>
                <w:color w:val="FF0000"/>
                <w:sz w:val="24"/>
              </w:rPr>
              <w:t>(() =&gt; sedangMengirim = true);</w:t>
            </w:r>
            <w:r>
              <w:rPr>
                <w:rFonts w:ascii="Times New Roman" w:hAnsi="Times New Roman" w:cs="Times New Roman"/>
                <w:color w:val="auto"/>
                <w:sz w:val="24"/>
              </w:rPr>
              <w:br/>
              <w:t xml:space="preserve">    </w:t>
            </w:r>
            <w:r w:rsidRPr="00293B94">
              <w:rPr>
                <w:rFonts w:ascii="Times New Roman" w:hAnsi="Times New Roman" w:cs="Times New Roman"/>
                <w:color w:val="FF0000"/>
                <w:sz w:val="24"/>
              </w:rPr>
              <w:t xml:space="preserve">await </w:t>
            </w:r>
            <w:r w:rsidRPr="0037633A">
              <w:rPr>
                <w:rFonts w:ascii="Times New Roman" w:hAnsi="Times New Roman" w:cs="Times New Roman"/>
                <w:i/>
                <w:color w:val="FF0000"/>
                <w:sz w:val="24"/>
              </w:rPr>
              <w:t>Future</w:t>
            </w:r>
            <w:r w:rsidRPr="00293B94">
              <w:rPr>
                <w:rFonts w:ascii="Times New Roman" w:hAnsi="Times New Roman" w:cs="Times New Roman"/>
                <w:color w:val="FF0000"/>
                <w:sz w:val="24"/>
              </w:rPr>
              <w:t>.delayed(const Duration(seconds: 2));</w:t>
            </w:r>
            <w:r w:rsidRPr="00293B94">
              <w:rPr>
                <w:rFonts w:ascii="Times New Roman" w:hAnsi="Times New Roman" w:cs="Times New Roman"/>
                <w:color w:val="FF0000"/>
                <w:sz w:val="24"/>
              </w:rPr>
              <w:br/>
              <w:t xml:space="preserve">    if (!</w:t>
            </w:r>
            <w:r w:rsidRPr="00293B94">
              <w:rPr>
                <w:rFonts w:ascii="Times New Roman" w:hAnsi="Times New Roman" w:cs="Times New Roman"/>
                <w:i/>
                <w:color w:val="FF0000"/>
                <w:sz w:val="24"/>
              </w:rPr>
              <w:t>mounted</w:t>
            </w:r>
            <w:r w:rsidRPr="00293B94">
              <w:rPr>
                <w:rFonts w:ascii="Times New Roman" w:hAnsi="Times New Roman" w:cs="Times New Roman"/>
                <w:color w:val="FF0000"/>
                <w:sz w:val="24"/>
              </w:rPr>
              <w:t>) return;</w:t>
            </w:r>
            <w:r w:rsidRPr="00293B94">
              <w:rPr>
                <w:rFonts w:ascii="Times New Roman" w:hAnsi="Times New Roman" w:cs="Times New Roman"/>
                <w:color w:val="FF0000"/>
                <w:sz w:val="24"/>
              </w:rPr>
              <w:br/>
              <w:t xml:space="preserve">    </w:t>
            </w:r>
            <w:r w:rsidRPr="00A360E3">
              <w:rPr>
                <w:rFonts w:ascii="Times New Roman" w:hAnsi="Times New Roman" w:cs="Times New Roman"/>
                <w:i/>
                <w:color w:val="FF0000"/>
                <w:sz w:val="24"/>
              </w:rPr>
              <w:t>context</w:t>
            </w:r>
            <w:r w:rsidRPr="00293B94">
              <w:rPr>
                <w:rFonts w:ascii="Times New Roman" w:hAnsi="Times New Roman" w:cs="Times New Roman"/>
                <w:color w:val="FF0000"/>
                <w:sz w:val="24"/>
              </w:rPr>
              <w:t>.read&lt;</w:t>
            </w:r>
            <w:r w:rsidRPr="00293B94">
              <w:rPr>
                <w:rFonts w:ascii="Times New Roman" w:hAnsi="Times New Roman" w:cs="Times New Roman"/>
                <w:i/>
                <w:color w:val="FF0000"/>
                <w:sz w:val="24"/>
              </w:rPr>
              <w:t>PendaftarModel</w:t>
            </w:r>
            <w:r w:rsidRPr="00293B94">
              <w:rPr>
                <w:rFonts w:ascii="Times New Roman" w:hAnsi="Times New Roman" w:cs="Times New Roman"/>
                <w:color w:val="FF0000"/>
                <w:sz w:val="24"/>
              </w:rPr>
              <w:t>&gt;().tambah(</w:t>
            </w:r>
            <w:r>
              <w:rPr>
                <w:rFonts w:ascii="Times New Roman" w:hAnsi="Times New Roman" w:cs="Times New Roman"/>
                <w:color w:val="auto"/>
                <w:sz w:val="24"/>
              </w:rPr>
              <w:br/>
              <w:t xml:space="preserve">      </w:t>
            </w:r>
            <w:r w:rsidRPr="00293B94">
              <w:rPr>
                <w:rFonts w:ascii="Times New Roman" w:hAnsi="Times New Roman" w:cs="Times New Roman"/>
                <w:i/>
                <w:color w:val="FF0000"/>
                <w:sz w:val="24"/>
              </w:rPr>
              <w:t>Pendaftar</w:t>
            </w:r>
            <w:r w:rsidRPr="00293B94">
              <w:rPr>
                <w:rFonts w:ascii="Times New Roman" w:hAnsi="Times New Roman" w:cs="Times New Roman"/>
                <w:color w:val="FF0000"/>
                <w:sz w:val="24"/>
              </w:rPr>
              <w:t>(nama: namaController.text, email: emailController.text, sesi: sesiTerpilih!),</w:t>
            </w:r>
            <w:r w:rsidRPr="00293B94">
              <w:rPr>
                <w:rFonts w:ascii="Times New Roman" w:hAnsi="Times New Roman" w:cs="Times New Roman"/>
                <w:color w:val="FF0000"/>
                <w:sz w:val="24"/>
              </w:rPr>
              <w:br/>
              <w:t xml:space="preserve">    );</w:t>
            </w:r>
            <w:r w:rsidRPr="00293B94">
              <w:rPr>
                <w:rFonts w:ascii="Times New Roman" w:hAnsi="Times New Roman" w:cs="Times New Roman"/>
                <w:color w:val="FF0000"/>
                <w:sz w:val="24"/>
              </w:rPr>
              <w:br/>
              <w:t xml:space="preserve">    </w:t>
            </w:r>
            <w:r w:rsidRPr="00A360E3">
              <w:rPr>
                <w:rFonts w:ascii="Times New Roman" w:hAnsi="Times New Roman" w:cs="Times New Roman"/>
                <w:i/>
                <w:color w:val="FF0000"/>
                <w:sz w:val="24"/>
              </w:rPr>
              <w:t>setState</w:t>
            </w:r>
            <w:r w:rsidRPr="00293B94">
              <w:rPr>
                <w:rFonts w:ascii="Times New Roman" w:hAnsi="Times New Roman" w:cs="Times New Roman"/>
                <w:color w:val="FF0000"/>
                <w:sz w:val="24"/>
              </w:rPr>
              <w:t>(() =&gt; sedangMengirim = false);</w:t>
            </w:r>
            <w:r>
              <w:rPr>
                <w:rFonts w:ascii="Times New Roman" w:hAnsi="Times New Roman" w:cs="Times New Roman"/>
                <w:color w:val="auto"/>
                <w:sz w:val="24"/>
              </w:rPr>
              <w:br/>
              <w:t xml:space="preserve">    </w:t>
            </w:r>
            <w:r w:rsidRPr="00293B94">
              <w:rPr>
                <w:rFonts w:ascii="Times New Roman" w:hAnsi="Times New Roman" w:cs="Times New Roman"/>
                <w:i/>
                <w:color w:val="FF0000"/>
                <w:sz w:val="24"/>
              </w:rPr>
              <w:t>ScaffoldMessenger</w:t>
            </w:r>
            <w:r w:rsidRPr="00293B94">
              <w:rPr>
                <w:rFonts w:ascii="Times New Roman" w:hAnsi="Times New Roman" w:cs="Times New Roman"/>
                <w:color w:val="FF0000"/>
                <w:sz w:val="24"/>
              </w:rPr>
              <w:t>.of(</w:t>
            </w:r>
            <w:r w:rsidRPr="00A360E3">
              <w:rPr>
                <w:rFonts w:ascii="Times New Roman" w:hAnsi="Times New Roman" w:cs="Times New Roman"/>
                <w:i/>
                <w:color w:val="FF0000"/>
                <w:sz w:val="24"/>
              </w:rPr>
              <w:t>context</w:t>
            </w:r>
            <w:r w:rsidRPr="00293B94">
              <w:rPr>
                <w:rFonts w:ascii="Times New Roman" w:hAnsi="Times New Roman" w:cs="Times New Roman"/>
                <w:color w:val="FF0000"/>
                <w:sz w:val="24"/>
              </w:rPr>
              <w:t>).showSnackBar(</w:t>
            </w:r>
            <w:r w:rsidRPr="00293B94">
              <w:rPr>
                <w:rFonts w:ascii="Times New Roman" w:hAnsi="Times New Roman" w:cs="Times New Roman"/>
                <w:color w:val="FF0000"/>
                <w:sz w:val="24"/>
              </w:rPr>
              <w:br/>
              <w:t xml:space="preserve">      const </w:t>
            </w:r>
            <w:r w:rsidRPr="00293B94">
              <w:rPr>
                <w:rFonts w:ascii="Times New Roman" w:hAnsi="Times New Roman" w:cs="Times New Roman"/>
                <w:i/>
                <w:color w:val="FF0000"/>
                <w:sz w:val="24"/>
              </w:rPr>
              <w:t>SnackBar</w:t>
            </w:r>
            <w:r w:rsidRPr="00293B94">
              <w:rPr>
                <w:rFonts w:ascii="Times New Roman" w:hAnsi="Times New Roman" w:cs="Times New Roman"/>
                <w:color w:val="FF0000"/>
                <w:sz w:val="24"/>
              </w:rPr>
              <w:t>(content: Text('Pendaftaran berhasil dikirim')),</w:t>
            </w:r>
            <w:r w:rsidRPr="00293B94">
              <w:rPr>
                <w:rFonts w:ascii="Times New Roman" w:hAnsi="Times New Roman" w:cs="Times New Roman"/>
                <w:color w:val="FF0000"/>
                <w:sz w:val="24"/>
              </w:rPr>
              <w:br/>
              <w:t xml:space="preserve">    );</w:t>
            </w:r>
            <w:r w:rsidRPr="00293B94">
              <w:rPr>
                <w:rFonts w:ascii="Times New Roman" w:hAnsi="Times New Roman" w:cs="Times New Roman"/>
                <w:color w:val="FF0000"/>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825F14">
              <w:rPr>
                <w:rFonts w:ascii="Times New Roman" w:hAnsi="Times New Roman" w:cs="Times New Roman"/>
                <w:i/>
                <w:color w:val="auto"/>
                <w:sz w:val="24"/>
              </w:rPr>
              <w:t>Widget</w:t>
            </w:r>
            <w:r>
              <w:rPr>
                <w:rFonts w:ascii="Times New Roman" w:hAnsi="Times New Roman" w:cs="Times New Roman"/>
                <w:color w:val="auto"/>
                <w:sz w:val="24"/>
              </w:rPr>
              <w:t xml:space="preserve"> </w:t>
            </w:r>
            <w:r w:rsidRPr="00234C6C">
              <w:rPr>
                <w:rFonts w:ascii="Times New Roman" w:hAnsi="Times New Roman" w:cs="Times New Roman"/>
                <w:i/>
                <w:color w:val="auto"/>
                <w:sz w:val="24"/>
              </w:rPr>
              <w:t>build</w:t>
            </w:r>
            <w:r>
              <w:rPr>
                <w:rFonts w:ascii="Times New Roman" w:hAnsi="Times New Roman" w:cs="Times New Roman"/>
                <w:color w:val="auto"/>
                <w:sz w:val="24"/>
              </w:rPr>
              <w:t>(</w:t>
            </w:r>
            <w:r w:rsidRPr="00825F14">
              <w:rPr>
                <w:rFonts w:ascii="Times New Roman" w:hAnsi="Times New Roman" w:cs="Times New Roman"/>
                <w:i/>
                <w:color w:val="auto"/>
                <w:sz w:val="24"/>
              </w:rPr>
              <w:t>BuildContext</w:t>
            </w:r>
            <w:r>
              <w:rPr>
                <w:rFonts w:ascii="Times New Roman" w:hAnsi="Times New Roman" w:cs="Times New Roman"/>
                <w:color w:val="auto"/>
                <w:sz w:val="24"/>
              </w:rPr>
              <w:t xml:space="preserve"> </w:t>
            </w:r>
            <w:r w:rsidRPr="00A360E3">
              <w:rPr>
                <w:rFonts w:ascii="Times New Roman" w:hAnsi="Times New Roman" w:cs="Times New Roman"/>
                <w:i/>
                <w:color w:val="auto"/>
                <w:sz w:val="24"/>
              </w:rPr>
              <w:t>context</w:t>
            </w:r>
            <w:r>
              <w:rPr>
                <w:rFonts w:ascii="Times New Roman" w:hAnsi="Times New Roman" w:cs="Times New Roman"/>
                <w:color w:val="auto"/>
                <w:sz w:val="24"/>
              </w:rPr>
              <w:t>) {</w:t>
            </w:r>
            <w:r>
              <w:rPr>
                <w:rFonts w:ascii="Times New Roman" w:hAnsi="Times New Roman" w:cs="Times New Roman"/>
                <w:color w:val="auto"/>
                <w:sz w:val="24"/>
              </w:rPr>
              <w:br/>
              <w:t xml:space="preserve">    return </w:t>
            </w:r>
            <w:r w:rsidRPr="00825F14">
              <w:rPr>
                <w:rFonts w:ascii="Times New Roman" w:hAnsi="Times New Roman" w:cs="Times New Roman"/>
                <w:i/>
                <w:color w:val="auto"/>
                <w:sz w:val="24"/>
              </w:rPr>
              <w:t>Scaffold</w:t>
            </w:r>
            <w:r>
              <w:rPr>
                <w:rFonts w:ascii="Times New Roman" w:hAnsi="Times New Roman" w:cs="Times New Roman"/>
                <w:color w:val="auto"/>
                <w:sz w:val="24"/>
              </w:rPr>
              <w:t>(</w:t>
            </w:r>
            <w:r>
              <w:rPr>
                <w:rFonts w:ascii="Times New Roman" w:hAnsi="Times New Roman" w:cs="Times New Roman"/>
                <w:color w:val="auto"/>
                <w:sz w:val="24"/>
              </w:rPr>
              <w:br/>
              <w:t xml:space="preserve">      appBar: </w:t>
            </w:r>
            <w:r w:rsidRPr="00825F14">
              <w:rPr>
                <w:rFonts w:ascii="Times New Roman" w:hAnsi="Times New Roman" w:cs="Times New Roman"/>
                <w:i/>
                <w:color w:val="auto"/>
                <w:sz w:val="24"/>
              </w:rPr>
              <w:t>AppBar</w:t>
            </w:r>
            <w:r>
              <w:rPr>
                <w:rFonts w:ascii="Times New Roman" w:hAnsi="Times New Roman" w:cs="Times New Roman"/>
                <w:color w:val="auto"/>
                <w:sz w:val="24"/>
              </w:rPr>
              <w:t>(title: const Text('Formulir Pendaftaran')),</w:t>
            </w:r>
            <w:r>
              <w:rPr>
                <w:rFonts w:ascii="Times New Roman" w:hAnsi="Times New Roman" w:cs="Times New Roman"/>
                <w:color w:val="auto"/>
                <w:sz w:val="24"/>
              </w:rPr>
              <w:br/>
              <w:t xml:space="preserve">      body: </w:t>
            </w:r>
            <w:r w:rsidRPr="00825F14">
              <w:rPr>
                <w:rFonts w:ascii="Times New Roman" w:hAnsi="Times New Roman" w:cs="Times New Roman"/>
                <w:i/>
                <w:color w:val="auto"/>
                <w:sz w:val="24"/>
              </w:rPr>
              <w:t>Padding</w:t>
            </w:r>
            <w:r>
              <w:rPr>
                <w:rFonts w:ascii="Times New Roman" w:hAnsi="Times New Roman" w:cs="Times New Roman"/>
                <w:color w:val="auto"/>
                <w:sz w:val="24"/>
              </w:rPr>
              <w:t>(</w:t>
            </w:r>
            <w:r>
              <w:rPr>
                <w:rFonts w:ascii="Times New Roman" w:hAnsi="Times New Roman" w:cs="Times New Roman"/>
                <w:color w:val="auto"/>
                <w:sz w:val="24"/>
              </w:rPr>
              <w:br/>
              <w:t xml:space="preserve">        padding: const EdgeInsets.all(16),</w:t>
            </w:r>
            <w:r>
              <w:rPr>
                <w:rFonts w:ascii="Times New Roman" w:hAnsi="Times New Roman" w:cs="Times New Roman"/>
                <w:color w:val="auto"/>
                <w:sz w:val="24"/>
              </w:rPr>
              <w:br/>
              <w:t xml:space="preserve">        child: </w:t>
            </w:r>
            <w:r w:rsidRPr="002A7158">
              <w:rPr>
                <w:rFonts w:ascii="Times New Roman" w:hAnsi="Times New Roman" w:cs="Times New Roman"/>
                <w:i/>
                <w:color w:val="auto"/>
                <w:sz w:val="24"/>
              </w:rPr>
              <w:t>Column</w:t>
            </w:r>
            <w:r>
              <w:rPr>
                <w:rFonts w:ascii="Times New Roman" w:hAnsi="Times New Roman" w:cs="Times New Roman"/>
                <w:color w:val="auto"/>
                <w:sz w:val="24"/>
              </w:rPr>
              <w:t>(</w:t>
            </w:r>
            <w:r>
              <w:rPr>
                <w:rFonts w:ascii="Times New Roman" w:hAnsi="Times New Roman" w:cs="Times New Roman"/>
                <w:color w:val="auto"/>
                <w:sz w:val="24"/>
              </w:rPr>
              <w:br/>
              <w:t xml:space="preserve">          children: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TextField</w:t>
            </w:r>
            <w:r>
              <w:rPr>
                <w:rFonts w:ascii="Times New Roman" w:hAnsi="Times New Roman" w:cs="Times New Roman"/>
                <w:color w:val="auto"/>
                <w:sz w:val="24"/>
              </w:rPr>
              <w:t>(</w:t>
            </w:r>
            <w:r>
              <w:rPr>
                <w:rFonts w:ascii="Times New Roman" w:hAnsi="Times New Roman" w:cs="Times New Roman"/>
                <w:color w:val="auto"/>
                <w:sz w:val="24"/>
              </w:rPr>
              <w:br/>
              <w:t xml:space="preserve">              controller: namaController,</w:t>
            </w:r>
            <w:r>
              <w:rPr>
                <w:rFonts w:ascii="Times New Roman" w:hAnsi="Times New Roman" w:cs="Times New Roman"/>
                <w:color w:val="auto"/>
                <w:sz w:val="24"/>
              </w:rPr>
              <w:br/>
              <w:t xml:space="preserve">              decoration: const </w:t>
            </w:r>
            <w:r w:rsidRPr="0037633A">
              <w:rPr>
                <w:rFonts w:ascii="Times New Roman" w:hAnsi="Times New Roman" w:cs="Times New Roman"/>
                <w:i/>
                <w:color w:val="auto"/>
                <w:sz w:val="24"/>
              </w:rPr>
              <w:t>InputDecoration</w:t>
            </w:r>
            <w:r>
              <w:rPr>
                <w:rFonts w:ascii="Times New Roman" w:hAnsi="Times New Roman" w:cs="Times New Roman"/>
                <w:color w:val="auto"/>
                <w:sz w:val="24"/>
              </w:rPr>
              <w:t>(</w:t>
            </w:r>
            <w:r>
              <w:rPr>
                <w:rFonts w:ascii="Times New Roman" w:hAnsi="Times New Roman" w:cs="Times New Roman"/>
                <w:color w:val="auto"/>
                <w:sz w:val="24"/>
              </w:rPr>
              <w:br/>
              <w:t xml:space="preserve">                labelText: 'Nama Lengkap',</w:t>
            </w:r>
            <w:r>
              <w:rPr>
                <w:rFonts w:ascii="Times New Roman" w:hAnsi="Times New Roman" w:cs="Times New Roman"/>
                <w:color w:val="auto"/>
                <w:sz w:val="24"/>
              </w:rPr>
              <w:br/>
              <w:t xml:space="preserve">                border: </w:t>
            </w:r>
            <w:r w:rsidRPr="002A7158">
              <w:rPr>
                <w:rFonts w:ascii="Times New Roman" w:hAnsi="Times New Roman" w:cs="Times New Roman"/>
                <w:i/>
                <w:color w:val="auto"/>
                <w:sz w:val="24"/>
              </w:rPr>
              <w:t>OutlineInputBorder</w:t>
            </w:r>
            <w:r>
              <w:rPr>
                <w:rFonts w:ascii="Times New Roman" w:hAnsi="Times New Roman" w:cs="Times New Roman"/>
                <w:color w:val="auto"/>
                <w:sz w:val="24"/>
              </w:rPr>
              <w:t>(),</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const </w:t>
            </w:r>
            <w:r w:rsidRPr="002A7158">
              <w:rPr>
                <w:rFonts w:ascii="Times New Roman" w:hAnsi="Times New Roman" w:cs="Times New Roman"/>
                <w:i/>
                <w:color w:val="auto"/>
                <w:sz w:val="24"/>
              </w:rPr>
              <w:t>SizedBox</w:t>
            </w:r>
            <w:r>
              <w:rPr>
                <w:rFonts w:ascii="Times New Roman" w:hAnsi="Times New Roman" w:cs="Times New Roman"/>
                <w:color w:val="auto"/>
                <w:sz w:val="24"/>
              </w:rPr>
              <w:t>(height: 12),</w:t>
            </w:r>
            <w:r>
              <w:rPr>
                <w:rFonts w:ascii="Times New Roman" w:hAnsi="Times New Roman" w:cs="Times New Roman"/>
                <w:color w:val="auto"/>
                <w:sz w:val="24"/>
              </w:rPr>
              <w:br/>
            </w:r>
            <w:r>
              <w:rPr>
                <w:rFonts w:ascii="Times New Roman" w:hAnsi="Times New Roman" w:cs="Times New Roman"/>
                <w:color w:val="auto"/>
                <w:sz w:val="24"/>
              </w:rPr>
              <w:lastRenderedPageBreak/>
              <w:t xml:space="preserve">            </w:t>
            </w:r>
            <w:r w:rsidRPr="00A360E3">
              <w:rPr>
                <w:rFonts w:ascii="Times New Roman" w:hAnsi="Times New Roman" w:cs="Times New Roman"/>
                <w:i/>
                <w:color w:val="auto"/>
                <w:sz w:val="24"/>
              </w:rPr>
              <w:t>TextField</w:t>
            </w:r>
            <w:r>
              <w:rPr>
                <w:rFonts w:ascii="Times New Roman" w:hAnsi="Times New Roman" w:cs="Times New Roman"/>
                <w:color w:val="auto"/>
                <w:sz w:val="24"/>
              </w:rPr>
              <w:t>(</w:t>
            </w:r>
            <w:r>
              <w:rPr>
                <w:rFonts w:ascii="Times New Roman" w:hAnsi="Times New Roman" w:cs="Times New Roman"/>
                <w:color w:val="auto"/>
                <w:sz w:val="24"/>
              </w:rPr>
              <w:br/>
              <w:t xml:space="preserve">              controller: emailController,</w:t>
            </w:r>
            <w:r>
              <w:rPr>
                <w:rFonts w:ascii="Times New Roman" w:hAnsi="Times New Roman" w:cs="Times New Roman"/>
                <w:color w:val="auto"/>
                <w:sz w:val="24"/>
              </w:rPr>
              <w:br/>
              <w:t xml:space="preserve">              keyboardType: </w:t>
            </w:r>
            <w:r w:rsidRPr="002A7158">
              <w:rPr>
                <w:rFonts w:ascii="Times New Roman" w:hAnsi="Times New Roman" w:cs="Times New Roman"/>
                <w:i/>
                <w:color w:val="auto"/>
                <w:sz w:val="24"/>
              </w:rPr>
              <w:t>TextInputType</w:t>
            </w:r>
            <w:r>
              <w:rPr>
                <w:rFonts w:ascii="Times New Roman" w:hAnsi="Times New Roman" w:cs="Times New Roman"/>
                <w:color w:val="auto"/>
                <w:sz w:val="24"/>
              </w:rPr>
              <w:t>.emailAddress,</w:t>
            </w:r>
            <w:r>
              <w:rPr>
                <w:rFonts w:ascii="Times New Roman" w:hAnsi="Times New Roman" w:cs="Times New Roman"/>
                <w:color w:val="auto"/>
                <w:sz w:val="24"/>
              </w:rPr>
              <w:br/>
              <w:t xml:space="preserve">              decoration: const </w:t>
            </w:r>
            <w:r w:rsidRPr="0037633A">
              <w:rPr>
                <w:rFonts w:ascii="Times New Roman" w:hAnsi="Times New Roman" w:cs="Times New Roman"/>
                <w:i/>
                <w:color w:val="auto"/>
                <w:sz w:val="24"/>
              </w:rPr>
              <w:t>InputDecoration</w:t>
            </w:r>
            <w:r>
              <w:rPr>
                <w:rFonts w:ascii="Times New Roman" w:hAnsi="Times New Roman" w:cs="Times New Roman"/>
                <w:color w:val="auto"/>
                <w:sz w:val="24"/>
              </w:rPr>
              <w:t>(</w:t>
            </w:r>
            <w:r>
              <w:rPr>
                <w:rFonts w:ascii="Times New Roman" w:hAnsi="Times New Roman" w:cs="Times New Roman"/>
                <w:color w:val="auto"/>
                <w:sz w:val="24"/>
              </w:rPr>
              <w:br/>
              <w:t xml:space="preserve">                labelText: 'Email',</w:t>
            </w:r>
            <w:r>
              <w:rPr>
                <w:rFonts w:ascii="Times New Roman" w:hAnsi="Times New Roman" w:cs="Times New Roman"/>
                <w:color w:val="auto"/>
                <w:sz w:val="24"/>
              </w:rPr>
              <w:br/>
              <w:t xml:space="preserve">                border: </w:t>
            </w:r>
            <w:r w:rsidRPr="002A7158">
              <w:rPr>
                <w:rFonts w:ascii="Times New Roman" w:hAnsi="Times New Roman" w:cs="Times New Roman"/>
                <w:i/>
                <w:color w:val="auto"/>
                <w:sz w:val="24"/>
              </w:rPr>
              <w:t>OutlineInputBorder</w:t>
            </w:r>
            <w:r>
              <w:rPr>
                <w:rFonts w:ascii="Times New Roman" w:hAnsi="Times New Roman" w:cs="Times New Roman"/>
                <w:color w:val="auto"/>
                <w:sz w:val="24"/>
              </w:rPr>
              <w:t>(),</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sidRPr="0037633A">
              <w:rPr>
                <w:rFonts w:ascii="Times New Roman" w:hAnsi="Times New Roman" w:cs="Times New Roman"/>
                <w:i/>
                <w:color w:val="auto"/>
                <w:sz w:val="24"/>
              </w:rPr>
              <w:t>CheckboxListTile</w:t>
            </w:r>
            <w:r>
              <w:rPr>
                <w:rFonts w:ascii="Times New Roman" w:hAnsi="Times New Roman" w:cs="Times New Roman"/>
                <w:color w:val="auto"/>
                <w:sz w:val="24"/>
              </w:rPr>
              <w:t>(</w:t>
            </w:r>
            <w:r>
              <w:rPr>
                <w:rFonts w:ascii="Times New Roman" w:hAnsi="Times New Roman" w:cs="Times New Roman"/>
                <w:color w:val="auto"/>
                <w:sz w:val="24"/>
              </w:rPr>
              <w:br/>
              <w:t xml:space="preserve">              value: setujuSyarat,</w:t>
            </w:r>
            <w:r>
              <w:rPr>
                <w:rFonts w:ascii="Times New Roman" w:hAnsi="Times New Roman" w:cs="Times New Roman"/>
                <w:color w:val="auto"/>
                <w:sz w:val="24"/>
              </w:rPr>
              <w:br/>
              <w:t xml:space="preserve">              title: const Text('Saya menyetujui syarat dan ketentuan kegiatan'),</w:t>
            </w:r>
            <w:r>
              <w:rPr>
                <w:rFonts w:ascii="Times New Roman" w:hAnsi="Times New Roman" w:cs="Times New Roman"/>
                <w:color w:val="auto"/>
                <w:sz w:val="24"/>
              </w:rPr>
              <w:br/>
              <w:t xml:space="preserve">              onChanged: (nilai)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w:t>
            </w:r>
            <w:r>
              <w:rPr>
                <w:rFonts w:ascii="Times New Roman" w:hAnsi="Times New Roman" w:cs="Times New Roman"/>
                <w:color w:val="auto"/>
                <w:sz w:val="24"/>
              </w:rPr>
              <w:br/>
              <w:t xml:space="preserve">                  setujuSyarat = nilai ?? false;</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sidRPr="002A7158">
              <w:rPr>
                <w:rFonts w:ascii="Times New Roman" w:hAnsi="Times New Roman" w:cs="Times New Roman"/>
                <w:i/>
                <w:color w:val="auto"/>
                <w:sz w:val="24"/>
              </w:rPr>
              <w:t>Column</w:t>
            </w:r>
            <w:r>
              <w:rPr>
                <w:rFonts w:ascii="Times New Roman" w:hAnsi="Times New Roman" w:cs="Times New Roman"/>
                <w:color w:val="auto"/>
                <w:sz w:val="24"/>
              </w:rPr>
              <w:t>(</w:t>
            </w:r>
            <w:r>
              <w:rPr>
                <w:rFonts w:ascii="Times New Roman" w:hAnsi="Times New Roman" w:cs="Times New Roman"/>
                <w:color w:val="auto"/>
                <w:sz w:val="24"/>
              </w:rPr>
              <w:br/>
              <w:t xml:space="preserve">              children: ['Pagi', 'Siang', 'Sore'].map((sesi) {</w:t>
            </w:r>
            <w:r>
              <w:rPr>
                <w:rFonts w:ascii="Times New Roman" w:hAnsi="Times New Roman" w:cs="Times New Roman"/>
                <w:color w:val="auto"/>
                <w:sz w:val="24"/>
              </w:rPr>
              <w:br/>
              <w:t xml:space="preserve">                return </w:t>
            </w:r>
            <w:r w:rsidRPr="00A360E3">
              <w:rPr>
                <w:rFonts w:ascii="Times New Roman" w:hAnsi="Times New Roman" w:cs="Times New Roman"/>
                <w:i/>
                <w:color w:val="auto"/>
                <w:sz w:val="24"/>
              </w:rPr>
              <w:t>RadioListTile</w:t>
            </w:r>
            <w:r>
              <w:rPr>
                <w:rFonts w:ascii="Times New Roman" w:hAnsi="Times New Roman" w:cs="Times New Roman"/>
                <w:color w:val="auto"/>
                <w:sz w:val="24"/>
              </w:rPr>
              <w:t>&lt;String&gt;(</w:t>
            </w:r>
            <w:r>
              <w:rPr>
                <w:rFonts w:ascii="Times New Roman" w:hAnsi="Times New Roman" w:cs="Times New Roman"/>
                <w:color w:val="auto"/>
                <w:sz w:val="24"/>
              </w:rPr>
              <w:br/>
              <w:t xml:space="preserve">                  title: Text('Sesi $sesi'),</w:t>
            </w:r>
            <w:r>
              <w:rPr>
                <w:rFonts w:ascii="Times New Roman" w:hAnsi="Times New Roman" w:cs="Times New Roman"/>
                <w:color w:val="auto"/>
                <w:sz w:val="24"/>
              </w:rPr>
              <w:br/>
              <w:t xml:space="preserve">                  value: sesi,</w:t>
            </w:r>
            <w:r>
              <w:rPr>
                <w:rFonts w:ascii="Times New Roman" w:hAnsi="Times New Roman" w:cs="Times New Roman"/>
                <w:color w:val="auto"/>
                <w:sz w:val="24"/>
              </w:rPr>
              <w:br/>
              <w:t xml:space="preserve">                  groupValue: sesiTerpilih,</w:t>
            </w:r>
            <w:r>
              <w:rPr>
                <w:rFonts w:ascii="Times New Roman" w:hAnsi="Times New Roman" w:cs="Times New Roman"/>
                <w:color w:val="auto"/>
                <w:sz w:val="24"/>
              </w:rPr>
              <w:br/>
              <w:t xml:space="preserve">                  onChanged: (nilai)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w:t>
            </w:r>
            <w:r>
              <w:rPr>
                <w:rFonts w:ascii="Times New Roman" w:hAnsi="Times New Roman" w:cs="Times New Roman"/>
                <w:color w:val="auto"/>
                <w:sz w:val="24"/>
              </w:rPr>
              <w:br/>
              <w:t xml:space="preserve">                      sesiTerpilih = nilai;</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}).toList(),</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const </w:t>
            </w:r>
            <w:r w:rsidRPr="002A7158">
              <w:rPr>
                <w:rFonts w:ascii="Times New Roman" w:hAnsi="Times New Roman" w:cs="Times New Roman"/>
                <w:i/>
                <w:color w:val="auto"/>
                <w:sz w:val="24"/>
              </w:rPr>
              <w:t>SizedBox</w:t>
            </w:r>
            <w:r>
              <w:rPr>
                <w:rFonts w:ascii="Times New Roman" w:hAnsi="Times New Roman" w:cs="Times New Roman"/>
                <w:color w:val="auto"/>
                <w:sz w:val="24"/>
              </w:rPr>
              <w:t>(height: 12),</w:t>
            </w:r>
            <w:r>
              <w:rPr>
                <w:rFonts w:ascii="Times New Roman" w:hAnsi="Times New Roman" w:cs="Times New Roman"/>
                <w:color w:val="auto"/>
                <w:sz w:val="24"/>
              </w:rPr>
              <w:br/>
              <w:t xml:space="preserve">            </w:t>
            </w:r>
            <w:r w:rsidRPr="00A360E3">
              <w:rPr>
                <w:rFonts w:ascii="Times New Roman" w:hAnsi="Times New Roman" w:cs="Times New Roman"/>
                <w:i/>
                <w:color w:val="FF0000"/>
                <w:sz w:val="24"/>
              </w:rPr>
              <w:t>ElevatedButton</w:t>
            </w:r>
            <w:r w:rsidRPr="00293B94">
              <w:rPr>
                <w:rFonts w:ascii="Times New Roman" w:hAnsi="Times New Roman" w:cs="Times New Roman"/>
                <w:color w:val="FF0000"/>
                <w:sz w:val="24"/>
              </w:rPr>
              <w:t>(</w:t>
            </w:r>
            <w:r w:rsidRPr="00293B94">
              <w:rPr>
                <w:rFonts w:ascii="Times New Roman" w:hAnsi="Times New Roman" w:cs="Times New Roman"/>
                <w:color w:val="FF0000"/>
                <w:sz w:val="24"/>
              </w:rPr>
              <w:br/>
              <w:t xml:space="preserve">              onPressed: (formLengkap &amp;&amp; !sedangMengirim) ? kirimFormulir : null,</w:t>
            </w:r>
            <w:r>
              <w:rPr>
                <w:rFonts w:ascii="Times New Roman" w:hAnsi="Times New Roman" w:cs="Times New Roman"/>
                <w:color w:val="auto"/>
                <w:sz w:val="24"/>
              </w:rPr>
              <w:br/>
              <w:t xml:space="preserve">              </w:t>
            </w:r>
            <w:r w:rsidRPr="00293B94">
              <w:rPr>
                <w:rFonts w:ascii="Times New Roman" w:hAnsi="Times New Roman" w:cs="Times New Roman"/>
                <w:color w:val="FF0000"/>
                <w:sz w:val="24"/>
              </w:rPr>
              <w:t>child: sedangMengirim</w:t>
            </w:r>
            <w:r w:rsidRPr="00293B94">
              <w:rPr>
                <w:rFonts w:ascii="Times New Roman" w:hAnsi="Times New Roman" w:cs="Times New Roman"/>
                <w:color w:val="FF0000"/>
                <w:sz w:val="24"/>
              </w:rPr>
              <w:br/>
              <w:t xml:space="preserve">                  ? const </w:t>
            </w:r>
            <w:r w:rsidRPr="00293B94">
              <w:rPr>
                <w:rFonts w:ascii="Times New Roman" w:hAnsi="Times New Roman" w:cs="Times New Roman"/>
                <w:i/>
                <w:color w:val="FF0000"/>
                <w:sz w:val="24"/>
              </w:rPr>
              <w:t>SizedBox</w:t>
            </w:r>
            <w:r w:rsidRPr="00293B94">
              <w:rPr>
                <w:rFonts w:ascii="Times New Roman" w:hAnsi="Times New Roman" w:cs="Times New Roman"/>
                <w:color w:val="FF0000"/>
                <w:sz w:val="24"/>
              </w:rPr>
              <w:t>(</w:t>
            </w:r>
            <w:r w:rsidRPr="00293B94">
              <w:rPr>
                <w:rFonts w:ascii="Times New Roman" w:hAnsi="Times New Roman" w:cs="Times New Roman"/>
                <w:color w:val="FF0000"/>
                <w:sz w:val="24"/>
              </w:rPr>
              <w:br/>
              <w:t xml:space="preserve">                      height: 16, width: 16,</w:t>
            </w:r>
            <w:r>
              <w:rPr>
                <w:rFonts w:ascii="Times New Roman" w:hAnsi="Times New Roman" w:cs="Times New Roman"/>
                <w:color w:val="auto"/>
                <w:sz w:val="24"/>
              </w:rPr>
              <w:br/>
              <w:t xml:space="preserve">                      </w:t>
            </w:r>
            <w:r w:rsidRPr="00293B94">
              <w:rPr>
                <w:rFonts w:ascii="Times New Roman" w:hAnsi="Times New Roman" w:cs="Times New Roman"/>
                <w:color w:val="FF0000"/>
                <w:sz w:val="24"/>
              </w:rPr>
              <w:t xml:space="preserve">child: </w:t>
            </w:r>
            <w:r w:rsidRPr="00293B94">
              <w:rPr>
                <w:rFonts w:ascii="Times New Roman" w:hAnsi="Times New Roman" w:cs="Times New Roman"/>
                <w:i/>
                <w:color w:val="FF0000"/>
                <w:sz w:val="24"/>
              </w:rPr>
              <w:t>CircularProgressIndicator</w:t>
            </w:r>
            <w:r w:rsidRPr="00293B94">
              <w:rPr>
                <w:rFonts w:ascii="Times New Roman" w:hAnsi="Times New Roman" w:cs="Times New Roman"/>
                <w:color w:val="FF0000"/>
                <w:sz w:val="24"/>
              </w:rPr>
              <w:t>(strokeWidth: 2),</w:t>
            </w:r>
            <w:r w:rsidRPr="00293B94">
              <w:rPr>
                <w:rFonts w:ascii="Times New Roman" w:hAnsi="Times New Roman" w:cs="Times New Roman"/>
                <w:color w:val="FF0000"/>
                <w:sz w:val="24"/>
              </w:rPr>
              <w:br/>
              <w:t xml:space="preserve">                    )</w:t>
            </w:r>
            <w:r w:rsidRPr="00293B94">
              <w:rPr>
                <w:rFonts w:ascii="Times New Roman" w:hAnsi="Times New Roman" w:cs="Times New Roman"/>
                <w:color w:val="FF0000"/>
                <w:sz w:val="24"/>
              </w:rPr>
              <w:br/>
              <w:t xml:space="preserve">                  : const Text('Kirim Pendaftaran'),</w:t>
            </w:r>
            <w:r w:rsidRPr="00293B94">
              <w:rPr>
                <w:rFonts w:ascii="Times New Roman" w:hAnsi="Times New Roman" w:cs="Times New Roman"/>
                <w:color w:val="FF0000"/>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w:t>
            </w:r>
          </w:p>
        </w:tc>
      </w:tr>
    </w:tbl>
    <w:p w14:paraId="1A8AE1BC" w14:textId="77777777" w:rsidR="00F7403A" w:rsidRPr="003F4B82" w:rsidRDefault="00F7403A" w:rsidP="00F7403A">
      <w:pPr>
        <w:rPr>
          <w:color w:val="auto"/>
        </w:rPr>
      </w:pPr>
    </w:p>
    <w:p w14:paraId="68416E01" w14:textId="31260497" w:rsidR="00F7403A" w:rsidRPr="003F4B82" w:rsidRDefault="00F7403A" w:rsidP="00F7403A">
      <w:pPr>
        <w:rPr>
          <w:color w:val="auto"/>
        </w:rPr>
      </w:pPr>
    </w:p>
    <w:p w14:paraId="22468F03" w14:textId="77777777" w:rsidR="00262B4F" w:rsidRDefault="00262B4F" w:rsidP="00707DBA">
      <w:pPr>
        <w:jc w:val="center"/>
        <w:rPr>
          <w:rFonts w:ascii="Times New Roman" w:hAnsi="Times New Roman" w:cs="Times New Roman"/>
          <w:i/>
          <w:color w:val="auto"/>
          <w:sz w:val="24"/>
        </w:rPr>
      </w:pPr>
    </w:p>
    <w:p w14:paraId="17A5BD66" w14:textId="71C8F4B7" w:rsidR="00262B4F" w:rsidRDefault="00262B4F" w:rsidP="00707DBA">
      <w:pPr>
        <w:jc w:val="center"/>
        <w:rPr>
          <w:rFonts w:ascii="Times New Roman" w:hAnsi="Times New Roman" w:cs="Times New Roman"/>
          <w:i/>
          <w:color w:val="auto"/>
          <w:sz w:val="24"/>
        </w:rPr>
      </w:pPr>
      <w:r w:rsidRPr="00262B4F">
        <w:rPr>
          <w:rFonts w:ascii="Times New Roman" w:hAnsi="Times New Roman" w:cs="Times New Roman"/>
          <w:i/>
          <w:noProof/>
          <w:color w:val="auto"/>
          <w:sz w:val="24"/>
        </w:rPr>
        <w:lastRenderedPageBreak/>
        <w:drawing>
          <wp:inline distT="0" distB="0" distL="0" distR="0" wp14:anchorId="4560F1F6" wp14:editId="0C26B217">
            <wp:extent cx="2415540" cy="4144310"/>
            <wp:effectExtent l="0" t="0" r="3810" b="8890"/>
            <wp:docPr id="76847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72767" name=""/>
                    <pic:cNvPicPr/>
                  </pic:nvPicPr>
                  <pic:blipFill>
                    <a:blip r:embed="rId24"/>
                    <a:stretch>
                      <a:fillRect/>
                    </a:stretch>
                  </pic:blipFill>
                  <pic:spPr>
                    <a:xfrm>
                      <a:off x="0" y="0"/>
                      <a:ext cx="2429408" cy="4168103"/>
                    </a:xfrm>
                    <a:prstGeom prst="rect">
                      <a:avLst/>
                    </a:prstGeom>
                  </pic:spPr>
                </pic:pic>
              </a:graphicData>
            </a:graphic>
          </wp:inline>
        </w:drawing>
      </w:r>
    </w:p>
    <w:p w14:paraId="5486093D" w14:textId="6CA8C97C" w:rsidR="00437326"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Gambar 4.4 Tangkapan layar tombol Kirim Pengajuan beserta indikator memuat</w:t>
      </w:r>
    </w:p>
    <w:p w14:paraId="6CB39C64" w14:textId="77777777" w:rsidR="003F4B82" w:rsidRDefault="00437326" w:rsidP="00437326">
      <w:pPr>
        <w:pStyle w:val="Heading2"/>
        <w:rPr>
          <w:rFonts w:ascii="Times New Roman" w:hAnsi="Times New Roman" w:cs="Times New Roman"/>
          <w:i/>
          <w:color w:val="auto"/>
        </w:rPr>
      </w:pPr>
      <w:bookmarkStart w:id="22" w:name="_Toc242041181"/>
      <w:r w:rsidRPr="003F4B82">
        <w:rPr>
          <w:rFonts w:ascii="Times New Roman" w:hAnsi="Times New Roman" w:cs="Times New Roman" w:hint="eastAsia"/>
          <w:color w:val="auto"/>
        </w:rPr>
        <w:t xml:space="preserve">f. Menambahkan </w:t>
      </w:r>
      <w:r w:rsidRPr="00A360E3">
        <w:rPr>
          <w:rFonts w:ascii="Times New Roman" w:hAnsi="Times New Roman" w:cs="Times New Roman" w:hint="eastAsia"/>
          <w:i/>
          <w:color w:val="auto"/>
        </w:rPr>
        <w:t>FloatingActionButton</w:t>
      </w:r>
      <w:bookmarkEnd w:id="22"/>
    </w:p>
    <w:p w14:paraId="130D0110" w14:textId="21E86D3E"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lib/pages/formulir_page.dart</w:t>
      </w:r>
    </w:p>
    <w:p w14:paraId="4EEB5905" w14:textId="51F19C14" w:rsidR="00437326" w:rsidRPr="003F4B82" w:rsidRDefault="002A7158" w:rsidP="00225579">
      <w:pPr>
        <w:ind w:firstLine="567"/>
        <w:jc w:val="both"/>
        <w:rPr>
          <w:rFonts w:ascii="Times New Roman" w:hAnsi="Times New Roman" w:cs="Times New Roman"/>
          <w:color w:val="auto"/>
          <w:sz w:val="24"/>
        </w:rPr>
      </w:pPr>
      <w:r>
        <w:rPr>
          <w:rFonts w:ascii="Times New Roman" w:hAnsi="Times New Roman" w:cs="Times New Roman"/>
          <w:color w:val="auto"/>
          <w:sz w:val="24"/>
        </w:rPr>
        <w:t xml:space="preserve">Tambahkan properti floatingActionButton pada </w:t>
      </w:r>
      <w:r w:rsidRPr="00825F14">
        <w:rPr>
          <w:rFonts w:ascii="Times New Roman" w:hAnsi="Times New Roman" w:cs="Times New Roman"/>
          <w:i/>
          <w:color w:val="auto"/>
          <w:sz w:val="24"/>
        </w:rPr>
        <w:t>Scaffold</w:t>
      </w:r>
      <w:r>
        <w:rPr>
          <w:rFonts w:ascii="Times New Roman" w:hAnsi="Times New Roman" w:cs="Times New Roman"/>
          <w:color w:val="auto"/>
          <w:sz w:val="24"/>
        </w:rPr>
        <w:t xml:space="preserve"> halaman formulir untuk mengosongkan seluruh isian dengan sekali tekan. Berikut versi lengkap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setelah penambahan ini:</w:t>
      </w:r>
    </w:p>
    <w:tbl>
      <w:tblPr>
        <w:tblStyle w:val="TableGrid"/>
        <w:tblW w:w="0" w:type="auto"/>
        <w:jc w:val="center"/>
        <w:tblLook w:val="04A0" w:firstRow="1" w:lastRow="0" w:firstColumn="1" w:lastColumn="0" w:noHBand="0" w:noVBand="1"/>
      </w:tblPr>
      <w:tblGrid>
        <w:gridCol w:w="7083"/>
      </w:tblGrid>
      <w:tr w:rsidR="00F7403A" w:rsidRPr="003F4B82" w14:paraId="5C398275" w14:textId="77777777" w:rsidTr="00225579">
        <w:trPr>
          <w:jc w:val="center"/>
        </w:trPr>
        <w:tc>
          <w:tcPr>
            <w:tcW w:w="7083" w:type="dxa"/>
            <w:shd w:val="clear" w:color="F3F7FA" w:fill="F3F7FA"/>
          </w:tcPr>
          <w:p w14:paraId="25A5945D" w14:textId="076A2DD2" w:rsidR="00F7403A" w:rsidRPr="003F4B82" w:rsidRDefault="002A7158"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r>
              <w:rPr>
                <w:rFonts w:ascii="Times New Roman" w:hAnsi="Times New Roman" w:cs="Times New Roman"/>
                <w:color w:val="auto"/>
                <w:sz w:val="24"/>
              </w:rPr>
              <w:br/>
              <w:t>import 'package:provider/provider.dart';</w:t>
            </w:r>
            <w:r>
              <w:rPr>
                <w:rFonts w:ascii="Times New Roman" w:hAnsi="Times New Roman" w:cs="Times New Roman"/>
                <w:color w:val="auto"/>
                <w:sz w:val="24"/>
              </w:rPr>
              <w:br/>
              <w:t>import '../model/pendaftar_model.dart';</w:t>
            </w:r>
            <w:r>
              <w:rPr>
                <w:rFonts w:ascii="Times New Roman" w:hAnsi="Times New Roman" w:cs="Times New Roman"/>
                <w:color w:val="auto"/>
                <w:sz w:val="24"/>
              </w:rPr>
              <w:br/>
            </w:r>
            <w:r>
              <w:rPr>
                <w:rFonts w:ascii="Times New Roman" w:hAnsi="Times New Roman" w:cs="Times New Roman"/>
                <w:color w:val="auto"/>
                <w:sz w:val="24"/>
              </w:rPr>
              <w:br/>
              <w:t xml:space="preserve">class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extends </w:t>
            </w:r>
            <w:r w:rsidRPr="0037633A">
              <w:rPr>
                <w:rFonts w:ascii="Times New Roman" w:hAnsi="Times New Roman" w:cs="Times New Roman"/>
                <w:i/>
                <w:color w:val="auto"/>
                <w:sz w:val="24"/>
              </w:rPr>
              <w:t>StatefulWidget</w:t>
            </w:r>
            <w:r>
              <w:rPr>
                <w:rFonts w:ascii="Times New Roman" w:hAnsi="Times New Roman" w:cs="Times New Roman"/>
                <w:color w:val="auto"/>
                <w:sz w:val="24"/>
              </w:rPr>
              <w:t xml:space="preserve"> {</w:t>
            </w:r>
            <w:r>
              <w:rPr>
                <w:rFonts w:ascii="Times New Roman" w:hAnsi="Times New Roman" w:cs="Times New Roman"/>
                <w:color w:val="auto"/>
                <w:sz w:val="24"/>
              </w:rPr>
              <w:br/>
              <w:t xml:space="preserve">  const </w:t>
            </w:r>
            <w:r w:rsidRPr="0037633A">
              <w:rPr>
                <w:rFonts w:ascii="Times New Roman" w:hAnsi="Times New Roman" w:cs="Times New Roman"/>
                <w:i/>
                <w:color w:val="auto"/>
                <w:sz w:val="24"/>
              </w:rPr>
              <w:t>FormulirPage</w:t>
            </w:r>
            <w:r>
              <w:rPr>
                <w:rFonts w:ascii="Times New Roman" w:hAnsi="Times New Roman" w:cs="Times New Roman"/>
                <w:color w:val="auto"/>
                <w:sz w:val="24"/>
              </w:rPr>
              <w:t>({super.key});</w:t>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FormulirPage</w:t>
            </w:r>
            <w:r>
              <w:rPr>
                <w:rFonts w:ascii="Times New Roman" w:hAnsi="Times New Roman" w:cs="Times New Roman"/>
                <w:color w:val="auto"/>
                <w:sz w:val="24"/>
              </w:rPr>
              <w:t>&gt; createState() =&gt; _FormulirPageState();</w:t>
            </w:r>
            <w:r>
              <w:rPr>
                <w:rFonts w:ascii="Times New Roman" w:hAnsi="Times New Roman" w:cs="Times New Roman"/>
                <w:color w:val="auto"/>
                <w:sz w:val="24"/>
              </w:rPr>
              <w:br/>
              <w:t>}</w:t>
            </w:r>
            <w:r>
              <w:rPr>
                <w:rFonts w:ascii="Times New Roman" w:hAnsi="Times New Roman" w:cs="Times New Roman"/>
                <w:color w:val="auto"/>
                <w:sz w:val="24"/>
              </w:rPr>
              <w:br/>
            </w:r>
            <w:r>
              <w:rPr>
                <w:rFonts w:ascii="Times New Roman" w:hAnsi="Times New Roman" w:cs="Times New Roman"/>
                <w:color w:val="auto"/>
                <w:sz w:val="24"/>
              </w:rPr>
              <w:br/>
              <w:t xml:space="preserve">class _FormulirPageState extends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FormulirPage</w:t>
            </w:r>
            <w:r>
              <w:rPr>
                <w:rFonts w:ascii="Times New Roman" w:hAnsi="Times New Roman" w:cs="Times New Roman"/>
                <w:color w:val="auto"/>
                <w:sz w:val="24"/>
              </w:rPr>
              <w:t>&gt; {</w:t>
            </w:r>
            <w:r>
              <w:rPr>
                <w:rFonts w:ascii="Times New Roman" w:hAnsi="Times New Roman" w:cs="Times New Roman"/>
                <w:color w:val="auto"/>
                <w:sz w:val="24"/>
              </w:rPr>
              <w:br/>
              <w:t xml:space="preserve">  final namaController = </w:t>
            </w:r>
            <w:r w:rsidRPr="00A360E3">
              <w:rPr>
                <w:rFonts w:ascii="Times New Roman" w:hAnsi="Times New Roman" w:cs="Times New Roman"/>
                <w:i/>
                <w:color w:val="auto"/>
                <w:sz w:val="24"/>
              </w:rPr>
              <w:t>TextEditingController</w:t>
            </w:r>
            <w:r>
              <w:rPr>
                <w:rFonts w:ascii="Times New Roman" w:hAnsi="Times New Roman" w:cs="Times New Roman"/>
                <w:color w:val="auto"/>
                <w:sz w:val="24"/>
              </w:rPr>
              <w:t>();</w:t>
            </w:r>
            <w:r>
              <w:rPr>
                <w:rFonts w:ascii="Times New Roman" w:hAnsi="Times New Roman" w:cs="Times New Roman"/>
                <w:color w:val="auto"/>
                <w:sz w:val="24"/>
              </w:rPr>
              <w:br/>
              <w:t xml:space="preserve">  final emailController = </w:t>
            </w:r>
            <w:r w:rsidRPr="00A360E3">
              <w:rPr>
                <w:rFonts w:ascii="Times New Roman" w:hAnsi="Times New Roman" w:cs="Times New Roman"/>
                <w:i/>
                <w:color w:val="auto"/>
                <w:sz w:val="24"/>
              </w:rPr>
              <w:t>TextEditingController</w:t>
            </w:r>
            <w:r>
              <w:rPr>
                <w:rFonts w:ascii="Times New Roman" w:hAnsi="Times New Roman" w:cs="Times New Roman"/>
                <w:color w:val="auto"/>
                <w:sz w:val="24"/>
              </w:rPr>
              <w:t>();</w:t>
            </w:r>
            <w:r>
              <w:rPr>
                <w:rFonts w:ascii="Times New Roman" w:hAnsi="Times New Roman" w:cs="Times New Roman"/>
                <w:color w:val="auto"/>
                <w:sz w:val="24"/>
              </w:rPr>
              <w:br/>
              <w:t xml:space="preserve">  bool setujuSyarat = false;</w:t>
            </w:r>
            <w:r>
              <w:rPr>
                <w:rFonts w:ascii="Times New Roman" w:hAnsi="Times New Roman" w:cs="Times New Roman"/>
                <w:color w:val="auto"/>
                <w:sz w:val="24"/>
              </w:rPr>
              <w:br/>
              <w:t xml:space="preserve">  String? sesiTerpilih;</w:t>
            </w:r>
            <w:r>
              <w:rPr>
                <w:rFonts w:ascii="Times New Roman" w:hAnsi="Times New Roman" w:cs="Times New Roman"/>
                <w:color w:val="auto"/>
                <w:sz w:val="24"/>
              </w:rPr>
              <w:br/>
              <w:t xml:space="preserve">  bool sedangMengirim = false;</w:t>
            </w:r>
            <w:r>
              <w:rPr>
                <w:rFonts w:ascii="Times New Roman" w:hAnsi="Times New Roman" w:cs="Times New Roman"/>
                <w:color w:val="auto"/>
                <w:sz w:val="24"/>
              </w:rPr>
              <w:br/>
            </w:r>
            <w:r>
              <w:rPr>
                <w:rFonts w:ascii="Times New Roman" w:hAnsi="Times New Roman" w:cs="Times New Roman"/>
                <w:color w:val="auto"/>
                <w:sz w:val="24"/>
              </w:rPr>
              <w:br/>
              <w:t xml:space="preserve">  bool get formLengkap =&gt;</w:t>
            </w:r>
            <w:r>
              <w:rPr>
                <w:rFonts w:ascii="Times New Roman" w:hAnsi="Times New Roman" w:cs="Times New Roman"/>
                <w:color w:val="auto"/>
                <w:sz w:val="24"/>
              </w:rPr>
              <w:br/>
              <w:t xml:space="preserve">      namaController.text.isNotEmpty &amp;&amp;</w:t>
            </w:r>
            <w:r>
              <w:rPr>
                <w:rFonts w:ascii="Times New Roman" w:hAnsi="Times New Roman" w:cs="Times New Roman"/>
                <w:color w:val="auto"/>
                <w:sz w:val="24"/>
              </w:rPr>
              <w:br/>
            </w:r>
            <w:r>
              <w:rPr>
                <w:rFonts w:ascii="Times New Roman" w:hAnsi="Times New Roman" w:cs="Times New Roman"/>
                <w:color w:val="auto"/>
                <w:sz w:val="24"/>
              </w:rPr>
              <w:lastRenderedPageBreak/>
              <w:t xml:space="preserve">      emailController.text.isNotEmpty &amp;&amp;</w:t>
            </w:r>
            <w:r>
              <w:rPr>
                <w:rFonts w:ascii="Times New Roman" w:hAnsi="Times New Roman" w:cs="Times New Roman"/>
                <w:color w:val="auto"/>
                <w:sz w:val="24"/>
              </w:rPr>
              <w:br/>
              <w:t xml:space="preserve">      setujuSyarat &amp;&amp;</w:t>
            </w:r>
            <w:r>
              <w:rPr>
                <w:rFonts w:ascii="Times New Roman" w:hAnsi="Times New Roman" w:cs="Times New Roman"/>
                <w:color w:val="auto"/>
                <w:sz w:val="24"/>
              </w:rPr>
              <w:br/>
              <w:t xml:space="preserve">      sesiTerpilih != null;</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void </w:t>
            </w:r>
            <w:r w:rsidRPr="0037633A">
              <w:rPr>
                <w:rFonts w:ascii="Times New Roman" w:hAnsi="Times New Roman" w:cs="Times New Roman"/>
                <w:i/>
                <w:color w:val="auto"/>
                <w:sz w:val="24"/>
              </w:rPr>
              <w:t>dispose</w:t>
            </w:r>
            <w:r>
              <w:rPr>
                <w:rFonts w:ascii="Times New Roman" w:hAnsi="Times New Roman" w:cs="Times New Roman"/>
                <w:color w:val="auto"/>
                <w:sz w:val="24"/>
              </w:rPr>
              <w:t>() {</w:t>
            </w:r>
            <w:r>
              <w:rPr>
                <w:rFonts w:ascii="Times New Roman" w:hAnsi="Times New Roman" w:cs="Times New Roman"/>
                <w:color w:val="auto"/>
                <w:sz w:val="24"/>
              </w:rPr>
              <w:br/>
              <w:t xml:space="preserve">    namaController.</w:t>
            </w:r>
            <w:r w:rsidRPr="0037633A">
              <w:rPr>
                <w:rFonts w:ascii="Times New Roman" w:hAnsi="Times New Roman" w:cs="Times New Roman"/>
                <w:i/>
                <w:color w:val="auto"/>
                <w:sz w:val="24"/>
              </w:rPr>
              <w:t>dispose</w:t>
            </w:r>
            <w:r>
              <w:rPr>
                <w:rFonts w:ascii="Times New Roman" w:hAnsi="Times New Roman" w:cs="Times New Roman"/>
                <w:color w:val="auto"/>
                <w:sz w:val="24"/>
              </w:rPr>
              <w:t>();</w:t>
            </w:r>
            <w:r>
              <w:rPr>
                <w:rFonts w:ascii="Times New Roman" w:hAnsi="Times New Roman" w:cs="Times New Roman"/>
                <w:color w:val="auto"/>
                <w:sz w:val="24"/>
              </w:rPr>
              <w:br/>
              <w:t xml:space="preserve">    emailController.</w:t>
            </w:r>
            <w:r w:rsidRPr="0037633A">
              <w:rPr>
                <w:rFonts w:ascii="Times New Roman" w:hAnsi="Times New Roman" w:cs="Times New Roman"/>
                <w:i/>
                <w:color w:val="auto"/>
                <w:sz w:val="24"/>
              </w:rPr>
              <w:t>dispose</w:t>
            </w:r>
            <w:r>
              <w:rPr>
                <w:rFonts w:ascii="Times New Roman" w:hAnsi="Times New Roman" w:cs="Times New Roman"/>
                <w:color w:val="auto"/>
                <w:sz w:val="24"/>
              </w:rPr>
              <w:t>();</w:t>
            </w:r>
            <w:r>
              <w:rPr>
                <w:rFonts w:ascii="Times New Roman" w:hAnsi="Times New Roman" w:cs="Times New Roman"/>
                <w:color w:val="auto"/>
                <w:sz w:val="24"/>
              </w:rPr>
              <w:br/>
              <w:t xml:space="preserve">    super.</w:t>
            </w:r>
            <w:r w:rsidRPr="0037633A">
              <w:rPr>
                <w:rFonts w:ascii="Times New Roman" w:hAnsi="Times New Roman" w:cs="Times New Roman"/>
                <w:i/>
                <w:color w:val="auto"/>
                <w:sz w:val="24"/>
              </w:rPr>
              <w:t>dispose</w:t>
            </w:r>
            <w:r>
              <w:rPr>
                <w:rFonts w:ascii="Times New Roman" w:hAnsi="Times New Roman" w:cs="Times New Roman"/>
                <w:color w:val="auto"/>
                <w:sz w:val="24"/>
              </w:rPr>
              <w:t>();</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t xml:space="preserve">  </w:t>
            </w:r>
            <w:r w:rsidRPr="0037633A">
              <w:rPr>
                <w:rFonts w:ascii="Times New Roman" w:hAnsi="Times New Roman" w:cs="Times New Roman"/>
                <w:i/>
                <w:color w:val="auto"/>
                <w:sz w:val="24"/>
              </w:rPr>
              <w:t>Future</w:t>
            </w:r>
            <w:r>
              <w:rPr>
                <w:rFonts w:ascii="Times New Roman" w:hAnsi="Times New Roman" w:cs="Times New Roman"/>
                <w:color w:val="auto"/>
                <w:sz w:val="24"/>
              </w:rPr>
              <w:t>&lt;void&gt; kirimFormulir() async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=&gt; sedangMengirim = true);</w:t>
            </w:r>
            <w:r>
              <w:rPr>
                <w:rFonts w:ascii="Times New Roman" w:hAnsi="Times New Roman" w:cs="Times New Roman"/>
                <w:color w:val="auto"/>
                <w:sz w:val="24"/>
              </w:rPr>
              <w:br/>
              <w:t xml:space="preserve">    await </w:t>
            </w:r>
            <w:r w:rsidRPr="0037633A">
              <w:rPr>
                <w:rFonts w:ascii="Times New Roman" w:hAnsi="Times New Roman" w:cs="Times New Roman"/>
                <w:i/>
                <w:color w:val="auto"/>
                <w:sz w:val="24"/>
              </w:rPr>
              <w:t>Future</w:t>
            </w:r>
            <w:r>
              <w:rPr>
                <w:rFonts w:ascii="Times New Roman" w:hAnsi="Times New Roman" w:cs="Times New Roman"/>
                <w:color w:val="auto"/>
                <w:sz w:val="24"/>
              </w:rPr>
              <w:t>.delayed(const Duration(seconds: 2));</w:t>
            </w:r>
            <w:r>
              <w:rPr>
                <w:rFonts w:ascii="Times New Roman" w:hAnsi="Times New Roman" w:cs="Times New Roman"/>
                <w:color w:val="auto"/>
                <w:sz w:val="24"/>
              </w:rPr>
              <w:br/>
              <w:t xml:space="preserve">    if (!</w:t>
            </w:r>
            <w:r w:rsidRPr="002A7158">
              <w:rPr>
                <w:rFonts w:ascii="Times New Roman" w:hAnsi="Times New Roman" w:cs="Times New Roman"/>
                <w:i/>
                <w:color w:val="auto"/>
                <w:sz w:val="24"/>
              </w:rPr>
              <w:t>mounted</w:t>
            </w:r>
            <w:r>
              <w:rPr>
                <w:rFonts w:ascii="Times New Roman" w:hAnsi="Times New Roman" w:cs="Times New Roman"/>
                <w:color w:val="auto"/>
                <w:sz w:val="24"/>
              </w:rPr>
              <w:t>) return;</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context</w:t>
            </w:r>
            <w:r>
              <w:rPr>
                <w:rFonts w:ascii="Times New Roman" w:hAnsi="Times New Roman" w:cs="Times New Roman"/>
                <w:color w:val="auto"/>
                <w:sz w:val="24"/>
              </w:rPr>
              <w:t>.read&lt;</w:t>
            </w:r>
            <w:r w:rsidRPr="000A4EAF">
              <w:rPr>
                <w:rFonts w:ascii="Times New Roman" w:hAnsi="Times New Roman" w:cs="Times New Roman"/>
                <w:i/>
                <w:color w:val="auto"/>
                <w:sz w:val="24"/>
              </w:rPr>
              <w:t>PendaftarModel</w:t>
            </w:r>
            <w:r>
              <w:rPr>
                <w:rFonts w:ascii="Times New Roman" w:hAnsi="Times New Roman" w:cs="Times New Roman"/>
                <w:color w:val="auto"/>
                <w:sz w:val="24"/>
              </w:rPr>
              <w:t>&gt;().tambah(</w:t>
            </w:r>
            <w:r>
              <w:rPr>
                <w:rFonts w:ascii="Times New Roman" w:hAnsi="Times New Roman" w:cs="Times New Roman"/>
                <w:color w:val="auto"/>
                <w:sz w:val="24"/>
              </w:rPr>
              <w:br/>
              <w:t xml:space="preserve">      </w:t>
            </w:r>
            <w:r w:rsidRPr="002A7158">
              <w:rPr>
                <w:rFonts w:ascii="Times New Roman" w:hAnsi="Times New Roman" w:cs="Times New Roman"/>
                <w:i/>
                <w:color w:val="auto"/>
                <w:sz w:val="24"/>
              </w:rPr>
              <w:t>Pendaftar</w:t>
            </w:r>
            <w:r>
              <w:rPr>
                <w:rFonts w:ascii="Times New Roman" w:hAnsi="Times New Roman" w:cs="Times New Roman"/>
                <w:color w:val="auto"/>
                <w:sz w:val="24"/>
              </w:rPr>
              <w:t>(nama: namaController.text, email: emailController.text, sesi: sesiTerpilih!),</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=&gt; sedangMengirim = false);</w:t>
            </w:r>
            <w:r>
              <w:rPr>
                <w:rFonts w:ascii="Times New Roman" w:hAnsi="Times New Roman" w:cs="Times New Roman"/>
                <w:color w:val="auto"/>
                <w:sz w:val="24"/>
              </w:rPr>
              <w:br/>
              <w:t xml:space="preserve">    </w:t>
            </w:r>
            <w:r w:rsidRPr="002A7158">
              <w:rPr>
                <w:rFonts w:ascii="Times New Roman" w:hAnsi="Times New Roman" w:cs="Times New Roman"/>
                <w:i/>
                <w:color w:val="auto"/>
                <w:sz w:val="24"/>
              </w:rPr>
              <w:t>ScaffoldMessenger</w:t>
            </w:r>
            <w:r>
              <w:rPr>
                <w:rFonts w:ascii="Times New Roman" w:hAnsi="Times New Roman" w:cs="Times New Roman"/>
                <w:color w:val="auto"/>
                <w:sz w:val="24"/>
              </w:rPr>
              <w:t>.of(</w:t>
            </w:r>
            <w:r w:rsidRPr="00A360E3">
              <w:rPr>
                <w:rFonts w:ascii="Times New Roman" w:hAnsi="Times New Roman" w:cs="Times New Roman"/>
                <w:i/>
                <w:color w:val="auto"/>
                <w:sz w:val="24"/>
              </w:rPr>
              <w:t>context</w:t>
            </w:r>
            <w:r>
              <w:rPr>
                <w:rFonts w:ascii="Times New Roman" w:hAnsi="Times New Roman" w:cs="Times New Roman"/>
                <w:color w:val="auto"/>
                <w:sz w:val="24"/>
              </w:rPr>
              <w:t>).showSnackBar(</w:t>
            </w:r>
            <w:r>
              <w:rPr>
                <w:rFonts w:ascii="Times New Roman" w:hAnsi="Times New Roman" w:cs="Times New Roman"/>
                <w:color w:val="auto"/>
                <w:sz w:val="24"/>
              </w:rPr>
              <w:br/>
              <w:t xml:space="preserve">      const </w:t>
            </w:r>
            <w:r w:rsidRPr="002A7158">
              <w:rPr>
                <w:rFonts w:ascii="Times New Roman" w:hAnsi="Times New Roman" w:cs="Times New Roman"/>
                <w:i/>
                <w:color w:val="auto"/>
                <w:sz w:val="24"/>
              </w:rPr>
              <w:t>SnackBar</w:t>
            </w:r>
            <w:r>
              <w:rPr>
                <w:rFonts w:ascii="Times New Roman" w:hAnsi="Times New Roman" w:cs="Times New Roman"/>
                <w:color w:val="auto"/>
                <w:sz w:val="24"/>
              </w:rPr>
              <w:t>(content: Text('Pendaftaran berhasil dikirim')),</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825F14">
              <w:rPr>
                <w:rFonts w:ascii="Times New Roman" w:hAnsi="Times New Roman" w:cs="Times New Roman"/>
                <w:i/>
                <w:color w:val="auto"/>
                <w:sz w:val="24"/>
              </w:rPr>
              <w:t>Widget</w:t>
            </w:r>
            <w:r>
              <w:rPr>
                <w:rFonts w:ascii="Times New Roman" w:hAnsi="Times New Roman" w:cs="Times New Roman"/>
                <w:color w:val="auto"/>
                <w:sz w:val="24"/>
              </w:rPr>
              <w:t xml:space="preserve"> </w:t>
            </w:r>
            <w:r w:rsidRPr="00234C6C">
              <w:rPr>
                <w:rFonts w:ascii="Times New Roman" w:hAnsi="Times New Roman" w:cs="Times New Roman"/>
                <w:i/>
                <w:color w:val="auto"/>
                <w:sz w:val="24"/>
              </w:rPr>
              <w:t>build</w:t>
            </w:r>
            <w:r>
              <w:rPr>
                <w:rFonts w:ascii="Times New Roman" w:hAnsi="Times New Roman" w:cs="Times New Roman"/>
                <w:color w:val="auto"/>
                <w:sz w:val="24"/>
              </w:rPr>
              <w:t>(</w:t>
            </w:r>
            <w:r w:rsidRPr="00825F14">
              <w:rPr>
                <w:rFonts w:ascii="Times New Roman" w:hAnsi="Times New Roman" w:cs="Times New Roman"/>
                <w:i/>
                <w:color w:val="auto"/>
                <w:sz w:val="24"/>
              </w:rPr>
              <w:t>BuildContext</w:t>
            </w:r>
            <w:r>
              <w:rPr>
                <w:rFonts w:ascii="Times New Roman" w:hAnsi="Times New Roman" w:cs="Times New Roman"/>
                <w:color w:val="auto"/>
                <w:sz w:val="24"/>
              </w:rPr>
              <w:t xml:space="preserve"> </w:t>
            </w:r>
            <w:r w:rsidRPr="00A360E3">
              <w:rPr>
                <w:rFonts w:ascii="Times New Roman" w:hAnsi="Times New Roman" w:cs="Times New Roman"/>
                <w:i/>
                <w:color w:val="auto"/>
                <w:sz w:val="24"/>
              </w:rPr>
              <w:t>context</w:t>
            </w:r>
            <w:r>
              <w:rPr>
                <w:rFonts w:ascii="Times New Roman" w:hAnsi="Times New Roman" w:cs="Times New Roman"/>
                <w:color w:val="auto"/>
                <w:sz w:val="24"/>
              </w:rPr>
              <w:t>) {</w:t>
            </w:r>
            <w:r>
              <w:rPr>
                <w:rFonts w:ascii="Times New Roman" w:hAnsi="Times New Roman" w:cs="Times New Roman"/>
                <w:color w:val="auto"/>
                <w:sz w:val="24"/>
              </w:rPr>
              <w:br/>
              <w:t xml:space="preserve">    return </w:t>
            </w:r>
            <w:r w:rsidRPr="00825F14">
              <w:rPr>
                <w:rFonts w:ascii="Times New Roman" w:hAnsi="Times New Roman" w:cs="Times New Roman"/>
                <w:i/>
                <w:color w:val="auto"/>
                <w:sz w:val="24"/>
              </w:rPr>
              <w:t>Scaffold</w:t>
            </w:r>
            <w:r>
              <w:rPr>
                <w:rFonts w:ascii="Times New Roman" w:hAnsi="Times New Roman" w:cs="Times New Roman"/>
                <w:color w:val="auto"/>
                <w:sz w:val="24"/>
              </w:rPr>
              <w:t>(</w:t>
            </w:r>
            <w:r>
              <w:rPr>
                <w:rFonts w:ascii="Times New Roman" w:hAnsi="Times New Roman" w:cs="Times New Roman"/>
                <w:color w:val="auto"/>
                <w:sz w:val="24"/>
              </w:rPr>
              <w:br/>
              <w:t xml:space="preserve">      appBar: </w:t>
            </w:r>
            <w:r w:rsidRPr="00825F14">
              <w:rPr>
                <w:rFonts w:ascii="Times New Roman" w:hAnsi="Times New Roman" w:cs="Times New Roman"/>
                <w:i/>
                <w:color w:val="auto"/>
                <w:sz w:val="24"/>
              </w:rPr>
              <w:t>AppBar</w:t>
            </w:r>
            <w:r>
              <w:rPr>
                <w:rFonts w:ascii="Times New Roman" w:hAnsi="Times New Roman" w:cs="Times New Roman"/>
                <w:color w:val="auto"/>
                <w:sz w:val="24"/>
              </w:rPr>
              <w:t>(title: const Text('Formulir Pendaftaran')),</w:t>
            </w:r>
            <w:r>
              <w:rPr>
                <w:rFonts w:ascii="Times New Roman" w:hAnsi="Times New Roman" w:cs="Times New Roman"/>
                <w:color w:val="auto"/>
                <w:sz w:val="24"/>
              </w:rPr>
              <w:br/>
              <w:t xml:space="preserve">      </w:t>
            </w:r>
            <w:r w:rsidRPr="00293B94">
              <w:rPr>
                <w:rFonts w:ascii="Times New Roman" w:hAnsi="Times New Roman" w:cs="Times New Roman"/>
                <w:color w:val="FF0000"/>
                <w:sz w:val="24"/>
              </w:rPr>
              <w:t xml:space="preserve">floatingActionButton: </w:t>
            </w:r>
            <w:r w:rsidRPr="00A360E3">
              <w:rPr>
                <w:rFonts w:ascii="Times New Roman" w:hAnsi="Times New Roman" w:cs="Times New Roman"/>
                <w:i/>
                <w:color w:val="FF0000"/>
                <w:sz w:val="24"/>
              </w:rPr>
              <w:t>FloatingActionButton</w:t>
            </w:r>
            <w:r w:rsidRPr="00293B94">
              <w:rPr>
                <w:rFonts w:ascii="Times New Roman" w:hAnsi="Times New Roman" w:cs="Times New Roman"/>
                <w:color w:val="FF0000"/>
                <w:sz w:val="24"/>
              </w:rPr>
              <w:t>(</w:t>
            </w:r>
            <w:r w:rsidRPr="00293B94">
              <w:rPr>
                <w:rFonts w:ascii="Times New Roman" w:hAnsi="Times New Roman" w:cs="Times New Roman"/>
                <w:color w:val="FF0000"/>
                <w:sz w:val="24"/>
              </w:rPr>
              <w:br/>
              <w:t xml:space="preserve">        onPressed: () {</w:t>
            </w:r>
            <w:r w:rsidRPr="00293B94">
              <w:rPr>
                <w:rFonts w:ascii="Times New Roman" w:hAnsi="Times New Roman" w:cs="Times New Roman"/>
                <w:color w:val="FF0000"/>
                <w:sz w:val="24"/>
              </w:rPr>
              <w:br/>
              <w:t xml:space="preserve">          </w:t>
            </w:r>
            <w:r w:rsidRPr="00A360E3">
              <w:rPr>
                <w:rFonts w:ascii="Times New Roman" w:hAnsi="Times New Roman" w:cs="Times New Roman"/>
                <w:i/>
                <w:color w:val="FF0000"/>
                <w:sz w:val="24"/>
              </w:rPr>
              <w:t>setState</w:t>
            </w:r>
            <w:r w:rsidRPr="00293B94">
              <w:rPr>
                <w:rFonts w:ascii="Times New Roman" w:hAnsi="Times New Roman" w:cs="Times New Roman"/>
                <w:color w:val="FF0000"/>
                <w:sz w:val="24"/>
              </w:rPr>
              <w:t>(() {</w:t>
            </w:r>
            <w:r>
              <w:rPr>
                <w:rFonts w:ascii="Times New Roman" w:hAnsi="Times New Roman" w:cs="Times New Roman"/>
                <w:color w:val="auto"/>
                <w:sz w:val="24"/>
              </w:rPr>
              <w:br/>
              <w:t xml:space="preserve">            </w:t>
            </w:r>
            <w:r w:rsidRPr="00293B94">
              <w:rPr>
                <w:rFonts w:ascii="Times New Roman" w:hAnsi="Times New Roman" w:cs="Times New Roman"/>
                <w:color w:val="FF0000"/>
                <w:sz w:val="24"/>
              </w:rPr>
              <w:t>namaController.clear();</w:t>
            </w:r>
            <w:r w:rsidRPr="00293B94">
              <w:rPr>
                <w:rFonts w:ascii="Times New Roman" w:hAnsi="Times New Roman" w:cs="Times New Roman"/>
                <w:color w:val="FF0000"/>
                <w:sz w:val="24"/>
              </w:rPr>
              <w:br/>
              <w:t xml:space="preserve">            emailController.clear();</w:t>
            </w:r>
            <w:r w:rsidRPr="00293B94">
              <w:rPr>
                <w:rFonts w:ascii="Times New Roman" w:hAnsi="Times New Roman" w:cs="Times New Roman"/>
                <w:color w:val="FF0000"/>
                <w:sz w:val="24"/>
              </w:rPr>
              <w:br/>
              <w:t xml:space="preserve">            setujuSyarat = false;</w:t>
            </w:r>
            <w:r w:rsidRPr="00293B94">
              <w:rPr>
                <w:rFonts w:ascii="Times New Roman" w:hAnsi="Times New Roman" w:cs="Times New Roman"/>
                <w:color w:val="FF0000"/>
                <w:sz w:val="24"/>
              </w:rPr>
              <w:br/>
              <w:t xml:space="preserve">            sesiTerpilih = null;</w:t>
            </w:r>
            <w:r w:rsidRPr="00293B94">
              <w:rPr>
                <w:rFonts w:ascii="Times New Roman" w:hAnsi="Times New Roman" w:cs="Times New Roman"/>
                <w:color w:val="FF0000"/>
                <w:sz w:val="24"/>
              </w:rPr>
              <w:br/>
              <w:t xml:space="preserve">          });</w:t>
            </w:r>
            <w:r w:rsidRPr="00293B94">
              <w:rPr>
                <w:rFonts w:ascii="Times New Roman" w:hAnsi="Times New Roman" w:cs="Times New Roman"/>
                <w:color w:val="FF0000"/>
                <w:sz w:val="24"/>
              </w:rPr>
              <w:br/>
              <w:t xml:space="preserve">        },</w:t>
            </w:r>
            <w:r>
              <w:rPr>
                <w:rFonts w:ascii="Times New Roman" w:hAnsi="Times New Roman" w:cs="Times New Roman"/>
                <w:color w:val="auto"/>
                <w:sz w:val="24"/>
              </w:rPr>
              <w:br/>
              <w:t xml:space="preserve">        </w:t>
            </w:r>
            <w:r w:rsidRPr="00293B94">
              <w:rPr>
                <w:rFonts w:ascii="Times New Roman" w:hAnsi="Times New Roman" w:cs="Times New Roman"/>
                <w:color w:val="FF0000"/>
                <w:sz w:val="24"/>
              </w:rPr>
              <w:t>tooltip: 'Bersihkan formulir',</w:t>
            </w:r>
            <w:r w:rsidRPr="00293B94">
              <w:rPr>
                <w:rFonts w:ascii="Times New Roman" w:hAnsi="Times New Roman" w:cs="Times New Roman"/>
                <w:color w:val="FF0000"/>
                <w:sz w:val="24"/>
              </w:rPr>
              <w:br/>
              <w:t xml:space="preserve">        child: const </w:t>
            </w:r>
            <w:r w:rsidRPr="00293B94">
              <w:rPr>
                <w:rFonts w:ascii="Times New Roman" w:hAnsi="Times New Roman" w:cs="Times New Roman"/>
                <w:i/>
                <w:color w:val="FF0000"/>
                <w:sz w:val="24"/>
              </w:rPr>
              <w:t>Icon</w:t>
            </w:r>
            <w:r w:rsidRPr="00293B94">
              <w:rPr>
                <w:rFonts w:ascii="Times New Roman" w:hAnsi="Times New Roman" w:cs="Times New Roman"/>
                <w:color w:val="FF0000"/>
                <w:sz w:val="24"/>
              </w:rPr>
              <w:t>(Icons.refresh),</w:t>
            </w:r>
            <w:r w:rsidRPr="00293B94">
              <w:rPr>
                <w:rFonts w:ascii="Times New Roman" w:hAnsi="Times New Roman" w:cs="Times New Roman"/>
                <w:color w:val="FF0000"/>
                <w:sz w:val="24"/>
              </w:rPr>
              <w:br/>
              <w:t xml:space="preserve">      ),</w:t>
            </w:r>
            <w:r>
              <w:rPr>
                <w:rFonts w:ascii="Times New Roman" w:hAnsi="Times New Roman" w:cs="Times New Roman"/>
                <w:color w:val="auto"/>
                <w:sz w:val="24"/>
              </w:rPr>
              <w:br/>
              <w:t xml:space="preserve">      body: </w:t>
            </w:r>
            <w:r w:rsidRPr="00825F14">
              <w:rPr>
                <w:rFonts w:ascii="Times New Roman" w:hAnsi="Times New Roman" w:cs="Times New Roman"/>
                <w:i/>
                <w:color w:val="auto"/>
                <w:sz w:val="24"/>
              </w:rPr>
              <w:t>Padding</w:t>
            </w:r>
            <w:r>
              <w:rPr>
                <w:rFonts w:ascii="Times New Roman" w:hAnsi="Times New Roman" w:cs="Times New Roman"/>
                <w:color w:val="auto"/>
                <w:sz w:val="24"/>
              </w:rPr>
              <w:t>(</w:t>
            </w:r>
            <w:r>
              <w:rPr>
                <w:rFonts w:ascii="Times New Roman" w:hAnsi="Times New Roman" w:cs="Times New Roman"/>
                <w:color w:val="auto"/>
                <w:sz w:val="24"/>
              </w:rPr>
              <w:br/>
              <w:t xml:space="preserve">        padding: const EdgeInsets.all(16),</w:t>
            </w:r>
            <w:r>
              <w:rPr>
                <w:rFonts w:ascii="Times New Roman" w:hAnsi="Times New Roman" w:cs="Times New Roman"/>
                <w:color w:val="auto"/>
                <w:sz w:val="24"/>
              </w:rPr>
              <w:br/>
              <w:t xml:space="preserve">        child: </w:t>
            </w:r>
            <w:r w:rsidRPr="002A7158">
              <w:rPr>
                <w:rFonts w:ascii="Times New Roman" w:hAnsi="Times New Roman" w:cs="Times New Roman"/>
                <w:i/>
                <w:color w:val="auto"/>
                <w:sz w:val="24"/>
              </w:rPr>
              <w:t>Column</w:t>
            </w:r>
            <w:r>
              <w:rPr>
                <w:rFonts w:ascii="Times New Roman" w:hAnsi="Times New Roman" w:cs="Times New Roman"/>
                <w:color w:val="auto"/>
                <w:sz w:val="24"/>
              </w:rPr>
              <w:t>(</w:t>
            </w:r>
            <w:r>
              <w:rPr>
                <w:rFonts w:ascii="Times New Roman" w:hAnsi="Times New Roman" w:cs="Times New Roman"/>
                <w:color w:val="auto"/>
                <w:sz w:val="24"/>
              </w:rPr>
              <w:br/>
              <w:t xml:space="preserve">          children: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TextField</w:t>
            </w:r>
            <w:r>
              <w:rPr>
                <w:rFonts w:ascii="Times New Roman" w:hAnsi="Times New Roman" w:cs="Times New Roman"/>
                <w:color w:val="auto"/>
                <w:sz w:val="24"/>
              </w:rPr>
              <w:t>(</w:t>
            </w:r>
            <w:r>
              <w:rPr>
                <w:rFonts w:ascii="Times New Roman" w:hAnsi="Times New Roman" w:cs="Times New Roman"/>
                <w:color w:val="auto"/>
                <w:sz w:val="24"/>
              </w:rPr>
              <w:br/>
              <w:t xml:space="preserve">              controller: namaController,</w:t>
            </w:r>
            <w:r>
              <w:rPr>
                <w:rFonts w:ascii="Times New Roman" w:hAnsi="Times New Roman" w:cs="Times New Roman"/>
                <w:color w:val="auto"/>
                <w:sz w:val="24"/>
              </w:rPr>
              <w:br/>
              <w:t xml:space="preserve">              decoration: const </w:t>
            </w:r>
            <w:r w:rsidRPr="0037633A">
              <w:rPr>
                <w:rFonts w:ascii="Times New Roman" w:hAnsi="Times New Roman" w:cs="Times New Roman"/>
                <w:i/>
                <w:color w:val="auto"/>
                <w:sz w:val="24"/>
              </w:rPr>
              <w:t>InputDecoration</w:t>
            </w:r>
            <w:r>
              <w:rPr>
                <w:rFonts w:ascii="Times New Roman" w:hAnsi="Times New Roman" w:cs="Times New Roman"/>
                <w:color w:val="auto"/>
                <w:sz w:val="24"/>
              </w:rPr>
              <w:t>(</w:t>
            </w:r>
            <w:r>
              <w:rPr>
                <w:rFonts w:ascii="Times New Roman" w:hAnsi="Times New Roman" w:cs="Times New Roman"/>
                <w:color w:val="auto"/>
                <w:sz w:val="24"/>
              </w:rPr>
              <w:br/>
              <w:t xml:space="preserve">                labelText: 'Nama Lengkap',</w:t>
            </w:r>
            <w:r>
              <w:rPr>
                <w:rFonts w:ascii="Times New Roman" w:hAnsi="Times New Roman" w:cs="Times New Roman"/>
                <w:color w:val="auto"/>
                <w:sz w:val="24"/>
              </w:rPr>
              <w:br/>
              <w:t xml:space="preserve">                border: </w:t>
            </w:r>
            <w:r w:rsidRPr="002A7158">
              <w:rPr>
                <w:rFonts w:ascii="Times New Roman" w:hAnsi="Times New Roman" w:cs="Times New Roman"/>
                <w:i/>
                <w:color w:val="auto"/>
                <w:sz w:val="24"/>
              </w:rPr>
              <w:t>OutlineInputBorder</w:t>
            </w:r>
            <w:r>
              <w:rPr>
                <w:rFonts w:ascii="Times New Roman" w:hAnsi="Times New Roman" w:cs="Times New Roman"/>
                <w:color w:val="auto"/>
                <w:sz w:val="24"/>
              </w:rPr>
              <w:t>(),</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lastRenderedPageBreak/>
              <w:t xml:space="preserve">            const </w:t>
            </w:r>
            <w:r w:rsidRPr="002A7158">
              <w:rPr>
                <w:rFonts w:ascii="Times New Roman" w:hAnsi="Times New Roman" w:cs="Times New Roman"/>
                <w:i/>
                <w:color w:val="auto"/>
                <w:sz w:val="24"/>
              </w:rPr>
              <w:t>SizedBox</w:t>
            </w:r>
            <w:r>
              <w:rPr>
                <w:rFonts w:ascii="Times New Roman" w:hAnsi="Times New Roman" w:cs="Times New Roman"/>
                <w:color w:val="auto"/>
                <w:sz w:val="24"/>
              </w:rPr>
              <w:t>(height: 12),</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TextField</w:t>
            </w:r>
            <w:r>
              <w:rPr>
                <w:rFonts w:ascii="Times New Roman" w:hAnsi="Times New Roman" w:cs="Times New Roman"/>
                <w:color w:val="auto"/>
                <w:sz w:val="24"/>
              </w:rPr>
              <w:t>(</w:t>
            </w:r>
            <w:r>
              <w:rPr>
                <w:rFonts w:ascii="Times New Roman" w:hAnsi="Times New Roman" w:cs="Times New Roman"/>
                <w:color w:val="auto"/>
                <w:sz w:val="24"/>
              </w:rPr>
              <w:br/>
              <w:t xml:space="preserve">              controller: emailController,</w:t>
            </w:r>
            <w:r>
              <w:rPr>
                <w:rFonts w:ascii="Times New Roman" w:hAnsi="Times New Roman" w:cs="Times New Roman"/>
                <w:color w:val="auto"/>
                <w:sz w:val="24"/>
              </w:rPr>
              <w:br/>
              <w:t xml:space="preserve">              keyboardType: </w:t>
            </w:r>
            <w:r w:rsidRPr="002A7158">
              <w:rPr>
                <w:rFonts w:ascii="Times New Roman" w:hAnsi="Times New Roman" w:cs="Times New Roman"/>
                <w:i/>
                <w:color w:val="auto"/>
                <w:sz w:val="24"/>
              </w:rPr>
              <w:t>TextInputType</w:t>
            </w:r>
            <w:r>
              <w:rPr>
                <w:rFonts w:ascii="Times New Roman" w:hAnsi="Times New Roman" w:cs="Times New Roman"/>
                <w:color w:val="auto"/>
                <w:sz w:val="24"/>
              </w:rPr>
              <w:t>.emailAddress,</w:t>
            </w:r>
            <w:r>
              <w:rPr>
                <w:rFonts w:ascii="Times New Roman" w:hAnsi="Times New Roman" w:cs="Times New Roman"/>
                <w:color w:val="auto"/>
                <w:sz w:val="24"/>
              </w:rPr>
              <w:br/>
              <w:t xml:space="preserve">              decoration: const </w:t>
            </w:r>
            <w:r w:rsidRPr="0037633A">
              <w:rPr>
                <w:rFonts w:ascii="Times New Roman" w:hAnsi="Times New Roman" w:cs="Times New Roman"/>
                <w:i/>
                <w:color w:val="auto"/>
                <w:sz w:val="24"/>
              </w:rPr>
              <w:t>InputDecoration</w:t>
            </w:r>
            <w:r>
              <w:rPr>
                <w:rFonts w:ascii="Times New Roman" w:hAnsi="Times New Roman" w:cs="Times New Roman"/>
                <w:color w:val="auto"/>
                <w:sz w:val="24"/>
              </w:rPr>
              <w:t>(</w:t>
            </w:r>
            <w:r>
              <w:rPr>
                <w:rFonts w:ascii="Times New Roman" w:hAnsi="Times New Roman" w:cs="Times New Roman"/>
                <w:color w:val="auto"/>
                <w:sz w:val="24"/>
              </w:rPr>
              <w:br/>
              <w:t xml:space="preserve">                labelText: 'Email',</w:t>
            </w:r>
            <w:r>
              <w:rPr>
                <w:rFonts w:ascii="Times New Roman" w:hAnsi="Times New Roman" w:cs="Times New Roman"/>
                <w:color w:val="auto"/>
                <w:sz w:val="24"/>
              </w:rPr>
              <w:br/>
              <w:t xml:space="preserve">                border: </w:t>
            </w:r>
            <w:r w:rsidRPr="002A7158">
              <w:rPr>
                <w:rFonts w:ascii="Times New Roman" w:hAnsi="Times New Roman" w:cs="Times New Roman"/>
                <w:i/>
                <w:color w:val="auto"/>
                <w:sz w:val="24"/>
              </w:rPr>
              <w:t>OutlineInputBorder</w:t>
            </w:r>
            <w:r>
              <w:rPr>
                <w:rFonts w:ascii="Times New Roman" w:hAnsi="Times New Roman" w:cs="Times New Roman"/>
                <w:color w:val="auto"/>
                <w:sz w:val="24"/>
              </w:rPr>
              <w:t>(),</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sidRPr="0037633A">
              <w:rPr>
                <w:rFonts w:ascii="Times New Roman" w:hAnsi="Times New Roman" w:cs="Times New Roman"/>
                <w:i/>
                <w:color w:val="auto"/>
                <w:sz w:val="24"/>
              </w:rPr>
              <w:t>CheckboxListTile</w:t>
            </w:r>
            <w:r>
              <w:rPr>
                <w:rFonts w:ascii="Times New Roman" w:hAnsi="Times New Roman" w:cs="Times New Roman"/>
                <w:color w:val="auto"/>
                <w:sz w:val="24"/>
              </w:rPr>
              <w:t>(</w:t>
            </w:r>
            <w:r>
              <w:rPr>
                <w:rFonts w:ascii="Times New Roman" w:hAnsi="Times New Roman" w:cs="Times New Roman"/>
                <w:color w:val="auto"/>
                <w:sz w:val="24"/>
              </w:rPr>
              <w:br/>
              <w:t xml:space="preserve">              value: setujuSyarat,</w:t>
            </w:r>
            <w:r>
              <w:rPr>
                <w:rFonts w:ascii="Times New Roman" w:hAnsi="Times New Roman" w:cs="Times New Roman"/>
                <w:color w:val="auto"/>
                <w:sz w:val="24"/>
              </w:rPr>
              <w:br/>
              <w:t xml:space="preserve">              title: const Text('Saya menyetujui syarat dan ketentuan kegiatan'),</w:t>
            </w:r>
            <w:r>
              <w:rPr>
                <w:rFonts w:ascii="Times New Roman" w:hAnsi="Times New Roman" w:cs="Times New Roman"/>
                <w:color w:val="auto"/>
                <w:sz w:val="24"/>
              </w:rPr>
              <w:br/>
              <w:t xml:space="preserve">              onChanged: (nilai)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w:t>
            </w:r>
            <w:r>
              <w:rPr>
                <w:rFonts w:ascii="Times New Roman" w:hAnsi="Times New Roman" w:cs="Times New Roman"/>
                <w:color w:val="auto"/>
                <w:sz w:val="24"/>
              </w:rPr>
              <w:br/>
              <w:t xml:space="preserve">                  setujuSyarat = nilai ?? false;</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sidRPr="002A7158">
              <w:rPr>
                <w:rFonts w:ascii="Times New Roman" w:hAnsi="Times New Roman" w:cs="Times New Roman"/>
                <w:i/>
                <w:color w:val="auto"/>
                <w:sz w:val="24"/>
              </w:rPr>
              <w:t>Column</w:t>
            </w:r>
            <w:r>
              <w:rPr>
                <w:rFonts w:ascii="Times New Roman" w:hAnsi="Times New Roman" w:cs="Times New Roman"/>
                <w:color w:val="auto"/>
                <w:sz w:val="24"/>
              </w:rPr>
              <w:t>(</w:t>
            </w:r>
            <w:r>
              <w:rPr>
                <w:rFonts w:ascii="Times New Roman" w:hAnsi="Times New Roman" w:cs="Times New Roman"/>
                <w:color w:val="auto"/>
                <w:sz w:val="24"/>
              </w:rPr>
              <w:br/>
              <w:t xml:space="preserve">              children: ['Pagi', 'Siang', 'Sore'].map((sesi) {</w:t>
            </w:r>
            <w:r>
              <w:rPr>
                <w:rFonts w:ascii="Times New Roman" w:hAnsi="Times New Roman" w:cs="Times New Roman"/>
                <w:color w:val="auto"/>
                <w:sz w:val="24"/>
              </w:rPr>
              <w:br/>
              <w:t xml:space="preserve">                return </w:t>
            </w:r>
            <w:r w:rsidRPr="00A360E3">
              <w:rPr>
                <w:rFonts w:ascii="Times New Roman" w:hAnsi="Times New Roman" w:cs="Times New Roman"/>
                <w:i/>
                <w:color w:val="auto"/>
                <w:sz w:val="24"/>
              </w:rPr>
              <w:t>RadioListTile</w:t>
            </w:r>
            <w:r>
              <w:rPr>
                <w:rFonts w:ascii="Times New Roman" w:hAnsi="Times New Roman" w:cs="Times New Roman"/>
                <w:color w:val="auto"/>
                <w:sz w:val="24"/>
              </w:rPr>
              <w:t>&lt;String&gt;(</w:t>
            </w:r>
            <w:r>
              <w:rPr>
                <w:rFonts w:ascii="Times New Roman" w:hAnsi="Times New Roman" w:cs="Times New Roman"/>
                <w:color w:val="auto"/>
                <w:sz w:val="24"/>
              </w:rPr>
              <w:br/>
              <w:t xml:space="preserve">                  title: Text('Sesi $sesi'),</w:t>
            </w:r>
            <w:r>
              <w:rPr>
                <w:rFonts w:ascii="Times New Roman" w:hAnsi="Times New Roman" w:cs="Times New Roman"/>
                <w:color w:val="auto"/>
                <w:sz w:val="24"/>
              </w:rPr>
              <w:br/>
              <w:t xml:space="preserve">                  value: sesi,</w:t>
            </w:r>
            <w:r>
              <w:rPr>
                <w:rFonts w:ascii="Times New Roman" w:hAnsi="Times New Roman" w:cs="Times New Roman"/>
                <w:color w:val="auto"/>
                <w:sz w:val="24"/>
              </w:rPr>
              <w:br/>
              <w:t xml:space="preserve">                  groupValue: sesiTerpilih,</w:t>
            </w:r>
            <w:r>
              <w:rPr>
                <w:rFonts w:ascii="Times New Roman" w:hAnsi="Times New Roman" w:cs="Times New Roman"/>
                <w:color w:val="auto"/>
                <w:sz w:val="24"/>
              </w:rPr>
              <w:br/>
              <w:t xml:space="preserve">                  onChanged: (nilai) {</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w:t>
            </w:r>
            <w:r>
              <w:rPr>
                <w:rFonts w:ascii="Times New Roman" w:hAnsi="Times New Roman" w:cs="Times New Roman"/>
                <w:color w:val="auto"/>
                <w:sz w:val="24"/>
              </w:rPr>
              <w:br/>
              <w:t xml:space="preserve">                      sesiTerpilih = nilai;</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}).toList(),</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const </w:t>
            </w:r>
            <w:r w:rsidRPr="002A7158">
              <w:rPr>
                <w:rFonts w:ascii="Times New Roman" w:hAnsi="Times New Roman" w:cs="Times New Roman"/>
                <w:i/>
                <w:color w:val="auto"/>
                <w:sz w:val="24"/>
              </w:rPr>
              <w:t>SizedBox</w:t>
            </w:r>
            <w:r>
              <w:rPr>
                <w:rFonts w:ascii="Times New Roman" w:hAnsi="Times New Roman" w:cs="Times New Roman"/>
                <w:color w:val="auto"/>
                <w:sz w:val="24"/>
              </w:rPr>
              <w:t>(height: 12),</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ElevatedButton</w:t>
            </w:r>
            <w:r>
              <w:rPr>
                <w:rFonts w:ascii="Times New Roman" w:hAnsi="Times New Roman" w:cs="Times New Roman"/>
                <w:color w:val="auto"/>
                <w:sz w:val="24"/>
              </w:rPr>
              <w:t>(</w:t>
            </w:r>
            <w:r>
              <w:rPr>
                <w:rFonts w:ascii="Times New Roman" w:hAnsi="Times New Roman" w:cs="Times New Roman"/>
                <w:color w:val="auto"/>
                <w:sz w:val="24"/>
              </w:rPr>
              <w:br/>
              <w:t xml:space="preserve">              onPressed: (formLengkap &amp;&amp; !sedangMengirim) ? kirimFormulir : null,</w:t>
            </w:r>
            <w:r>
              <w:rPr>
                <w:rFonts w:ascii="Times New Roman" w:hAnsi="Times New Roman" w:cs="Times New Roman"/>
                <w:color w:val="auto"/>
                <w:sz w:val="24"/>
              </w:rPr>
              <w:br/>
              <w:t xml:space="preserve">              child: sedangMengirim</w:t>
            </w:r>
            <w:r>
              <w:rPr>
                <w:rFonts w:ascii="Times New Roman" w:hAnsi="Times New Roman" w:cs="Times New Roman"/>
                <w:color w:val="auto"/>
                <w:sz w:val="24"/>
              </w:rPr>
              <w:br/>
              <w:t xml:space="preserve">                  ? const </w:t>
            </w:r>
            <w:r w:rsidRPr="002A7158">
              <w:rPr>
                <w:rFonts w:ascii="Times New Roman" w:hAnsi="Times New Roman" w:cs="Times New Roman"/>
                <w:i/>
                <w:color w:val="auto"/>
                <w:sz w:val="24"/>
              </w:rPr>
              <w:t>SizedBox</w:t>
            </w:r>
            <w:r>
              <w:rPr>
                <w:rFonts w:ascii="Times New Roman" w:hAnsi="Times New Roman" w:cs="Times New Roman"/>
                <w:color w:val="auto"/>
                <w:sz w:val="24"/>
              </w:rPr>
              <w:t>(</w:t>
            </w:r>
            <w:r>
              <w:rPr>
                <w:rFonts w:ascii="Times New Roman" w:hAnsi="Times New Roman" w:cs="Times New Roman"/>
                <w:color w:val="auto"/>
                <w:sz w:val="24"/>
              </w:rPr>
              <w:br/>
              <w:t xml:space="preserve">                      height: 16, width: 16,</w:t>
            </w:r>
            <w:r>
              <w:rPr>
                <w:rFonts w:ascii="Times New Roman" w:hAnsi="Times New Roman" w:cs="Times New Roman"/>
                <w:color w:val="auto"/>
                <w:sz w:val="24"/>
              </w:rPr>
              <w:br/>
              <w:t xml:space="preserve">                      child: </w:t>
            </w:r>
            <w:r w:rsidRPr="002A7158">
              <w:rPr>
                <w:rFonts w:ascii="Times New Roman" w:hAnsi="Times New Roman" w:cs="Times New Roman"/>
                <w:i/>
                <w:color w:val="auto"/>
                <w:sz w:val="24"/>
              </w:rPr>
              <w:t>CircularProgressIndicator</w:t>
            </w:r>
            <w:r>
              <w:rPr>
                <w:rFonts w:ascii="Times New Roman" w:hAnsi="Times New Roman" w:cs="Times New Roman"/>
                <w:color w:val="auto"/>
                <w:sz w:val="24"/>
              </w:rPr>
              <w:t>(strokeWidth: 2),</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 const Text('Kirim Pendaftaran'),</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w:t>
            </w:r>
          </w:p>
        </w:tc>
      </w:tr>
    </w:tbl>
    <w:p w14:paraId="7E7B914A" w14:textId="77777777" w:rsidR="00225579" w:rsidRDefault="00225579" w:rsidP="00707DBA">
      <w:pPr>
        <w:jc w:val="center"/>
        <w:rPr>
          <w:rFonts w:ascii="Times New Roman" w:hAnsi="Times New Roman" w:cs="Times New Roman"/>
          <w:i/>
          <w:color w:val="auto"/>
          <w:sz w:val="24"/>
        </w:rPr>
      </w:pPr>
    </w:p>
    <w:p w14:paraId="3D71DB91" w14:textId="7C857735" w:rsidR="00225579" w:rsidRDefault="00225579" w:rsidP="00707DBA">
      <w:pPr>
        <w:jc w:val="center"/>
        <w:rPr>
          <w:rFonts w:ascii="Times New Roman" w:hAnsi="Times New Roman" w:cs="Times New Roman"/>
          <w:i/>
          <w:color w:val="auto"/>
          <w:sz w:val="24"/>
        </w:rPr>
      </w:pPr>
      <w:r w:rsidRPr="00225579">
        <w:rPr>
          <w:rFonts w:ascii="Times New Roman" w:hAnsi="Times New Roman" w:cs="Times New Roman"/>
          <w:i/>
          <w:noProof/>
          <w:color w:val="auto"/>
          <w:sz w:val="24"/>
        </w:rPr>
        <w:lastRenderedPageBreak/>
        <w:drawing>
          <wp:inline distT="0" distB="0" distL="0" distR="0" wp14:anchorId="273B1A8D" wp14:editId="2BF99F74">
            <wp:extent cx="2407920" cy="4178449"/>
            <wp:effectExtent l="0" t="0" r="0" b="0"/>
            <wp:docPr id="150905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5672" name=""/>
                    <pic:cNvPicPr/>
                  </pic:nvPicPr>
                  <pic:blipFill>
                    <a:blip r:embed="rId25"/>
                    <a:stretch>
                      <a:fillRect/>
                    </a:stretch>
                  </pic:blipFill>
                  <pic:spPr>
                    <a:xfrm>
                      <a:off x="0" y="0"/>
                      <a:ext cx="2413960" cy="4188930"/>
                    </a:xfrm>
                    <a:prstGeom prst="rect">
                      <a:avLst/>
                    </a:prstGeom>
                  </pic:spPr>
                </pic:pic>
              </a:graphicData>
            </a:graphic>
          </wp:inline>
        </w:drawing>
      </w:r>
    </w:p>
    <w:p w14:paraId="70FE401A" w14:textId="6581BE63" w:rsidR="00437326"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 xml:space="preserve">Gambar 4.5 Tangkapan layar </w:t>
      </w:r>
      <w:r w:rsidRPr="00A360E3">
        <w:rPr>
          <w:rFonts w:ascii="Times New Roman" w:hAnsi="Times New Roman" w:cs="Times New Roman"/>
          <w:i/>
          <w:color w:val="auto"/>
          <w:sz w:val="24"/>
        </w:rPr>
        <w:t>FloatingActionButton</w:t>
      </w:r>
      <w:r w:rsidRPr="003F4B82">
        <w:rPr>
          <w:rFonts w:ascii="Times New Roman" w:hAnsi="Times New Roman" w:cs="Times New Roman"/>
          <w:i/>
          <w:color w:val="auto"/>
          <w:sz w:val="24"/>
        </w:rPr>
        <w:t xml:space="preserve"> untuk mengatur ulang formulir</w:t>
      </w:r>
    </w:p>
    <w:p w14:paraId="790BAEDD" w14:textId="77777777" w:rsidR="003F4B82" w:rsidRDefault="00437326" w:rsidP="00437326">
      <w:pPr>
        <w:pStyle w:val="Heading2"/>
        <w:rPr>
          <w:rFonts w:ascii="Times New Roman" w:hAnsi="Times New Roman" w:cs="Times New Roman"/>
          <w:color w:val="auto"/>
        </w:rPr>
      </w:pPr>
      <w:bookmarkStart w:id="23" w:name="_Toc242041182"/>
      <w:r w:rsidRPr="003F4B82">
        <w:rPr>
          <w:rFonts w:ascii="Times New Roman" w:hAnsi="Times New Roman" w:cs="Times New Roman" w:hint="eastAsia"/>
          <w:color w:val="auto"/>
        </w:rPr>
        <w:t xml:space="preserve">g. Menggunakan </w:t>
      </w:r>
      <w:r w:rsidRPr="00A360E3">
        <w:rPr>
          <w:rFonts w:ascii="Times New Roman" w:hAnsi="Times New Roman" w:cs="Times New Roman" w:hint="eastAsia"/>
          <w:i/>
          <w:color w:val="auto"/>
        </w:rPr>
        <w:t>GestureDetector</w:t>
      </w:r>
      <w:r w:rsidRPr="003F4B82">
        <w:rPr>
          <w:rFonts w:ascii="Times New Roman" w:hAnsi="Times New Roman" w:cs="Times New Roman" w:hint="eastAsia"/>
          <w:color w:val="auto"/>
        </w:rPr>
        <w:t xml:space="preserve"> untuk Interaksi Kustom</w:t>
      </w:r>
      <w:bookmarkEnd w:id="23"/>
    </w:p>
    <w:p w14:paraId="3585A3AD" w14:textId="587419B9"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lib/pages/formulir_page.dart</w:t>
      </w:r>
    </w:p>
    <w:p w14:paraId="39185BC3" w14:textId="254AC51B" w:rsidR="00437326" w:rsidRPr="003F4B82" w:rsidRDefault="002A7158" w:rsidP="00225579">
      <w:pPr>
        <w:ind w:firstLine="567"/>
        <w:jc w:val="both"/>
        <w:rPr>
          <w:rFonts w:ascii="Times New Roman" w:hAnsi="Times New Roman" w:cs="Times New Roman"/>
          <w:color w:val="auto"/>
          <w:sz w:val="24"/>
        </w:rPr>
      </w:pPr>
      <w:r>
        <w:rPr>
          <w:rFonts w:ascii="Times New Roman" w:hAnsi="Times New Roman" w:cs="Times New Roman"/>
          <w:color w:val="auto"/>
          <w:sz w:val="24"/>
        </w:rPr>
        <w:t xml:space="preserve">Tampilkan kartu informasi kegiatan di bagian atas formulir. Sentuhan tunggal membuka halaman detail kegiatan, sedangkan sentuhan panjang menampilkan info singkat tanpa berpindah halaman. Berikut versi lengkap </w:t>
      </w:r>
      <w:r w:rsidRPr="0037633A">
        <w:rPr>
          <w:rFonts w:ascii="Times New Roman" w:hAnsi="Times New Roman" w:cs="Times New Roman"/>
          <w:i/>
          <w:color w:val="auto"/>
          <w:sz w:val="24"/>
        </w:rPr>
        <w:t>FormulirPage</w:t>
      </w:r>
      <w:r>
        <w:rPr>
          <w:rFonts w:ascii="Times New Roman" w:hAnsi="Times New Roman" w:cs="Times New Roman"/>
          <w:color w:val="auto"/>
          <w:sz w:val="24"/>
        </w:rPr>
        <w:t xml:space="preserve"> setelah penambahan ini (versi akhir halaman formulir):</w:t>
      </w:r>
    </w:p>
    <w:tbl>
      <w:tblPr>
        <w:tblStyle w:val="TableGrid"/>
        <w:tblW w:w="0" w:type="auto"/>
        <w:jc w:val="center"/>
        <w:tblLook w:val="04A0" w:firstRow="1" w:lastRow="0" w:firstColumn="1" w:lastColumn="0" w:noHBand="0" w:noVBand="1"/>
      </w:tblPr>
      <w:tblGrid>
        <w:gridCol w:w="6941"/>
      </w:tblGrid>
      <w:tr w:rsidR="00F7403A" w:rsidRPr="003F4B82" w14:paraId="6D3D85FC" w14:textId="77777777" w:rsidTr="00225579">
        <w:trPr>
          <w:jc w:val="center"/>
        </w:trPr>
        <w:tc>
          <w:tcPr>
            <w:tcW w:w="6941" w:type="dxa"/>
            <w:shd w:val="clear" w:color="F3F7FA" w:fill="F3F7FA"/>
          </w:tcPr>
          <w:p w14:paraId="619005DB" w14:textId="629C8736" w:rsidR="00F7403A" w:rsidRPr="003F4B82" w:rsidRDefault="002A7158" w:rsidP="00F7403A">
            <w:pPr>
              <w:rPr>
                <w:rFonts w:ascii="Times New Roman" w:hAnsi="Times New Roman" w:cs="Times New Roman"/>
                <w:color w:val="auto"/>
                <w:sz w:val="24"/>
              </w:rPr>
            </w:pPr>
            <w:r>
              <w:rPr>
                <w:rFonts w:ascii="Times New Roman" w:hAnsi="Times New Roman" w:cs="Times New Roman"/>
                <w:i/>
                <w:color w:val="auto"/>
                <w:sz w:val="24"/>
              </w:rPr>
              <w:t>import 'package:flutter/material.dart';</w:t>
            </w:r>
            <w:r>
              <w:rPr>
                <w:rFonts w:ascii="Times New Roman" w:hAnsi="Times New Roman" w:cs="Times New Roman"/>
                <w:i/>
                <w:color w:val="auto"/>
                <w:sz w:val="24"/>
              </w:rPr>
              <w:br/>
              <w:t>import 'package:provider/provider.dart';</w:t>
            </w:r>
            <w:r>
              <w:rPr>
                <w:rFonts w:ascii="Times New Roman" w:hAnsi="Times New Roman" w:cs="Times New Roman"/>
                <w:i/>
                <w:color w:val="auto"/>
                <w:sz w:val="24"/>
              </w:rPr>
              <w:br/>
              <w:t>import '../model/pendaftar_model.dart';</w:t>
            </w:r>
            <w:r>
              <w:rPr>
                <w:rFonts w:ascii="Times New Roman" w:hAnsi="Times New Roman" w:cs="Times New Roman"/>
                <w:i/>
                <w:color w:val="auto"/>
                <w:sz w:val="24"/>
              </w:rPr>
              <w:br/>
            </w:r>
            <w:r>
              <w:rPr>
                <w:rFonts w:ascii="Times New Roman" w:hAnsi="Times New Roman" w:cs="Times New Roman"/>
                <w:i/>
                <w:color w:val="auto"/>
                <w:sz w:val="24"/>
              </w:rPr>
              <w:br/>
              <w:t xml:space="preserve">class </w:t>
            </w:r>
            <w:r w:rsidRPr="0037633A">
              <w:rPr>
                <w:rFonts w:ascii="Times New Roman" w:hAnsi="Times New Roman" w:cs="Times New Roman"/>
                <w:i/>
                <w:color w:val="auto"/>
                <w:sz w:val="24"/>
              </w:rPr>
              <w:t>FormulirPage</w:t>
            </w:r>
            <w:r>
              <w:rPr>
                <w:rFonts w:ascii="Times New Roman" w:hAnsi="Times New Roman" w:cs="Times New Roman"/>
                <w:i/>
                <w:color w:val="auto"/>
                <w:sz w:val="24"/>
              </w:rPr>
              <w:t xml:space="preserve"> extends </w:t>
            </w:r>
            <w:r w:rsidRPr="0037633A">
              <w:rPr>
                <w:rFonts w:ascii="Times New Roman" w:hAnsi="Times New Roman" w:cs="Times New Roman"/>
                <w:i/>
                <w:color w:val="auto"/>
                <w:sz w:val="24"/>
              </w:rPr>
              <w:t>StatefulWidget</w:t>
            </w:r>
            <w:r>
              <w:rPr>
                <w:rFonts w:ascii="Times New Roman" w:hAnsi="Times New Roman" w:cs="Times New Roman"/>
                <w:i/>
                <w:color w:val="auto"/>
                <w:sz w:val="24"/>
              </w:rPr>
              <w:t xml:space="preserve"> {</w:t>
            </w:r>
            <w:r>
              <w:rPr>
                <w:rFonts w:ascii="Times New Roman" w:hAnsi="Times New Roman" w:cs="Times New Roman"/>
                <w:i/>
                <w:color w:val="auto"/>
                <w:sz w:val="24"/>
              </w:rPr>
              <w:br/>
              <w:t xml:space="preserve">  const </w:t>
            </w:r>
            <w:r w:rsidRPr="0037633A">
              <w:rPr>
                <w:rFonts w:ascii="Times New Roman" w:hAnsi="Times New Roman" w:cs="Times New Roman"/>
                <w:i/>
                <w:color w:val="auto"/>
                <w:sz w:val="24"/>
              </w:rPr>
              <w:t>FormulirPage</w:t>
            </w:r>
            <w:r>
              <w:rPr>
                <w:rFonts w:ascii="Times New Roman" w:hAnsi="Times New Roman" w:cs="Times New Roman"/>
                <w:i/>
                <w:color w:val="auto"/>
                <w:sz w:val="24"/>
              </w:rPr>
              <w:t>({super.key});</w:t>
            </w:r>
            <w:r>
              <w:rPr>
                <w:rFonts w:ascii="Times New Roman" w:hAnsi="Times New Roman" w:cs="Times New Roman"/>
                <w:i/>
                <w:color w:val="auto"/>
                <w:sz w:val="24"/>
              </w:rPr>
              <w:br/>
              <w:t xml:space="preserve">  @override</w:t>
            </w:r>
            <w:r>
              <w:rPr>
                <w:rFonts w:ascii="Times New Roman" w:hAnsi="Times New Roman" w:cs="Times New Roman"/>
                <w:i/>
                <w:color w:val="auto"/>
                <w:sz w:val="24"/>
              </w:rPr>
              <w:br/>
              <w:t xml:space="preserve">  </w:t>
            </w:r>
            <w:r w:rsidRPr="0004756D">
              <w:rPr>
                <w:rFonts w:ascii="Times New Roman" w:hAnsi="Times New Roman" w:cs="Times New Roman"/>
                <w:i/>
                <w:color w:val="auto"/>
                <w:sz w:val="24"/>
              </w:rPr>
              <w:t>State</w:t>
            </w:r>
            <w:r>
              <w:rPr>
                <w:rFonts w:ascii="Times New Roman" w:hAnsi="Times New Roman" w:cs="Times New Roman"/>
                <w:i/>
                <w:color w:val="auto"/>
                <w:sz w:val="24"/>
              </w:rPr>
              <w:t>&lt;</w:t>
            </w:r>
            <w:r w:rsidRPr="0037633A">
              <w:rPr>
                <w:rFonts w:ascii="Times New Roman" w:hAnsi="Times New Roman" w:cs="Times New Roman"/>
                <w:i/>
                <w:color w:val="auto"/>
                <w:sz w:val="24"/>
              </w:rPr>
              <w:t>FormulirPage</w:t>
            </w:r>
            <w:r>
              <w:rPr>
                <w:rFonts w:ascii="Times New Roman" w:hAnsi="Times New Roman" w:cs="Times New Roman"/>
                <w:i/>
                <w:color w:val="auto"/>
                <w:sz w:val="24"/>
              </w:rPr>
              <w:t>&gt; createState() =&gt; _FormulirPageState();</w:t>
            </w:r>
            <w:r>
              <w:rPr>
                <w:rFonts w:ascii="Times New Roman" w:hAnsi="Times New Roman" w:cs="Times New Roman"/>
                <w:i/>
                <w:color w:val="auto"/>
                <w:sz w:val="24"/>
              </w:rPr>
              <w:br/>
              <w:t>}</w:t>
            </w:r>
            <w:r>
              <w:rPr>
                <w:rFonts w:ascii="Times New Roman" w:hAnsi="Times New Roman" w:cs="Times New Roman"/>
                <w:i/>
                <w:color w:val="auto"/>
                <w:sz w:val="24"/>
              </w:rPr>
              <w:br/>
            </w:r>
            <w:r>
              <w:rPr>
                <w:rFonts w:ascii="Times New Roman" w:hAnsi="Times New Roman" w:cs="Times New Roman"/>
                <w:i/>
                <w:color w:val="auto"/>
                <w:sz w:val="24"/>
              </w:rPr>
              <w:br/>
              <w:t xml:space="preserve">class _FormulirPageState extends </w:t>
            </w:r>
            <w:r w:rsidRPr="0004756D">
              <w:rPr>
                <w:rFonts w:ascii="Times New Roman" w:hAnsi="Times New Roman" w:cs="Times New Roman"/>
                <w:i/>
                <w:color w:val="auto"/>
                <w:sz w:val="24"/>
              </w:rPr>
              <w:t>State</w:t>
            </w:r>
            <w:r>
              <w:rPr>
                <w:rFonts w:ascii="Times New Roman" w:hAnsi="Times New Roman" w:cs="Times New Roman"/>
                <w:i/>
                <w:color w:val="auto"/>
                <w:sz w:val="24"/>
              </w:rPr>
              <w:t>&lt;</w:t>
            </w:r>
            <w:r w:rsidRPr="0037633A">
              <w:rPr>
                <w:rFonts w:ascii="Times New Roman" w:hAnsi="Times New Roman" w:cs="Times New Roman"/>
                <w:i/>
                <w:color w:val="auto"/>
                <w:sz w:val="24"/>
              </w:rPr>
              <w:t>FormulirPage</w:t>
            </w:r>
            <w:r>
              <w:rPr>
                <w:rFonts w:ascii="Times New Roman" w:hAnsi="Times New Roman" w:cs="Times New Roman"/>
                <w:i/>
                <w:color w:val="auto"/>
                <w:sz w:val="24"/>
              </w:rPr>
              <w:t>&gt; {</w:t>
            </w:r>
            <w:r>
              <w:rPr>
                <w:rFonts w:ascii="Times New Roman" w:hAnsi="Times New Roman" w:cs="Times New Roman"/>
                <w:i/>
                <w:color w:val="auto"/>
                <w:sz w:val="24"/>
              </w:rPr>
              <w:br/>
              <w:t xml:space="preserve">  final namaController = </w:t>
            </w:r>
            <w:r w:rsidRPr="00A360E3">
              <w:rPr>
                <w:rFonts w:ascii="Times New Roman" w:hAnsi="Times New Roman" w:cs="Times New Roman"/>
                <w:i/>
                <w:color w:val="auto"/>
                <w:sz w:val="24"/>
              </w:rPr>
              <w:t>TextEditingController</w:t>
            </w:r>
            <w:r>
              <w:rPr>
                <w:rFonts w:ascii="Times New Roman" w:hAnsi="Times New Roman" w:cs="Times New Roman"/>
                <w:i/>
                <w:color w:val="auto"/>
                <w:sz w:val="24"/>
              </w:rPr>
              <w:t>();</w:t>
            </w:r>
            <w:r>
              <w:rPr>
                <w:rFonts w:ascii="Times New Roman" w:hAnsi="Times New Roman" w:cs="Times New Roman"/>
                <w:i/>
                <w:color w:val="auto"/>
                <w:sz w:val="24"/>
              </w:rPr>
              <w:br/>
              <w:t xml:space="preserve">  final emailController = </w:t>
            </w:r>
            <w:r w:rsidRPr="00A360E3">
              <w:rPr>
                <w:rFonts w:ascii="Times New Roman" w:hAnsi="Times New Roman" w:cs="Times New Roman"/>
                <w:i/>
                <w:color w:val="auto"/>
                <w:sz w:val="24"/>
              </w:rPr>
              <w:t>TextEditingController</w:t>
            </w:r>
            <w:r>
              <w:rPr>
                <w:rFonts w:ascii="Times New Roman" w:hAnsi="Times New Roman" w:cs="Times New Roman"/>
                <w:i/>
                <w:color w:val="auto"/>
                <w:sz w:val="24"/>
              </w:rPr>
              <w:t>();</w:t>
            </w:r>
            <w:r>
              <w:rPr>
                <w:rFonts w:ascii="Times New Roman" w:hAnsi="Times New Roman" w:cs="Times New Roman"/>
                <w:i/>
                <w:color w:val="auto"/>
                <w:sz w:val="24"/>
              </w:rPr>
              <w:br/>
              <w:t xml:space="preserve">  bool setujuSyarat = false;</w:t>
            </w:r>
            <w:r>
              <w:rPr>
                <w:rFonts w:ascii="Times New Roman" w:hAnsi="Times New Roman" w:cs="Times New Roman"/>
                <w:i/>
                <w:color w:val="auto"/>
                <w:sz w:val="24"/>
              </w:rPr>
              <w:br/>
              <w:t xml:space="preserve">  String? sesiTerpilih;</w:t>
            </w:r>
            <w:r>
              <w:rPr>
                <w:rFonts w:ascii="Times New Roman" w:hAnsi="Times New Roman" w:cs="Times New Roman"/>
                <w:i/>
                <w:color w:val="auto"/>
                <w:sz w:val="24"/>
              </w:rPr>
              <w:br/>
              <w:t xml:space="preserve">  bool sedangMengirim = false;</w:t>
            </w:r>
            <w:r>
              <w:rPr>
                <w:rFonts w:ascii="Times New Roman" w:hAnsi="Times New Roman" w:cs="Times New Roman"/>
                <w:i/>
                <w:color w:val="auto"/>
                <w:sz w:val="24"/>
              </w:rPr>
              <w:br/>
            </w:r>
            <w:r>
              <w:rPr>
                <w:rFonts w:ascii="Times New Roman" w:hAnsi="Times New Roman" w:cs="Times New Roman"/>
                <w:i/>
                <w:color w:val="auto"/>
                <w:sz w:val="24"/>
              </w:rPr>
              <w:br/>
            </w:r>
            <w:r>
              <w:rPr>
                <w:rFonts w:ascii="Times New Roman" w:hAnsi="Times New Roman" w:cs="Times New Roman"/>
                <w:i/>
                <w:color w:val="auto"/>
                <w:sz w:val="24"/>
              </w:rPr>
              <w:lastRenderedPageBreak/>
              <w:t xml:space="preserve">  bool get formLengkap =&gt;</w:t>
            </w:r>
            <w:r>
              <w:rPr>
                <w:rFonts w:ascii="Times New Roman" w:hAnsi="Times New Roman" w:cs="Times New Roman"/>
                <w:i/>
                <w:color w:val="auto"/>
                <w:sz w:val="24"/>
              </w:rPr>
              <w:br/>
              <w:t xml:space="preserve">      namaController.text.isNotEmpty &amp;&amp;</w:t>
            </w:r>
            <w:r>
              <w:rPr>
                <w:rFonts w:ascii="Times New Roman" w:hAnsi="Times New Roman" w:cs="Times New Roman"/>
                <w:i/>
                <w:color w:val="auto"/>
                <w:sz w:val="24"/>
              </w:rPr>
              <w:br/>
              <w:t xml:space="preserve">      emailController.text.isNotEmpty &amp;&amp;</w:t>
            </w:r>
            <w:r>
              <w:rPr>
                <w:rFonts w:ascii="Times New Roman" w:hAnsi="Times New Roman" w:cs="Times New Roman"/>
                <w:i/>
                <w:color w:val="auto"/>
                <w:sz w:val="24"/>
              </w:rPr>
              <w:br/>
              <w:t xml:space="preserve">      setujuSyarat &amp;&amp;</w:t>
            </w:r>
            <w:r>
              <w:rPr>
                <w:rFonts w:ascii="Times New Roman" w:hAnsi="Times New Roman" w:cs="Times New Roman"/>
                <w:i/>
                <w:color w:val="auto"/>
                <w:sz w:val="24"/>
              </w:rPr>
              <w:br/>
              <w:t xml:space="preserve">      sesiTerpilih != null;</w:t>
            </w:r>
            <w:r>
              <w:rPr>
                <w:rFonts w:ascii="Times New Roman" w:hAnsi="Times New Roman" w:cs="Times New Roman"/>
                <w:i/>
                <w:color w:val="auto"/>
                <w:sz w:val="24"/>
              </w:rPr>
              <w:br/>
            </w:r>
            <w:r>
              <w:rPr>
                <w:rFonts w:ascii="Times New Roman" w:hAnsi="Times New Roman" w:cs="Times New Roman"/>
                <w:i/>
                <w:color w:val="auto"/>
                <w:sz w:val="24"/>
              </w:rPr>
              <w:br/>
              <w:t xml:space="preserve">  @override</w:t>
            </w:r>
            <w:r>
              <w:rPr>
                <w:rFonts w:ascii="Times New Roman" w:hAnsi="Times New Roman" w:cs="Times New Roman"/>
                <w:i/>
                <w:color w:val="auto"/>
                <w:sz w:val="24"/>
              </w:rPr>
              <w:br/>
              <w:t xml:space="preserve">  void </w:t>
            </w:r>
            <w:r w:rsidRPr="0037633A">
              <w:rPr>
                <w:rFonts w:ascii="Times New Roman" w:hAnsi="Times New Roman" w:cs="Times New Roman"/>
                <w:i/>
                <w:color w:val="auto"/>
                <w:sz w:val="24"/>
              </w:rPr>
              <w:t>dispose</w:t>
            </w:r>
            <w:r>
              <w:rPr>
                <w:rFonts w:ascii="Times New Roman" w:hAnsi="Times New Roman" w:cs="Times New Roman"/>
                <w:i/>
                <w:color w:val="auto"/>
                <w:sz w:val="24"/>
              </w:rPr>
              <w:t>() {</w:t>
            </w:r>
            <w:r>
              <w:rPr>
                <w:rFonts w:ascii="Times New Roman" w:hAnsi="Times New Roman" w:cs="Times New Roman"/>
                <w:i/>
                <w:color w:val="auto"/>
                <w:sz w:val="24"/>
              </w:rPr>
              <w:br/>
              <w:t xml:space="preserve">    namaController.</w:t>
            </w:r>
            <w:r w:rsidRPr="0037633A">
              <w:rPr>
                <w:rFonts w:ascii="Times New Roman" w:hAnsi="Times New Roman" w:cs="Times New Roman"/>
                <w:i/>
                <w:color w:val="auto"/>
                <w:sz w:val="24"/>
              </w:rPr>
              <w:t>dispose</w:t>
            </w:r>
            <w:r>
              <w:rPr>
                <w:rFonts w:ascii="Times New Roman" w:hAnsi="Times New Roman" w:cs="Times New Roman"/>
                <w:i/>
                <w:color w:val="auto"/>
                <w:sz w:val="24"/>
              </w:rPr>
              <w:t>();</w:t>
            </w:r>
            <w:r>
              <w:rPr>
                <w:rFonts w:ascii="Times New Roman" w:hAnsi="Times New Roman" w:cs="Times New Roman"/>
                <w:i/>
                <w:color w:val="auto"/>
                <w:sz w:val="24"/>
              </w:rPr>
              <w:br/>
              <w:t xml:space="preserve">    emailController.</w:t>
            </w:r>
            <w:r w:rsidRPr="0037633A">
              <w:rPr>
                <w:rFonts w:ascii="Times New Roman" w:hAnsi="Times New Roman" w:cs="Times New Roman"/>
                <w:i/>
                <w:color w:val="auto"/>
                <w:sz w:val="24"/>
              </w:rPr>
              <w:t>dispose</w:t>
            </w:r>
            <w:r>
              <w:rPr>
                <w:rFonts w:ascii="Times New Roman" w:hAnsi="Times New Roman" w:cs="Times New Roman"/>
                <w:i/>
                <w:color w:val="auto"/>
                <w:sz w:val="24"/>
              </w:rPr>
              <w:t>();</w:t>
            </w:r>
            <w:r>
              <w:rPr>
                <w:rFonts w:ascii="Times New Roman" w:hAnsi="Times New Roman" w:cs="Times New Roman"/>
                <w:i/>
                <w:color w:val="auto"/>
                <w:sz w:val="24"/>
              </w:rPr>
              <w:br/>
              <w:t xml:space="preserve">    super.</w:t>
            </w:r>
            <w:r w:rsidRPr="0037633A">
              <w:rPr>
                <w:rFonts w:ascii="Times New Roman" w:hAnsi="Times New Roman" w:cs="Times New Roman"/>
                <w:i/>
                <w:color w:val="auto"/>
                <w:sz w:val="24"/>
              </w:rPr>
              <w:t>dispose</w:t>
            </w:r>
            <w:r>
              <w:rPr>
                <w:rFonts w:ascii="Times New Roman" w:hAnsi="Times New Roman" w:cs="Times New Roman"/>
                <w:i/>
                <w:color w:val="auto"/>
                <w:sz w:val="24"/>
              </w:rPr>
              <w:t>();</w:t>
            </w:r>
            <w:r>
              <w:rPr>
                <w:rFonts w:ascii="Times New Roman" w:hAnsi="Times New Roman" w:cs="Times New Roman"/>
                <w:i/>
                <w:color w:val="auto"/>
                <w:sz w:val="24"/>
              </w:rPr>
              <w:br/>
              <w:t xml:space="preserve">  }</w:t>
            </w:r>
            <w:r>
              <w:rPr>
                <w:rFonts w:ascii="Times New Roman" w:hAnsi="Times New Roman" w:cs="Times New Roman"/>
                <w:i/>
                <w:color w:val="auto"/>
                <w:sz w:val="24"/>
              </w:rPr>
              <w:br/>
            </w:r>
            <w:r>
              <w:rPr>
                <w:rFonts w:ascii="Times New Roman" w:hAnsi="Times New Roman" w:cs="Times New Roman"/>
                <w:i/>
                <w:color w:val="auto"/>
                <w:sz w:val="24"/>
              </w:rPr>
              <w:br/>
              <w:t xml:space="preserve">  </w:t>
            </w:r>
            <w:r w:rsidRPr="0037633A">
              <w:rPr>
                <w:rFonts w:ascii="Times New Roman" w:hAnsi="Times New Roman" w:cs="Times New Roman"/>
                <w:i/>
                <w:color w:val="auto"/>
                <w:sz w:val="24"/>
              </w:rPr>
              <w:t>Future</w:t>
            </w:r>
            <w:r>
              <w:rPr>
                <w:rFonts w:ascii="Times New Roman" w:hAnsi="Times New Roman" w:cs="Times New Roman"/>
                <w:i/>
                <w:color w:val="auto"/>
                <w:sz w:val="24"/>
              </w:rPr>
              <w:t>&lt;void&gt; kirimFormulir() async {</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i/>
                <w:color w:val="auto"/>
                <w:sz w:val="24"/>
              </w:rPr>
              <w:t>(() =&gt; sedangMengirim = true);</w:t>
            </w:r>
            <w:r>
              <w:rPr>
                <w:rFonts w:ascii="Times New Roman" w:hAnsi="Times New Roman" w:cs="Times New Roman"/>
                <w:i/>
                <w:color w:val="auto"/>
                <w:sz w:val="24"/>
              </w:rPr>
              <w:br/>
              <w:t xml:space="preserve">    await </w:t>
            </w:r>
            <w:r w:rsidRPr="0037633A">
              <w:rPr>
                <w:rFonts w:ascii="Times New Roman" w:hAnsi="Times New Roman" w:cs="Times New Roman"/>
                <w:i/>
                <w:color w:val="auto"/>
                <w:sz w:val="24"/>
              </w:rPr>
              <w:t>Future</w:t>
            </w:r>
            <w:r>
              <w:rPr>
                <w:rFonts w:ascii="Times New Roman" w:hAnsi="Times New Roman" w:cs="Times New Roman"/>
                <w:i/>
                <w:color w:val="auto"/>
                <w:sz w:val="24"/>
              </w:rPr>
              <w:t>.delayed(const Duration(seconds: 2));</w:t>
            </w:r>
            <w:r>
              <w:rPr>
                <w:rFonts w:ascii="Times New Roman" w:hAnsi="Times New Roman" w:cs="Times New Roman"/>
                <w:i/>
                <w:color w:val="auto"/>
                <w:sz w:val="24"/>
              </w:rPr>
              <w:br/>
              <w:t xml:space="preserve">    if (!</w:t>
            </w:r>
            <w:r w:rsidRPr="002A7158">
              <w:rPr>
                <w:rFonts w:ascii="Times New Roman" w:hAnsi="Times New Roman" w:cs="Times New Roman"/>
                <w:i/>
                <w:color w:val="auto"/>
                <w:sz w:val="24"/>
              </w:rPr>
              <w:t>mounted</w:t>
            </w:r>
            <w:r>
              <w:rPr>
                <w:rFonts w:ascii="Times New Roman" w:hAnsi="Times New Roman" w:cs="Times New Roman"/>
                <w:i/>
                <w:color w:val="auto"/>
                <w:sz w:val="24"/>
              </w:rPr>
              <w:t>) return;</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context</w:t>
            </w:r>
            <w:r>
              <w:rPr>
                <w:rFonts w:ascii="Times New Roman" w:hAnsi="Times New Roman" w:cs="Times New Roman"/>
                <w:i/>
                <w:color w:val="auto"/>
                <w:sz w:val="24"/>
              </w:rPr>
              <w:t>.read&lt;</w:t>
            </w:r>
            <w:r w:rsidRPr="000A4EAF">
              <w:rPr>
                <w:rFonts w:ascii="Times New Roman" w:hAnsi="Times New Roman" w:cs="Times New Roman"/>
                <w:i/>
                <w:color w:val="auto"/>
                <w:sz w:val="24"/>
              </w:rPr>
              <w:t>PendaftarModel</w:t>
            </w:r>
            <w:r>
              <w:rPr>
                <w:rFonts w:ascii="Times New Roman" w:hAnsi="Times New Roman" w:cs="Times New Roman"/>
                <w:i/>
                <w:color w:val="auto"/>
                <w:sz w:val="24"/>
              </w:rPr>
              <w:t>&gt;().tambah(</w:t>
            </w:r>
            <w:r>
              <w:rPr>
                <w:rFonts w:ascii="Times New Roman" w:hAnsi="Times New Roman" w:cs="Times New Roman"/>
                <w:i/>
                <w:color w:val="auto"/>
                <w:sz w:val="24"/>
              </w:rPr>
              <w:br/>
              <w:t xml:space="preserve">      </w:t>
            </w:r>
            <w:r w:rsidRPr="002A7158">
              <w:rPr>
                <w:rFonts w:ascii="Times New Roman" w:hAnsi="Times New Roman" w:cs="Times New Roman"/>
                <w:i/>
                <w:color w:val="auto"/>
                <w:sz w:val="24"/>
              </w:rPr>
              <w:t>Pendaftar</w:t>
            </w:r>
            <w:r>
              <w:rPr>
                <w:rFonts w:ascii="Times New Roman" w:hAnsi="Times New Roman" w:cs="Times New Roman"/>
                <w:i/>
                <w:color w:val="auto"/>
                <w:sz w:val="24"/>
              </w:rPr>
              <w:t>(nama: namaController.text, email: emailController.text, sesi: sesiTerpilih!),</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i/>
                <w:color w:val="auto"/>
                <w:sz w:val="24"/>
              </w:rPr>
              <w:t>(() =&gt; sedangMengirim = false);</w:t>
            </w:r>
            <w:r>
              <w:rPr>
                <w:rFonts w:ascii="Times New Roman" w:hAnsi="Times New Roman" w:cs="Times New Roman"/>
                <w:i/>
                <w:color w:val="auto"/>
                <w:sz w:val="24"/>
              </w:rPr>
              <w:br/>
              <w:t xml:space="preserve">    </w:t>
            </w:r>
            <w:r w:rsidRPr="002A7158">
              <w:rPr>
                <w:rFonts w:ascii="Times New Roman" w:hAnsi="Times New Roman" w:cs="Times New Roman"/>
                <w:i/>
                <w:color w:val="auto"/>
                <w:sz w:val="24"/>
              </w:rPr>
              <w:t>ScaffoldMessenger</w:t>
            </w:r>
            <w:r>
              <w:rPr>
                <w:rFonts w:ascii="Times New Roman" w:hAnsi="Times New Roman" w:cs="Times New Roman"/>
                <w:i/>
                <w:color w:val="auto"/>
                <w:sz w:val="24"/>
              </w:rPr>
              <w:t>.of(</w:t>
            </w:r>
            <w:r w:rsidRPr="00A360E3">
              <w:rPr>
                <w:rFonts w:ascii="Times New Roman" w:hAnsi="Times New Roman" w:cs="Times New Roman"/>
                <w:i/>
                <w:color w:val="auto"/>
                <w:sz w:val="24"/>
              </w:rPr>
              <w:t>context</w:t>
            </w:r>
            <w:r>
              <w:rPr>
                <w:rFonts w:ascii="Times New Roman" w:hAnsi="Times New Roman" w:cs="Times New Roman"/>
                <w:i/>
                <w:color w:val="auto"/>
                <w:sz w:val="24"/>
              </w:rPr>
              <w:t>).showSnackBar(</w:t>
            </w:r>
            <w:r>
              <w:rPr>
                <w:rFonts w:ascii="Times New Roman" w:hAnsi="Times New Roman" w:cs="Times New Roman"/>
                <w:i/>
                <w:color w:val="auto"/>
                <w:sz w:val="24"/>
              </w:rPr>
              <w:br/>
              <w:t xml:space="preserve">      const </w:t>
            </w:r>
            <w:r w:rsidRPr="002A7158">
              <w:rPr>
                <w:rFonts w:ascii="Times New Roman" w:hAnsi="Times New Roman" w:cs="Times New Roman"/>
                <w:i/>
                <w:color w:val="auto"/>
                <w:sz w:val="24"/>
              </w:rPr>
              <w:t>SnackBar</w:t>
            </w:r>
            <w:r>
              <w:rPr>
                <w:rFonts w:ascii="Times New Roman" w:hAnsi="Times New Roman" w:cs="Times New Roman"/>
                <w:i/>
                <w:color w:val="auto"/>
                <w:sz w:val="24"/>
              </w:rPr>
              <w:t>(content: Text('Pendaftaran berhasil dikirim')),</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r>
            <w:r>
              <w:rPr>
                <w:rFonts w:ascii="Times New Roman" w:hAnsi="Times New Roman" w:cs="Times New Roman"/>
                <w:i/>
                <w:color w:val="auto"/>
                <w:sz w:val="24"/>
              </w:rPr>
              <w:br/>
              <w:t xml:space="preserve">  @override</w:t>
            </w:r>
            <w:r>
              <w:rPr>
                <w:rFonts w:ascii="Times New Roman" w:hAnsi="Times New Roman" w:cs="Times New Roman"/>
                <w:i/>
                <w:color w:val="auto"/>
                <w:sz w:val="24"/>
              </w:rPr>
              <w:br/>
              <w:t xml:space="preserve">  </w:t>
            </w:r>
            <w:r w:rsidRPr="00825F14">
              <w:rPr>
                <w:rFonts w:ascii="Times New Roman" w:hAnsi="Times New Roman" w:cs="Times New Roman"/>
                <w:i/>
                <w:color w:val="auto"/>
                <w:sz w:val="24"/>
              </w:rPr>
              <w:t>Widget</w:t>
            </w:r>
            <w:r>
              <w:rPr>
                <w:rFonts w:ascii="Times New Roman" w:hAnsi="Times New Roman" w:cs="Times New Roman"/>
                <w:i/>
                <w:color w:val="auto"/>
                <w:sz w:val="24"/>
              </w:rPr>
              <w:t xml:space="preserve"> </w:t>
            </w:r>
            <w:r w:rsidRPr="00234C6C">
              <w:rPr>
                <w:rFonts w:ascii="Times New Roman" w:hAnsi="Times New Roman" w:cs="Times New Roman"/>
                <w:i/>
                <w:color w:val="auto"/>
                <w:sz w:val="24"/>
              </w:rPr>
              <w:t>build</w:t>
            </w:r>
            <w:r>
              <w:rPr>
                <w:rFonts w:ascii="Times New Roman" w:hAnsi="Times New Roman" w:cs="Times New Roman"/>
                <w:i/>
                <w:color w:val="auto"/>
                <w:sz w:val="24"/>
              </w:rPr>
              <w:t>(</w:t>
            </w:r>
            <w:r w:rsidRPr="00825F14">
              <w:rPr>
                <w:rFonts w:ascii="Times New Roman" w:hAnsi="Times New Roman" w:cs="Times New Roman"/>
                <w:i/>
                <w:color w:val="auto"/>
                <w:sz w:val="24"/>
              </w:rPr>
              <w:t>BuildContext</w:t>
            </w:r>
            <w:r>
              <w:rPr>
                <w:rFonts w:ascii="Times New Roman" w:hAnsi="Times New Roman" w:cs="Times New Roman"/>
                <w:i/>
                <w:color w:val="auto"/>
                <w:sz w:val="24"/>
              </w:rPr>
              <w:t xml:space="preserve"> </w:t>
            </w:r>
            <w:r w:rsidRPr="00A360E3">
              <w:rPr>
                <w:rFonts w:ascii="Times New Roman" w:hAnsi="Times New Roman" w:cs="Times New Roman"/>
                <w:i/>
                <w:color w:val="auto"/>
                <w:sz w:val="24"/>
              </w:rPr>
              <w:t>context</w:t>
            </w:r>
            <w:r>
              <w:rPr>
                <w:rFonts w:ascii="Times New Roman" w:hAnsi="Times New Roman" w:cs="Times New Roman"/>
                <w:i/>
                <w:color w:val="auto"/>
                <w:sz w:val="24"/>
              </w:rPr>
              <w:t>) {</w:t>
            </w:r>
            <w:r>
              <w:rPr>
                <w:rFonts w:ascii="Times New Roman" w:hAnsi="Times New Roman" w:cs="Times New Roman"/>
                <w:i/>
                <w:color w:val="auto"/>
                <w:sz w:val="24"/>
              </w:rPr>
              <w:br/>
              <w:t xml:space="preserve">    return </w:t>
            </w:r>
            <w:r w:rsidRPr="00825F14">
              <w:rPr>
                <w:rFonts w:ascii="Times New Roman" w:hAnsi="Times New Roman" w:cs="Times New Roman"/>
                <w:i/>
                <w:color w:val="auto"/>
                <w:sz w:val="24"/>
              </w:rPr>
              <w:t>Scaffold</w:t>
            </w:r>
            <w:r>
              <w:rPr>
                <w:rFonts w:ascii="Times New Roman" w:hAnsi="Times New Roman" w:cs="Times New Roman"/>
                <w:i/>
                <w:color w:val="auto"/>
                <w:sz w:val="24"/>
              </w:rPr>
              <w:t>(</w:t>
            </w:r>
            <w:r>
              <w:rPr>
                <w:rFonts w:ascii="Times New Roman" w:hAnsi="Times New Roman" w:cs="Times New Roman"/>
                <w:i/>
                <w:color w:val="auto"/>
                <w:sz w:val="24"/>
              </w:rPr>
              <w:br/>
              <w:t xml:space="preserve">      appBar: </w:t>
            </w:r>
            <w:r w:rsidRPr="00825F14">
              <w:rPr>
                <w:rFonts w:ascii="Times New Roman" w:hAnsi="Times New Roman" w:cs="Times New Roman"/>
                <w:i/>
                <w:color w:val="auto"/>
                <w:sz w:val="24"/>
              </w:rPr>
              <w:t>AppBar</w:t>
            </w:r>
            <w:r>
              <w:rPr>
                <w:rFonts w:ascii="Times New Roman" w:hAnsi="Times New Roman" w:cs="Times New Roman"/>
                <w:i/>
                <w:color w:val="auto"/>
                <w:sz w:val="24"/>
              </w:rPr>
              <w:t>(title: const Text('Formulir Pendaftaran')),</w:t>
            </w:r>
            <w:r>
              <w:rPr>
                <w:rFonts w:ascii="Times New Roman" w:hAnsi="Times New Roman" w:cs="Times New Roman"/>
                <w:i/>
                <w:color w:val="auto"/>
                <w:sz w:val="24"/>
              </w:rPr>
              <w:br/>
              <w:t xml:space="preserve">      floatingActionButton: </w:t>
            </w:r>
            <w:r w:rsidRPr="00A360E3">
              <w:rPr>
                <w:rFonts w:ascii="Times New Roman" w:hAnsi="Times New Roman" w:cs="Times New Roman"/>
                <w:i/>
                <w:color w:val="auto"/>
                <w:sz w:val="24"/>
              </w:rPr>
              <w:t>FloatingActionButton</w:t>
            </w:r>
            <w:r>
              <w:rPr>
                <w:rFonts w:ascii="Times New Roman" w:hAnsi="Times New Roman" w:cs="Times New Roman"/>
                <w:i/>
                <w:color w:val="auto"/>
                <w:sz w:val="24"/>
              </w:rPr>
              <w:t>(</w:t>
            </w:r>
            <w:r>
              <w:rPr>
                <w:rFonts w:ascii="Times New Roman" w:hAnsi="Times New Roman" w:cs="Times New Roman"/>
                <w:i/>
                <w:color w:val="auto"/>
                <w:sz w:val="24"/>
              </w:rPr>
              <w:br/>
              <w:t xml:space="preserve">        onPressed: () {</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i/>
                <w:color w:val="auto"/>
                <w:sz w:val="24"/>
              </w:rPr>
              <w:t>(() {</w:t>
            </w:r>
            <w:r>
              <w:rPr>
                <w:rFonts w:ascii="Times New Roman" w:hAnsi="Times New Roman" w:cs="Times New Roman"/>
                <w:i/>
                <w:color w:val="auto"/>
                <w:sz w:val="24"/>
              </w:rPr>
              <w:br/>
              <w:t xml:space="preserve">            namaController.clear();</w:t>
            </w:r>
            <w:r>
              <w:rPr>
                <w:rFonts w:ascii="Times New Roman" w:hAnsi="Times New Roman" w:cs="Times New Roman"/>
                <w:i/>
                <w:color w:val="auto"/>
                <w:sz w:val="24"/>
              </w:rPr>
              <w:br/>
              <w:t xml:space="preserve">            emailController.clear();</w:t>
            </w:r>
            <w:r>
              <w:rPr>
                <w:rFonts w:ascii="Times New Roman" w:hAnsi="Times New Roman" w:cs="Times New Roman"/>
                <w:i/>
                <w:color w:val="auto"/>
                <w:sz w:val="24"/>
              </w:rPr>
              <w:br/>
              <w:t xml:space="preserve">            setujuSyarat = false;</w:t>
            </w:r>
            <w:r>
              <w:rPr>
                <w:rFonts w:ascii="Times New Roman" w:hAnsi="Times New Roman" w:cs="Times New Roman"/>
                <w:i/>
                <w:color w:val="auto"/>
                <w:sz w:val="24"/>
              </w:rPr>
              <w:br/>
              <w:t xml:space="preserve">            sesiTerpilih = null;</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tooltip: 'Bersihkan formulir',</w:t>
            </w:r>
            <w:r>
              <w:rPr>
                <w:rFonts w:ascii="Times New Roman" w:hAnsi="Times New Roman" w:cs="Times New Roman"/>
                <w:i/>
                <w:color w:val="auto"/>
                <w:sz w:val="24"/>
              </w:rPr>
              <w:br/>
              <w:t xml:space="preserve">        child: const </w:t>
            </w:r>
            <w:r w:rsidRPr="002A7158">
              <w:rPr>
                <w:rFonts w:ascii="Times New Roman" w:hAnsi="Times New Roman" w:cs="Times New Roman"/>
                <w:i/>
                <w:color w:val="auto"/>
                <w:sz w:val="24"/>
              </w:rPr>
              <w:t>Icon</w:t>
            </w:r>
            <w:r>
              <w:rPr>
                <w:rFonts w:ascii="Times New Roman" w:hAnsi="Times New Roman" w:cs="Times New Roman"/>
                <w:i/>
                <w:color w:val="auto"/>
                <w:sz w:val="24"/>
              </w:rPr>
              <w:t>(Icons.refresh),</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body: </w:t>
            </w:r>
            <w:r w:rsidRPr="00825F14">
              <w:rPr>
                <w:rFonts w:ascii="Times New Roman" w:hAnsi="Times New Roman" w:cs="Times New Roman"/>
                <w:i/>
                <w:color w:val="auto"/>
                <w:sz w:val="24"/>
              </w:rPr>
              <w:t>Padding</w:t>
            </w:r>
            <w:r>
              <w:rPr>
                <w:rFonts w:ascii="Times New Roman" w:hAnsi="Times New Roman" w:cs="Times New Roman"/>
                <w:i/>
                <w:color w:val="auto"/>
                <w:sz w:val="24"/>
              </w:rPr>
              <w:t>(</w:t>
            </w:r>
            <w:r>
              <w:rPr>
                <w:rFonts w:ascii="Times New Roman" w:hAnsi="Times New Roman" w:cs="Times New Roman"/>
                <w:i/>
                <w:color w:val="auto"/>
                <w:sz w:val="24"/>
              </w:rPr>
              <w:br/>
              <w:t xml:space="preserve">        padding: const EdgeInsets.all(16),</w:t>
            </w:r>
            <w:r>
              <w:rPr>
                <w:rFonts w:ascii="Times New Roman" w:hAnsi="Times New Roman" w:cs="Times New Roman"/>
                <w:i/>
                <w:color w:val="auto"/>
                <w:sz w:val="24"/>
              </w:rPr>
              <w:br/>
              <w:t xml:space="preserve">        child: </w:t>
            </w:r>
            <w:r w:rsidRPr="002A7158">
              <w:rPr>
                <w:rFonts w:ascii="Times New Roman" w:hAnsi="Times New Roman" w:cs="Times New Roman"/>
                <w:i/>
                <w:color w:val="auto"/>
                <w:sz w:val="24"/>
              </w:rPr>
              <w:t>Column</w:t>
            </w:r>
            <w:r>
              <w:rPr>
                <w:rFonts w:ascii="Times New Roman" w:hAnsi="Times New Roman" w:cs="Times New Roman"/>
                <w:i/>
                <w:color w:val="auto"/>
                <w:sz w:val="24"/>
              </w:rPr>
              <w:t>(</w:t>
            </w:r>
            <w:r>
              <w:rPr>
                <w:rFonts w:ascii="Times New Roman" w:hAnsi="Times New Roman" w:cs="Times New Roman"/>
                <w:i/>
                <w:color w:val="auto"/>
                <w:sz w:val="24"/>
              </w:rPr>
              <w:br/>
              <w:t xml:space="preserve">          children: [</w:t>
            </w:r>
            <w:r>
              <w:rPr>
                <w:rFonts w:ascii="Times New Roman" w:hAnsi="Times New Roman" w:cs="Times New Roman"/>
                <w:i/>
                <w:color w:val="auto"/>
                <w:sz w:val="24"/>
              </w:rPr>
              <w:br/>
              <w:t xml:space="preserve">            </w:t>
            </w:r>
            <w:r w:rsidRPr="00A360E3">
              <w:rPr>
                <w:rFonts w:ascii="Times New Roman" w:hAnsi="Times New Roman" w:cs="Times New Roman"/>
                <w:i/>
                <w:color w:val="FF0000"/>
                <w:sz w:val="24"/>
              </w:rPr>
              <w:t>GestureDetector</w:t>
            </w:r>
            <w:r w:rsidRPr="00293B94">
              <w:rPr>
                <w:rFonts w:ascii="Times New Roman" w:hAnsi="Times New Roman" w:cs="Times New Roman"/>
                <w:i/>
                <w:color w:val="FF0000"/>
                <w:sz w:val="24"/>
              </w:rPr>
              <w:t>(</w:t>
            </w:r>
            <w:r w:rsidRPr="00293B94">
              <w:rPr>
                <w:rFonts w:ascii="Times New Roman" w:hAnsi="Times New Roman" w:cs="Times New Roman"/>
                <w:i/>
                <w:color w:val="FF0000"/>
                <w:sz w:val="24"/>
              </w:rPr>
              <w:br/>
              <w:t xml:space="preserve">              onTap: () =&gt; </w:t>
            </w:r>
            <w:r w:rsidRPr="00A360E3">
              <w:rPr>
                <w:rFonts w:ascii="Times New Roman" w:hAnsi="Times New Roman" w:cs="Times New Roman"/>
                <w:i/>
                <w:color w:val="FF0000"/>
                <w:sz w:val="24"/>
              </w:rPr>
              <w:t>Navigator</w:t>
            </w:r>
            <w:r w:rsidRPr="00293B94">
              <w:rPr>
                <w:rFonts w:ascii="Times New Roman" w:hAnsi="Times New Roman" w:cs="Times New Roman"/>
                <w:i/>
                <w:color w:val="FF0000"/>
                <w:sz w:val="24"/>
              </w:rPr>
              <w:t>.pushNamed(</w:t>
            </w:r>
            <w:r w:rsidRPr="00A360E3">
              <w:rPr>
                <w:rFonts w:ascii="Times New Roman" w:hAnsi="Times New Roman" w:cs="Times New Roman"/>
                <w:i/>
                <w:color w:val="FF0000"/>
                <w:sz w:val="24"/>
              </w:rPr>
              <w:t>context</w:t>
            </w:r>
            <w:r w:rsidRPr="00293B94">
              <w:rPr>
                <w:rFonts w:ascii="Times New Roman" w:hAnsi="Times New Roman" w:cs="Times New Roman"/>
                <w:i/>
                <w:color w:val="FF0000"/>
                <w:sz w:val="24"/>
              </w:rPr>
              <w:t>, '/detail-kegiatan'),</w:t>
            </w:r>
            <w:r>
              <w:rPr>
                <w:rFonts w:ascii="Times New Roman" w:hAnsi="Times New Roman" w:cs="Times New Roman"/>
                <w:i/>
                <w:color w:val="auto"/>
                <w:sz w:val="24"/>
              </w:rPr>
              <w:br/>
              <w:t xml:space="preserve">              </w:t>
            </w:r>
            <w:r w:rsidRPr="00293B94">
              <w:rPr>
                <w:rFonts w:ascii="Times New Roman" w:hAnsi="Times New Roman" w:cs="Times New Roman"/>
                <w:i/>
                <w:color w:val="FF0000"/>
                <w:sz w:val="24"/>
              </w:rPr>
              <w:t>onLongPress: () {</w:t>
            </w:r>
            <w:r w:rsidRPr="00293B94">
              <w:rPr>
                <w:rFonts w:ascii="Times New Roman" w:hAnsi="Times New Roman" w:cs="Times New Roman"/>
                <w:i/>
                <w:color w:val="FF0000"/>
                <w:sz w:val="24"/>
              </w:rPr>
              <w:br/>
              <w:t xml:space="preserve">                ScaffoldMessenger.of(</w:t>
            </w:r>
            <w:r w:rsidRPr="00A360E3">
              <w:rPr>
                <w:rFonts w:ascii="Times New Roman" w:hAnsi="Times New Roman" w:cs="Times New Roman"/>
                <w:i/>
                <w:color w:val="FF0000"/>
                <w:sz w:val="24"/>
              </w:rPr>
              <w:t>context</w:t>
            </w:r>
            <w:r w:rsidRPr="00293B94">
              <w:rPr>
                <w:rFonts w:ascii="Times New Roman" w:hAnsi="Times New Roman" w:cs="Times New Roman"/>
                <w:i/>
                <w:color w:val="FF0000"/>
                <w:sz w:val="24"/>
              </w:rPr>
              <w:t>).showSnackBar(</w:t>
            </w:r>
            <w:r w:rsidRPr="00293B94">
              <w:rPr>
                <w:rFonts w:ascii="Times New Roman" w:hAnsi="Times New Roman" w:cs="Times New Roman"/>
                <w:i/>
                <w:color w:val="FF0000"/>
                <w:sz w:val="24"/>
              </w:rPr>
              <w:br/>
            </w:r>
            <w:r w:rsidRPr="00293B94">
              <w:rPr>
                <w:rFonts w:ascii="Times New Roman" w:hAnsi="Times New Roman" w:cs="Times New Roman"/>
                <w:i/>
                <w:color w:val="FF0000"/>
                <w:sz w:val="24"/>
              </w:rPr>
              <w:lastRenderedPageBreak/>
              <w:t xml:space="preserve">                  const SnackBar(content: Text('Kegiatan: Seminar Teknologi Mobile')),</w:t>
            </w:r>
            <w:r w:rsidRPr="00293B94">
              <w:rPr>
                <w:rFonts w:ascii="Times New Roman" w:hAnsi="Times New Roman" w:cs="Times New Roman"/>
                <w:i/>
                <w:color w:val="FF0000"/>
                <w:sz w:val="24"/>
              </w:rPr>
              <w:br/>
              <w:t xml:space="preserve">                );</w:t>
            </w:r>
            <w:r w:rsidRPr="00293B94">
              <w:rPr>
                <w:rFonts w:ascii="Times New Roman" w:hAnsi="Times New Roman" w:cs="Times New Roman"/>
                <w:i/>
                <w:color w:val="FF0000"/>
                <w:sz w:val="24"/>
              </w:rPr>
              <w:br/>
              <w:t xml:space="preserve">              },</w:t>
            </w:r>
            <w:r>
              <w:rPr>
                <w:rFonts w:ascii="Times New Roman" w:hAnsi="Times New Roman" w:cs="Times New Roman"/>
                <w:i/>
                <w:color w:val="auto"/>
                <w:sz w:val="24"/>
              </w:rPr>
              <w:br/>
              <w:t xml:space="preserve">              </w:t>
            </w:r>
            <w:r w:rsidRPr="00293B94">
              <w:rPr>
                <w:rFonts w:ascii="Times New Roman" w:hAnsi="Times New Roman" w:cs="Times New Roman"/>
                <w:i/>
                <w:color w:val="FF0000"/>
                <w:sz w:val="24"/>
              </w:rPr>
              <w:t>child: Card(</w:t>
            </w:r>
            <w:r w:rsidRPr="00293B94">
              <w:rPr>
                <w:rFonts w:ascii="Times New Roman" w:hAnsi="Times New Roman" w:cs="Times New Roman"/>
                <w:i/>
                <w:color w:val="FF0000"/>
                <w:sz w:val="24"/>
              </w:rPr>
              <w:br/>
              <w:t xml:space="preserve">                child: ListTile(</w:t>
            </w:r>
            <w:r w:rsidRPr="00293B94">
              <w:rPr>
                <w:rFonts w:ascii="Times New Roman" w:hAnsi="Times New Roman" w:cs="Times New Roman"/>
                <w:i/>
                <w:color w:val="FF0000"/>
                <w:sz w:val="24"/>
              </w:rPr>
              <w:br/>
              <w:t xml:space="preserve">                  leading: const Icon(Icons.event),</w:t>
            </w:r>
            <w:r>
              <w:rPr>
                <w:rFonts w:ascii="Times New Roman" w:hAnsi="Times New Roman" w:cs="Times New Roman"/>
                <w:i/>
                <w:color w:val="auto"/>
                <w:sz w:val="24"/>
              </w:rPr>
              <w:br/>
              <w:t xml:space="preserve">                  </w:t>
            </w:r>
            <w:r w:rsidRPr="00293B94">
              <w:rPr>
                <w:rFonts w:ascii="Times New Roman" w:hAnsi="Times New Roman" w:cs="Times New Roman"/>
                <w:i/>
                <w:color w:val="FF0000"/>
                <w:sz w:val="24"/>
              </w:rPr>
              <w:t>title: const Text('Seminar Teknologi Mobile'),</w:t>
            </w:r>
            <w:r w:rsidRPr="00293B94">
              <w:rPr>
                <w:rFonts w:ascii="Times New Roman" w:hAnsi="Times New Roman" w:cs="Times New Roman"/>
                <w:i/>
                <w:color w:val="FF0000"/>
                <w:sz w:val="24"/>
              </w:rPr>
              <w:br/>
              <w:t xml:space="preserve">                  subtitle: const Text('Ketuk untuk detail, tahan untuk info singkat'),</w:t>
            </w:r>
            <w:r w:rsidRPr="00293B94">
              <w:rPr>
                <w:rFonts w:ascii="Times New Roman" w:hAnsi="Times New Roman" w:cs="Times New Roman"/>
                <w:i/>
                <w:color w:val="FF0000"/>
                <w:sz w:val="24"/>
              </w:rPr>
              <w:br/>
              <w:t xml:space="preserve">                ),</w:t>
            </w:r>
            <w:r w:rsidRPr="00293B94">
              <w:rPr>
                <w:rFonts w:ascii="Times New Roman" w:hAnsi="Times New Roman" w:cs="Times New Roman"/>
                <w:i/>
                <w:color w:val="FF0000"/>
                <w:sz w:val="24"/>
              </w:rPr>
              <w:br/>
              <w:t xml:space="preserve">              ),</w:t>
            </w:r>
            <w:r w:rsidRPr="00293B94">
              <w:rPr>
                <w:rFonts w:ascii="Times New Roman" w:hAnsi="Times New Roman" w:cs="Times New Roman"/>
                <w:i/>
                <w:color w:val="FF0000"/>
                <w:sz w:val="24"/>
              </w:rPr>
              <w:br/>
              <w:t xml:space="preserve">            ),</w:t>
            </w:r>
            <w:r>
              <w:rPr>
                <w:rFonts w:ascii="Times New Roman" w:hAnsi="Times New Roman" w:cs="Times New Roman"/>
                <w:i/>
                <w:color w:val="auto"/>
                <w:sz w:val="24"/>
              </w:rPr>
              <w:br/>
              <w:t xml:space="preserve">            const </w:t>
            </w:r>
            <w:r w:rsidRPr="002A7158">
              <w:rPr>
                <w:rFonts w:ascii="Times New Roman" w:hAnsi="Times New Roman" w:cs="Times New Roman"/>
                <w:i/>
                <w:color w:val="auto"/>
                <w:sz w:val="24"/>
              </w:rPr>
              <w:t>SizedBox</w:t>
            </w:r>
            <w:r>
              <w:rPr>
                <w:rFonts w:ascii="Times New Roman" w:hAnsi="Times New Roman" w:cs="Times New Roman"/>
                <w:i/>
                <w:color w:val="auto"/>
                <w:sz w:val="24"/>
              </w:rPr>
              <w:t>(height: 12),</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TextField</w:t>
            </w:r>
            <w:r>
              <w:rPr>
                <w:rFonts w:ascii="Times New Roman" w:hAnsi="Times New Roman" w:cs="Times New Roman"/>
                <w:i/>
                <w:color w:val="auto"/>
                <w:sz w:val="24"/>
              </w:rPr>
              <w:t>(</w:t>
            </w:r>
            <w:r>
              <w:rPr>
                <w:rFonts w:ascii="Times New Roman" w:hAnsi="Times New Roman" w:cs="Times New Roman"/>
                <w:i/>
                <w:color w:val="auto"/>
                <w:sz w:val="24"/>
              </w:rPr>
              <w:br/>
              <w:t xml:space="preserve">              controller: namaController,</w:t>
            </w:r>
            <w:r>
              <w:rPr>
                <w:rFonts w:ascii="Times New Roman" w:hAnsi="Times New Roman" w:cs="Times New Roman"/>
                <w:i/>
                <w:color w:val="auto"/>
                <w:sz w:val="24"/>
              </w:rPr>
              <w:br/>
              <w:t xml:space="preserve">              decoration: const </w:t>
            </w:r>
            <w:r w:rsidRPr="0037633A">
              <w:rPr>
                <w:rFonts w:ascii="Times New Roman" w:hAnsi="Times New Roman" w:cs="Times New Roman"/>
                <w:i/>
                <w:color w:val="auto"/>
                <w:sz w:val="24"/>
              </w:rPr>
              <w:t>InputDecoration</w:t>
            </w:r>
            <w:r>
              <w:rPr>
                <w:rFonts w:ascii="Times New Roman" w:hAnsi="Times New Roman" w:cs="Times New Roman"/>
                <w:i/>
                <w:color w:val="auto"/>
                <w:sz w:val="24"/>
              </w:rPr>
              <w:t>(</w:t>
            </w:r>
            <w:r>
              <w:rPr>
                <w:rFonts w:ascii="Times New Roman" w:hAnsi="Times New Roman" w:cs="Times New Roman"/>
                <w:i/>
                <w:color w:val="auto"/>
                <w:sz w:val="24"/>
              </w:rPr>
              <w:br/>
              <w:t xml:space="preserve">                labelText: 'Nama Lengkap',</w:t>
            </w:r>
            <w:r>
              <w:rPr>
                <w:rFonts w:ascii="Times New Roman" w:hAnsi="Times New Roman" w:cs="Times New Roman"/>
                <w:i/>
                <w:color w:val="auto"/>
                <w:sz w:val="24"/>
              </w:rPr>
              <w:br/>
              <w:t xml:space="preserve">                border: </w:t>
            </w:r>
            <w:r w:rsidRPr="002A7158">
              <w:rPr>
                <w:rFonts w:ascii="Times New Roman" w:hAnsi="Times New Roman" w:cs="Times New Roman"/>
                <w:i/>
                <w:color w:val="auto"/>
                <w:sz w:val="24"/>
              </w:rPr>
              <w:t>OutlineInputBorder</w:t>
            </w:r>
            <w:r>
              <w:rPr>
                <w:rFonts w:ascii="Times New Roman" w:hAnsi="Times New Roman" w:cs="Times New Roman"/>
                <w:i/>
                <w:color w:val="auto"/>
                <w:sz w:val="24"/>
              </w:rPr>
              <w:t>(),</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const </w:t>
            </w:r>
            <w:r w:rsidRPr="002A7158">
              <w:rPr>
                <w:rFonts w:ascii="Times New Roman" w:hAnsi="Times New Roman" w:cs="Times New Roman"/>
                <w:i/>
                <w:color w:val="auto"/>
                <w:sz w:val="24"/>
              </w:rPr>
              <w:t>SizedBox</w:t>
            </w:r>
            <w:r>
              <w:rPr>
                <w:rFonts w:ascii="Times New Roman" w:hAnsi="Times New Roman" w:cs="Times New Roman"/>
                <w:i/>
                <w:color w:val="auto"/>
                <w:sz w:val="24"/>
              </w:rPr>
              <w:t>(height: 12),</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TextField</w:t>
            </w:r>
            <w:r>
              <w:rPr>
                <w:rFonts w:ascii="Times New Roman" w:hAnsi="Times New Roman" w:cs="Times New Roman"/>
                <w:i/>
                <w:color w:val="auto"/>
                <w:sz w:val="24"/>
              </w:rPr>
              <w:t>(</w:t>
            </w:r>
            <w:r>
              <w:rPr>
                <w:rFonts w:ascii="Times New Roman" w:hAnsi="Times New Roman" w:cs="Times New Roman"/>
                <w:i/>
                <w:color w:val="auto"/>
                <w:sz w:val="24"/>
              </w:rPr>
              <w:br/>
              <w:t xml:space="preserve">              controller: emailController,</w:t>
            </w:r>
            <w:r>
              <w:rPr>
                <w:rFonts w:ascii="Times New Roman" w:hAnsi="Times New Roman" w:cs="Times New Roman"/>
                <w:i/>
                <w:color w:val="auto"/>
                <w:sz w:val="24"/>
              </w:rPr>
              <w:br/>
              <w:t xml:space="preserve">              keyboardType: </w:t>
            </w:r>
            <w:r w:rsidRPr="002A7158">
              <w:rPr>
                <w:rFonts w:ascii="Times New Roman" w:hAnsi="Times New Roman" w:cs="Times New Roman"/>
                <w:i/>
                <w:color w:val="auto"/>
                <w:sz w:val="24"/>
              </w:rPr>
              <w:t>TextInputType</w:t>
            </w:r>
            <w:r>
              <w:rPr>
                <w:rFonts w:ascii="Times New Roman" w:hAnsi="Times New Roman" w:cs="Times New Roman"/>
                <w:i/>
                <w:color w:val="auto"/>
                <w:sz w:val="24"/>
              </w:rPr>
              <w:t>.emailAddress,</w:t>
            </w:r>
            <w:r>
              <w:rPr>
                <w:rFonts w:ascii="Times New Roman" w:hAnsi="Times New Roman" w:cs="Times New Roman"/>
                <w:i/>
                <w:color w:val="auto"/>
                <w:sz w:val="24"/>
              </w:rPr>
              <w:br/>
              <w:t xml:space="preserve">              decoration: const </w:t>
            </w:r>
            <w:r w:rsidRPr="0037633A">
              <w:rPr>
                <w:rFonts w:ascii="Times New Roman" w:hAnsi="Times New Roman" w:cs="Times New Roman"/>
                <w:i/>
                <w:color w:val="auto"/>
                <w:sz w:val="24"/>
              </w:rPr>
              <w:t>InputDecoration</w:t>
            </w:r>
            <w:r>
              <w:rPr>
                <w:rFonts w:ascii="Times New Roman" w:hAnsi="Times New Roman" w:cs="Times New Roman"/>
                <w:i/>
                <w:color w:val="auto"/>
                <w:sz w:val="24"/>
              </w:rPr>
              <w:t>(</w:t>
            </w:r>
            <w:r>
              <w:rPr>
                <w:rFonts w:ascii="Times New Roman" w:hAnsi="Times New Roman" w:cs="Times New Roman"/>
                <w:i/>
                <w:color w:val="auto"/>
                <w:sz w:val="24"/>
              </w:rPr>
              <w:br/>
              <w:t xml:space="preserve">                labelText: 'Email',</w:t>
            </w:r>
            <w:r>
              <w:rPr>
                <w:rFonts w:ascii="Times New Roman" w:hAnsi="Times New Roman" w:cs="Times New Roman"/>
                <w:i/>
                <w:color w:val="auto"/>
                <w:sz w:val="24"/>
              </w:rPr>
              <w:br/>
              <w:t xml:space="preserve">                border: </w:t>
            </w:r>
            <w:r w:rsidRPr="002A7158">
              <w:rPr>
                <w:rFonts w:ascii="Times New Roman" w:hAnsi="Times New Roman" w:cs="Times New Roman"/>
                <w:i/>
                <w:color w:val="auto"/>
                <w:sz w:val="24"/>
              </w:rPr>
              <w:t>OutlineInputBorder</w:t>
            </w:r>
            <w:r>
              <w:rPr>
                <w:rFonts w:ascii="Times New Roman" w:hAnsi="Times New Roman" w:cs="Times New Roman"/>
                <w:i/>
                <w:color w:val="auto"/>
                <w:sz w:val="24"/>
              </w:rPr>
              <w:t>(),</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sidRPr="0037633A">
              <w:rPr>
                <w:rFonts w:ascii="Times New Roman" w:hAnsi="Times New Roman" w:cs="Times New Roman"/>
                <w:i/>
                <w:color w:val="auto"/>
                <w:sz w:val="24"/>
              </w:rPr>
              <w:t>CheckboxListTile</w:t>
            </w:r>
            <w:r>
              <w:rPr>
                <w:rFonts w:ascii="Times New Roman" w:hAnsi="Times New Roman" w:cs="Times New Roman"/>
                <w:i/>
                <w:color w:val="auto"/>
                <w:sz w:val="24"/>
              </w:rPr>
              <w:t>(</w:t>
            </w:r>
            <w:r>
              <w:rPr>
                <w:rFonts w:ascii="Times New Roman" w:hAnsi="Times New Roman" w:cs="Times New Roman"/>
                <w:i/>
                <w:color w:val="auto"/>
                <w:sz w:val="24"/>
              </w:rPr>
              <w:br/>
              <w:t xml:space="preserve">              value: setujuSyarat,</w:t>
            </w:r>
            <w:r>
              <w:rPr>
                <w:rFonts w:ascii="Times New Roman" w:hAnsi="Times New Roman" w:cs="Times New Roman"/>
                <w:i/>
                <w:color w:val="auto"/>
                <w:sz w:val="24"/>
              </w:rPr>
              <w:br/>
              <w:t xml:space="preserve">              title: const Text('Saya menyetujui syarat dan ketentuan kegiatan'),</w:t>
            </w:r>
            <w:r>
              <w:rPr>
                <w:rFonts w:ascii="Times New Roman" w:hAnsi="Times New Roman" w:cs="Times New Roman"/>
                <w:i/>
                <w:color w:val="auto"/>
                <w:sz w:val="24"/>
              </w:rPr>
              <w:br/>
              <w:t xml:space="preserve">              onChanged: (nilai) {</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i/>
                <w:color w:val="auto"/>
                <w:sz w:val="24"/>
              </w:rPr>
              <w:t>(() {</w:t>
            </w:r>
            <w:r>
              <w:rPr>
                <w:rFonts w:ascii="Times New Roman" w:hAnsi="Times New Roman" w:cs="Times New Roman"/>
                <w:i/>
                <w:color w:val="auto"/>
                <w:sz w:val="24"/>
              </w:rPr>
              <w:br/>
              <w:t xml:space="preserve">                  setujuSyarat = nilai ?? false;</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sidRPr="002A7158">
              <w:rPr>
                <w:rFonts w:ascii="Times New Roman" w:hAnsi="Times New Roman" w:cs="Times New Roman"/>
                <w:i/>
                <w:color w:val="auto"/>
                <w:sz w:val="24"/>
              </w:rPr>
              <w:t>Column</w:t>
            </w:r>
            <w:r>
              <w:rPr>
                <w:rFonts w:ascii="Times New Roman" w:hAnsi="Times New Roman" w:cs="Times New Roman"/>
                <w:i/>
                <w:color w:val="auto"/>
                <w:sz w:val="24"/>
              </w:rPr>
              <w:t>(</w:t>
            </w:r>
            <w:r>
              <w:rPr>
                <w:rFonts w:ascii="Times New Roman" w:hAnsi="Times New Roman" w:cs="Times New Roman"/>
                <w:i/>
                <w:color w:val="auto"/>
                <w:sz w:val="24"/>
              </w:rPr>
              <w:br/>
              <w:t xml:space="preserve">              children: ['Pagi', 'Siang', 'Sore'].map((sesi) {</w:t>
            </w:r>
            <w:r>
              <w:rPr>
                <w:rFonts w:ascii="Times New Roman" w:hAnsi="Times New Roman" w:cs="Times New Roman"/>
                <w:i/>
                <w:color w:val="auto"/>
                <w:sz w:val="24"/>
              </w:rPr>
              <w:br/>
              <w:t xml:space="preserve">                return </w:t>
            </w:r>
            <w:r w:rsidRPr="00A360E3">
              <w:rPr>
                <w:rFonts w:ascii="Times New Roman" w:hAnsi="Times New Roman" w:cs="Times New Roman"/>
                <w:i/>
                <w:color w:val="auto"/>
                <w:sz w:val="24"/>
              </w:rPr>
              <w:t>RadioListTile</w:t>
            </w:r>
            <w:r>
              <w:rPr>
                <w:rFonts w:ascii="Times New Roman" w:hAnsi="Times New Roman" w:cs="Times New Roman"/>
                <w:i/>
                <w:color w:val="auto"/>
                <w:sz w:val="24"/>
              </w:rPr>
              <w:t>&lt;String&gt;(</w:t>
            </w:r>
            <w:r>
              <w:rPr>
                <w:rFonts w:ascii="Times New Roman" w:hAnsi="Times New Roman" w:cs="Times New Roman"/>
                <w:i/>
                <w:color w:val="auto"/>
                <w:sz w:val="24"/>
              </w:rPr>
              <w:br/>
              <w:t xml:space="preserve">                  title: Text('Sesi $sesi'),</w:t>
            </w:r>
            <w:r>
              <w:rPr>
                <w:rFonts w:ascii="Times New Roman" w:hAnsi="Times New Roman" w:cs="Times New Roman"/>
                <w:i/>
                <w:color w:val="auto"/>
                <w:sz w:val="24"/>
              </w:rPr>
              <w:br/>
              <w:t xml:space="preserve">                  value: sesi,</w:t>
            </w:r>
            <w:r>
              <w:rPr>
                <w:rFonts w:ascii="Times New Roman" w:hAnsi="Times New Roman" w:cs="Times New Roman"/>
                <w:i/>
                <w:color w:val="auto"/>
                <w:sz w:val="24"/>
              </w:rPr>
              <w:br/>
              <w:t xml:space="preserve">                  groupValue: sesiTerpilih,</w:t>
            </w:r>
            <w:r>
              <w:rPr>
                <w:rFonts w:ascii="Times New Roman" w:hAnsi="Times New Roman" w:cs="Times New Roman"/>
                <w:i/>
                <w:color w:val="auto"/>
                <w:sz w:val="24"/>
              </w:rPr>
              <w:br/>
              <w:t xml:space="preserve">                  onChanged: (nilai) {</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i/>
                <w:color w:val="auto"/>
                <w:sz w:val="24"/>
              </w:rPr>
              <w:t>(() {</w:t>
            </w:r>
            <w:r>
              <w:rPr>
                <w:rFonts w:ascii="Times New Roman" w:hAnsi="Times New Roman" w:cs="Times New Roman"/>
                <w:i/>
                <w:color w:val="auto"/>
                <w:sz w:val="24"/>
              </w:rPr>
              <w:br/>
              <w:t xml:space="preserve">                      sesiTerpilih = nilai;</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r>
            <w:r>
              <w:rPr>
                <w:rFonts w:ascii="Times New Roman" w:hAnsi="Times New Roman" w:cs="Times New Roman"/>
                <w:i/>
                <w:color w:val="auto"/>
                <w:sz w:val="24"/>
              </w:rPr>
              <w:lastRenderedPageBreak/>
              <w:t xml:space="preserve">              }).toList(),</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const </w:t>
            </w:r>
            <w:r w:rsidRPr="002A7158">
              <w:rPr>
                <w:rFonts w:ascii="Times New Roman" w:hAnsi="Times New Roman" w:cs="Times New Roman"/>
                <w:i/>
                <w:color w:val="auto"/>
                <w:sz w:val="24"/>
              </w:rPr>
              <w:t>SizedBox</w:t>
            </w:r>
            <w:r>
              <w:rPr>
                <w:rFonts w:ascii="Times New Roman" w:hAnsi="Times New Roman" w:cs="Times New Roman"/>
                <w:i/>
                <w:color w:val="auto"/>
                <w:sz w:val="24"/>
              </w:rPr>
              <w:t>(height: 12),</w:t>
            </w:r>
            <w:r>
              <w:rPr>
                <w:rFonts w:ascii="Times New Roman" w:hAnsi="Times New Roman" w:cs="Times New Roman"/>
                <w:i/>
                <w:color w:val="auto"/>
                <w:sz w:val="24"/>
              </w:rPr>
              <w:br/>
              <w:t xml:space="preserve">            </w:t>
            </w:r>
            <w:r w:rsidRPr="00A360E3">
              <w:rPr>
                <w:rFonts w:ascii="Times New Roman" w:hAnsi="Times New Roman" w:cs="Times New Roman"/>
                <w:i/>
                <w:color w:val="auto"/>
                <w:sz w:val="24"/>
              </w:rPr>
              <w:t>ElevatedButton</w:t>
            </w:r>
            <w:r>
              <w:rPr>
                <w:rFonts w:ascii="Times New Roman" w:hAnsi="Times New Roman" w:cs="Times New Roman"/>
                <w:i/>
                <w:color w:val="auto"/>
                <w:sz w:val="24"/>
              </w:rPr>
              <w:t>(</w:t>
            </w:r>
            <w:r>
              <w:rPr>
                <w:rFonts w:ascii="Times New Roman" w:hAnsi="Times New Roman" w:cs="Times New Roman"/>
                <w:i/>
                <w:color w:val="auto"/>
                <w:sz w:val="24"/>
              </w:rPr>
              <w:br/>
              <w:t xml:space="preserve">              onPressed: (formLengkap &amp;&amp; !sedangMengirim) ? kirimFormulir : null,</w:t>
            </w:r>
            <w:r>
              <w:rPr>
                <w:rFonts w:ascii="Times New Roman" w:hAnsi="Times New Roman" w:cs="Times New Roman"/>
                <w:i/>
                <w:color w:val="auto"/>
                <w:sz w:val="24"/>
              </w:rPr>
              <w:br/>
              <w:t xml:space="preserve">              child: sedangMengirim</w:t>
            </w:r>
            <w:r>
              <w:rPr>
                <w:rFonts w:ascii="Times New Roman" w:hAnsi="Times New Roman" w:cs="Times New Roman"/>
                <w:i/>
                <w:color w:val="auto"/>
                <w:sz w:val="24"/>
              </w:rPr>
              <w:br/>
              <w:t xml:space="preserve">                  ? const </w:t>
            </w:r>
            <w:r w:rsidRPr="002A7158">
              <w:rPr>
                <w:rFonts w:ascii="Times New Roman" w:hAnsi="Times New Roman" w:cs="Times New Roman"/>
                <w:i/>
                <w:color w:val="auto"/>
                <w:sz w:val="24"/>
              </w:rPr>
              <w:t>SizedBox</w:t>
            </w:r>
            <w:r>
              <w:rPr>
                <w:rFonts w:ascii="Times New Roman" w:hAnsi="Times New Roman" w:cs="Times New Roman"/>
                <w:i/>
                <w:color w:val="auto"/>
                <w:sz w:val="24"/>
              </w:rPr>
              <w:t>(</w:t>
            </w:r>
            <w:r>
              <w:rPr>
                <w:rFonts w:ascii="Times New Roman" w:hAnsi="Times New Roman" w:cs="Times New Roman"/>
                <w:i/>
                <w:color w:val="auto"/>
                <w:sz w:val="24"/>
              </w:rPr>
              <w:br/>
              <w:t xml:space="preserve">                      height: 16, width: 16,</w:t>
            </w:r>
            <w:r>
              <w:rPr>
                <w:rFonts w:ascii="Times New Roman" w:hAnsi="Times New Roman" w:cs="Times New Roman"/>
                <w:i/>
                <w:color w:val="auto"/>
                <w:sz w:val="24"/>
              </w:rPr>
              <w:br/>
              <w:t xml:space="preserve">                      child: </w:t>
            </w:r>
            <w:r w:rsidRPr="002A7158">
              <w:rPr>
                <w:rFonts w:ascii="Times New Roman" w:hAnsi="Times New Roman" w:cs="Times New Roman"/>
                <w:i/>
                <w:color w:val="auto"/>
                <w:sz w:val="24"/>
              </w:rPr>
              <w:t>CircularProgressIndicator</w:t>
            </w:r>
            <w:r>
              <w:rPr>
                <w:rFonts w:ascii="Times New Roman" w:hAnsi="Times New Roman" w:cs="Times New Roman"/>
                <w:i/>
                <w:color w:val="auto"/>
                <w:sz w:val="24"/>
              </w:rPr>
              <w:t>(strokeWidth: 2),</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 const Text('Kirim Pendaftaran'),</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 xml:space="preserve">  }</w:t>
            </w:r>
            <w:r>
              <w:rPr>
                <w:rFonts w:ascii="Times New Roman" w:hAnsi="Times New Roman" w:cs="Times New Roman"/>
                <w:i/>
                <w:color w:val="auto"/>
                <w:sz w:val="24"/>
              </w:rPr>
              <w:br/>
              <w:t>}</w:t>
            </w:r>
          </w:p>
        </w:tc>
      </w:tr>
    </w:tbl>
    <w:p w14:paraId="005DBACD" w14:textId="77777777" w:rsidR="00225579" w:rsidRDefault="00225579" w:rsidP="00707DBA">
      <w:pPr>
        <w:jc w:val="center"/>
        <w:rPr>
          <w:rFonts w:ascii="Times New Roman" w:hAnsi="Times New Roman" w:cs="Times New Roman"/>
          <w:i/>
          <w:color w:val="auto"/>
          <w:sz w:val="24"/>
        </w:rPr>
      </w:pPr>
    </w:p>
    <w:p w14:paraId="2B526104" w14:textId="16EED5DA" w:rsidR="00225579" w:rsidRDefault="00225579" w:rsidP="00707DBA">
      <w:pPr>
        <w:jc w:val="center"/>
        <w:rPr>
          <w:rFonts w:ascii="Times New Roman" w:hAnsi="Times New Roman" w:cs="Times New Roman"/>
          <w:i/>
          <w:color w:val="auto"/>
          <w:sz w:val="24"/>
        </w:rPr>
      </w:pPr>
      <w:r w:rsidRPr="00225579">
        <w:rPr>
          <w:rFonts w:ascii="Times New Roman" w:hAnsi="Times New Roman" w:cs="Times New Roman"/>
          <w:i/>
          <w:noProof/>
          <w:color w:val="auto"/>
          <w:sz w:val="24"/>
        </w:rPr>
        <w:drawing>
          <wp:inline distT="0" distB="0" distL="0" distR="0" wp14:anchorId="638EDA45" wp14:editId="2F09ADFE">
            <wp:extent cx="2530695" cy="4351020"/>
            <wp:effectExtent l="0" t="0" r="3175" b="0"/>
            <wp:docPr id="47631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0294" name=""/>
                    <pic:cNvPicPr/>
                  </pic:nvPicPr>
                  <pic:blipFill>
                    <a:blip r:embed="rId26"/>
                    <a:stretch>
                      <a:fillRect/>
                    </a:stretch>
                  </pic:blipFill>
                  <pic:spPr>
                    <a:xfrm>
                      <a:off x="0" y="0"/>
                      <a:ext cx="2536129" cy="4360363"/>
                    </a:xfrm>
                    <a:prstGeom prst="rect">
                      <a:avLst/>
                    </a:prstGeom>
                  </pic:spPr>
                </pic:pic>
              </a:graphicData>
            </a:graphic>
          </wp:inline>
        </w:drawing>
      </w:r>
    </w:p>
    <w:p w14:paraId="5AA3BF23" w14:textId="193E26A8" w:rsidR="00437326"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 xml:space="preserve">Gambar 4.6 Tangkapan layar interaksi </w:t>
      </w:r>
      <w:r w:rsidRPr="00A360E3">
        <w:rPr>
          <w:rFonts w:ascii="Times New Roman" w:hAnsi="Times New Roman" w:cs="Times New Roman"/>
          <w:i/>
          <w:color w:val="auto"/>
          <w:sz w:val="24"/>
        </w:rPr>
        <w:t>GestureDetector</w:t>
      </w:r>
      <w:r w:rsidRPr="003F4B82">
        <w:rPr>
          <w:rFonts w:ascii="Times New Roman" w:hAnsi="Times New Roman" w:cs="Times New Roman"/>
          <w:i/>
          <w:color w:val="auto"/>
          <w:sz w:val="24"/>
        </w:rPr>
        <w:t xml:space="preserve"> pada kartu informasi kegiatan</w:t>
      </w:r>
    </w:p>
    <w:p w14:paraId="6951207A" w14:textId="77777777" w:rsidR="00225579" w:rsidRPr="003F4B82" w:rsidRDefault="00225579" w:rsidP="00707DBA">
      <w:pPr>
        <w:jc w:val="center"/>
        <w:rPr>
          <w:rFonts w:ascii="Times New Roman" w:hAnsi="Times New Roman" w:cs="Times New Roman"/>
          <w:i/>
          <w:color w:val="auto"/>
          <w:sz w:val="24"/>
        </w:rPr>
      </w:pPr>
    </w:p>
    <w:p w14:paraId="236690F0" w14:textId="77777777" w:rsidR="003F4B82" w:rsidRDefault="00437326" w:rsidP="00437326">
      <w:pPr>
        <w:pStyle w:val="Heading2"/>
        <w:rPr>
          <w:rFonts w:ascii="Times New Roman" w:hAnsi="Times New Roman" w:cs="Times New Roman"/>
          <w:color w:val="auto"/>
        </w:rPr>
      </w:pPr>
      <w:bookmarkStart w:id="24" w:name="_Toc242041183"/>
      <w:r w:rsidRPr="003F4B82">
        <w:rPr>
          <w:rFonts w:ascii="Times New Roman" w:hAnsi="Times New Roman" w:cs="Times New Roman" w:hint="eastAsia"/>
          <w:color w:val="auto"/>
        </w:rPr>
        <w:lastRenderedPageBreak/>
        <w:t xml:space="preserve">h. Mengintegrasikan Pustaka </w:t>
      </w:r>
      <w:r w:rsidRPr="003F4B82">
        <w:rPr>
          <w:rFonts w:ascii="Times New Roman" w:hAnsi="Times New Roman" w:cs="Times New Roman" w:hint="eastAsia"/>
          <w:i/>
          <w:color w:val="auto"/>
        </w:rPr>
        <w:t>Chat</w:t>
      </w:r>
      <w:r w:rsidRPr="003F4B82">
        <w:rPr>
          <w:rFonts w:ascii="Times New Roman" w:hAnsi="Times New Roman" w:cs="Times New Roman" w:hint="eastAsia"/>
          <w:color w:val="auto"/>
        </w:rPr>
        <w:t xml:space="preserve"> Sederhana</w:t>
      </w:r>
      <w:bookmarkEnd w:id="24"/>
    </w:p>
    <w:p w14:paraId="3C21DE5E" w14:textId="0F96B33B" w:rsidR="00437326" w:rsidRPr="005E4E4F" w:rsidRDefault="003F4B82" w:rsidP="003F4B82">
      <w:pPr>
        <w:rPr>
          <w:rFonts w:ascii="Times New Roman" w:hAnsi="Times New Roman" w:cs="Times New Roman"/>
          <w:b/>
          <w:color w:val="auto"/>
          <w:sz w:val="24"/>
        </w:rPr>
      </w:pPr>
      <w:r w:rsidRPr="005E4E4F">
        <w:rPr>
          <w:rFonts w:ascii="Times New Roman" w:hAnsi="Times New Roman" w:cs="Times New Roman"/>
          <w:b/>
          <w:color w:val="auto"/>
          <w:sz w:val="24"/>
        </w:rPr>
        <w:t>Berkas: lib/pages/chat_page.dart</w:t>
      </w:r>
    </w:p>
    <w:p w14:paraId="2AE362DF" w14:textId="77777777" w:rsidR="00437326" w:rsidRPr="003F4B82" w:rsidRDefault="00437326" w:rsidP="005B62E5">
      <w:pPr>
        <w:ind w:firstLine="567"/>
        <w:jc w:val="both"/>
        <w:rPr>
          <w:rFonts w:ascii="Times New Roman" w:hAnsi="Times New Roman" w:cs="Times New Roman"/>
          <w:color w:val="auto"/>
          <w:sz w:val="24"/>
        </w:rPr>
      </w:pPr>
      <w:r w:rsidRPr="003F4B82">
        <w:rPr>
          <w:rFonts w:ascii="Times New Roman" w:hAnsi="Times New Roman" w:cs="Times New Roman"/>
          <w:color w:val="auto"/>
          <w:sz w:val="24"/>
        </w:rPr>
        <w:t xml:space="preserve">Buat </w:t>
      </w:r>
      <w:r w:rsidRPr="0037633A">
        <w:rPr>
          <w:rFonts w:ascii="Times New Roman" w:hAnsi="Times New Roman" w:cs="Times New Roman"/>
          <w:i/>
          <w:color w:val="auto"/>
          <w:sz w:val="24"/>
        </w:rPr>
        <w:t>ChatPage</w:t>
      </w:r>
      <w:r w:rsidRPr="003F4B82">
        <w:rPr>
          <w:rFonts w:ascii="Times New Roman" w:hAnsi="Times New Roman" w:cs="Times New Roman"/>
          <w:color w:val="auto"/>
          <w:sz w:val="24"/>
        </w:rPr>
        <w:t xml:space="preserve"> yang menampilkan percakapan antara peserta dan panitia. Daftar pesan disimpan sebagai </w:t>
      </w:r>
      <w:r w:rsidRPr="003F4B82">
        <w:rPr>
          <w:rFonts w:ascii="Times New Roman" w:hAnsi="Times New Roman" w:cs="Times New Roman"/>
          <w:i/>
          <w:color w:val="auto"/>
          <w:sz w:val="24"/>
        </w:rPr>
        <w:t>state</w:t>
      </w:r>
      <w:r w:rsidRPr="003F4B82">
        <w:rPr>
          <w:rFonts w:ascii="Times New Roman" w:hAnsi="Times New Roman" w:cs="Times New Roman"/>
          <w:color w:val="auto"/>
          <w:sz w:val="24"/>
        </w:rPr>
        <w:t xml:space="preserve"> lokal dan tampil terbalik agar pesan terbaru selalu berada di bagian bawah.</w:t>
      </w:r>
    </w:p>
    <w:tbl>
      <w:tblPr>
        <w:tblStyle w:val="TableGrid"/>
        <w:tblW w:w="0" w:type="auto"/>
        <w:jc w:val="center"/>
        <w:tblLook w:val="04A0" w:firstRow="1" w:lastRow="0" w:firstColumn="1" w:lastColumn="0" w:noHBand="0" w:noVBand="1"/>
      </w:tblPr>
      <w:tblGrid>
        <w:gridCol w:w="7650"/>
      </w:tblGrid>
      <w:tr w:rsidR="00F7403A" w:rsidRPr="003F4B82" w14:paraId="63356934" w14:textId="77777777" w:rsidTr="006E6FCD">
        <w:trPr>
          <w:jc w:val="center"/>
        </w:trPr>
        <w:tc>
          <w:tcPr>
            <w:tcW w:w="7650" w:type="dxa"/>
            <w:shd w:val="clear" w:color="F3F7FA" w:fill="F3F7FA"/>
          </w:tcPr>
          <w:p w14:paraId="3E1C6AAE" w14:textId="417F1052" w:rsidR="00F7403A" w:rsidRPr="003F4B82" w:rsidRDefault="003F4B82"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r>
              <w:rPr>
                <w:rFonts w:ascii="Times New Roman" w:hAnsi="Times New Roman" w:cs="Times New Roman"/>
                <w:color w:val="auto"/>
                <w:sz w:val="24"/>
              </w:rPr>
              <w:br/>
            </w:r>
            <w:r>
              <w:rPr>
                <w:rFonts w:ascii="Times New Roman" w:hAnsi="Times New Roman" w:cs="Times New Roman"/>
                <w:color w:val="auto"/>
                <w:sz w:val="24"/>
              </w:rPr>
              <w:br/>
              <w:t xml:space="preserve">class </w:t>
            </w:r>
            <w:r w:rsidRPr="0037633A">
              <w:rPr>
                <w:rFonts w:ascii="Times New Roman" w:hAnsi="Times New Roman" w:cs="Times New Roman"/>
                <w:i/>
                <w:color w:val="auto"/>
                <w:sz w:val="24"/>
              </w:rPr>
              <w:t>ChatPage</w:t>
            </w:r>
            <w:r>
              <w:rPr>
                <w:rFonts w:ascii="Times New Roman" w:hAnsi="Times New Roman" w:cs="Times New Roman"/>
                <w:color w:val="auto"/>
                <w:sz w:val="24"/>
              </w:rPr>
              <w:t xml:space="preserve"> extends </w:t>
            </w:r>
            <w:r w:rsidRPr="0037633A">
              <w:rPr>
                <w:rFonts w:ascii="Times New Roman" w:hAnsi="Times New Roman" w:cs="Times New Roman"/>
                <w:i/>
                <w:color w:val="auto"/>
                <w:sz w:val="24"/>
              </w:rPr>
              <w:t>StatefulWidget</w:t>
            </w:r>
            <w:r>
              <w:rPr>
                <w:rFonts w:ascii="Times New Roman" w:hAnsi="Times New Roman" w:cs="Times New Roman"/>
                <w:color w:val="auto"/>
                <w:sz w:val="24"/>
              </w:rPr>
              <w:t xml:space="preserve"> {</w:t>
            </w:r>
            <w:r>
              <w:rPr>
                <w:rFonts w:ascii="Times New Roman" w:hAnsi="Times New Roman" w:cs="Times New Roman"/>
                <w:color w:val="auto"/>
                <w:sz w:val="24"/>
              </w:rPr>
              <w:br/>
              <w:t xml:space="preserve">  const </w:t>
            </w:r>
            <w:r w:rsidRPr="0037633A">
              <w:rPr>
                <w:rFonts w:ascii="Times New Roman" w:hAnsi="Times New Roman" w:cs="Times New Roman"/>
                <w:i/>
                <w:color w:val="auto"/>
                <w:sz w:val="24"/>
              </w:rPr>
              <w:t>ChatPage</w:t>
            </w:r>
            <w:r>
              <w:rPr>
                <w:rFonts w:ascii="Times New Roman" w:hAnsi="Times New Roman" w:cs="Times New Roman"/>
                <w:color w:val="auto"/>
                <w:sz w:val="24"/>
              </w:rPr>
              <w:t>({super.key});</w:t>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ChatPage</w:t>
            </w:r>
            <w:r>
              <w:rPr>
                <w:rFonts w:ascii="Times New Roman" w:hAnsi="Times New Roman" w:cs="Times New Roman"/>
                <w:color w:val="auto"/>
                <w:sz w:val="24"/>
              </w:rPr>
              <w:t>&gt; createState() =&gt; _ChatPageState();</w:t>
            </w:r>
            <w:r>
              <w:rPr>
                <w:rFonts w:ascii="Times New Roman" w:hAnsi="Times New Roman" w:cs="Times New Roman"/>
                <w:color w:val="auto"/>
                <w:sz w:val="24"/>
              </w:rPr>
              <w:br/>
              <w:t>}</w:t>
            </w:r>
            <w:r>
              <w:rPr>
                <w:rFonts w:ascii="Times New Roman" w:hAnsi="Times New Roman" w:cs="Times New Roman"/>
                <w:color w:val="auto"/>
                <w:sz w:val="24"/>
              </w:rPr>
              <w:br/>
            </w:r>
            <w:r>
              <w:rPr>
                <w:rFonts w:ascii="Times New Roman" w:hAnsi="Times New Roman" w:cs="Times New Roman"/>
                <w:color w:val="auto"/>
                <w:sz w:val="24"/>
              </w:rPr>
              <w:br/>
              <w:t xml:space="preserve">class _ChatPageState extends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ChatPage</w:t>
            </w:r>
            <w:r>
              <w:rPr>
                <w:rFonts w:ascii="Times New Roman" w:hAnsi="Times New Roman" w:cs="Times New Roman"/>
                <w:color w:val="auto"/>
                <w:sz w:val="24"/>
              </w:rPr>
              <w:t>&gt; {</w:t>
            </w:r>
            <w:r>
              <w:rPr>
                <w:rFonts w:ascii="Times New Roman" w:hAnsi="Times New Roman" w:cs="Times New Roman"/>
                <w:color w:val="auto"/>
                <w:sz w:val="24"/>
              </w:rPr>
              <w:br/>
              <w:t xml:space="preserve">  final pesanController = </w:t>
            </w:r>
            <w:r w:rsidRPr="00A360E3">
              <w:rPr>
                <w:rFonts w:ascii="Times New Roman" w:hAnsi="Times New Roman" w:cs="Times New Roman"/>
                <w:i/>
                <w:color w:val="auto"/>
                <w:sz w:val="24"/>
              </w:rPr>
              <w:t>TextEditingController</w:t>
            </w:r>
            <w:r>
              <w:rPr>
                <w:rFonts w:ascii="Times New Roman" w:hAnsi="Times New Roman" w:cs="Times New Roman"/>
                <w:color w:val="auto"/>
                <w:sz w:val="24"/>
              </w:rPr>
              <w:t>();</w:t>
            </w:r>
            <w:r>
              <w:rPr>
                <w:rFonts w:ascii="Times New Roman" w:hAnsi="Times New Roman" w:cs="Times New Roman"/>
                <w:color w:val="auto"/>
                <w:sz w:val="24"/>
              </w:rPr>
              <w:br/>
              <w:t xml:space="preserve">  final List&lt;Map&lt;String, dynamic&gt;&gt; pesan = [</w:t>
            </w:r>
            <w:r>
              <w:rPr>
                <w:rFonts w:ascii="Times New Roman" w:hAnsi="Times New Roman" w:cs="Times New Roman"/>
                <w:color w:val="auto"/>
                <w:sz w:val="24"/>
              </w:rPr>
              <w:br/>
              <w:t xml:space="preserve">    {'teks': 'Selamat datang, ada yang bisa dibantu?', 'dariSaya': false},</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t xml:space="preserve">  void kirimPesan() {</w:t>
            </w:r>
            <w:r>
              <w:rPr>
                <w:rFonts w:ascii="Times New Roman" w:hAnsi="Times New Roman" w:cs="Times New Roman"/>
                <w:color w:val="auto"/>
                <w:sz w:val="24"/>
              </w:rPr>
              <w:br/>
              <w:t xml:space="preserve">    if (pesanController.text.trim().isEmpty) return;</w:t>
            </w:r>
            <w:r>
              <w:rPr>
                <w:rFonts w:ascii="Times New Roman" w:hAnsi="Times New Roman" w:cs="Times New Roman"/>
                <w:color w:val="auto"/>
                <w:sz w:val="24"/>
              </w:rPr>
              <w:br/>
              <w:t xml:space="preserve">    </w:t>
            </w:r>
            <w:r w:rsidRPr="00A360E3">
              <w:rPr>
                <w:rFonts w:ascii="Times New Roman" w:hAnsi="Times New Roman" w:cs="Times New Roman"/>
                <w:i/>
                <w:color w:val="auto"/>
                <w:sz w:val="24"/>
              </w:rPr>
              <w:t>setState</w:t>
            </w:r>
            <w:r>
              <w:rPr>
                <w:rFonts w:ascii="Times New Roman" w:hAnsi="Times New Roman" w:cs="Times New Roman"/>
                <w:color w:val="auto"/>
                <w:sz w:val="24"/>
              </w:rPr>
              <w:t>(() {</w:t>
            </w:r>
            <w:r>
              <w:rPr>
                <w:rFonts w:ascii="Times New Roman" w:hAnsi="Times New Roman" w:cs="Times New Roman"/>
                <w:color w:val="auto"/>
                <w:sz w:val="24"/>
              </w:rPr>
              <w:br/>
              <w:t xml:space="preserve">      pesan.add({'teks': pesanController.text.trim(), 'dariSaya': true});</w:t>
            </w:r>
            <w:r>
              <w:rPr>
                <w:rFonts w:ascii="Times New Roman" w:hAnsi="Times New Roman" w:cs="Times New Roman"/>
                <w:color w:val="auto"/>
                <w:sz w:val="24"/>
              </w:rPr>
              <w:br/>
              <w:t xml:space="preserve">      pesanController.clear();</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825F14">
              <w:rPr>
                <w:rFonts w:ascii="Times New Roman" w:hAnsi="Times New Roman" w:cs="Times New Roman"/>
                <w:i/>
                <w:color w:val="auto"/>
                <w:sz w:val="24"/>
              </w:rPr>
              <w:t>Widget</w:t>
            </w:r>
            <w:r>
              <w:rPr>
                <w:rFonts w:ascii="Times New Roman" w:hAnsi="Times New Roman" w:cs="Times New Roman"/>
                <w:color w:val="auto"/>
                <w:sz w:val="24"/>
              </w:rPr>
              <w:t xml:space="preserve"> </w:t>
            </w:r>
            <w:r w:rsidRPr="00234C6C">
              <w:rPr>
                <w:rFonts w:ascii="Times New Roman" w:hAnsi="Times New Roman" w:cs="Times New Roman"/>
                <w:i/>
                <w:color w:val="auto"/>
                <w:sz w:val="24"/>
              </w:rPr>
              <w:t>build</w:t>
            </w:r>
            <w:r>
              <w:rPr>
                <w:rFonts w:ascii="Times New Roman" w:hAnsi="Times New Roman" w:cs="Times New Roman"/>
                <w:color w:val="auto"/>
                <w:sz w:val="24"/>
              </w:rPr>
              <w:t>(</w:t>
            </w:r>
            <w:r w:rsidRPr="00825F14">
              <w:rPr>
                <w:rFonts w:ascii="Times New Roman" w:hAnsi="Times New Roman" w:cs="Times New Roman"/>
                <w:i/>
                <w:color w:val="auto"/>
                <w:sz w:val="24"/>
              </w:rPr>
              <w:t>BuildContext</w:t>
            </w:r>
            <w:r>
              <w:rPr>
                <w:rFonts w:ascii="Times New Roman" w:hAnsi="Times New Roman" w:cs="Times New Roman"/>
                <w:color w:val="auto"/>
                <w:sz w:val="24"/>
              </w:rPr>
              <w:t xml:space="preserve"> </w:t>
            </w:r>
            <w:r w:rsidRPr="00A360E3">
              <w:rPr>
                <w:rFonts w:ascii="Times New Roman" w:hAnsi="Times New Roman" w:cs="Times New Roman"/>
                <w:i/>
                <w:color w:val="auto"/>
                <w:sz w:val="24"/>
              </w:rPr>
              <w:t>context</w:t>
            </w:r>
            <w:r>
              <w:rPr>
                <w:rFonts w:ascii="Times New Roman" w:hAnsi="Times New Roman" w:cs="Times New Roman"/>
                <w:color w:val="auto"/>
                <w:sz w:val="24"/>
              </w:rPr>
              <w:t>) {</w:t>
            </w:r>
            <w:r>
              <w:rPr>
                <w:rFonts w:ascii="Times New Roman" w:hAnsi="Times New Roman" w:cs="Times New Roman"/>
                <w:color w:val="auto"/>
                <w:sz w:val="24"/>
              </w:rPr>
              <w:br/>
              <w:t xml:space="preserve">    return </w:t>
            </w:r>
            <w:r w:rsidRPr="00825F14">
              <w:rPr>
                <w:rFonts w:ascii="Times New Roman" w:hAnsi="Times New Roman" w:cs="Times New Roman"/>
                <w:i/>
                <w:color w:val="auto"/>
                <w:sz w:val="24"/>
              </w:rPr>
              <w:t>Scaffold</w:t>
            </w:r>
            <w:r>
              <w:rPr>
                <w:rFonts w:ascii="Times New Roman" w:hAnsi="Times New Roman" w:cs="Times New Roman"/>
                <w:color w:val="auto"/>
                <w:sz w:val="24"/>
              </w:rPr>
              <w:t>(</w:t>
            </w:r>
            <w:r>
              <w:rPr>
                <w:rFonts w:ascii="Times New Roman" w:hAnsi="Times New Roman" w:cs="Times New Roman"/>
                <w:color w:val="auto"/>
                <w:sz w:val="24"/>
              </w:rPr>
              <w:br/>
              <w:t xml:space="preserve">      appBar: </w:t>
            </w:r>
            <w:r w:rsidRPr="00825F14">
              <w:rPr>
                <w:rFonts w:ascii="Times New Roman" w:hAnsi="Times New Roman" w:cs="Times New Roman"/>
                <w:i/>
                <w:color w:val="auto"/>
                <w:sz w:val="24"/>
              </w:rPr>
              <w:t>AppBar</w:t>
            </w:r>
            <w:r>
              <w:rPr>
                <w:rFonts w:ascii="Times New Roman" w:hAnsi="Times New Roman" w:cs="Times New Roman"/>
                <w:color w:val="auto"/>
                <w:sz w:val="24"/>
              </w:rPr>
              <w:t>(title: const Text('Tanya Petugas')),</w:t>
            </w:r>
            <w:r>
              <w:rPr>
                <w:rFonts w:ascii="Times New Roman" w:hAnsi="Times New Roman" w:cs="Times New Roman"/>
                <w:color w:val="auto"/>
                <w:sz w:val="24"/>
              </w:rPr>
              <w:br/>
              <w:t xml:space="preserve">      body: </w:t>
            </w:r>
            <w:r w:rsidRPr="002A7158">
              <w:rPr>
                <w:rFonts w:ascii="Times New Roman" w:hAnsi="Times New Roman" w:cs="Times New Roman"/>
                <w:i/>
                <w:color w:val="auto"/>
                <w:sz w:val="24"/>
              </w:rPr>
              <w:t>Column</w:t>
            </w:r>
            <w:r>
              <w:rPr>
                <w:rFonts w:ascii="Times New Roman" w:hAnsi="Times New Roman" w:cs="Times New Roman"/>
                <w:color w:val="auto"/>
                <w:sz w:val="24"/>
              </w:rPr>
              <w:t>(</w:t>
            </w:r>
            <w:r>
              <w:rPr>
                <w:rFonts w:ascii="Times New Roman" w:hAnsi="Times New Roman" w:cs="Times New Roman"/>
                <w:color w:val="auto"/>
                <w:sz w:val="24"/>
              </w:rPr>
              <w:br/>
              <w:t xml:space="preserve">        children: [</w:t>
            </w:r>
            <w:r>
              <w:rPr>
                <w:rFonts w:ascii="Times New Roman" w:hAnsi="Times New Roman" w:cs="Times New Roman"/>
                <w:color w:val="auto"/>
                <w:sz w:val="24"/>
              </w:rPr>
              <w:br/>
              <w:t xml:space="preserve">          </w:t>
            </w:r>
            <w:r w:rsidRPr="0004756D">
              <w:rPr>
                <w:rFonts w:ascii="Times New Roman" w:hAnsi="Times New Roman" w:cs="Times New Roman"/>
                <w:i/>
                <w:color w:val="auto"/>
                <w:sz w:val="24"/>
              </w:rPr>
              <w:t>Expanded</w:t>
            </w:r>
            <w:r>
              <w:rPr>
                <w:rFonts w:ascii="Times New Roman" w:hAnsi="Times New Roman" w:cs="Times New Roman"/>
                <w:color w:val="auto"/>
                <w:sz w:val="24"/>
              </w:rPr>
              <w:t>(</w:t>
            </w:r>
            <w:r>
              <w:rPr>
                <w:rFonts w:ascii="Times New Roman" w:hAnsi="Times New Roman" w:cs="Times New Roman"/>
                <w:color w:val="auto"/>
                <w:sz w:val="24"/>
              </w:rPr>
              <w:br/>
              <w:t xml:space="preserve">            child: ListView.builder(</w:t>
            </w:r>
            <w:r>
              <w:rPr>
                <w:rFonts w:ascii="Times New Roman" w:hAnsi="Times New Roman" w:cs="Times New Roman"/>
                <w:color w:val="auto"/>
                <w:sz w:val="24"/>
              </w:rPr>
              <w:br/>
              <w:t xml:space="preserve">              reverse: true,</w:t>
            </w:r>
            <w:r>
              <w:rPr>
                <w:rFonts w:ascii="Times New Roman" w:hAnsi="Times New Roman" w:cs="Times New Roman"/>
                <w:color w:val="auto"/>
                <w:sz w:val="24"/>
              </w:rPr>
              <w:br/>
              <w:t xml:space="preserve">              itemCount: pesan.length,</w:t>
            </w:r>
            <w:r>
              <w:rPr>
                <w:rFonts w:ascii="Times New Roman" w:hAnsi="Times New Roman" w:cs="Times New Roman"/>
                <w:color w:val="auto"/>
                <w:sz w:val="24"/>
              </w:rPr>
              <w:br/>
              <w:t xml:space="preserve">              itemBuilder: (</w:t>
            </w:r>
            <w:r w:rsidRPr="00A360E3">
              <w:rPr>
                <w:rFonts w:ascii="Times New Roman" w:hAnsi="Times New Roman" w:cs="Times New Roman"/>
                <w:i/>
                <w:color w:val="auto"/>
                <w:sz w:val="24"/>
              </w:rPr>
              <w:t>context</w:t>
            </w:r>
            <w:r>
              <w:rPr>
                <w:rFonts w:ascii="Times New Roman" w:hAnsi="Times New Roman" w:cs="Times New Roman"/>
                <w:color w:val="auto"/>
                <w:sz w:val="24"/>
              </w:rPr>
              <w:t>, index) {</w:t>
            </w:r>
            <w:r>
              <w:rPr>
                <w:rFonts w:ascii="Times New Roman" w:hAnsi="Times New Roman" w:cs="Times New Roman"/>
                <w:color w:val="auto"/>
                <w:sz w:val="24"/>
              </w:rPr>
              <w:br/>
              <w:t xml:space="preserve">                final data = pesan[pesan.length - 1 - index];</w:t>
            </w:r>
            <w:r>
              <w:rPr>
                <w:rFonts w:ascii="Times New Roman" w:hAnsi="Times New Roman" w:cs="Times New Roman"/>
                <w:color w:val="auto"/>
                <w:sz w:val="24"/>
              </w:rPr>
              <w:br/>
              <w:t xml:space="preserve">                return Align(</w:t>
            </w:r>
            <w:r>
              <w:rPr>
                <w:rFonts w:ascii="Times New Roman" w:hAnsi="Times New Roman" w:cs="Times New Roman"/>
                <w:color w:val="auto"/>
                <w:sz w:val="24"/>
              </w:rPr>
              <w:br/>
              <w:t xml:space="preserve">                  alignment: data['dariSaya']</w:t>
            </w:r>
            <w:r>
              <w:rPr>
                <w:rFonts w:ascii="Times New Roman" w:hAnsi="Times New Roman" w:cs="Times New Roman"/>
                <w:color w:val="auto"/>
                <w:sz w:val="24"/>
              </w:rPr>
              <w:br/>
              <w:t xml:space="preserve">                      ? Alignment.centerRight</w:t>
            </w:r>
            <w:r>
              <w:rPr>
                <w:rFonts w:ascii="Times New Roman" w:hAnsi="Times New Roman" w:cs="Times New Roman"/>
                <w:color w:val="auto"/>
                <w:sz w:val="24"/>
              </w:rPr>
              <w:br/>
              <w:t xml:space="preserve">                      : Alignment.centerLeft,</w:t>
            </w:r>
            <w:r>
              <w:rPr>
                <w:rFonts w:ascii="Times New Roman" w:hAnsi="Times New Roman" w:cs="Times New Roman"/>
                <w:color w:val="auto"/>
                <w:sz w:val="24"/>
              </w:rPr>
              <w:br/>
              <w:t xml:space="preserve">                  child: Container(</w:t>
            </w:r>
            <w:r>
              <w:rPr>
                <w:rFonts w:ascii="Times New Roman" w:hAnsi="Times New Roman" w:cs="Times New Roman"/>
                <w:color w:val="auto"/>
                <w:sz w:val="24"/>
              </w:rPr>
              <w:br/>
              <w:t xml:space="preserve">                    margin: const EdgeInsets.all(6),</w:t>
            </w:r>
            <w:r>
              <w:rPr>
                <w:rFonts w:ascii="Times New Roman" w:hAnsi="Times New Roman" w:cs="Times New Roman"/>
                <w:color w:val="auto"/>
                <w:sz w:val="24"/>
              </w:rPr>
              <w:br/>
              <w:t xml:space="preserve">                    padding: const EdgeInsets.all(10),</w:t>
            </w:r>
            <w:r>
              <w:rPr>
                <w:rFonts w:ascii="Times New Roman" w:hAnsi="Times New Roman" w:cs="Times New Roman"/>
                <w:color w:val="auto"/>
                <w:sz w:val="24"/>
              </w:rPr>
              <w:br/>
              <w:t xml:space="preserve">                    decoration: BoxDecoration(</w:t>
            </w:r>
            <w:r>
              <w:rPr>
                <w:rFonts w:ascii="Times New Roman" w:hAnsi="Times New Roman" w:cs="Times New Roman"/>
                <w:color w:val="auto"/>
                <w:sz w:val="24"/>
              </w:rPr>
              <w:br/>
              <w:t xml:space="preserve">                      color: data['dariSaya'] ? Colors.deepPurple : Colors.grey[300],</w:t>
            </w:r>
            <w:r>
              <w:rPr>
                <w:rFonts w:ascii="Times New Roman" w:hAnsi="Times New Roman" w:cs="Times New Roman"/>
                <w:color w:val="auto"/>
                <w:sz w:val="24"/>
              </w:rPr>
              <w:br/>
              <w:t xml:space="preserve">                      borderRadius: BorderRadius.circular(12),</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child: Text(</w:t>
            </w:r>
            <w:r>
              <w:rPr>
                <w:rFonts w:ascii="Times New Roman" w:hAnsi="Times New Roman" w:cs="Times New Roman"/>
                <w:color w:val="auto"/>
                <w:sz w:val="24"/>
              </w:rPr>
              <w:br/>
            </w:r>
            <w:r>
              <w:rPr>
                <w:rFonts w:ascii="Times New Roman" w:hAnsi="Times New Roman" w:cs="Times New Roman"/>
                <w:color w:val="auto"/>
                <w:sz w:val="24"/>
              </w:rPr>
              <w:lastRenderedPageBreak/>
              <w:t xml:space="preserve">                      data['teks'],</w:t>
            </w:r>
            <w:r>
              <w:rPr>
                <w:rFonts w:ascii="Times New Roman" w:hAnsi="Times New Roman" w:cs="Times New Roman"/>
                <w:color w:val="auto"/>
                <w:sz w:val="24"/>
              </w:rPr>
              <w:br/>
              <w:t xml:space="preserve">                      style: TextStyle(color: data['dariSaya'] ? Colors.white : Colors.black),</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sidRPr="00825F14">
              <w:rPr>
                <w:rFonts w:ascii="Times New Roman" w:hAnsi="Times New Roman" w:cs="Times New Roman"/>
                <w:i/>
                <w:color w:val="auto"/>
                <w:sz w:val="24"/>
              </w:rPr>
              <w:t>Padding</w:t>
            </w:r>
            <w:r>
              <w:rPr>
                <w:rFonts w:ascii="Times New Roman" w:hAnsi="Times New Roman" w:cs="Times New Roman"/>
                <w:color w:val="auto"/>
                <w:sz w:val="24"/>
              </w:rPr>
              <w:t>(</w:t>
            </w:r>
            <w:r>
              <w:rPr>
                <w:rFonts w:ascii="Times New Roman" w:hAnsi="Times New Roman" w:cs="Times New Roman"/>
                <w:color w:val="auto"/>
                <w:sz w:val="24"/>
              </w:rPr>
              <w:br/>
              <w:t xml:space="preserve">            padding: const EdgeInsets.all(8),</w:t>
            </w:r>
            <w:r>
              <w:rPr>
                <w:rFonts w:ascii="Times New Roman" w:hAnsi="Times New Roman" w:cs="Times New Roman"/>
                <w:color w:val="auto"/>
                <w:sz w:val="24"/>
              </w:rPr>
              <w:br/>
              <w:t xml:space="preserve">            child: </w:t>
            </w:r>
            <w:r w:rsidRPr="0004756D">
              <w:rPr>
                <w:rFonts w:ascii="Times New Roman" w:hAnsi="Times New Roman" w:cs="Times New Roman"/>
                <w:i/>
                <w:color w:val="auto"/>
                <w:sz w:val="24"/>
              </w:rPr>
              <w:t>Row</w:t>
            </w:r>
            <w:r>
              <w:rPr>
                <w:rFonts w:ascii="Times New Roman" w:hAnsi="Times New Roman" w:cs="Times New Roman"/>
                <w:color w:val="auto"/>
                <w:sz w:val="24"/>
              </w:rPr>
              <w:t>(</w:t>
            </w:r>
            <w:r>
              <w:rPr>
                <w:rFonts w:ascii="Times New Roman" w:hAnsi="Times New Roman" w:cs="Times New Roman"/>
                <w:color w:val="auto"/>
                <w:sz w:val="24"/>
              </w:rPr>
              <w:br/>
              <w:t xml:space="preserve">              children: [</w:t>
            </w:r>
            <w:r>
              <w:rPr>
                <w:rFonts w:ascii="Times New Roman" w:hAnsi="Times New Roman" w:cs="Times New Roman"/>
                <w:color w:val="auto"/>
                <w:sz w:val="24"/>
              </w:rPr>
              <w:br/>
              <w:t xml:space="preserve">                </w:t>
            </w:r>
            <w:r w:rsidRPr="0004756D">
              <w:rPr>
                <w:rFonts w:ascii="Times New Roman" w:hAnsi="Times New Roman" w:cs="Times New Roman"/>
                <w:i/>
                <w:color w:val="auto"/>
                <w:sz w:val="24"/>
              </w:rPr>
              <w:t>Expanded</w:t>
            </w:r>
            <w:r>
              <w:rPr>
                <w:rFonts w:ascii="Times New Roman" w:hAnsi="Times New Roman" w:cs="Times New Roman"/>
                <w:color w:val="auto"/>
                <w:sz w:val="24"/>
              </w:rPr>
              <w:t xml:space="preserve">(child: </w:t>
            </w:r>
            <w:r w:rsidRPr="00A360E3">
              <w:rPr>
                <w:rFonts w:ascii="Times New Roman" w:hAnsi="Times New Roman" w:cs="Times New Roman"/>
                <w:i/>
                <w:color w:val="auto"/>
                <w:sz w:val="24"/>
              </w:rPr>
              <w:t>TextField</w:t>
            </w:r>
            <w:r>
              <w:rPr>
                <w:rFonts w:ascii="Times New Roman" w:hAnsi="Times New Roman" w:cs="Times New Roman"/>
                <w:color w:val="auto"/>
                <w:sz w:val="24"/>
              </w:rPr>
              <w:t>(controller: pesanController)),</w:t>
            </w:r>
            <w:r>
              <w:rPr>
                <w:rFonts w:ascii="Times New Roman" w:hAnsi="Times New Roman" w:cs="Times New Roman"/>
                <w:color w:val="auto"/>
                <w:sz w:val="24"/>
              </w:rPr>
              <w:br/>
              <w:t xml:space="preserve">                IconButton(</w:t>
            </w:r>
            <w:r>
              <w:rPr>
                <w:rFonts w:ascii="Times New Roman" w:hAnsi="Times New Roman" w:cs="Times New Roman"/>
                <w:color w:val="auto"/>
                <w:sz w:val="24"/>
              </w:rPr>
              <w:br/>
              <w:t xml:space="preserve">                  icon: const </w:t>
            </w:r>
            <w:r w:rsidRPr="002A7158">
              <w:rPr>
                <w:rFonts w:ascii="Times New Roman" w:hAnsi="Times New Roman" w:cs="Times New Roman"/>
                <w:i/>
                <w:color w:val="auto"/>
                <w:sz w:val="24"/>
              </w:rPr>
              <w:t>Icon</w:t>
            </w:r>
            <w:r>
              <w:rPr>
                <w:rFonts w:ascii="Times New Roman" w:hAnsi="Times New Roman" w:cs="Times New Roman"/>
                <w:color w:val="auto"/>
                <w:sz w:val="24"/>
              </w:rPr>
              <w:t>(Icons.send),</w:t>
            </w:r>
            <w:r>
              <w:rPr>
                <w:rFonts w:ascii="Times New Roman" w:hAnsi="Times New Roman" w:cs="Times New Roman"/>
                <w:color w:val="auto"/>
                <w:sz w:val="24"/>
              </w:rPr>
              <w:br/>
              <w:t xml:space="preserve">                  onPressed: kirimPesan,</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w:t>
            </w:r>
          </w:p>
        </w:tc>
      </w:tr>
    </w:tbl>
    <w:p w14:paraId="4F4B6358" w14:textId="77777777" w:rsidR="00F7403A" w:rsidRPr="003F4B82" w:rsidRDefault="00F7403A" w:rsidP="00F7403A">
      <w:pPr>
        <w:rPr>
          <w:color w:val="auto"/>
        </w:rPr>
      </w:pPr>
    </w:p>
    <w:p w14:paraId="4CB9B3B9" w14:textId="5D9D51A4" w:rsidR="00707DBA" w:rsidRPr="003F4B82" w:rsidRDefault="003F4B82" w:rsidP="005B62E5">
      <w:pPr>
        <w:ind w:firstLine="567"/>
        <w:jc w:val="both"/>
        <w:rPr>
          <w:rFonts w:ascii="Times New Roman" w:hAnsi="Times New Roman" w:cs="Times New Roman"/>
          <w:color w:val="auto"/>
          <w:sz w:val="24"/>
        </w:rPr>
      </w:pPr>
      <w:r w:rsidRPr="003F4B82">
        <w:rPr>
          <w:rFonts w:ascii="Times New Roman" w:hAnsi="Times New Roman" w:cs="Times New Roman"/>
          <w:color w:val="auto"/>
          <w:sz w:val="24"/>
        </w:rPr>
        <w:t xml:space="preserve">Baris input diletakkan pada bagian bawah </w:t>
      </w:r>
      <w:r w:rsidRPr="00825F14">
        <w:rPr>
          <w:rFonts w:ascii="Times New Roman" w:hAnsi="Times New Roman" w:cs="Times New Roman"/>
          <w:i/>
          <w:color w:val="auto"/>
          <w:sz w:val="24"/>
        </w:rPr>
        <w:t>Scaffold</w:t>
      </w:r>
      <w:r w:rsidRPr="003F4B82">
        <w:rPr>
          <w:rFonts w:ascii="Times New Roman" w:hAnsi="Times New Roman" w:cs="Times New Roman"/>
          <w:color w:val="auto"/>
          <w:sz w:val="24"/>
        </w:rPr>
        <w:t xml:space="preserve"> melalui </w:t>
      </w:r>
      <w:r w:rsidRPr="00825F14">
        <w:rPr>
          <w:rFonts w:ascii="Times New Roman" w:hAnsi="Times New Roman" w:cs="Times New Roman"/>
          <w:i/>
          <w:color w:val="auto"/>
          <w:sz w:val="24"/>
        </w:rPr>
        <w:t>Padding</w:t>
      </w:r>
      <w:r w:rsidRPr="003F4B82">
        <w:rPr>
          <w:rFonts w:ascii="Times New Roman" w:hAnsi="Times New Roman" w:cs="Times New Roman"/>
          <w:color w:val="auto"/>
          <w:sz w:val="24"/>
        </w:rPr>
        <w:t xml:space="preserve"> dan </w:t>
      </w:r>
      <w:r w:rsidRPr="0004756D">
        <w:rPr>
          <w:rFonts w:ascii="Times New Roman" w:hAnsi="Times New Roman" w:cs="Times New Roman"/>
          <w:i/>
          <w:color w:val="auto"/>
          <w:sz w:val="24"/>
        </w:rPr>
        <w:t>Row</w:t>
      </w:r>
      <w:r w:rsidRPr="003F4B82">
        <w:rPr>
          <w:rFonts w:ascii="Times New Roman" w:hAnsi="Times New Roman" w:cs="Times New Roman"/>
          <w:color w:val="auto"/>
          <w:sz w:val="24"/>
        </w:rPr>
        <w:t xml:space="preserve">, terdiri atas </w:t>
      </w:r>
      <w:r w:rsidRPr="00A360E3">
        <w:rPr>
          <w:rFonts w:ascii="Times New Roman" w:hAnsi="Times New Roman" w:cs="Times New Roman"/>
          <w:i/>
          <w:color w:val="auto"/>
          <w:sz w:val="24"/>
        </w:rPr>
        <w:t>TextField</w:t>
      </w:r>
      <w:r w:rsidRPr="003F4B82">
        <w:rPr>
          <w:rFonts w:ascii="Times New Roman" w:hAnsi="Times New Roman" w:cs="Times New Roman"/>
          <w:color w:val="auto"/>
          <w:sz w:val="24"/>
        </w:rPr>
        <w:t xml:space="preserve"> beserta </w:t>
      </w:r>
      <w:r w:rsidRPr="003F4B82">
        <w:rPr>
          <w:rFonts w:ascii="Times New Roman" w:hAnsi="Times New Roman" w:cs="Times New Roman"/>
          <w:i/>
          <w:color w:val="auto"/>
          <w:sz w:val="24"/>
        </w:rPr>
        <w:t>IconButton</w:t>
      </w:r>
      <w:r w:rsidRPr="003F4B82">
        <w:rPr>
          <w:rFonts w:ascii="Times New Roman" w:hAnsi="Times New Roman" w:cs="Times New Roman"/>
          <w:color w:val="auto"/>
          <w:sz w:val="24"/>
        </w:rPr>
        <w:t xml:space="preserve"> bergambar kirim yang memanggil kirimPesan().</w:t>
      </w:r>
    </w:p>
    <w:p w14:paraId="1CB31678" w14:textId="15CAC624" w:rsidR="005B62E5" w:rsidRDefault="006E6FCD" w:rsidP="00707DBA">
      <w:pPr>
        <w:jc w:val="center"/>
        <w:rPr>
          <w:rFonts w:ascii="Times New Roman" w:hAnsi="Times New Roman" w:cs="Times New Roman"/>
          <w:i/>
          <w:color w:val="auto"/>
          <w:sz w:val="24"/>
        </w:rPr>
      </w:pPr>
      <w:r w:rsidRPr="006E6FCD">
        <w:rPr>
          <w:rFonts w:ascii="Times New Roman" w:hAnsi="Times New Roman" w:cs="Times New Roman"/>
          <w:i/>
          <w:noProof/>
          <w:color w:val="auto"/>
          <w:sz w:val="24"/>
        </w:rPr>
        <w:drawing>
          <wp:inline distT="0" distB="0" distL="0" distR="0" wp14:anchorId="1F200775" wp14:editId="45E76045">
            <wp:extent cx="2057123" cy="3535680"/>
            <wp:effectExtent l="0" t="0" r="635" b="7620"/>
            <wp:docPr id="9467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7581" name=""/>
                    <pic:cNvPicPr/>
                  </pic:nvPicPr>
                  <pic:blipFill>
                    <a:blip r:embed="rId27"/>
                    <a:stretch>
                      <a:fillRect/>
                    </a:stretch>
                  </pic:blipFill>
                  <pic:spPr>
                    <a:xfrm>
                      <a:off x="0" y="0"/>
                      <a:ext cx="2064212" cy="3547865"/>
                    </a:xfrm>
                    <a:prstGeom prst="rect">
                      <a:avLst/>
                    </a:prstGeom>
                  </pic:spPr>
                </pic:pic>
              </a:graphicData>
            </a:graphic>
          </wp:inline>
        </w:drawing>
      </w:r>
    </w:p>
    <w:p w14:paraId="2E68DDDD" w14:textId="76D32158" w:rsidR="00437326"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Gambar 4.7 Tangkapan layar halaman chat sederhana</w:t>
      </w:r>
    </w:p>
    <w:p w14:paraId="46ED8D69" w14:textId="77777777" w:rsidR="003F4B82" w:rsidRDefault="00437326" w:rsidP="00437326">
      <w:pPr>
        <w:pStyle w:val="Heading2"/>
        <w:rPr>
          <w:rFonts w:ascii="Times New Roman" w:hAnsi="Times New Roman" w:cs="Times New Roman"/>
          <w:color w:val="auto"/>
        </w:rPr>
      </w:pPr>
      <w:bookmarkStart w:id="25" w:name="_Toc242041184"/>
      <w:r w:rsidRPr="003F4B82">
        <w:rPr>
          <w:rFonts w:ascii="Times New Roman" w:hAnsi="Times New Roman" w:cs="Times New Roman"/>
          <w:color w:val="auto"/>
        </w:rPr>
        <w:lastRenderedPageBreak/>
        <w:t>i. Mengintegrasikan Google Maps</w:t>
      </w:r>
      <w:bookmarkEnd w:id="25"/>
    </w:p>
    <w:p w14:paraId="6476FEB3" w14:textId="1CDF8B3E" w:rsidR="00437326"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lib/pages/peta_page.dart</w:t>
      </w:r>
    </w:p>
    <w:p w14:paraId="1BFB946B" w14:textId="77777777" w:rsidR="00437326" w:rsidRPr="003F4B82" w:rsidRDefault="00437326" w:rsidP="001142E1">
      <w:pPr>
        <w:ind w:firstLine="567"/>
        <w:jc w:val="both"/>
        <w:rPr>
          <w:rFonts w:ascii="Times New Roman" w:hAnsi="Times New Roman" w:cs="Times New Roman"/>
          <w:color w:val="auto"/>
          <w:sz w:val="24"/>
        </w:rPr>
      </w:pPr>
      <w:r w:rsidRPr="003F4B82">
        <w:rPr>
          <w:rFonts w:ascii="Times New Roman" w:hAnsi="Times New Roman" w:cs="Times New Roman"/>
          <w:color w:val="auto"/>
          <w:sz w:val="24"/>
        </w:rPr>
        <w:t xml:space="preserve">Buat </w:t>
      </w:r>
      <w:r w:rsidRPr="0037633A">
        <w:rPr>
          <w:rFonts w:ascii="Times New Roman" w:hAnsi="Times New Roman" w:cs="Times New Roman"/>
          <w:i/>
          <w:color w:val="auto"/>
          <w:sz w:val="24"/>
        </w:rPr>
        <w:t>PetaPage</w:t>
      </w:r>
      <w:r w:rsidRPr="003F4B82">
        <w:rPr>
          <w:rFonts w:ascii="Times New Roman" w:hAnsi="Times New Roman" w:cs="Times New Roman"/>
          <w:color w:val="auto"/>
          <w:sz w:val="24"/>
        </w:rPr>
        <w:t xml:space="preserve"> yang menampilkan lokasi kegiatan pada peta. </w:t>
      </w:r>
      <w:r w:rsidRPr="00825F14">
        <w:rPr>
          <w:rFonts w:ascii="Times New Roman" w:hAnsi="Times New Roman" w:cs="Times New Roman"/>
          <w:i/>
          <w:color w:val="auto"/>
          <w:sz w:val="24"/>
        </w:rPr>
        <w:t>Widget</w:t>
      </w:r>
      <w:r w:rsidRPr="003F4B82">
        <w:rPr>
          <w:rFonts w:ascii="Times New Roman" w:hAnsi="Times New Roman" w:cs="Times New Roman"/>
          <w:color w:val="auto"/>
          <w:sz w:val="24"/>
        </w:rPr>
        <w:t xml:space="preserve"> </w:t>
      </w:r>
      <w:r w:rsidRPr="0037633A">
        <w:rPr>
          <w:rFonts w:ascii="Times New Roman" w:hAnsi="Times New Roman" w:cs="Times New Roman"/>
          <w:i/>
          <w:color w:val="auto"/>
          <w:sz w:val="24"/>
        </w:rPr>
        <w:t>GoogleMap</w:t>
      </w:r>
      <w:r w:rsidRPr="003F4B82">
        <w:rPr>
          <w:rFonts w:ascii="Times New Roman" w:hAnsi="Times New Roman" w:cs="Times New Roman"/>
          <w:color w:val="auto"/>
          <w:sz w:val="24"/>
        </w:rPr>
        <w:t xml:space="preserve"> membutuhkan posisi kamera awal serta satu marker penanda gedung tempat kegiatan berlangsung.</w:t>
      </w:r>
    </w:p>
    <w:tbl>
      <w:tblPr>
        <w:tblStyle w:val="TableGrid"/>
        <w:tblW w:w="0" w:type="auto"/>
        <w:jc w:val="center"/>
        <w:tblLook w:val="04A0" w:firstRow="1" w:lastRow="0" w:firstColumn="1" w:lastColumn="0" w:noHBand="0" w:noVBand="1"/>
      </w:tblPr>
      <w:tblGrid>
        <w:gridCol w:w="7366"/>
      </w:tblGrid>
      <w:tr w:rsidR="00F7403A" w:rsidRPr="003F4B82" w14:paraId="288AB036" w14:textId="77777777" w:rsidTr="001142E1">
        <w:trPr>
          <w:jc w:val="center"/>
        </w:trPr>
        <w:tc>
          <w:tcPr>
            <w:tcW w:w="7366" w:type="dxa"/>
            <w:shd w:val="clear" w:color="F3F7FA" w:fill="F3F7FA"/>
          </w:tcPr>
          <w:p w14:paraId="0CBF78D1" w14:textId="7D9DEB31" w:rsidR="00F7403A" w:rsidRPr="003F4B82" w:rsidRDefault="003F4B82"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r>
              <w:rPr>
                <w:rFonts w:ascii="Times New Roman" w:hAnsi="Times New Roman" w:cs="Times New Roman"/>
                <w:color w:val="auto"/>
                <w:sz w:val="24"/>
              </w:rPr>
              <w:br/>
              <w:t>import 'package:</w:t>
            </w:r>
            <w:r w:rsidRPr="00A360E3">
              <w:rPr>
                <w:rFonts w:ascii="Times New Roman" w:hAnsi="Times New Roman" w:cs="Times New Roman"/>
                <w:i/>
                <w:color w:val="auto"/>
                <w:sz w:val="24"/>
              </w:rPr>
              <w:t>google_maps_flutter</w:t>
            </w:r>
            <w:r>
              <w:rPr>
                <w:rFonts w:ascii="Times New Roman" w:hAnsi="Times New Roman" w:cs="Times New Roman"/>
                <w:color w:val="auto"/>
                <w:sz w:val="24"/>
              </w:rPr>
              <w:t>/</w:t>
            </w:r>
            <w:r w:rsidRPr="00A360E3">
              <w:rPr>
                <w:rFonts w:ascii="Times New Roman" w:hAnsi="Times New Roman" w:cs="Times New Roman"/>
                <w:i/>
                <w:color w:val="auto"/>
                <w:sz w:val="24"/>
              </w:rPr>
              <w:t>google_maps_flutter</w:t>
            </w:r>
            <w:r>
              <w:rPr>
                <w:rFonts w:ascii="Times New Roman" w:hAnsi="Times New Roman" w:cs="Times New Roman"/>
                <w:color w:val="auto"/>
                <w:sz w:val="24"/>
              </w:rPr>
              <w:t>.dart';</w:t>
            </w:r>
            <w:r>
              <w:rPr>
                <w:rFonts w:ascii="Times New Roman" w:hAnsi="Times New Roman" w:cs="Times New Roman"/>
                <w:color w:val="auto"/>
                <w:sz w:val="24"/>
              </w:rPr>
              <w:br/>
            </w:r>
            <w:r>
              <w:rPr>
                <w:rFonts w:ascii="Times New Roman" w:hAnsi="Times New Roman" w:cs="Times New Roman"/>
                <w:color w:val="auto"/>
                <w:sz w:val="24"/>
              </w:rPr>
              <w:br/>
              <w:t xml:space="preserve">class </w:t>
            </w:r>
            <w:r w:rsidRPr="0037633A">
              <w:rPr>
                <w:rFonts w:ascii="Times New Roman" w:hAnsi="Times New Roman" w:cs="Times New Roman"/>
                <w:i/>
                <w:color w:val="auto"/>
                <w:sz w:val="24"/>
              </w:rPr>
              <w:t>PetaPage</w:t>
            </w:r>
            <w:r>
              <w:rPr>
                <w:rFonts w:ascii="Times New Roman" w:hAnsi="Times New Roman" w:cs="Times New Roman"/>
                <w:color w:val="auto"/>
                <w:sz w:val="24"/>
              </w:rPr>
              <w:t xml:space="preserve"> extends </w:t>
            </w:r>
            <w:r w:rsidRPr="0037633A">
              <w:rPr>
                <w:rFonts w:ascii="Times New Roman" w:hAnsi="Times New Roman" w:cs="Times New Roman"/>
                <w:i/>
                <w:color w:val="auto"/>
                <w:sz w:val="24"/>
              </w:rPr>
              <w:t>StatefulWidget</w:t>
            </w:r>
            <w:r>
              <w:rPr>
                <w:rFonts w:ascii="Times New Roman" w:hAnsi="Times New Roman" w:cs="Times New Roman"/>
                <w:color w:val="auto"/>
                <w:sz w:val="24"/>
              </w:rPr>
              <w:t xml:space="preserve"> {</w:t>
            </w:r>
            <w:r>
              <w:rPr>
                <w:rFonts w:ascii="Times New Roman" w:hAnsi="Times New Roman" w:cs="Times New Roman"/>
                <w:color w:val="auto"/>
                <w:sz w:val="24"/>
              </w:rPr>
              <w:br/>
              <w:t xml:space="preserve">  const </w:t>
            </w:r>
            <w:r w:rsidRPr="0037633A">
              <w:rPr>
                <w:rFonts w:ascii="Times New Roman" w:hAnsi="Times New Roman" w:cs="Times New Roman"/>
                <w:i/>
                <w:color w:val="auto"/>
                <w:sz w:val="24"/>
              </w:rPr>
              <w:t>PetaPage</w:t>
            </w:r>
            <w:r>
              <w:rPr>
                <w:rFonts w:ascii="Times New Roman" w:hAnsi="Times New Roman" w:cs="Times New Roman"/>
                <w:color w:val="auto"/>
                <w:sz w:val="24"/>
              </w:rPr>
              <w:t>({super.key});</w:t>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PetaPage</w:t>
            </w:r>
            <w:r>
              <w:rPr>
                <w:rFonts w:ascii="Times New Roman" w:hAnsi="Times New Roman" w:cs="Times New Roman"/>
                <w:color w:val="auto"/>
                <w:sz w:val="24"/>
              </w:rPr>
              <w:t>&gt; createState() =&gt; _PetaPageState();</w:t>
            </w:r>
            <w:r>
              <w:rPr>
                <w:rFonts w:ascii="Times New Roman" w:hAnsi="Times New Roman" w:cs="Times New Roman"/>
                <w:color w:val="auto"/>
                <w:sz w:val="24"/>
              </w:rPr>
              <w:br/>
              <w:t>}</w:t>
            </w:r>
            <w:r>
              <w:rPr>
                <w:rFonts w:ascii="Times New Roman" w:hAnsi="Times New Roman" w:cs="Times New Roman"/>
                <w:color w:val="auto"/>
                <w:sz w:val="24"/>
              </w:rPr>
              <w:br/>
            </w:r>
            <w:r>
              <w:rPr>
                <w:rFonts w:ascii="Times New Roman" w:hAnsi="Times New Roman" w:cs="Times New Roman"/>
                <w:color w:val="auto"/>
                <w:sz w:val="24"/>
              </w:rPr>
              <w:br/>
              <w:t xml:space="preserve">class _PetaPageState extends </w:t>
            </w:r>
            <w:r w:rsidRPr="0004756D">
              <w:rPr>
                <w:rFonts w:ascii="Times New Roman" w:hAnsi="Times New Roman" w:cs="Times New Roman"/>
                <w:i/>
                <w:color w:val="auto"/>
                <w:sz w:val="24"/>
              </w:rPr>
              <w:t>State</w:t>
            </w:r>
            <w:r>
              <w:rPr>
                <w:rFonts w:ascii="Times New Roman" w:hAnsi="Times New Roman" w:cs="Times New Roman"/>
                <w:color w:val="auto"/>
                <w:sz w:val="24"/>
              </w:rPr>
              <w:t>&lt;</w:t>
            </w:r>
            <w:r w:rsidRPr="0037633A">
              <w:rPr>
                <w:rFonts w:ascii="Times New Roman" w:hAnsi="Times New Roman" w:cs="Times New Roman"/>
                <w:i/>
                <w:color w:val="auto"/>
                <w:sz w:val="24"/>
              </w:rPr>
              <w:t>PetaPage</w:t>
            </w:r>
            <w:r>
              <w:rPr>
                <w:rFonts w:ascii="Times New Roman" w:hAnsi="Times New Roman" w:cs="Times New Roman"/>
                <w:color w:val="auto"/>
                <w:sz w:val="24"/>
              </w:rPr>
              <w:t>&gt; {</w:t>
            </w:r>
            <w:r>
              <w:rPr>
                <w:rFonts w:ascii="Times New Roman" w:hAnsi="Times New Roman" w:cs="Times New Roman"/>
                <w:color w:val="auto"/>
                <w:sz w:val="24"/>
              </w:rPr>
              <w:br/>
              <w:t xml:space="preserve">  static const LatLng lokasiKampus = LatLng(-6.914744, 107.609810);</w:t>
            </w:r>
            <w:r>
              <w:rPr>
                <w:rFonts w:ascii="Times New Roman" w:hAnsi="Times New Roman" w:cs="Times New Roman"/>
                <w:color w:val="auto"/>
                <w:sz w:val="24"/>
              </w:rPr>
              <w:br/>
            </w:r>
            <w:r>
              <w:rPr>
                <w:rFonts w:ascii="Times New Roman" w:hAnsi="Times New Roman" w:cs="Times New Roman"/>
                <w:color w:val="auto"/>
                <w:sz w:val="24"/>
              </w:rPr>
              <w:br/>
              <w:t xml:space="preserve">  final Set&lt;</w:t>
            </w:r>
            <w:r w:rsidRPr="0037633A">
              <w:rPr>
                <w:rFonts w:ascii="Times New Roman" w:hAnsi="Times New Roman" w:cs="Times New Roman"/>
                <w:i/>
                <w:color w:val="auto"/>
                <w:sz w:val="24"/>
              </w:rPr>
              <w:t>Marker</w:t>
            </w:r>
            <w:r>
              <w:rPr>
                <w:rFonts w:ascii="Times New Roman" w:hAnsi="Times New Roman" w:cs="Times New Roman"/>
                <w:color w:val="auto"/>
                <w:sz w:val="24"/>
              </w:rPr>
              <w:t>&gt; markers = {</w:t>
            </w:r>
            <w:r>
              <w:rPr>
                <w:rFonts w:ascii="Times New Roman" w:hAnsi="Times New Roman" w:cs="Times New Roman"/>
                <w:color w:val="auto"/>
                <w:sz w:val="24"/>
              </w:rPr>
              <w:br/>
              <w:t xml:space="preserve">    const </w:t>
            </w:r>
            <w:r w:rsidRPr="0037633A">
              <w:rPr>
                <w:rFonts w:ascii="Times New Roman" w:hAnsi="Times New Roman" w:cs="Times New Roman"/>
                <w:i/>
                <w:color w:val="auto"/>
                <w:sz w:val="24"/>
              </w:rPr>
              <w:t>Marker</w:t>
            </w:r>
            <w:r>
              <w:rPr>
                <w:rFonts w:ascii="Times New Roman" w:hAnsi="Times New Roman" w:cs="Times New Roman"/>
                <w:color w:val="auto"/>
                <w:sz w:val="24"/>
              </w:rPr>
              <w:t>(</w:t>
            </w:r>
            <w:r>
              <w:rPr>
                <w:rFonts w:ascii="Times New Roman" w:hAnsi="Times New Roman" w:cs="Times New Roman"/>
                <w:color w:val="auto"/>
                <w:sz w:val="24"/>
              </w:rPr>
              <w:br/>
              <w:t xml:space="preserve">      markerId: MarkerId('gedung_kegiatan'),</w:t>
            </w:r>
            <w:r>
              <w:rPr>
                <w:rFonts w:ascii="Times New Roman" w:hAnsi="Times New Roman" w:cs="Times New Roman"/>
                <w:color w:val="auto"/>
                <w:sz w:val="24"/>
              </w:rPr>
              <w:br/>
              <w:t xml:space="preserve">      position: lokasiKampus,</w:t>
            </w:r>
            <w:r>
              <w:rPr>
                <w:rFonts w:ascii="Times New Roman" w:hAnsi="Times New Roman" w:cs="Times New Roman"/>
                <w:color w:val="auto"/>
                <w:sz w:val="24"/>
              </w:rPr>
              <w:br/>
              <w:t xml:space="preserve">      infoWindow: </w:t>
            </w:r>
            <w:r w:rsidRPr="00A360E3">
              <w:rPr>
                <w:rFonts w:ascii="Times New Roman" w:hAnsi="Times New Roman" w:cs="Times New Roman"/>
                <w:i/>
                <w:color w:val="auto"/>
                <w:sz w:val="24"/>
              </w:rPr>
              <w:t>InfoWindow</w:t>
            </w:r>
            <w:r>
              <w:rPr>
                <w:rFonts w:ascii="Times New Roman" w:hAnsi="Times New Roman" w:cs="Times New Roman"/>
                <w:color w:val="auto"/>
                <w:sz w:val="24"/>
              </w:rPr>
              <w:t>(title: 'Gedung Seminar Kampus'),</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825F14">
              <w:rPr>
                <w:rFonts w:ascii="Times New Roman" w:hAnsi="Times New Roman" w:cs="Times New Roman"/>
                <w:i/>
                <w:color w:val="auto"/>
                <w:sz w:val="24"/>
              </w:rPr>
              <w:t>Widget</w:t>
            </w:r>
            <w:r>
              <w:rPr>
                <w:rFonts w:ascii="Times New Roman" w:hAnsi="Times New Roman" w:cs="Times New Roman"/>
                <w:color w:val="auto"/>
                <w:sz w:val="24"/>
              </w:rPr>
              <w:t xml:space="preserve"> </w:t>
            </w:r>
            <w:r w:rsidRPr="00234C6C">
              <w:rPr>
                <w:rFonts w:ascii="Times New Roman" w:hAnsi="Times New Roman" w:cs="Times New Roman"/>
                <w:i/>
                <w:color w:val="auto"/>
                <w:sz w:val="24"/>
              </w:rPr>
              <w:t>build</w:t>
            </w:r>
            <w:r>
              <w:rPr>
                <w:rFonts w:ascii="Times New Roman" w:hAnsi="Times New Roman" w:cs="Times New Roman"/>
                <w:color w:val="auto"/>
                <w:sz w:val="24"/>
              </w:rPr>
              <w:t>(</w:t>
            </w:r>
            <w:r w:rsidRPr="00825F14">
              <w:rPr>
                <w:rFonts w:ascii="Times New Roman" w:hAnsi="Times New Roman" w:cs="Times New Roman"/>
                <w:i/>
                <w:color w:val="auto"/>
                <w:sz w:val="24"/>
              </w:rPr>
              <w:t>BuildContext</w:t>
            </w:r>
            <w:r>
              <w:rPr>
                <w:rFonts w:ascii="Times New Roman" w:hAnsi="Times New Roman" w:cs="Times New Roman"/>
                <w:color w:val="auto"/>
                <w:sz w:val="24"/>
              </w:rPr>
              <w:t xml:space="preserve"> </w:t>
            </w:r>
            <w:r w:rsidRPr="00A360E3">
              <w:rPr>
                <w:rFonts w:ascii="Times New Roman" w:hAnsi="Times New Roman" w:cs="Times New Roman"/>
                <w:i/>
                <w:color w:val="auto"/>
                <w:sz w:val="24"/>
              </w:rPr>
              <w:t>context</w:t>
            </w:r>
            <w:r>
              <w:rPr>
                <w:rFonts w:ascii="Times New Roman" w:hAnsi="Times New Roman" w:cs="Times New Roman"/>
                <w:color w:val="auto"/>
                <w:sz w:val="24"/>
              </w:rPr>
              <w:t>) {</w:t>
            </w:r>
            <w:r>
              <w:rPr>
                <w:rFonts w:ascii="Times New Roman" w:hAnsi="Times New Roman" w:cs="Times New Roman"/>
                <w:color w:val="auto"/>
                <w:sz w:val="24"/>
              </w:rPr>
              <w:br/>
              <w:t xml:space="preserve">    return </w:t>
            </w:r>
            <w:r w:rsidRPr="00825F14">
              <w:rPr>
                <w:rFonts w:ascii="Times New Roman" w:hAnsi="Times New Roman" w:cs="Times New Roman"/>
                <w:i/>
                <w:color w:val="auto"/>
                <w:sz w:val="24"/>
              </w:rPr>
              <w:t>Scaffold</w:t>
            </w:r>
            <w:r>
              <w:rPr>
                <w:rFonts w:ascii="Times New Roman" w:hAnsi="Times New Roman" w:cs="Times New Roman"/>
                <w:color w:val="auto"/>
                <w:sz w:val="24"/>
              </w:rPr>
              <w:t>(</w:t>
            </w:r>
            <w:r>
              <w:rPr>
                <w:rFonts w:ascii="Times New Roman" w:hAnsi="Times New Roman" w:cs="Times New Roman"/>
                <w:color w:val="auto"/>
                <w:sz w:val="24"/>
              </w:rPr>
              <w:br/>
              <w:t xml:space="preserve">      appBar: </w:t>
            </w:r>
            <w:r w:rsidRPr="00825F14">
              <w:rPr>
                <w:rFonts w:ascii="Times New Roman" w:hAnsi="Times New Roman" w:cs="Times New Roman"/>
                <w:i/>
                <w:color w:val="auto"/>
                <w:sz w:val="24"/>
              </w:rPr>
              <w:t>AppBar</w:t>
            </w:r>
            <w:r>
              <w:rPr>
                <w:rFonts w:ascii="Times New Roman" w:hAnsi="Times New Roman" w:cs="Times New Roman"/>
                <w:color w:val="auto"/>
                <w:sz w:val="24"/>
              </w:rPr>
              <w:t>(title: const Text('Lokasi Kegiatan')),</w:t>
            </w:r>
            <w:r>
              <w:rPr>
                <w:rFonts w:ascii="Times New Roman" w:hAnsi="Times New Roman" w:cs="Times New Roman"/>
                <w:color w:val="auto"/>
                <w:sz w:val="24"/>
              </w:rPr>
              <w:br/>
              <w:t xml:space="preserve">      body: </w:t>
            </w:r>
            <w:r w:rsidRPr="0037633A">
              <w:rPr>
                <w:rFonts w:ascii="Times New Roman" w:hAnsi="Times New Roman" w:cs="Times New Roman"/>
                <w:i/>
                <w:color w:val="auto"/>
                <w:sz w:val="24"/>
              </w:rPr>
              <w:t>GoogleMap</w:t>
            </w:r>
            <w:r>
              <w:rPr>
                <w:rFonts w:ascii="Times New Roman" w:hAnsi="Times New Roman" w:cs="Times New Roman"/>
                <w:color w:val="auto"/>
                <w:sz w:val="24"/>
              </w:rPr>
              <w:t>(</w:t>
            </w:r>
            <w:r>
              <w:rPr>
                <w:rFonts w:ascii="Times New Roman" w:hAnsi="Times New Roman" w:cs="Times New Roman"/>
                <w:color w:val="auto"/>
                <w:sz w:val="24"/>
              </w:rPr>
              <w:br/>
              <w:t xml:space="preserve">        initialCameraPosition: const CameraPosition(</w:t>
            </w:r>
            <w:r>
              <w:rPr>
                <w:rFonts w:ascii="Times New Roman" w:hAnsi="Times New Roman" w:cs="Times New Roman"/>
                <w:color w:val="auto"/>
                <w:sz w:val="24"/>
              </w:rPr>
              <w:br/>
              <w:t xml:space="preserve">          target: lokasiKampus,</w:t>
            </w:r>
            <w:r>
              <w:rPr>
                <w:rFonts w:ascii="Times New Roman" w:hAnsi="Times New Roman" w:cs="Times New Roman"/>
                <w:color w:val="auto"/>
                <w:sz w:val="24"/>
              </w:rPr>
              <w:br/>
              <w:t xml:space="preserve">          zoom: 16,</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markers: markers,</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w:t>
            </w:r>
          </w:p>
        </w:tc>
      </w:tr>
    </w:tbl>
    <w:p w14:paraId="01293CA5" w14:textId="77777777" w:rsidR="00707DBA" w:rsidRPr="003F4B82" w:rsidRDefault="00437326" w:rsidP="00A0393E">
      <w:pPr>
        <w:ind w:firstLine="567"/>
        <w:rPr>
          <w:rFonts w:ascii="Times New Roman" w:hAnsi="Times New Roman" w:cs="Times New Roman"/>
          <w:color w:val="auto"/>
          <w:sz w:val="24"/>
        </w:rPr>
      </w:pPr>
      <w:r w:rsidRPr="003F4B82">
        <w:rPr>
          <w:rFonts w:ascii="Times New Roman" w:hAnsi="Times New Roman" w:cs="Times New Roman" w:hint="eastAsia"/>
          <w:color w:val="auto"/>
          <w:sz w:val="24"/>
        </w:rPr>
        <w:t xml:space="preserve">Jalankan aplikasi pada </w:t>
      </w:r>
      <w:r w:rsidRPr="003F4B82">
        <w:rPr>
          <w:rFonts w:ascii="Times New Roman" w:hAnsi="Times New Roman" w:cs="Times New Roman" w:hint="eastAsia"/>
          <w:i/>
          <w:color w:val="auto"/>
          <w:sz w:val="24"/>
        </w:rPr>
        <w:t>emulator</w:t>
      </w:r>
      <w:r w:rsidRPr="003F4B82">
        <w:rPr>
          <w:rFonts w:ascii="Times New Roman" w:hAnsi="Times New Roman" w:cs="Times New Roman" w:hint="eastAsia"/>
          <w:color w:val="auto"/>
          <w:sz w:val="24"/>
        </w:rPr>
        <w:t xml:space="preserve"> yang sudah memiliki Google Play Services, atau pada perangkat fisik, karena </w:t>
      </w:r>
      <w:r w:rsidRPr="003F4B82">
        <w:rPr>
          <w:rFonts w:ascii="Times New Roman" w:hAnsi="Times New Roman" w:cs="Times New Roman" w:hint="eastAsia"/>
          <w:i/>
          <w:color w:val="auto"/>
          <w:sz w:val="24"/>
        </w:rPr>
        <w:t>widget</w:t>
      </w:r>
      <w:r w:rsidRPr="003F4B82">
        <w:rPr>
          <w:rFonts w:ascii="Times New Roman" w:hAnsi="Times New Roman" w:cs="Times New Roman" w:hint="eastAsia"/>
          <w:color w:val="auto"/>
          <w:sz w:val="24"/>
        </w:rPr>
        <w:t xml:space="preserve"> </w:t>
      </w:r>
      <w:r w:rsidRPr="0037633A">
        <w:rPr>
          <w:rFonts w:ascii="Times New Roman" w:hAnsi="Times New Roman" w:cs="Times New Roman" w:hint="eastAsia"/>
          <w:i/>
          <w:color w:val="auto"/>
          <w:sz w:val="24"/>
        </w:rPr>
        <w:t>GoogleMap</w:t>
      </w:r>
      <w:r w:rsidRPr="003F4B82">
        <w:rPr>
          <w:rFonts w:ascii="Times New Roman" w:hAnsi="Times New Roman" w:cs="Times New Roman" w:hint="eastAsia"/>
          <w:color w:val="auto"/>
          <w:sz w:val="24"/>
        </w:rPr>
        <w:t xml:space="preserve"> tidak akan menampilkan peta pada </w:t>
      </w:r>
      <w:r w:rsidRPr="003F4B82">
        <w:rPr>
          <w:rFonts w:ascii="Times New Roman" w:hAnsi="Times New Roman" w:cs="Times New Roman" w:hint="eastAsia"/>
          <w:i/>
          <w:color w:val="auto"/>
          <w:sz w:val="24"/>
        </w:rPr>
        <w:t>emulator</w:t>
      </w:r>
      <w:r w:rsidRPr="003F4B82">
        <w:rPr>
          <w:rFonts w:ascii="Times New Roman" w:hAnsi="Times New Roman" w:cs="Times New Roman" w:hint="eastAsia"/>
          <w:color w:val="auto"/>
          <w:sz w:val="24"/>
        </w:rPr>
        <w:t xml:space="preserve"> tanpa Google Play Services.</w:t>
      </w:r>
    </w:p>
    <w:p w14:paraId="615D80D6" w14:textId="77777777" w:rsidR="002D632A" w:rsidRDefault="002D632A" w:rsidP="00707DBA">
      <w:pPr>
        <w:jc w:val="center"/>
        <w:rPr>
          <w:rFonts w:ascii="Times New Roman" w:hAnsi="Times New Roman" w:cs="Times New Roman"/>
          <w:i/>
          <w:color w:val="auto"/>
          <w:sz w:val="24"/>
        </w:rPr>
      </w:pPr>
    </w:p>
    <w:p w14:paraId="6D8EAFEA" w14:textId="77777777" w:rsidR="002D632A" w:rsidRDefault="002D632A" w:rsidP="00707DBA">
      <w:pPr>
        <w:jc w:val="center"/>
        <w:rPr>
          <w:rFonts w:ascii="Times New Roman" w:hAnsi="Times New Roman" w:cs="Times New Roman"/>
          <w:i/>
          <w:color w:val="auto"/>
          <w:sz w:val="24"/>
        </w:rPr>
      </w:pPr>
    </w:p>
    <w:p w14:paraId="0993B13B" w14:textId="77777777" w:rsidR="002D632A" w:rsidRDefault="002D632A" w:rsidP="00707DBA">
      <w:pPr>
        <w:jc w:val="center"/>
        <w:rPr>
          <w:rFonts w:ascii="Times New Roman" w:hAnsi="Times New Roman" w:cs="Times New Roman"/>
          <w:i/>
          <w:color w:val="auto"/>
          <w:sz w:val="24"/>
        </w:rPr>
      </w:pPr>
    </w:p>
    <w:p w14:paraId="40E8856A" w14:textId="77777777" w:rsidR="002D632A" w:rsidRDefault="002D632A" w:rsidP="00707DBA">
      <w:pPr>
        <w:jc w:val="center"/>
        <w:rPr>
          <w:rFonts w:ascii="Times New Roman" w:hAnsi="Times New Roman" w:cs="Times New Roman"/>
          <w:i/>
          <w:color w:val="auto"/>
          <w:sz w:val="24"/>
        </w:rPr>
      </w:pPr>
    </w:p>
    <w:p w14:paraId="12766C0E" w14:textId="77777777" w:rsidR="002D632A" w:rsidRDefault="002D632A" w:rsidP="00707DBA">
      <w:pPr>
        <w:jc w:val="center"/>
        <w:rPr>
          <w:rFonts w:ascii="Times New Roman" w:hAnsi="Times New Roman" w:cs="Times New Roman"/>
          <w:i/>
          <w:color w:val="auto"/>
          <w:sz w:val="24"/>
        </w:rPr>
      </w:pPr>
    </w:p>
    <w:p w14:paraId="24D17358" w14:textId="4C63B2F6" w:rsidR="002D632A" w:rsidRDefault="00B371D6" w:rsidP="00707DBA">
      <w:pPr>
        <w:jc w:val="center"/>
        <w:rPr>
          <w:rFonts w:ascii="Times New Roman" w:hAnsi="Times New Roman" w:cs="Times New Roman"/>
          <w:i/>
          <w:color w:val="auto"/>
          <w:sz w:val="24"/>
        </w:rPr>
      </w:pPr>
      <w:r w:rsidRPr="00B371D6">
        <w:rPr>
          <w:rFonts w:ascii="Times New Roman" w:hAnsi="Times New Roman" w:cs="Times New Roman"/>
          <w:i/>
          <w:noProof/>
          <w:color w:val="auto"/>
          <w:sz w:val="24"/>
        </w:rPr>
        <w:lastRenderedPageBreak/>
        <w:drawing>
          <wp:inline distT="0" distB="0" distL="0" distR="0" wp14:anchorId="27D560AF" wp14:editId="2E3A563B">
            <wp:extent cx="2560320" cy="4454047"/>
            <wp:effectExtent l="0" t="0" r="0" b="3810"/>
            <wp:docPr id="17863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93626" name=""/>
                    <pic:cNvPicPr/>
                  </pic:nvPicPr>
                  <pic:blipFill>
                    <a:blip r:embed="rId28"/>
                    <a:stretch>
                      <a:fillRect/>
                    </a:stretch>
                  </pic:blipFill>
                  <pic:spPr>
                    <a:xfrm>
                      <a:off x="0" y="0"/>
                      <a:ext cx="2568312" cy="4467950"/>
                    </a:xfrm>
                    <a:prstGeom prst="rect">
                      <a:avLst/>
                    </a:prstGeom>
                  </pic:spPr>
                </pic:pic>
              </a:graphicData>
            </a:graphic>
          </wp:inline>
        </w:drawing>
      </w:r>
    </w:p>
    <w:p w14:paraId="441A9005" w14:textId="0C923DE7" w:rsidR="00DB43A4" w:rsidRPr="003F4B82" w:rsidRDefault="00707DBA" w:rsidP="00707DBA">
      <w:pPr>
        <w:jc w:val="center"/>
        <w:rPr>
          <w:rFonts w:ascii="Times New Roman" w:hAnsi="Times New Roman" w:cs="Times New Roman"/>
          <w:i/>
          <w:color w:val="auto"/>
          <w:sz w:val="24"/>
        </w:rPr>
      </w:pPr>
      <w:r w:rsidRPr="003F4B82">
        <w:rPr>
          <w:rFonts w:ascii="Times New Roman" w:hAnsi="Times New Roman" w:cs="Times New Roman"/>
          <w:i/>
          <w:color w:val="auto"/>
          <w:sz w:val="24"/>
        </w:rPr>
        <w:t>Gambar 4.8 Tangkapan layar halaman peta dengan penanda lokasi</w:t>
      </w:r>
    </w:p>
    <w:p w14:paraId="24ED8061" w14:textId="7903DE2F" w:rsidR="003F4B82" w:rsidRDefault="00DB43A4" w:rsidP="00DB43A4">
      <w:pPr>
        <w:pStyle w:val="Heading2"/>
        <w:rPr>
          <w:rFonts w:ascii="Times New Roman" w:hAnsi="Times New Roman" w:cs="Times New Roman"/>
          <w:i/>
          <w:color w:val="auto"/>
        </w:rPr>
      </w:pPr>
      <w:bookmarkStart w:id="26" w:name="_Toc242041185"/>
      <w:r w:rsidRPr="003F4B82">
        <w:rPr>
          <w:rFonts w:ascii="Times New Roman" w:hAnsi="Times New Roman" w:cs="Times New Roman"/>
          <w:color w:val="auto"/>
        </w:rPr>
        <w:t xml:space="preserve">j. Mengintegrasikan Pustaka </w:t>
      </w:r>
      <w:r w:rsidRPr="000A4EAF">
        <w:rPr>
          <w:rFonts w:ascii="Times New Roman" w:hAnsi="Times New Roman" w:cs="Times New Roman"/>
          <w:i/>
          <w:color w:val="auto"/>
        </w:rPr>
        <w:t>Chart</w:t>
      </w:r>
      <w:bookmarkEnd w:id="26"/>
    </w:p>
    <w:p w14:paraId="0FF5F87E" w14:textId="5DE49323" w:rsidR="00DB43A4" w:rsidRPr="003F4B82" w:rsidRDefault="003F4B82" w:rsidP="003F4B82">
      <w:pPr>
        <w:rPr>
          <w:rFonts w:ascii="Times New Roman" w:hAnsi="Times New Roman" w:cs="Times New Roman"/>
          <w:b/>
          <w:sz w:val="24"/>
        </w:rPr>
      </w:pPr>
      <w:r w:rsidRPr="003F4B82">
        <w:rPr>
          <w:rFonts w:ascii="Times New Roman" w:hAnsi="Times New Roman" w:cs="Times New Roman"/>
          <w:b/>
          <w:sz w:val="24"/>
        </w:rPr>
        <w:t>Berkas: lib/pages/statistik_page.dart</w:t>
      </w:r>
    </w:p>
    <w:p w14:paraId="23B004EB" w14:textId="77777777" w:rsidR="00DB43A4" w:rsidRPr="003F4B82" w:rsidRDefault="00DB43A4" w:rsidP="001B5447">
      <w:pPr>
        <w:ind w:firstLine="567"/>
        <w:jc w:val="both"/>
        <w:rPr>
          <w:rFonts w:ascii="Times New Roman" w:hAnsi="Times New Roman" w:cs="Times New Roman"/>
          <w:color w:val="auto"/>
          <w:sz w:val="24"/>
        </w:rPr>
      </w:pPr>
      <w:r w:rsidRPr="003F4B82">
        <w:rPr>
          <w:rFonts w:ascii="Times New Roman" w:hAnsi="Times New Roman" w:cs="Times New Roman"/>
          <w:color w:val="auto"/>
          <w:sz w:val="24"/>
        </w:rPr>
        <w:t xml:space="preserve">Halaman </w:t>
      </w:r>
      <w:r w:rsidRPr="0037633A">
        <w:rPr>
          <w:rFonts w:ascii="Times New Roman" w:hAnsi="Times New Roman" w:cs="Times New Roman"/>
          <w:i/>
          <w:color w:val="auto"/>
          <w:sz w:val="24"/>
        </w:rPr>
        <w:t>StatistikPage</w:t>
      </w:r>
      <w:r w:rsidRPr="003F4B82">
        <w:rPr>
          <w:rFonts w:ascii="Times New Roman" w:hAnsi="Times New Roman" w:cs="Times New Roman"/>
          <w:color w:val="auto"/>
          <w:sz w:val="24"/>
        </w:rPr>
        <w:t xml:space="preserve"> menampilkan jumlah pendaftar pada setiap sesi kunjungan (pagi, siang, sore) dalam bentuk </w:t>
      </w:r>
      <w:r w:rsidRPr="000A4EAF">
        <w:rPr>
          <w:rFonts w:ascii="Times New Roman" w:hAnsi="Times New Roman" w:cs="Times New Roman"/>
          <w:i/>
          <w:color w:val="auto"/>
          <w:sz w:val="24"/>
        </w:rPr>
        <w:t>chart</w:t>
      </w:r>
      <w:r w:rsidRPr="003F4B82">
        <w:rPr>
          <w:rFonts w:ascii="Times New Roman" w:hAnsi="Times New Roman" w:cs="Times New Roman"/>
          <w:color w:val="auto"/>
          <w:sz w:val="24"/>
        </w:rPr>
        <w:t xml:space="preserve"> batang menggunakan </w:t>
      </w:r>
      <w:r w:rsidRPr="00A360E3">
        <w:rPr>
          <w:rFonts w:ascii="Times New Roman" w:hAnsi="Times New Roman" w:cs="Times New Roman"/>
          <w:i/>
          <w:color w:val="auto"/>
          <w:sz w:val="24"/>
        </w:rPr>
        <w:t>fl_chart</w:t>
      </w:r>
      <w:r w:rsidRPr="003F4B82">
        <w:rPr>
          <w:rFonts w:ascii="Times New Roman" w:hAnsi="Times New Roman" w:cs="Times New Roman"/>
          <w:color w:val="auto"/>
          <w:sz w:val="24"/>
        </w:rPr>
        <w:t>, sehingga petugas dapat membaca sekilas sesi mana yang paling diminati tanpa menghitung satu per satu dari daftar pengajuan.</w:t>
      </w:r>
    </w:p>
    <w:p w14:paraId="2DD98121" w14:textId="77777777" w:rsidR="00DB43A4" w:rsidRPr="003F4B82" w:rsidRDefault="00DB43A4" w:rsidP="00DB43A4">
      <w:pPr>
        <w:rPr>
          <w:rFonts w:ascii="Times New Roman" w:hAnsi="Times New Roman" w:cs="Times New Roman"/>
          <w:color w:val="auto"/>
          <w:sz w:val="24"/>
        </w:rPr>
      </w:pPr>
      <w:r w:rsidRPr="003F4B82">
        <w:rPr>
          <w:rFonts w:ascii="Times New Roman" w:hAnsi="Times New Roman" w:cs="Times New Roman"/>
          <w:color w:val="auto"/>
          <w:sz w:val="24"/>
        </w:rPr>
        <w:t xml:space="preserve">Tambahkan pustaka </w:t>
      </w:r>
      <w:r w:rsidRPr="00A360E3">
        <w:rPr>
          <w:rFonts w:ascii="Times New Roman" w:hAnsi="Times New Roman" w:cs="Times New Roman"/>
          <w:i/>
          <w:color w:val="auto"/>
          <w:sz w:val="24"/>
        </w:rPr>
        <w:t>fl_chart</w:t>
      </w:r>
      <w:r w:rsidRPr="003F4B82">
        <w:rPr>
          <w:rFonts w:ascii="Times New Roman" w:hAnsi="Times New Roman" w:cs="Times New Roman"/>
          <w:color w:val="auto"/>
          <w:sz w:val="24"/>
        </w:rPr>
        <w:t xml:space="preserve"> terlebih dahulu:</w:t>
      </w:r>
    </w:p>
    <w:tbl>
      <w:tblPr>
        <w:tblStyle w:val="TableGrid"/>
        <w:tblW w:w="0" w:type="auto"/>
        <w:jc w:val="center"/>
        <w:tblLook w:val="04A0" w:firstRow="1" w:lastRow="0" w:firstColumn="1" w:lastColumn="0" w:noHBand="0" w:noVBand="1"/>
      </w:tblPr>
      <w:tblGrid>
        <w:gridCol w:w="3114"/>
      </w:tblGrid>
      <w:tr w:rsidR="00F7403A" w:rsidRPr="003F4B82" w14:paraId="76EAF974" w14:textId="77777777" w:rsidTr="001B5447">
        <w:trPr>
          <w:jc w:val="center"/>
        </w:trPr>
        <w:tc>
          <w:tcPr>
            <w:tcW w:w="3114" w:type="dxa"/>
            <w:shd w:val="clear" w:color="F3F7FA" w:fill="F3F7FA"/>
          </w:tcPr>
          <w:p w14:paraId="3EC06B8E" w14:textId="2F70D34C" w:rsidR="00F7403A" w:rsidRPr="003F4B82" w:rsidRDefault="00F7403A" w:rsidP="00F7403A">
            <w:pPr>
              <w:rPr>
                <w:rFonts w:ascii="Times New Roman" w:hAnsi="Times New Roman" w:cs="Times New Roman"/>
                <w:color w:val="auto"/>
                <w:sz w:val="24"/>
              </w:rPr>
            </w:pPr>
            <w:r w:rsidRPr="003F4B82">
              <w:rPr>
                <w:rFonts w:ascii="Times New Roman" w:hAnsi="Times New Roman" w:cs="Times New Roman"/>
                <w:color w:val="auto"/>
                <w:sz w:val="24"/>
              </w:rPr>
              <w:t xml:space="preserve">flutter pub add </w:t>
            </w:r>
            <w:r w:rsidRPr="00A360E3">
              <w:rPr>
                <w:rFonts w:ascii="Times New Roman" w:hAnsi="Times New Roman" w:cs="Times New Roman"/>
                <w:i/>
                <w:color w:val="auto"/>
                <w:sz w:val="24"/>
              </w:rPr>
              <w:t>fl_chart</w:t>
            </w:r>
          </w:p>
        </w:tc>
      </w:tr>
    </w:tbl>
    <w:p w14:paraId="0EFE067E" w14:textId="5BD64BAB" w:rsidR="00DB43A4" w:rsidRPr="003F4B82" w:rsidRDefault="003F4B82" w:rsidP="001B5447">
      <w:pPr>
        <w:ind w:firstLine="567"/>
        <w:rPr>
          <w:rFonts w:ascii="Times New Roman" w:hAnsi="Times New Roman" w:cs="Times New Roman"/>
          <w:color w:val="auto"/>
          <w:sz w:val="24"/>
        </w:rPr>
      </w:pPr>
      <w:r w:rsidRPr="003F4B82">
        <w:rPr>
          <w:rFonts w:ascii="Times New Roman" w:hAnsi="Times New Roman" w:cs="Times New Roman"/>
          <w:color w:val="auto"/>
          <w:sz w:val="24"/>
        </w:rPr>
        <w:t xml:space="preserve">Lengkapi </w:t>
      </w:r>
      <w:r w:rsidRPr="0037633A">
        <w:rPr>
          <w:rFonts w:ascii="Times New Roman" w:hAnsi="Times New Roman" w:cs="Times New Roman"/>
          <w:i/>
          <w:color w:val="auto"/>
          <w:sz w:val="24"/>
        </w:rPr>
        <w:t>StatistikPage</w:t>
      </w:r>
      <w:r w:rsidRPr="003F4B82">
        <w:rPr>
          <w:rFonts w:ascii="Times New Roman" w:hAnsi="Times New Roman" w:cs="Times New Roman"/>
          <w:color w:val="auto"/>
          <w:sz w:val="24"/>
        </w:rPr>
        <w:t xml:space="preserve"> sebagai </w:t>
      </w:r>
      <w:r w:rsidRPr="0037633A">
        <w:rPr>
          <w:rFonts w:ascii="Times New Roman" w:hAnsi="Times New Roman" w:cs="Times New Roman"/>
          <w:i/>
          <w:color w:val="auto"/>
          <w:sz w:val="24"/>
        </w:rPr>
        <w:t>StatelessWidget</w:t>
      </w:r>
      <w:r w:rsidRPr="003F4B82">
        <w:rPr>
          <w:rFonts w:ascii="Times New Roman" w:hAnsi="Times New Roman" w:cs="Times New Roman"/>
          <w:color w:val="auto"/>
          <w:sz w:val="24"/>
        </w:rPr>
        <w:t xml:space="preserve"> yang membaca </w:t>
      </w:r>
      <w:r w:rsidRPr="000A4EAF">
        <w:rPr>
          <w:rFonts w:ascii="Times New Roman" w:hAnsi="Times New Roman" w:cs="Times New Roman"/>
          <w:i/>
          <w:color w:val="auto"/>
          <w:sz w:val="24"/>
        </w:rPr>
        <w:t>PendaftarModel</w:t>
      </w:r>
      <w:r w:rsidRPr="003F4B82">
        <w:rPr>
          <w:rFonts w:ascii="Times New Roman" w:hAnsi="Times New Roman" w:cs="Times New Roman"/>
          <w:color w:val="auto"/>
          <w:sz w:val="24"/>
        </w:rPr>
        <w:t xml:space="preserve"> melalui </w:t>
      </w:r>
      <w:r w:rsidRPr="00A360E3">
        <w:rPr>
          <w:rFonts w:ascii="Times New Roman" w:hAnsi="Times New Roman" w:cs="Times New Roman"/>
          <w:i/>
          <w:color w:val="auto"/>
          <w:sz w:val="24"/>
        </w:rPr>
        <w:t>context</w:t>
      </w:r>
      <w:r w:rsidRPr="0004756D">
        <w:rPr>
          <w:rFonts w:ascii="Times New Roman" w:hAnsi="Times New Roman" w:cs="Times New Roman"/>
          <w:i/>
          <w:color w:val="auto"/>
          <w:sz w:val="24"/>
        </w:rPr>
        <w:t>.watch()</w:t>
      </w:r>
      <w:r w:rsidRPr="003F4B82">
        <w:rPr>
          <w:rFonts w:ascii="Times New Roman" w:hAnsi="Times New Roman" w:cs="Times New Roman"/>
          <w:color w:val="auto"/>
          <w:sz w:val="24"/>
        </w:rPr>
        <w:t>, menghitung jumlah pendaftar per sesi, lalu menampilkannya</w:t>
      </w:r>
      <w:r w:rsidR="00010150" w:rsidRPr="003F4B82">
        <w:rPr>
          <w:rFonts w:ascii="Times New Roman" w:hAnsi="Times New Roman" w:cs="Times New Roman"/>
          <w:color w:val="auto"/>
          <w:sz w:val="24"/>
        </w:rPr>
        <w:t xml:space="preserve"> sebagai </w:t>
      </w:r>
      <w:r w:rsidR="00010150" w:rsidRPr="00A360E3">
        <w:rPr>
          <w:rFonts w:ascii="Times New Roman" w:hAnsi="Times New Roman" w:cs="Times New Roman"/>
          <w:i/>
          <w:color w:val="auto"/>
          <w:sz w:val="24"/>
        </w:rPr>
        <w:t>BarChart</w:t>
      </w:r>
      <w:r w:rsidR="00010150" w:rsidRPr="003F4B82">
        <w:rPr>
          <w:rFonts w:ascii="Times New Roman" w:hAnsi="Times New Roman" w:cs="Times New Roman"/>
          <w:color w:val="auto"/>
          <w:sz w:val="24"/>
        </w:rPr>
        <w:t>:</w:t>
      </w:r>
    </w:p>
    <w:tbl>
      <w:tblPr>
        <w:tblStyle w:val="TableGrid"/>
        <w:tblW w:w="0" w:type="auto"/>
        <w:jc w:val="center"/>
        <w:tblLook w:val="04A0" w:firstRow="1" w:lastRow="0" w:firstColumn="1" w:lastColumn="0" w:noHBand="0" w:noVBand="1"/>
      </w:tblPr>
      <w:tblGrid>
        <w:gridCol w:w="6799"/>
      </w:tblGrid>
      <w:tr w:rsidR="00F7403A" w:rsidRPr="003F4B82" w14:paraId="1DD6ABE6" w14:textId="77777777" w:rsidTr="001B5447">
        <w:trPr>
          <w:jc w:val="center"/>
        </w:trPr>
        <w:tc>
          <w:tcPr>
            <w:tcW w:w="6799" w:type="dxa"/>
            <w:shd w:val="clear" w:color="F3F7FA" w:fill="F3F7FA"/>
          </w:tcPr>
          <w:p w14:paraId="367767D2" w14:textId="0F22783F" w:rsidR="00F7403A" w:rsidRPr="003F4B82" w:rsidRDefault="003F4B82" w:rsidP="00F7403A">
            <w:pPr>
              <w:rPr>
                <w:rFonts w:ascii="Times New Roman" w:hAnsi="Times New Roman" w:cs="Times New Roman"/>
                <w:color w:val="auto"/>
                <w:sz w:val="24"/>
              </w:rPr>
            </w:pPr>
            <w:r>
              <w:rPr>
                <w:rFonts w:ascii="Times New Roman" w:hAnsi="Times New Roman" w:cs="Times New Roman"/>
                <w:color w:val="auto"/>
                <w:sz w:val="24"/>
              </w:rPr>
              <w:t>import 'package:flutter/material.dart';</w:t>
            </w:r>
            <w:r>
              <w:rPr>
                <w:rFonts w:ascii="Times New Roman" w:hAnsi="Times New Roman" w:cs="Times New Roman"/>
                <w:color w:val="auto"/>
                <w:sz w:val="24"/>
              </w:rPr>
              <w:br/>
              <w:t>import 'package:provider/provider.dart';</w:t>
            </w:r>
            <w:r>
              <w:rPr>
                <w:rFonts w:ascii="Times New Roman" w:hAnsi="Times New Roman" w:cs="Times New Roman"/>
                <w:color w:val="auto"/>
                <w:sz w:val="24"/>
              </w:rPr>
              <w:br/>
              <w:t>import 'package:</w:t>
            </w:r>
            <w:r w:rsidRPr="00A360E3">
              <w:rPr>
                <w:rFonts w:ascii="Times New Roman" w:hAnsi="Times New Roman" w:cs="Times New Roman"/>
                <w:i/>
                <w:color w:val="auto"/>
                <w:sz w:val="24"/>
              </w:rPr>
              <w:t>fl_chart</w:t>
            </w:r>
            <w:r>
              <w:rPr>
                <w:rFonts w:ascii="Times New Roman" w:hAnsi="Times New Roman" w:cs="Times New Roman"/>
                <w:color w:val="auto"/>
                <w:sz w:val="24"/>
              </w:rPr>
              <w:t>/</w:t>
            </w:r>
            <w:r w:rsidRPr="00A360E3">
              <w:rPr>
                <w:rFonts w:ascii="Times New Roman" w:hAnsi="Times New Roman" w:cs="Times New Roman"/>
                <w:i/>
                <w:color w:val="auto"/>
                <w:sz w:val="24"/>
              </w:rPr>
              <w:t>fl_chart</w:t>
            </w:r>
            <w:r>
              <w:rPr>
                <w:rFonts w:ascii="Times New Roman" w:hAnsi="Times New Roman" w:cs="Times New Roman"/>
                <w:color w:val="auto"/>
                <w:sz w:val="24"/>
              </w:rPr>
              <w:t>.dart';</w:t>
            </w:r>
            <w:r>
              <w:rPr>
                <w:rFonts w:ascii="Times New Roman" w:hAnsi="Times New Roman" w:cs="Times New Roman"/>
                <w:color w:val="auto"/>
                <w:sz w:val="24"/>
              </w:rPr>
              <w:br/>
              <w:t>import '../model/pendaftar_model.dart';</w:t>
            </w:r>
            <w:r>
              <w:rPr>
                <w:rFonts w:ascii="Times New Roman" w:hAnsi="Times New Roman" w:cs="Times New Roman"/>
                <w:color w:val="auto"/>
                <w:sz w:val="24"/>
              </w:rPr>
              <w:br/>
            </w:r>
            <w:r>
              <w:rPr>
                <w:rFonts w:ascii="Times New Roman" w:hAnsi="Times New Roman" w:cs="Times New Roman"/>
                <w:color w:val="auto"/>
                <w:sz w:val="24"/>
              </w:rPr>
              <w:br/>
              <w:t xml:space="preserve">class </w:t>
            </w:r>
            <w:r w:rsidRPr="0037633A">
              <w:rPr>
                <w:rFonts w:ascii="Times New Roman" w:hAnsi="Times New Roman" w:cs="Times New Roman"/>
                <w:i/>
                <w:color w:val="auto"/>
                <w:sz w:val="24"/>
              </w:rPr>
              <w:t>StatistikPage</w:t>
            </w:r>
            <w:r>
              <w:rPr>
                <w:rFonts w:ascii="Times New Roman" w:hAnsi="Times New Roman" w:cs="Times New Roman"/>
                <w:color w:val="auto"/>
                <w:sz w:val="24"/>
              </w:rPr>
              <w:t xml:space="preserve"> extends </w:t>
            </w:r>
            <w:r w:rsidRPr="0037633A">
              <w:rPr>
                <w:rFonts w:ascii="Times New Roman" w:hAnsi="Times New Roman" w:cs="Times New Roman"/>
                <w:i/>
                <w:color w:val="auto"/>
                <w:sz w:val="24"/>
              </w:rPr>
              <w:t>StatelessWidget</w:t>
            </w:r>
            <w:r>
              <w:rPr>
                <w:rFonts w:ascii="Times New Roman" w:hAnsi="Times New Roman" w:cs="Times New Roman"/>
                <w:color w:val="auto"/>
                <w:sz w:val="24"/>
              </w:rPr>
              <w:t xml:space="preserve"> {</w:t>
            </w:r>
            <w:r>
              <w:rPr>
                <w:rFonts w:ascii="Times New Roman" w:hAnsi="Times New Roman" w:cs="Times New Roman"/>
                <w:color w:val="auto"/>
                <w:sz w:val="24"/>
              </w:rPr>
              <w:br/>
              <w:t xml:space="preserve">  const </w:t>
            </w:r>
            <w:r w:rsidRPr="0037633A">
              <w:rPr>
                <w:rFonts w:ascii="Times New Roman" w:hAnsi="Times New Roman" w:cs="Times New Roman"/>
                <w:i/>
                <w:color w:val="auto"/>
                <w:sz w:val="24"/>
              </w:rPr>
              <w:t>StatistikPage</w:t>
            </w:r>
            <w:r>
              <w:rPr>
                <w:rFonts w:ascii="Times New Roman" w:hAnsi="Times New Roman" w:cs="Times New Roman"/>
                <w:color w:val="auto"/>
                <w:sz w:val="24"/>
              </w:rPr>
              <w:t>({super.key});</w:t>
            </w:r>
            <w:r>
              <w:rPr>
                <w:rFonts w:ascii="Times New Roman" w:hAnsi="Times New Roman" w:cs="Times New Roman"/>
                <w:color w:val="auto"/>
                <w:sz w:val="24"/>
              </w:rPr>
              <w:br/>
            </w:r>
            <w:r>
              <w:rPr>
                <w:rFonts w:ascii="Times New Roman" w:hAnsi="Times New Roman" w:cs="Times New Roman"/>
                <w:color w:val="auto"/>
                <w:sz w:val="24"/>
              </w:rPr>
              <w:br/>
              <w:t xml:space="preserve">  @override</w:t>
            </w:r>
            <w:r>
              <w:rPr>
                <w:rFonts w:ascii="Times New Roman" w:hAnsi="Times New Roman" w:cs="Times New Roman"/>
                <w:color w:val="auto"/>
                <w:sz w:val="24"/>
              </w:rPr>
              <w:br/>
              <w:t xml:space="preserve">  </w:t>
            </w:r>
            <w:r w:rsidRPr="00825F14">
              <w:rPr>
                <w:rFonts w:ascii="Times New Roman" w:hAnsi="Times New Roman" w:cs="Times New Roman"/>
                <w:i/>
                <w:color w:val="auto"/>
                <w:sz w:val="24"/>
              </w:rPr>
              <w:t>Widget</w:t>
            </w:r>
            <w:r>
              <w:rPr>
                <w:rFonts w:ascii="Times New Roman" w:hAnsi="Times New Roman" w:cs="Times New Roman"/>
                <w:color w:val="auto"/>
                <w:sz w:val="24"/>
              </w:rPr>
              <w:t xml:space="preserve"> </w:t>
            </w:r>
            <w:r w:rsidRPr="00234C6C">
              <w:rPr>
                <w:rFonts w:ascii="Times New Roman" w:hAnsi="Times New Roman" w:cs="Times New Roman"/>
                <w:i/>
                <w:color w:val="auto"/>
                <w:sz w:val="24"/>
              </w:rPr>
              <w:t>build</w:t>
            </w:r>
            <w:r>
              <w:rPr>
                <w:rFonts w:ascii="Times New Roman" w:hAnsi="Times New Roman" w:cs="Times New Roman"/>
                <w:color w:val="auto"/>
                <w:sz w:val="24"/>
              </w:rPr>
              <w:t>(</w:t>
            </w:r>
            <w:r w:rsidRPr="00825F14">
              <w:rPr>
                <w:rFonts w:ascii="Times New Roman" w:hAnsi="Times New Roman" w:cs="Times New Roman"/>
                <w:i/>
                <w:color w:val="auto"/>
                <w:sz w:val="24"/>
              </w:rPr>
              <w:t>BuildContext</w:t>
            </w:r>
            <w:r>
              <w:rPr>
                <w:rFonts w:ascii="Times New Roman" w:hAnsi="Times New Roman" w:cs="Times New Roman"/>
                <w:color w:val="auto"/>
                <w:sz w:val="24"/>
              </w:rPr>
              <w:t xml:space="preserve"> </w:t>
            </w:r>
            <w:r w:rsidRPr="00A360E3">
              <w:rPr>
                <w:rFonts w:ascii="Times New Roman" w:hAnsi="Times New Roman" w:cs="Times New Roman"/>
                <w:i/>
                <w:color w:val="auto"/>
                <w:sz w:val="24"/>
              </w:rPr>
              <w:t>context</w:t>
            </w:r>
            <w:r>
              <w:rPr>
                <w:rFonts w:ascii="Times New Roman" w:hAnsi="Times New Roman" w:cs="Times New Roman"/>
                <w:color w:val="auto"/>
                <w:sz w:val="24"/>
              </w:rPr>
              <w:t>) {</w:t>
            </w:r>
            <w:r>
              <w:rPr>
                <w:rFonts w:ascii="Times New Roman" w:hAnsi="Times New Roman" w:cs="Times New Roman"/>
                <w:color w:val="auto"/>
                <w:sz w:val="24"/>
              </w:rPr>
              <w:br/>
              <w:t xml:space="preserve">    final model = </w:t>
            </w:r>
            <w:r w:rsidRPr="00A360E3">
              <w:rPr>
                <w:rFonts w:ascii="Times New Roman" w:hAnsi="Times New Roman" w:cs="Times New Roman"/>
                <w:i/>
                <w:color w:val="auto"/>
                <w:sz w:val="24"/>
              </w:rPr>
              <w:t>context</w:t>
            </w:r>
            <w:r>
              <w:rPr>
                <w:rFonts w:ascii="Times New Roman" w:hAnsi="Times New Roman" w:cs="Times New Roman"/>
                <w:color w:val="auto"/>
                <w:sz w:val="24"/>
              </w:rPr>
              <w:t>.watch&lt;</w:t>
            </w:r>
            <w:r w:rsidRPr="000A4EAF">
              <w:rPr>
                <w:rFonts w:ascii="Times New Roman" w:hAnsi="Times New Roman" w:cs="Times New Roman"/>
                <w:i/>
                <w:color w:val="auto"/>
                <w:sz w:val="24"/>
              </w:rPr>
              <w:t>PendaftarModel</w:t>
            </w:r>
            <w:r>
              <w:rPr>
                <w:rFonts w:ascii="Times New Roman" w:hAnsi="Times New Roman" w:cs="Times New Roman"/>
                <w:color w:val="auto"/>
                <w:sz w:val="24"/>
              </w:rPr>
              <w:t>&gt;();</w:t>
            </w:r>
            <w:r>
              <w:rPr>
                <w:rFonts w:ascii="Times New Roman" w:hAnsi="Times New Roman" w:cs="Times New Roman"/>
                <w:color w:val="auto"/>
                <w:sz w:val="24"/>
              </w:rPr>
              <w:br/>
            </w:r>
            <w:r>
              <w:rPr>
                <w:rFonts w:ascii="Times New Roman" w:hAnsi="Times New Roman" w:cs="Times New Roman"/>
                <w:color w:val="auto"/>
                <w:sz w:val="24"/>
              </w:rPr>
              <w:lastRenderedPageBreak/>
              <w:t xml:space="preserve">    final jumlahPagi = model.jumlahSesi('Pagi');</w:t>
            </w:r>
            <w:r>
              <w:rPr>
                <w:rFonts w:ascii="Times New Roman" w:hAnsi="Times New Roman" w:cs="Times New Roman"/>
                <w:color w:val="auto"/>
                <w:sz w:val="24"/>
              </w:rPr>
              <w:br/>
              <w:t xml:space="preserve">    final jumlahSiang = model.jumlahSesi('Siang');</w:t>
            </w:r>
            <w:r>
              <w:rPr>
                <w:rFonts w:ascii="Times New Roman" w:hAnsi="Times New Roman" w:cs="Times New Roman"/>
                <w:color w:val="auto"/>
                <w:sz w:val="24"/>
              </w:rPr>
              <w:br/>
              <w:t xml:space="preserve">    final jumlahSore = model.jumlahSesi('Sore');</w:t>
            </w:r>
            <w:r>
              <w:rPr>
                <w:rFonts w:ascii="Times New Roman" w:hAnsi="Times New Roman" w:cs="Times New Roman"/>
                <w:color w:val="auto"/>
                <w:sz w:val="24"/>
              </w:rPr>
              <w:br/>
            </w:r>
            <w:r>
              <w:rPr>
                <w:rFonts w:ascii="Times New Roman" w:hAnsi="Times New Roman" w:cs="Times New Roman"/>
                <w:color w:val="auto"/>
                <w:sz w:val="24"/>
              </w:rPr>
              <w:br/>
              <w:t xml:space="preserve">    return </w:t>
            </w:r>
            <w:r w:rsidRPr="00825F14">
              <w:rPr>
                <w:rFonts w:ascii="Times New Roman" w:hAnsi="Times New Roman" w:cs="Times New Roman"/>
                <w:i/>
                <w:color w:val="auto"/>
                <w:sz w:val="24"/>
              </w:rPr>
              <w:t>Scaffold</w:t>
            </w:r>
            <w:r>
              <w:rPr>
                <w:rFonts w:ascii="Times New Roman" w:hAnsi="Times New Roman" w:cs="Times New Roman"/>
                <w:color w:val="auto"/>
                <w:sz w:val="24"/>
              </w:rPr>
              <w:t>(</w:t>
            </w:r>
            <w:r>
              <w:rPr>
                <w:rFonts w:ascii="Times New Roman" w:hAnsi="Times New Roman" w:cs="Times New Roman"/>
                <w:color w:val="auto"/>
                <w:sz w:val="24"/>
              </w:rPr>
              <w:br/>
              <w:t xml:space="preserve">      appBar: </w:t>
            </w:r>
            <w:r w:rsidRPr="00825F14">
              <w:rPr>
                <w:rFonts w:ascii="Times New Roman" w:hAnsi="Times New Roman" w:cs="Times New Roman"/>
                <w:i/>
                <w:color w:val="auto"/>
                <w:sz w:val="24"/>
              </w:rPr>
              <w:t>AppBar</w:t>
            </w:r>
            <w:r>
              <w:rPr>
                <w:rFonts w:ascii="Times New Roman" w:hAnsi="Times New Roman" w:cs="Times New Roman"/>
                <w:color w:val="auto"/>
                <w:sz w:val="24"/>
              </w:rPr>
              <w:t xml:space="preserve">(title: const Text('Statistik </w:t>
            </w:r>
            <w:r w:rsidRPr="002A7158">
              <w:rPr>
                <w:rFonts w:ascii="Times New Roman" w:hAnsi="Times New Roman" w:cs="Times New Roman"/>
                <w:i/>
                <w:color w:val="auto"/>
                <w:sz w:val="24"/>
              </w:rPr>
              <w:t>Pendaftar</w:t>
            </w:r>
            <w:r>
              <w:rPr>
                <w:rFonts w:ascii="Times New Roman" w:hAnsi="Times New Roman" w:cs="Times New Roman"/>
                <w:color w:val="auto"/>
                <w:sz w:val="24"/>
              </w:rPr>
              <w:t>')),</w:t>
            </w:r>
            <w:r>
              <w:rPr>
                <w:rFonts w:ascii="Times New Roman" w:hAnsi="Times New Roman" w:cs="Times New Roman"/>
                <w:color w:val="auto"/>
                <w:sz w:val="24"/>
              </w:rPr>
              <w:br/>
              <w:t xml:space="preserve">      body: </w:t>
            </w:r>
            <w:r w:rsidRPr="00825F14">
              <w:rPr>
                <w:rFonts w:ascii="Times New Roman" w:hAnsi="Times New Roman" w:cs="Times New Roman"/>
                <w:i/>
                <w:color w:val="auto"/>
                <w:sz w:val="24"/>
              </w:rPr>
              <w:t>Padding</w:t>
            </w:r>
            <w:r>
              <w:rPr>
                <w:rFonts w:ascii="Times New Roman" w:hAnsi="Times New Roman" w:cs="Times New Roman"/>
                <w:color w:val="auto"/>
                <w:sz w:val="24"/>
              </w:rPr>
              <w:t>(</w:t>
            </w:r>
            <w:r>
              <w:rPr>
                <w:rFonts w:ascii="Times New Roman" w:hAnsi="Times New Roman" w:cs="Times New Roman"/>
                <w:color w:val="auto"/>
                <w:sz w:val="24"/>
              </w:rPr>
              <w:br/>
              <w:t xml:space="preserve">        padding: const EdgeInsets.all(16),</w:t>
            </w:r>
            <w:r>
              <w:rPr>
                <w:rFonts w:ascii="Times New Roman" w:hAnsi="Times New Roman" w:cs="Times New Roman"/>
                <w:color w:val="auto"/>
                <w:sz w:val="24"/>
              </w:rPr>
              <w:br/>
              <w:t xml:space="preserve">        child: </w:t>
            </w:r>
            <w:r w:rsidRPr="00A360E3">
              <w:rPr>
                <w:rFonts w:ascii="Times New Roman" w:hAnsi="Times New Roman" w:cs="Times New Roman"/>
                <w:i/>
                <w:color w:val="auto"/>
                <w:sz w:val="24"/>
              </w:rPr>
              <w:t>BarChart</w:t>
            </w:r>
            <w:r>
              <w:rPr>
                <w:rFonts w:ascii="Times New Roman" w:hAnsi="Times New Roman" w:cs="Times New Roman"/>
                <w:color w:val="auto"/>
                <w:sz w:val="24"/>
              </w:rPr>
              <w:t>(</w:t>
            </w:r>
            <w:r>
              <w:rPr>
                <w:rFonts w:ascii="Times New Roman" w:hAnsi="Times New Roman" w:cs="Times New Roman"/>
                <w:color w:val="auto"/>
                <w:sz w:val="24"/>
              </w:rPr>
              <w:br/>
              <w:t xml:space="preserve">          </w:t>
            </w:r>
            <w:r w:rsidRPr="0037633A">
              <w:rPr>
                <w:rFonts w:ascii="Times New Roman" w:hAnsi="Times New Roman" w:cs="Times New Roman"/>
                <w:i/>
                <w:color w:val="auto"/>
                <w:sz w:val="24"/>
              </w:rPr>
              <w:t>BarChartData</w:t>
            </w:r>
            <w:r>
              <w:rPr>
                <w:rFonts w:ascii="Times New Roman" w:hAnsi="Times New Roman" w:cs="Times New Roman"/>
                <w:color w:val="auto"/>
                <w:sz w:val="24"/>
              </w:rPr>
              <w:t>(</w:t>
            </w:r>
            <w:r>
              <w:rPr>
                <w:rFonts w:ascii="Times New Roman" w:hAnsi="Times New Roman" w:cs="Times New Roman"/>
                <w:color w:val="auto"/>
                <w:sz w:val="24"/>
              </w:rPr>
              <w:br/>
              <w:t xml:space="preserve">            barGroups: [</w:t>
            </w:r>
            <w:r>
              <w:rPr>
                <w:rFonts w:ascii="Times New Roman" w:hAnsi="Times New Roman" w:cs="Times New Roman"/>
                <w:color w:val="auto"/>
                <w:sz w:val="24"/>
              </w:rPr>
              <w:br/>
              <w:t xml:space="preserve">              </w:t>
            </w:r>
            <w:r w:rsidRPr="0037633A">
              <w:rPr>
                <w:rFonts w:ascii="Times New Roman" w:hAnsi="Times New Roman" w:cs="Times New Roman"/>
                <w:i/>
                <w:color w:val="auto"/>
                <w:sz w:val="24"/>
              </w:rPr>
              <w:t>BarChartGroupData</w:t>
            </w:r>
            <w:r>
              <w:rPr>
                <w:rFonts w:ascii="Times New Roman" w:hAnsi="Times New Roman" w:cs="Times New Roman"/>
                <w:color w:val="auto"/>
                <w:sz w:val="24"/>
              </w:rPr>
              <w:t>(x: 0, barRods: [</w:t>
            </w:r>
            <w:r w:rsidRPr="003F4B82">
              <w:rPr>
                <w:rFonts w:ascii="Times New Roman" w:hAnsi="Times New Roman" w:cs="Times New Roman"/>
                <w:i/>
                <w:color w:val="auto"/>
                <w:sz w:val="24"/>
              </w:rPr>
              <w:t>BarChartRodData</w:t>
            </w:r>
            <w:r>
              <w:rPr>
                <w:rFonts w:ascii="Times New Roman" w:hAnsi="Times New Roman" w:cs="Times New Roman"/>
                <w:color w:val="auto"/>
                <w:sz w:val="24"/>
              </w:rPr>
              <w:t>(toY: jumlahPagi.toDouble())]),</w:t>
            </w:r>
            <w:r>
              <w:rPr>
                <w:rFonts w:ascii="Times New Roman" w:hAnsi="Times New Roman" w:cs="Times New Roman"/>
                <w:color w:val="auto"/>
                <w:sz w:val="24"/>
              </w:rPr>
              <w:br/>
              <w:t xml:space="preserve">              </w:t>
            </w:r>
            <w:r w:rsidRPr="0037633A">
              <w:rPr>
                <w:rFonts w:ascii="Times New Roman" w:hAnsi="Times New Roman" w:cs="Times New Roman"/>
                <w:i/>
                <w:color w:val="auto"/>
                <w:sz w:val="24"/>
              </w:rPr>
              <w:t>BarChartGroupData</w:t>
            </w:r>
            <w:r>
              <w:rPr>
                <w:rFonts w:ascii="Times New Roman" w:hAnsi="Times New Roman" w:cs="Times New Roman"/>
                <w:color w:val="auto"/>
                <w:sz w:val="24"/>
              </w:rPr>
              <w:t>(x: 1, barRods: [</w:t>
            </w:r>
            <w:r w:rsidRPr="003F4B82">
              <w:rPr>
                <w:rFonts w:ascii="Times New Roman" w:hAnsi="Times New Roman" w:cs="Times New Roman"/>
                <w:i/>
                <w:color w:val="auto"/>
                <w:sz w:val="24"/>
              </w:rPr>
              <w:t>BarChartRodData</w:t>
            </w:r>
            <w:r>
              <w:rPr>
                <w:rFonts w:ascii="Times New Roman" w:hAnsi="Times New Roman" w:cs="Times New Roman"/>
                <w:color w:val="auto"/>
                <w:sz w:val="24"/>
              </w:rPr>
              <w:t>(toY: jumlahSiang.toDouble())]),</w:t>
            </w:r>
            <w:r>
              <w:rPr>
                <w:rFonts w:ascii="Times New Roman" w:hAnsi="Times New Roman" w:cs="Times New Roman"/>
                <w:color w:val="auto"/>
                <w:sz w:val="24"/>
              </w:rPr>
              <w:br/>
              <w:t xml:space="preserve">              </w:t>
            </w:r>
            <w:r w:rsidRPr="0037633A">
              <w:rPr>
                <w:rFonts w:ascii="Times New Roman" w:hAnsi="Times New Roman" w:cs="Times New Roman"/>
                <w:i/>
                <w:color w:val="auto"/>
                <w:sz w:val="24"/>
              </w:rPr>
              <w:t>BarChartGroupData</w:t>
            </w:r>
            <w:r>
              <w:rPr>
                <w:rFonts w:ascii="Times New Roman" w:hAnsi="Times New Roman" w:cs="Times New Roman"/>
                <w:color w:val="auto"/>
                <w:sz w:val="24"/>
              </w:rPr>
              <w:t>(x: 2, barRods: [</w:t>
            </w:r>
            <w:r w:rsidRPr="003F4B82">
              <w:rPr>
                <w:rFonts w:ascii="Times New Roman" w:hAnsi="Times New Roman" w:cs="Times New Roman"/>
                <w:i/>
                <w:color w:val="auto"/>
                <w:sz w:val="24"/>
              </w:rPr>
              <w:t>BarChartRodData</w:t>
            </w:r>
            <w:r>
              <w:rPr>
                <w:rFonts w:ascii="Times New Roman" w:hAnsi="Times New Roman" w:cs="Times New Roman"/>
                <w:color w:val="auto"/>
                <w:sz w:val="24"/>
              </w:rPr>
              <w:t>(toY: jumlahSore.toDouble())]),</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 xml:space="preserve">  }</w:t>
            </w:r>
            <w:r>
              <w:rPr>
                <w:rFonts w:ascii="Times New Roman" w:hAnsi="Times New Roman" w:cs="Times New Roman"/>
                <w:color w:val="auto"/>
                <w:sz w:val="24"/>
              </w:rPr>
              <w:br/>
              <w:t>}</w:t>
            </w:r>
          </w:p>
        </w:tc>
      </w:tr>
    </w:tbl>
    <w:p w14:paraId="39AE8178" w14:textId="108ED3C3" w:rsidR="00DB43A4" w:rsidRDefault="00010150" w:rsidP="001B5447">
      <w:pPr>
        <w:ind w:firstLine="567"/>
        <w:jc w:val="both"/>
        <w:rPr>
          <w:rFonts w:ascii="Times New Roman" w:hAnsi="Times New Roman" w:cs="Times New Roman"/>
          <w:color w:val="auto"/>
          <w:sz w:val="24"/>
        </w:rPr>
      </w:pPr>
      <w:r w:rsidRPr="003F4B82">
        <w:rPr>
          <w:rFonts w:ascii="Times New Roman" w:hAnsi="Times New Roman" w:cs="Times New Roman"/>
          <w:color w:val="auto"/>
          <w:sz w:val="24"/>
        </w:rPr>
        <w:lastRenderedPageBreak/>
        <w:t xml:space="preserve">Karena </w:t>
      </w:r>
      <w:r w:rsidRPr="0037633A">
        <w:rPr>
          <w:rFonts w:ascii="Times New Roman" w:hAnsi="Times New Roman" w:cs="Times New Roman"/>
          <w:i/>
          <w:color w:val="auto"/>
          <w:sz w:val="24"/>
        </w:rPr>
        <w:t>StatistikPage</w:t>
      </w:r>
      <w:r w:rsidRPr="003F4B82">
        <w:rPr>
          <w:rFonts w:ascii="Times New Roman" w:hAnsi="Times New Roman" w:cs="Times New Roman"/>
          <w:color w:val="auto"/>
          <w:sz w:val="24"/>
        </w:rPr>
        <w:t xml:space="preserve"> memantau </w:t>
      </w:r>
      <w:r w:rsidRPr="000A4EAF">
        <w:rPr>
          <w:rFonts w:ascii="Times New Roman" w:hAnsi="Times New Roman" w:cs="Times New Roman"/>
          <w:i/>
          <w:color w:val="auto"/>
          <w:sz w:val="24"/>
        </w:rPr>
        <w:t>PendaftarModel</w:t>
      </w:r>
      <w:r w:rsidRPr="003F4B82">
        <w:rPr>
          <w:rFonts w:ascii="Times New Roman" w:hAnsi="Times New Roman" w:cs="Times New Roman"/>
          <w:color w:val="auto"/>
          <w:sz w:val="24"/>
        </w:rPr>
        <w:t xml:space="preserve"> melalui </w:t>
      </w:r>
      <w:r w:rsidRPr="00A360E3">
        <w:rPr>
          <w:rFonts w:ascii="Times New Roman" w:hAnsi="Times New Roman" w:cs="Times New Roman"/>
          <w:i/>
          <w:color w:val="auto"/>
          <w:sz w:val="24"/>
        </w:rPr>
        <w:t>context</w:t>
      </w:r>
      <w:r w:rsidRPr="0004756D">
        <w:rPr>
          <w:rFonts w:ascii="Times New Roman" w:hAnsi="Times New Roman" w:cs="Times New Roman"/>
          <w:i/>
          <w:color w:val="auto"/>
          <w:sz w:val="24"/>
        </w:rPr>
        <w:t>.watch()</w:t>
      </w:r>
      <w:r w:rsidRPr="003F4B82">
        <w:rPr>
          <w:rFonts w:ascii="Times New Roman" w:hAnsi="Times New Roman" w:cs="Times New Roman"/>
          <w:color w:val="auto"/>
          <w:sz w:val="24"/>
        </w:rPr>
        <w:t xml:space="preserve">, halaman ini akan tampil ulang secara otomatis setiap kali ada pendaftar baru yang dikirim dari </w:t>
      </w:r>
      <w:r w:rsidRPr="0037633A">
        <w:rPr>
          <w:rFonts w:ascii="Times New Roman" w:hAnsi="Times New Roman" w:cs="Times New Roman"/>
          <w:i/>
          <w:color w:val="auto"/>
          <w:sz w:val="24"/>
        </w:rPr>
        <w:t>FormulirPage</w:t>
      </w:r>
      <w:r w:rsidRPr="003F4B82">
        <w:rPr>
          <w:rFonts w:ascii="Times New Roman" w:hAnsi="Times New Roman" w:cs="Times New Roman"/>
          <w:color w:val="auto"/>
          <w:sz w:val="24"/>
        </w:rPr>
        <w:t>, tanpa perlu penyegaran manual.</w:t>
      </w:r>
    </w:p>
    <w:p w14:paraId="5BFC50EF" w14:textId="28122C26" w:rsidR="001B5447" w:rsidRDefault="001B5447" w:rsidP="001B5447">
      <w:pPr>
        <w:jc w:val="center"/>
        <w:rPr>
          <w:rFonts w:ascii="Times New Roman" w:hAnsi="Times New Roman" w:cs="Times New Roman"/>
          <w:color w:val="auto"/>
          <w:sz w:val="24"/>
        </w:rPr>
      </w:pPr>
      <w:r w:rsidRPr="001B5447">
        <w:rPr>
          <w:rFonts w:ascii="Times New Roman" w:hAnsi="Times New Roman" w:cs="Times New Roman"/>
          <w:noProof/>
          <w:color w:val="auto"/>
          <w:sz w:val="24"/>
        </w:rPr>
        <w:drawing>
          <wp:inline distT="0" distB="0" distL="0" distR="0" wp14:anchorId="5C34823F" wp14:editId="3550E1EE">
            <wp:extent cx="2293620" cy="3932565"/>
            <wp:effectExtent l="0" t="0" r="0" b="0"/>
            <wp:docPr id="212916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66283" name=""/>
                    <pic:cNvPicPr/>
                  </pic:nvPicPr>
                  <pic:blipFill>
                    <a:blip r:embed="rId29"/>
                    <a:stretch>
                      <a:fillRect/>
                    </a:stretch>
                  </pic:blipFill>
                  <pic:spPr>
                    <a:xfrm>
                      <a:off x="0" y="0"/>
                      <a:ext cx="2296335" cy="3937220"/>
                    </a:xfrm>
                    <a:prstGeom prst="rect">
                      <a:avLst/>
                    </a:prstGeom>
                  </pic:spPr>
                </pic:pic>
              </a:graphicData>
            </a:graphic>
          </wp:inline>
        </w:drawing>
      </w:r>
    </w:p>
    <w:p w14:paraId="38D47AC6" w14:textId="68431194" w:rsidR="00AE06A5" w:rsidRDefault="00DB43A4" w:rsidP="00DB43A4">
      <w:pPr>
        <w:jc w:val="center"/>
        <w:rPr>
          <w:rFonts w:ascii="Times New Roman" w:hAnsi="Times New Roman" w:cs="Times New Roman"/>
          <w:i/>
          <w:color w:val="auto"/>
          <w:sz w:val="24"/>
        </w:rPr>
      </w:pPr>
      <w:r w:rsidRPr="003F4B82">
        <w:rPr>
          <w:rFonts w:ascii="Times New Roman" w:hAnsi="Times New Roman" w:cs="Times New Roman"/>
          <w:i/>
          <w:color w:val="auto"/>
          <w:sz w:val="24"/>
        </w:rPr>
        <w:t xml:space="preserve">Gambar 4.9 Tangkapan layar halaman statistik pendaftar per sesi dalam bentuk </w:t>
      </w:r>
      <w:r w:rsidRPr="000A4EAF">
        <w:rPr>
          <w:rFonts w:ascii="Times New Roman" w:hAnsi="Times New Roman" w:cs="Times New Roman"/>
          <w:i/>
          <w:color w:val="auto"/>
          <w:sz w:val="24"/>
        </w:rPr>
        <w:t>chart</w:t>
      </w:r>
      <w:r w:rsidRPr="003F4B82">
        <w:rPr>
          <w:rFonts w:ascii="Times New Roman" w:hAnsi="Times New Roman" w:cs="Times New Roman"/>
          <w:i/>
          <w:color w:val="auto"/>
          <w:sz w:val="24"/>
        </w:rPr>
        <w:t xml:space="preserve"> batang</w:t>
      </w:r>
    </w:p>
    <w:p w14:paraId="72802525" w14:textId="77777777" w:rsidR="0004756D" w:rsidRDefault="0004756D" w:rsidP="0004756D">
      <w:pPr>
        <w:pStyle w:val="Heading2"/>
        <w:rPr>
          <w:rFonts w:ascii="Times New Roman" w:hAnsi="Times New Roman" w:cs="Times New Roman"/>
          <w:color w:val="000000"/>
        </w:rPr>
      </w:pPr>
      <w:bookmarkStart w:id="27" w:name="_Toc242041186"/>
      <w:r w:rsidRPr="0004756D">
        <w:rPr>
          <w:rFonts w:ascii="Times New Roman" w:hAnsi="Times New Roman" w:cs="Times New Roman"/>
          <w:color w:val="000000"/>
        </w:rPr>
        <w:lastRenderedPageBreak/>
        <w:t>k. Menggabungkan Semua Fitur dengan Navigasi</w:t>
      </w:r>
      <w:bookmarkEnd w:id="27"/>
    </w:p>
    <w:p w14:paraId="22B1927E" w14:textId="29E029CF" w:rsidR="0004756D" w:rsidRPr="00174964" w:rsidRDefault="0004756D" w:rsidP="00174964">
      <w:pPr>
        <w:ind w:firstLine="567"/>
        <w:jc w:val="both"/>
        <w:rPr>
          <w:rFonts w:ascii="Times New Roman" w:hAnsi="Times New Roman" w:cs="Times New Roman"/>
          <w:color w:val="auto"/>
          <w:sz w:val="24"/>
        </w:rPr>
      </w:pPr>
      <w:r w:rsidRPr="00174964">
        <w:rPr>
          <w:rFonts w:ascii="Times New Roman" w:hAnsi="Times New Roman" w:cs="Times New Roman"/>
          <w:color w:val="auto"/>
          <w:sz w:val="24"/>
        </w:rPr>
        <w:t xml:space="preserve">Bagian ini mengikuti pola persis Modul II: named routes dipusatkan pada satu berkas bernama app_routes.dart, sedangkan navigasi antar halaman utama disatukan pada satu berkas kerangka navigasi bernama kerangka_navigasi.dart. </w:t>
      </w:r>
      <w:r w:rsidRPr="0037633A">
        <w:rPr>
          <w:rFonts w:ascii="Times New Roman" w:hAnsi="Times New Roman" w:cs="Times New Roman"/>
          <w:i/>
          <w:color w:val="auto"/>
          <w:sz w:val="24"/>
        </w:rPr>
        <w:t>FormulirPage</w:t>
      </w:r>
      <w:r w:rsidRPr="00174964">
        <w:rPr>
          <w:rFonts w:ascii="Times New Roman" w:hAnsi="Times New Roman" w:cs="Times New Roman"/>
          <w:color w:val="auto"/>
          <w:sz w:val="24"/>
        </w:rPr>
        <w:t xml:space="preserve">, </w:t>
      </w:r>
      <w:r w:rsidRPr="0037633A">
        <w:rPr>
          <w:rFonts w:ascii="Times New Roman" w:hAnsi="Times New Roman" w:cs="Times New Roman"/>
          <w:i/>
          <w:color w:val="auto"/>
          <w:sz w:val="24"/>
        </w:rPr>
        <w:t>ChatPage</w:t>
      </w:r>
      <w:r w:rsidRPr="00174964">
        <w:rPr>
          <w:rFonts w:ascii="Times New Roman" w:hAnsi="Times New Roman" w:cs="Times New Roman"/>
          <w:color w:val="auto"/>
          <w:sz w:val="24"/>
        </w:rPr>
        <w:t xml:space="preserve">, </w:t>
      </w:r>
      <w:r w:rsidRPr="0037633A">
        <w:rPr>
          <w:rFonts w:ascii="Times New Roman" w:hAnsi="Times New Roman" w:cs="Times New Roman"/>
          <w:i/>
          <w:color w:val="auto"/>
          <w:sz w:val="24"/>
        </w:rPr>
        <w:t>PetaPage</w:t>
      </w:r>
      <w:r w:rsidRPr="00174964">
        <w:rPr>
          <w:rFonts w:ascii="Times New Roman" w:hAnsi="Times New Roman" w:cs="Times New Roman"/>
          <w:color w:val="auto"/>
          <w:sz w:val="24"/>
        </w:rPr>
        <w:t xml:space="preserve">, dan </w:t>
      </w:r>
      <w:r w:rsidRPr="0037633A">
        <w:rPr>
          <w:rFonts w:ascii="Times New Roman" w:hAnsi="Times New Roman" w:cs="Times New Roman"/>
          <w:i/>
          <w:color w:val="auto"/>
          <w:sz w:val="24"/>
        </w:rPr>
        <w:t>StatistikPage</w:t>
      </w:r>
      <w:r w:rsidRPr="00174964">
        <w:rPr>
          <w:rFonts w:ascii="Times New Roman" w:hAnsi="Times New Roman" w:cs="Times New Roman"/>
          <w:color w:val="auto"/>
          <w:sz w:val="24"/>
        </w:rPr>
        <w:t xml:space="preserve"> berperan seperti HalamanBeranda, HalamanJadwal, dan HalamanProfil pada Modul II, yaitu ditampilkan bergantian di dalam kerangka navigasi, bukan didaftarkan sebagai route tersendiri.</w:t>
      </w:r>
      <w:r w:rsidR="00174964">
        <w:rPr>
          <w:rFonts w:ascii="Times New Roman" w:hAnsi="Times New Roman" w:cs="Times New Roman"/>
          <w:color w:val="auto"/>
          <w:sz w:val="24"/>
        </w:rPr>
        <w:t xml:space="preserve"> </w:t>
      </w:r>
      <w:r w:rsidRPr="00174964">
        <w:rPr>
          <w:rFonts w:ascii="Times New Roman" w:hAnsi="Times New Roman" w:cs="Times New Roman"/>
          <w:color w:val="auto"/>
          <w:sz w:val="24"/>
        </w:rPr>
        <w:t xml:space="preserve">Buat berkas </w:t>
      </w:r>
      <w:r w:rsidRPr="00174964">
        <w:rPr>
          <w:rFonts w:ascii="Times New Roman" w:hAnsi="Times New Roman" w:cs="Times New Roman"/>
          <w:b/>
          <w:bCs/>
          <w:color w:val="auto"/>
          <w:sz w:val="24"/>
        </w:rPr>
        <w:t>lib/navigation/app_routes.dart</w:t>
      </w:r>
      <w:r w:rsidRPr="00174964">
        <w:rPr>
          <w:rFonts w:ascii="Times New Roman" w:hAnsi="Times New Roman" w:cs="Times New Roman"/>
          <w:color w:val="auto"/>
          <w:sz w:val="24"/>
        </w:rPr>
        <w:t xml:space="preserve">, isinya kelas </w:t>
      </w:r>
      <w:r w:rsidRPr="00A360E3">
        <w:rPr>
          <w:rFonts w:ascii="Times New Roman" w:hAnsi="Times New Roman" w:cs="Times New Roman"/>
          <w:i/>
          <w:color w:val="auto"/>
          <w:sz w:val="24"/>
        </w:rPr>
        <w:t>AppRoutes</w:t>
      </w:r>
      <w:r w:rsidRPr="00174964">
        <w:rPr>
          <w:rFonts w:ascii="Times New Roman" w:hAnsi="Times New Roman" w:cs="Times New Roman"/>
          <w:color w:val="auto"/>
          <w:sz w:val="24"/>
        </w:rPr>
        <w:t xml:space="preserve"> yang menyimpan nama route sebagai konstanta, persis seperti pola pada Modul II subbagian Navigasi dengan Named Routes:</w:t>
      </w:r>
    </w:p>
    <w:tbl>
      <w:tblPr>
        <w:tblStyle w:val="TableGrid"/>
        <w:tblW w:w="0" w:type="auto"/>
        <w:jc w:val="center"/>
        <w:tblLook w:val="04A0" w:firstRow="1" w:lastRow="0" w:firstColumn="1" w:lastColumn="0" w:noHBand="0" w:noVBand="1"/>
      </w:tblPr>
      <w:tblGrid>
        <w:gridCol w:w="7508"/>
      </w:tblGrid>
      <w:tr w:rsidR="0004756D" w:rsidRPr="0004756D" w14:paraId="6635C372" w14:textId="77777777" w:rsidTr="00174964">
        <w:trPr>
          <w:jc w:val="center"/>
        </w:trPr>
        <w:tc>
          <w:tcPr>
            <w:tcW w:w="7508" w:type="dxa"/>
            <w:shd w:val="clear" w:color="F3F7FA" w:fill="F3F7FA"/>
          </w:tcPr>
          <w:p w14:paraId="6CA08C5D" w14:textId="7D1F0B62" w:rsidR="0004756D" w:rsidRPr="0004756D" w:rsidRDefault="0004756D" w:rsidP="0004756D">
            <w:pPr>
              <w:rPr>
                <w:rFonts w:ascii="Times New Roman" w:hAnsi="Times New Roman" w:cs="Times New Roman"/>
                <w:color w:val="000000"/>
                <w:sz w:val="24"/>
              </w:rPr>
            </w:pPr>
            <w:r w:rsidRPr="0004756D">
              <w:rPr>
                <w:rFonts w:ascii="Times New Roman" w:hAnsi="Times New Roman" w:cs="Times New Roman"/>
                <w:color w:val="000000"/>
                <w:sz w:val="24"/>
              </w:rPr>
              <w:t>import 'package:flutter/material.dart';</w:t>
            </w:r>
            <w:r w:rsidRPr="0004756D">
              <w:rPr>
                <w:rFonts w:ascii="Times New Roman" w:hAnsi="Times New Roman" w:cs="Times New Roman"/>
                <w:color w:val="000000"/>
                <w:sz w:val="24"/>
              </w:rPr>
              <w:br/>
              <w:t>import '../pages/detail_kegiatan_page.dart';</w:t>
            </w:r>
            <w:r w:rsidRPr="0004756D">
              <w:rPr>
                <w:rFonts w:ascii="Times New Roman" w:hAnsi="Times New Roman" w:cs="Times New Roman"/>
                <w:color w:val="000000"/>
                <w:sz w:val="24"/>
              </w:rPr>
              <w:br/>
              <w:t>import 'kerangka_navigasi.dart';</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class </w:t>
            </w:r>
            <w:r w:rsidRPr="00A360E3">
              <w:rPr>
                <w:rFonts w:ascii="Times New Roman" w:hAnsi="Times New Roman" w:cs="Times New Roman"/>
                <w:i/>
                <w:color w:val="000000"/>
                <w:sz w:val="24"/>
              </w:rPr>
              <w:t>AppRoutes</w:t>
            </w:r>
            <w:r w:rsidRPr="0004756D">
              <w:rPr>
                <w:rFonts w:ascii="Times New Roman" w:hAnsi="Times New Roman" w:cs="Times New Roman"/>
                <w:color w:val="000000"/>
                <w:sz w:val="24"/>
              </w:rPr>
              <w:t xml:space="preserve"> {</w:t>
            </w:r>
            <w:r w:rsidRPr="0004756D">
              <w:rPr>
                <w:rFonts w:ascii="Times New Roman" w:hAnsi="Times New Roman" w:cs="Times New Roman"/>
                <w:color w:val="000000"/>
                <w:sz w:val="24"/>
              </w:rPr>
              <w:br/>
              <w:t xml:space="preserve">  static const String beranda = '/';</w:t>
            </w:r>
            <w:r w:rsidRPr="0004756D">
              <w:rPr>
                <w:rFonts w:ascii="Times New Roman" w:hAnsi="Times New Roman" w:cs="Times New Roman"/>
                <w:color w:val="000000"/>
                <w:sz w:val="24"/>
              </w:rPr>
              <w:br/>
              <w:t xml:space="preserve">  static const String </w:t>
            </w:r>
            <w:r w:rsidRPr="000A4EAF">
              <w:rPr>
                <w:rFonts w:ascii="Times New Roman" w:hAnsi="Times New Roman" w:cs="Times New Roman"/>
                <w:i/>
                <w:color w:val="000000"/>
                <w:sz w:val="24"/>
              </w:rPr>
              <w:t>detailKegiatan</w:t>
            </w:r>
            <w:r w:rsidRPr="0004756D">
              <w:rPr>
                <w:rFonts w:ascii="Times New Roman" w:hAnsi="Times New Roman" w:cs="Times New Roman"/>
                <w:color w:val="000000"/>
                <w:sz w:val="24"/>
              </w:rPr>
              <w:t xml:space="preserve"> = '/detail-kegiatan';</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 Route tanpa argumen didaftarkan di sini.</w:t>
            </w:r>
            <w:r w:rsidRPr="0004756D">
              <w:rPr>
                <w:rFonts w:ascii="Times New Roman" w:hAnsi="Times New Roman" w:cs="Times New Roman"/>
                <w:color w:val="000000"/>
                <w:sz w:val="24"/>
              </w:rPr>
              <w:br/>
              <w:t xml:space="preserve">  static Map&lt;String, </w:t>
            </w:r>
            <w:r w:rsidRPr="0004756D">
              <w:rPr>
                <w:rFonts w:ascii="Times New Roman" w:hAnsi="Times New Roman" w:cs="Times New Roman"/>
                <w:i/>
                <w:color w:val="000000"/>
                <w:sz w:val="24"/>
              </w:rPr>
              <w:t>WidgetBuilder</w:t>
            </w:r>
            <w:r w:rsidRPr="0004756D">
              <w:rPr>
                <w:rFonts w:ascii="Times New Roman" w:hAnsi="Times New Roman" w:cs="Times New Roman"/>
                <w:color w:val="000000"/>
                <w:sz w:val="24"/>
              </w:rPr>
              <w:t>&gt; daftarRoute() {</w:t>
            </w:r>
            <w:r w:rsidRPr="0004756D">
              <w:rPr>
                <w:rFonts w:ascii="Times New Roman" w:hAnsi="Times New Roman" w:cs="Times New Roman"/>
                <w:color w:val="000000"/>
                <w:sz w:val="24"/>
              </w:rPr>
              <w:br/>
              <w:t xml:space="preserve">    return {</w:t>
            </w:r>
            <w:r w:rsidRPr="0004756D">
              <w:rPr>
                <w:rFonts w:ascii="Times New Roman" w:hAnsi="Times New Roman" w:cs="Times New Roman"/>
                <w:color w:val="000000"/>
                <w:sz w:val="24"/>
              </w:rPr>
              <w:br/>
              <w:t xml:space="preserve">      beranda: (</w:t>
            </w:r>
            <w:r w:rsidRPr="00A360E3">
              <w:rPr>
                <w:rFonts w:ascii="Times New Roman" w:hAnsi="Times New Roman" w:cs="Times New Roman"/>
                <w:i/>
                <w:color w:val="000000"/>
                <w:sz w:val="24"/>
              </w:rPr>
              <w:t>context</w:t>
            </w:r>
            <w:r w:rsidRPr="0004756D">
              <w:rPr>
                <w:rFonts w:ascii="Times New Roman" w:hAnsi="Times New Roman" w:cs="Times New Roman"/>
                <w:color w:val="000000"/>
                <w:sz w:val="24"/>
              </w:rPr>
              <w:t xml:space="preserve">) =&gt; const </w:t>
            </w:r>
            <w:r w:rsidRPr="00A360E3">
              <w:rPr>
                <w:rFonts w:ascii="Times New Roman" w:hAnsi="Times New Roman" w:cs="Times New Roman"/>
                <w:i/>
                <w:color w:val="000000"/>
                <w:sz w:val="24"/>
              </w:rPr>
              <w:t>KerangkaNavigasi</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w:t>
            </w:r>
            <w:r w:rsidRPr="000A4EAF">
              <w:rPr>
                <w:rFonts w:ascii="Times New Roman" w:hAnsi="Times New Roman" w:cs="Times New Roman"/>
                <w:i/>
                <w:color w:val="000000"/>
                <w:sz w:val="24"/>
              </w:rPr>
              <w:t>detailKegiatan</w:t>
            </w:r>
            <w:r w:rsidRPr="0004756D">
              <w:rPr>
                <w:rFonts w:ascii="Times New Roman" w:hAnsi="Times New Roman" w:cs="Times New Roman"/>
                <w:color w:val="000000"/>
                <w:sz w:val="24"/>
              </w:rPr>
              <w:t>: (</w:t>
            </w:r>
            <w:r w:rsidRPr="00A360E3">
              <w:rPr>
                <w:rFonts w:ascii="Times New Roman" w:hAnsi="Times New Roman" w:cs="Times New Roman"/>
                <w:i/>
                <w:color w:val="000000"/>
                <w:sz w:val="24"/>
              </w:rPr>
              <w:t>context</w:t>
            </w:r>
            <w:r w:rsidRPr="0004756D">
              <w:rPr>
                <w:rFonts w:ascii="Times New Roman" w:hAnsi="Times New Roman" w:cs="Times New Roman"/>
                <w:color w:val="000000"/>
                <w:sz w:val="24"/>
              </w:rPr>
              <w:t xml:space="preserve">) =&gt; const </w:t>
            </w:r>
            <w:r w:rsidRPr="0037633A">
              <w:rPr>
                <w:rFonts w:ascii="Times New Roman" w:hAnsi="Times New Roman" w:cs="Times New Roman"/>
                <w:i/>
                <w:color w:val="000000"/>
                <w:sz w:val="24"/>
              </w:rPr>
              <w:t>DetailKegiatanPage</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 Disediakan untuk route yang memerlukan argumen di kemudian hari.</w:t>
            </w:r>
            <w:r w:rsidRPr="0004756D">
              <w:rPr>
                <w:rFonts w:ascii="Times New Roman" w:hAnsi="Times New Roman" w:cs="Times New Roman"/>
                <w:color w:val="000000"/>
                <w:sz w:val="24"/>
              </w:rPr>
              <w:br/>
              <w:t xml:space="preserve">  static Route&lt;dynamic&gt;? bentukRoute(</w:t>
            </w:r>
            <w:r w:rsidRPr="0004756D">
              <w:rPr>
                <w:rFonts w:ascii="Times New Roman" w:hAnsi="Times New Roman" w:cs="Times New Roman"/>
                <w:i/>
                <w:color w:val="000000"/>
                <w:sz w:val="24"/>
              </w:rPr>
              <w:t>RouteSettings</w:t>
            </w:r>
            <w:r w:rsidRPr="0004756D">
              <w:rPr>
                <w:rFonts w:ascii="Times New Roman" w:hAnsi="Times New Roman" w:cs="Times New Roman"/>
                <w:color w:val="000000"/>
                <w:sz w:val="24"/>
              </w:rPr>
              <w:t xml:space="preserve"> settings) {</w:t>
            </w:r>
            <w:r w:rsidRPr="0004756D">
              <w:rPr>
                <w:rFonts w:ascii="Times New Roman" w:hAnsi="Times New Roman" w:cs="Times New Roman"/>
                <w:color w:val="000000"/>
                <w:sz w:val="24"/>
              </w:rPr>
              <w:br/>
              <w:t xml:space="preserve">    return null;</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 Dipakai ketika nama route tidak terdaftar.</w:t>
            </w:r>
            <w:r w:rsidRPr="0004756D">
              <w:rPr>
                <w:rFonts w:ascii="Times New Roman" w:hAnsi="Times New Roman" w:cs="Times New Roman"/>
                <w:color w:val="000000"/>
                <w:sz w:val="24"/>
              </w:rPr>
              <w:br/>
              <w:t xml:space="preserve">  static Route&lt;dynamic&gt; routeTidakDikenal(</w:t>
            </w:r>
            <w:r w:rsidRPr="0004756D">
              <w:rPr>
                <w:rFonts w:ascii="Times New Roman" w:hAnsi="Times New Roman" w:cs="Times New Roman"/>
                <w:i/>
                <w:color w:val="000000"/>
                <w:sz w:val="24"/>
              </w:rPr>
              <w:t>RouteSettings</w:t>
            </w:r>
            <w:r w:rsidRPr="0004756D">
              <w:rPr>
                <w:rFonts w:ascii="Times New Roman" w:hAnsi="Times New Roman" w:cs="Times New Roman"/>
                <w:color w:val="000000"/>
                <w:sz w:val="24"/>
              </w:rPr>
              <w:t xml:space="preserve"> settings) {</w:t>
            </w:r>
            <w:r w:rsidRPr="0004756D">
              <w:rPr>
                <w:rFonts w:ascii="Times New Roman" w:hAnsi="Times New Roman" w:cs="Times New Roman"/>
                <w:color w:val="000000"/>
                <w:sz w:val="24"/>
              </w:rPr>
              <w:br/>
              <w:t xml:space="preserve">    return </w:t>
            </w:r>
            <w:r w:rsidRPr="0004756D">
              <w:rPr>
                <w:rFonts w:ascii="Times New Roman" w:hAnsi="Times New Roman" w:cs="Times New Roman"/>
                <w:i/>
                <w:color w:val="000000"/>
                <w:sz w:val="24"/>
              </w:rPr>
              <w:t>MaterialPageRoute</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builder: (</w:t>
            </w:r>
            <w:r w:rsidRPr="00A360E3">
              <w:rPr>
                <w:rFonts w:ascii="Times New Roman" w:hAnsi="Times New Roman" w:cs="Times New Roman"/>
                <w:i/>
                <w:color w:val="000000"/>
                <w:sz w:val="24"/>
              </w:rPr>
              <w:t>context</w:t>
            </w:r>
            <w:r w:rsidRPr="0004756D">
              <w:rPr>
                <w:rFonts w:ascii="Times New Roman" w:hAnsi="Times New Roman" w:cs="Times New Roman"/>
                <w:color w:val="000000"/>
                <w:sz w:val="24"/>
              </w:rPr>
              <w:t xml:space="preserve">) =&gt; </w:t>
            </w:r>
            <w:r w:rsidRPr="00825F14">
              <w:rPr>
                <w:rFonts w:ascii="Times New Roman" w:hAnsi="Times New Roman" w:cs="Times New Roman"/>
                <w:i/>
                <w:color w:val="000000"/>
                <w:sz w:val="24"/>
              </w:rPr>
              <w:t>Scaffold</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appBar: </w:t>
            </w:r>
            <w:r w:rsidRPr="00825F14">
              <w:rPr>
                <w:rFonts w:ascii="Times New Roman" w:hAnsi="Times New Roman" w:cs="Times New Roman"/>
                <w:i/>
                <w:color w:val="000000"/>
                <w:sz w:val="24"/>
              </w:rPr>
              <w:t>AppBar</w:t>
            </w:r>
            <w:r w:rsidRPr="0004756D">
              <w:rPr>
                <w:rFonts w:ascii="Times New Roman" w:hAnsi="Times New Roman" w:cs="Times New Roman"/>
                <w:color w:val="000000"/>
                <w:sz w:val="24"/>
              </w:rPr>
              <w:t>(title: const Text('Route Tidak Ditemukan')),</w:t>
            </w:r>
            <w:r w:rsidRPr="0004756D">
              <w:rPr>
                <w:rFonts w:ascii="Times New Roman" w:hAnsi="Times New Roman" w:cs="Times New Roman"/>
                <w:color w:val="000000"/>
                <w:sz w:val="24"/>
              </w:rPr>
              <w:br/>
              <w:t xml:space="preserve">        body: Center(child: Text('Route ${settings.name} belum terdaftar.')),</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w:t>
            </w:r>
          </w:p>
        </w:tc>
      </w:tr>
    </w:tbl>
    <w:p w14:paraId="70DC63AB" w14:textId="77777777" w:rsidR="00825F14" w:rsidRDefault="00825F14" w:rsidP="00174964">
      <w:pPr>
        <w:ind w:firstLine="567"/>
        <w:rPr>
          <w:rFonts w:ascii="Times New Roman" w:hAnsi="Times New Roman" w:cs="Times New Roman"/>
          <w:sz w:val="24"/>
        </w:rPr>
      </w:pPr>
    </w:p>
    <w:p w14:paraId="2DF1A175" w14:textId="77777777" w:rsidR="00825F14" w:rsidRPr="00825F14" w:rsidRDefault="00825F14" w:rsidP="00825F14">
      <w:pPr>
        <w:rPr>
          <w:rFonts w:ascii="Times New Roman" w:hAnsi="Times New Roman" w:cs="Times New Roman"/>
          <w:b/>
          <w:color w:val="auto"/>
          <w:sz w:val="24"/>
        </w:rPr>
      </w:pPr>
      <w:r w:rsidRPr="00825F14">
        <w:rPr>
          <w:rFonts w:ascii="Times New Roman" w:hAnsi="Times New Roman" w:cs="Times New Roman"/>
          <w:b/>
          <w:color w:val="auto"/>
          <w:sz w:val="24"/>
        </w:rPr>
        <w:t>Berkas: lib/pages/detail_kegiatan_page.dart</w:t>
      </w:r>
    </w:p>
    <w:tbl>
      <w:tblPr>
        <w:tblStyle w:val="TableGrid"/>
        <w:tblW w:w="0" w:type="auto"/>
        <w:jc w:val="center"/>
        <w:tblLook w:val="04A0" w:firstRow="1" w:lastRow="0" w:firstColumn="1" w:lastColumn="0" w:noHBand="0" w:noVBand="1"/>
      </w:tblPr>
      <w:tblGrid>
        <w:gridCol w:w="7083"/>
      </w:tblGrid>
      <w:tr w:rsidR="00825F14" w:rsidRPr="00825F14" w14:paraId="248FBB4B" w14:textId="77777777" w:rsidTr="00825F14">
        <w:trPr>
          <w:jc w:val="center"/>
        </w:trPr>
        <w:tc>
          <w:tcPr>
            <w:tcW w:w="7083" w:type="dxa"/>
            <w:shd w:val="clear" w:color="F3F7FA" w:fill="F3F7FA"/>
          </w:tcPr>
          <w:p w14:paraId="6AA705A0" w14:textId="5CA7B139" w:rsidR="00825F14" w:rsidRPr="00825F14" w:rsidRDefault="00825F14" w:rsidP="00825F14">
            <w:pPr>
              <w:rPr>
                <w:rFonts w:ascii="Times New Roman" w:hAnsi="Times New Roman" w:cs="Times New Roman"/>
                <w:color w:val="000000"/>
                <w:sz w:val="24"/>
              </w:rPr>
            </w:pPr>
            <w:r w:rsidRPr="00825F14">
              <w:rPr>
                <w:rFonts w:ascii="Times New Roman" w:hAnsi="Times New Roman" w:cs="Times New Roman"/>
                <w:color w:val="000000"/>
                <w:sz w:val="24"/>
              </w:rPr>
              <w:t>import 'package:flutter/material.dart';</w:t>
            </w:r>
            <w:r w:rsidRPr="00825F14">
              <w:rPr>
                <w:rFonts w:ascii="Times New Roman" w:hAnsi="Times New Roman" w:cs="Times New Roman"/>
                <w:color w:val="000000"/>
                <w:sz w:val="24"/>
              </w:rPr>
              <w:br/>
            </w:r>
            <w:r w:rsidRPr="00825F14">
              <w:rPr>
                <w:rFonts w:ascii="Times New Roman" w:hAnsi="Times New Roman" w:cs="Times New Roman"/>
                <w:color w:val="000000"/>
                <w:sz w:val="24"/>
              </w:rPr>
              <w:br/>
              <w:t xml:space="preserve">class </w:t>
            </w:r>
            <w:r w:rsidRPr="0037633A">
              <w:rPr>
                <w:rFonts w:ascii="Times New Roman" w:hAnsi="Times New Roman" w:cs="Times New Roman"/>
                <w:i/>
                <w:color w:val="000000"/>
                <w:sz w:val="24"/>
              </w:rPr>
              <w:t>DetailKegiatanPage</w:t>
            </w:r>
            <w:r w:rsidRPr="00825F14">
              <w:rPr>
                <w:rFonts w:ascii="Times New Roman" w:hAnsi="Times New Roman" w:cs="Times New Roman"/>
                <w:color w:val="000000"/>
                <w:sz w:val="24"/>
              </w:rPr>
              <w:t xml:space="preserve"> extends </w:t>
            </w:r>
            <w:r w:rsidRPr="0037633A">
              <w:rPr>
                <w:rFonts w:ascii="Times New Roman" w:hAnsi="Times New Roman" w:cs="Times New Roman"/>
                <w:i/>
                <w:color w:val="000000"/>
                <w:sz w:val="24"/>
              </w:rPr>
              <w:t>StatelessWidget</w:t>
            </w:r>
            <w:r w:rsidRPr="00825F14">
              <w:rPr>
                <w:rFonts w:ascii="Times New Roman" w:hAnsi="Times New Roman" w:cs="Times New Roman"/>
                <w:color w:val="000000"/>
                <w:sz w:val="24"/>
              </w:rPr>
              <w:t xml:space="preserve"> {</w:t>
            </w:r>
            <w:r w:rsidRPr="00825F14">
              <w:rPr>
                <w:rFonts w:ascii="Times New Roman" w:hAnsi="Times New Roman" w:cs="Times New Roman"/>
                <w:color w:val="000000"/>
                <w:sz w:val="24"/>
              </w:rPr>
              <w:br/>
              <w:t xml:space="preserve">  const </w:t>
            </w:r>
            <w:r w:rsidRPr="0037633A">
              <w:rPr>
                <w:rFonts w:ascii="Times New Roman" w:hAnsi="Times New Roman" w:cs="Times New Roman"/>
                <w:i/>
                <w:color w:val="000000"/>
                <w:sz w:val="24"/>
              </w:rPr>
              <w:t>DetailKegiatanPage</w:t>
            </w:r>
            <w:r w:rsidRPr="00825F14">
              <w:rPr>
                <w:rFonts w:ascii="Times New Roman" w:hAnsi="Times New Roman" w:cs="Times New Roman"/>
                <w:color w:val="000000"/>
                <w:sz w:val="24"/>
              </w:rPr>
              <w:t>({super.key});</w:t>
            </w:r>
            <w:r w:rsidRPr="00825F14">
              <w:rPr>
                <w:rFonts w:ascii="Times New Roman" w:hAnsi="Times New Roman" w:cs="Times New Roman"/>
                <w:color w:val="000000"/>
                <w:sz w:val="24"/>
              </w:rPr>
              <w:br/>
            </w:r>
            <w:r w:rsidRPr="00825F14">
              <w:rPr>
                <w:rFonts w:ascii="Times New Roman" w:hAnsi="Times New Roman" w:cs="Times New Roman"/>
                <w:color w:val="000000"/>
                <w:sz w:val="24"/>
              </w:rPr>
              <w:br/>
              <w:t xml:space="preserve">  @override</w:t>
            </w:r>
            <w:r w:rsidRPr="00825F14">
              <w:rPr>
                <w:rFonts w:ascii="Times New Roman" w:hAnsi="Times New Roman" w:cs="Times New Roman"/>
                <w:color w:val="000000"/>
                <w:sz w:val="24"/>
              </w:rPr>
              <w:br/>
            </w:r>
            <w:r w:rsidRPr="00825F14">
              <w:rPr>
                <w:rFonts w:ascii="Times New Roman" w:hAnsi="Times New Roman" w:cs="Times New Roman"/>
                <w:color w:val="000000"/>
                <w:sz w:val="24"/>
              </w:rPr>
              <w:lastRenderedPageBreak/>
              <w:t xml:space="preserve">  </w:t>
            </w:r>
            <w:r w:rsidRPr="00825F14">
              <w:rPr>
                <w:rFonts w:ascii="Times New Roman" w:hAnsi="Times New Roman" w:cs="Times New Roman"/>
                <w:i/>
                <w:color w:val="000000"/>
                <w:sz w:val="24"/>
              </w:rPr>
              <w:t>Widget</w:t>
            </w:r>
            <w:r w:rsidRPr="00825F14">
              <w:rPr>
                <w:rFonts w:ascii="Times New Roman" w:hAnsi="Times New Roman" w:cs="Times New Roman"/>
                <w:color w:val="000000"/>
                <w:sz w:val="24"/>
              </w:rPr>
              <w:t xml:space="preserve"> build(</w:t>
            </w:r>
            <w:r w:rsidRPr="00825F14">
              <w:rPr>
                <w:rFonts w:ascii="Times New Roman" w:hAnsi="Times New Roman" w:cs="Times New Roman"/>
                <w:i/>
                <w:color w:val="000000"/>
                <w:sz w:val="24"/>
              </w:rPr>
              <w:t>BuildContext</w:t>
            </w:r>
            <w:r w:rsidRPr="00825F14">
              <w:rPr>
                <w:rFonts w:ascii="Times New Roman" w:hAnsi="Times New Roman" w:cs="Times New Roman"/>
                <w:color w:val="000000"/>
                <w:sz w:val="24"/>
              </w:rPr>
              <w:t xml:space="preserve"> </w:t>
            </w:r>
            <w:r w:rsidRPr="00A360E3">
              <w:rPr>
                <w:rFonts w:ascii="Times New Roman" w:hAnsi="Times New Roman" w:cs="Times New Roman"/>
                <w:i/>
                <w:color w:val="000000"/>
                <w:sz w:val="24"/>
              </w:rPr>
              <w:t>context</w:t>
            </w:r>
            <w:r w:rsidRPr="00825F14">
              <w:rPr>
                <w:rFonts w:ascii="Times New Roman" w:hAnsi="Times New Roman" w:cs="Times New Roman"/>
                <w:color w:val="000000"/>
                <w:sz w:val="24"/>
              </w:rPr>
              <w:t>) {</w:t>
            </w:r>
            <w:r w:rsidRPr="00825F14">
              <w:rPr>
                <w:rFonts w:ascii="Times New Roman" w:hAnsi="Times New Roman" w:cs="Times New Roman"/>
                <w:color w:val="000000"/>
                <w:sz w:val="24"/>
              </w:rPr>
              <w:br/>
              <w:t xml:space="preserve">    return </w:t>
            </w:r>
            <w:r w:rsidRPr="00825F14">
              <w:rPr>
                <w:rFonts w:ascii="Times New Roman" w:hAnsi="Times New Roman" w:cs="Times New Roman"/>
                <w:i/>
                <w:color w:val="000000"/>
                <w:sz w:val="24"/>
              </w:rPr>
              <w:t>Scaffold</w:t>
            </w:r>
            <w:r w:rsidRPr="00825F14">
              <w:rPr>
                <w:rFonts w:ascii="Times New Roman" w:hAnsi="Times New Roman" w:cs="Times New Roman"/>
                <w:color w:val="000000"/>
                <w:sz w:val="24"/>
              </w:rPr>
              <w:t>(</w:t>
            </w:r>
            <w:r w:rsidRPr="00825F14">
              <w:rPr>
                <w:rFonts w:ascii="Times New Roman" w:hAnsi="Times New Roman" w:cs="Times New Roman"/>
                <w:color w:val="000000"/>
                <w:sz w:val="24"/>
              </w:rPr>
              <w:br/>
              <w:t xml:space="preserve">      appBar: </w:t>
            </w:r>
            <w:r w:rsidRPr="00825F14">
              <w:rPr>
                <w:rFonts w:ascii="Times New Roman" w:hAnsi="Times New Roman" w:cs="Times New Roman"/>
                <w:i/>
                <w:color w:val="000000"/>
                <w:sz w:val="24"/>
              </w:rPr>
              <w:t>AppBar</w:t>
            </w:r>
            <w:r w:rsidRPr="00825F14">
              <w:rPr>
                <w:rFonts w:ascii="Times New Roman" w:hAnsi="Times New Roman" w:cs="Times New Roman"/>
                <w:color w:val="000000"/>
                <w:sz w:val="24"/>
              </w:rPr>
              <w:t>(title: const Text('Detail Kegiatan')),</w:t>
            </w:r>
            <w:r w:rsidRPr="00825F14">
              <w:rPr>
                <w:rFonts w:ascii="Times New Roman" w:hAnsi="Times New Roman" w:cs="Times New Roman"/>
                <w:color w:val="000000"/>
                <w:sz w:val="24"/>
              </w:rPr>
              <w:br/>
              <w:t xml:space="preserve">      body: const </w:t>
            </w:r>
            <w:r w:rsidRPr="00825F14">
              <w:rPr>
                <w:rFonts w:ascii="Times New Roman" w:hAnsi="Times New Roman" w:cs="Times New Roman"/>
                <w:i/>
                <w:color w:val="000000"/>
                <w:sz w:val="24"/>
              </w:rPr>
              <w:t>Padding</w:t>
            </w:r>
            <w:r w:rsidRPr="00825F14">
              <w:rPr>
                <w:rFonts w:ascii="Times New Roman" w:hAnsi="Times New Roman" w:cs="Times New Roman"/>
                <w:color w:val="000000"/>
                <w:sz w:val="24"/>
              </w:rPr>
              <w:t>(</w:t>
            </w:r>
            <w:r w:rsidRPr="00825F14">
              <w:rPr>
                <w:rFonts w:ascii="Times New Roman" w:hAnsi="Times New Roman" w:cs="Times New Roman"/>
                <w:color w:val="000000"/>
                <w:sz w:val="24"/>
              </w:rPr>
              <w:br/>
              <w:t xml:space="preserve">        padding: EdgeInsets.all(16),</w:t>
            </w:r>
            <w:r w:rsidRPr="00825F14">
              <w:rPr>
                <w:rFonts w:ascii="Times New Roman" w:hAnsi="Times New Roman" w:cs="Times New Roman"/>
                <w:color w:val="000000"/>
                <w:sz w:val="24"/>
              </w:rPr>
              <w:br/>
              <w:t xml:space="preserve">        child: Text('Seminar Teknologi Mobile dilaksanakan di Gedung Seminar Kampus, pukul 09.00 hingga selesai.'),</w:t>
            </w:r>
            <w:r w:rsidRPr="00825F14">
              <w:rPr>
                <w:rFonts w:ascii="Times New Roman" w:hAnsi="Times New Roman" w:cs="Times New Roman"/>
                <w:color w:val="000000"/>
                <w:sz w:val="24"/>
              </w:rPr>
              <w:br/>
              <w:t xml:space="preserve">      ),</w:t>
            </w:r>
            <w:r w:rsidRPr="00825F14">
              <w:rPr>
                <w:rFonts w:ascii="Times New Roman" w:hAnsi="Times New Roman" w:cs="Times New Roman"/>
                <w:color w:val="000000"/>
                <w:sz w:val="24"/>
              </w:rPr>
              <w:br/>
              <w:t xml:space="preserve">    );</w:t>
            </w:r>
            <w:r w:rsidRPr="00825F14">
              <w:rPr>
                <w:rFonts w:ascii="Times New Roman" w:hAnsi="Times New Roman" w:cs="Times New Roman"/>
                <w:color w:val="000000"/>
                <w:sz w:val="24"/>
              </w:rPr>
              <w:br/>
              <w:t xml:space="preserve">  }</w:t>
            </w:r>
            <w:r w:rsidRPr="00825F14">
              <w:rPr>
                <w:rFonts w:ascii="Times New Roman" w:hAnsi="Times New Roman" w:cs="Times New Roman"/>
                <w:color w:val="000000"/>
                <w:sz w:val="24"/>
              </w:rPr>
              <w:br/>
              <w:t>}</w:t>
            </w:r>
          </w:p>
        </w:tc>
      </w:tr>
    </w:tbl>
    <w:p w14:paraId="14A2C340" w14:textId="29CBCC9D" w:rsidR="00174964" w:rsidRPr="00825F14" w:rsidRDefault="00174964" w:rsidP="00825F14"/>
    <w:p w14:paraId="082C1DC1" w14:textId="5D39FCC4" w:rsidR="0004756D" w:rsidRPr="00825F14" w:rsidRDefault="0004756D" w:rsidP="00174964">
      <w:pPr>
        <w:ind w:firstLine="567"/>
        <w:rPr>
          <w:rFonts w:ascii="Times New Roman" w:hAnsi="Times New Roman" w:cs="Times New Roman"/>
          <w:color w:val="auto"/>
          <w:sz w:val="24"/>
        </w:rPr>
      </w:pPr>
      <w:r w:rsidRPr="00825F14">
        <w:rPr>
          <w:rFonts w:ascii="Times New Roman" w:hAnsi="Times New Roman" w:cs="Times New Roman"/>
          <w:color w:val="auto"/>
          <w:sz w:val="24"/>
        </w:rPr>
        <w:t xml:space="preserve">Buat berkas </w:t>
      </w:r>
      <w:r w:rsidRPr="00825F14">
        <w:rPr>
          <w:rFonts w:ascii="Times New Roman" w:hAnsi="Times New Roman" w:cs="Times New Roman"/>
          <w:b/>
          <w:bCs/>
          <w:color w:val="auto"/>
          <w:sz w:val="24"/>
        </w:rPr>
        <w:t>lib/navigation/kerangka_navigasi.dart</w:t>
      </w:r>
      <w:r w:rsidRPr="00825F14">
        <w:rPr>
          <w:rFonts w:ascii="Times New Roman" w:hAnsi="Times New Roman" w:cs="Times New Roman"/>
          <w:color w:val="auto"/>
          <w:sz w:val="24"/>
        </w:rPr>
        <w:t xml:space="preserve">. Kelas </w:t>
      </w:r>
      <w:r w:rsidRPr="00A360E3">
        <w:rPr>
          <w:rFonts w:ascii="Times New Roman" w:hAnsi="Times New Roman" w:cs="Times New Roman"/>
          <w:i/>
          <w:color w:val="auto"/>
          <w:sz w:val="24"/>
        </w:rPr>
        <w:t>KerangkaNavigasi</w:t>
      </w:r>
      <w:r w:rsidRPr="00825F14">
        <w:rPr>
          <w:rFonts w:ascii="Times New Roman" w:hAnsi="Times New Roman" w:cs="Times New Roman"/>
          <w:color w:val="auto"/>
          <w:sz w:val="24"/>
        </w:rPr>
        <w:t xml:space="preserve"> menyimpan indeks tujuan aktif, menampilkan </w:t>
      </w:r>
      <w:r w:rsidRPr="0037633A">
        <w:rPr>
          <w:rFonts w:ascii="Times New Roman" w:hAnsi="Times New Roman" w:cs="Times New Roman"/>
          <w:i/>
          <w:color w:val="auto"/>
          <w:sz w:val="24"/>
        </w:rPr>
        <w:t>NavigationBar</w:t>
      </w:r>
      <w:r w:rsidRPr="00825F14">
        <w:rPr>
          <w:rFonts w:ascii="Times New Roman" w:hAnsi="Times New Roman" w:cs="Times New Roman"/>
          <w:color w:val="auto"/>
          <w:sz w:val="24"/>
        </w:rPr>
        <w:t xml:space="preserve"> pada layar sempit, dan beralih ke </w:t>
      </w:r>
      <w:r w:rsidRPr="0037633A">
        <w:rPr>
          <w:rFonts w:ascii="Times New Roman" w:hAnsi="Times New Roman" w:cs="Times New Roman"/>
          <w:i/>
          <w:color w:val="auto"/>
          <w:sz w:val="24"/>
        </w:rPr>
        <w:t>NavigationRail</w:t>
      </w:r>
      <w:r w:rsidRPr="00825F14">
        <w:rPr>
          <w:rFonts w:ascii="Times New Roman" w:hAnsi="Times New Roman" w:cs="Times New Roman"/>
          <w:color w:val="auto"/>
          <w:sz w:val="24"/>
        </w:rPr>
        <w:t xml:space="preserve"> pada layar lebar, mengikuti versi final kerangka_navigasi.dart pada Modul II:</w:t>
      </w:r>
    </w:p>
    <w:tbl>
      <w:tblPr>
        <w:tblStyle w:val="TableGrid"/>
        <w:tblW w:w="0" w:type="auto"/>
        <w:jc w:val="center"/>
        <w:tblLook w:val="04A0" w:firstRow="1" w:lastRow="0" w:firstColumn="1" w:lastColumn="0" w:noHBand="0" w:noVBand="1"/>
      </w:tblPr>
      <w:tblGrid>
        <w:gridCol w:w="7792"/>
      </w:tblGrid>
      <w:tr w:rsidR="0004756D" w:rsidRPr="0004756D" w14:paraId="18C9DBF4" w14:textId="77777777" w:rsidTr="00174964">
        <w:trPr>
          <w:jc w:val="center"/>
        </w:trPr>
        <w:tc>
          <w:tcPr>
            <w:tcW w:w="7792" w:type="dxa"/>
            <w:shd w:val="clear" w:color="F3F7FA" w:fill="F3F7FA"/>
          </w:tcPr>
          <w:p w14:paraId="465DD53A" w14:textId="3FD8E9EB" w:rsidR="0004756D" w:rsidRPr="0004756D" w:rsidRDefault="0004756D" w:rsidP="0004756D">
            <w:pPr>
              <w:rPr>
                <w:rFonts w:ascii="Times New Roman" w:hAnsi="Times New Roman" w:cs="Times New Roman"/>
                <w:color w:val="000000"/>
                <w:sz w:val="24"/>
              </w:rPr>
            </w:pPr>
            <w:r w:rsidRPr="0004756D">
              <w:rPr>
                <w:rFonts w:ascii="Times New Roman" w:hAnsi="Times New Roman" w:cs="Times New Roman"/>
                <w:color w:val="000000"/>
                <w:sz w:val="24"/>
              </w:rPr>
              <w:t>import 'package:flutter/material.dart';</w:t>
            </w:r>
            <w:r w:rsidRPr="0004756D">
              <w:rPr>
                <w:rFonts w:ascii="Times New Roman" w:hAnsi="Times New Roman" w:cs="Times New Roman"/>
                <w:color w:val="000000"/>
                <w:sz w:val="24"/>
              </w:rPr>
              <w:br/>
              <w:t>import '../pages/formulir_page.dart';</w:t>
            </w:r>
            <w:r w:rsidRPr="0004756D">
              <w:rPr>
                <w:rFonts w:ascii="Times New Roman" w:hAnsi="Times New Roman" w:cs="Times New Roman"/>
                <w:color w:val="000000"/>
                <w:sz w:val="24"/>
              </w:rPr>
              <w:br/>
              <w:t>import '../pages/chat_page.dart';</w:t>
            </w:r>
            <w:r w:rsidRPr="0004756D">
              <w:rPr>
                <w:rFonts w:ascii="Times New Roman" w:hAnsi="Times New Roman" w:cs="Times New Roman"/>
                <w:color w:val="000000"/>
                <w:sz w:val="24"/>
              </w:rPr>
              <w:br/>
              <w:t>import '../pages/peta_page.dart';</w:t>
            </w:r>
            <w:r w:rsidRPr="0004756D">
              <w:rPr>
                <w:rFonts w:ascii="Times New Roman" w:hAnsi="Times New Roman" w:cs="Times New Roman"/>
                <w:color w:val="000000"/>
                <w:sz w:val="24"/>
              </w:rPr>
              <w:br/>
              <w:t>import '../pages/statistik_page.dart';</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class </w:t>
            </w:r>
            <w:r w:rsidRPr="00A360E3">
              <w:rPr>
                <w:rFonts w:ascii="Times New Roman" w:hAnsi="Times New Roman" w:cs="Times New Roman"/>
                <w:i/>
                <w:color w:val="000000"/>
                <w:sz w:val="24"/>
              </w:rPr>
              <w:t>KerangkaNavigasi</w:t>
            </w:r>
            <w:r w:rsidRPr="0004756D">
              <w:rPr>
                <w:rFonts w:ascii="Times New Roman" w:hAnsi="Times New Roman" w:cs="Times New Roman"/>
                <w:color w:val="000000"/>
                <w:sz w:val="24"/>
              </w:rPr>
              <w:t xml:space="preserve"> extends </w:t>
            </w:r>
            <w:r w:rsidRPr="0037633A">
              <w:rPr>
                <w:rFonts w:ascii="Times New Roman" w:hAnsi="Times New Roman" w:cs="Times New Roman"/>
                <w:i/>
                <w:color w:val="000000"/>
                <w:sz w:val="24"/>
              </w:rPr>
              <w:t>StatefulWidget</w:t>
            </w:r>
            <w:r w:rsidRPr="0004756D">
              <w:rPr>
                <w:rFonts w:ascii="Times New Roman" w:hAnsi="Times New Roman" w:cs="Times New Roman"/>
                <w:color w:val="000000"/>
                <w:sz w:val="24"/>
              </w:rPr>
              <w:t xml:space="preserve"> {</w:t>
            </w:r>
            <w:r w:rsidRPr="0004756D">
              <w:rPr>
                <w:rFonts w:ascii="Times New Roman" w:hAnsi="Times New Roman" w:cs="Times New Roman"/>
                <w:color w:val="000000"/>
                <w:sz w:val="24"/>
              </w:rPr>
              <w:br/>
              <w:t xml:space="preserve">  const </w:t>
            </w:r>
            <w:r w:rsidRPr="00A360E3">
              <w:rPr>
                <w:rFonts w:ascii="Times New Roman" w:hAnsi="Times New Roman" w:cs="Times New Roman"/>
                <w:i/>
                <w:color w:val="000000"/>
                <w:sz w:val="24"/>
              </w:rPr>
              <w:t>KerangkaNavigasi</w:t>
            </w:r>
            <w:r w:rsidRPr="0004756D">
              <w:rPr>
                <w:rFonts w:ascii="Times New Roman" w:hAnsi="Times New Roman" w:cs="Times New Roman"/>
                <w:color w:val="000000"/>
                <w:sz w:val="24"/>
              </w:rPr>
              <w:t>({super.key});</w:t>
            </w:r>
            <w:r w:rsidRPr="0004756D">
              <w:rPr>
                <w:rFonts w:ascii="Times New Roman" w:hAnsi="Times New Roman" w:cs="Times New Roman"/>
                <w:color w:val="000000"/>
                <w:sz w:val="24"/>
              </w:rPr>
              <w:br/>
              <w:t xml:space="preserve">  @override</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State</w:t>
            </w:r>
            <w:r w:rsidRPr="0004756D">
              <w:rPr>
                <w:rFonts w:ascii="Times New Roman" w:hAnsi="Times New Roman" w:cs="Times New Roman"/>
                <w:color w:val="000000"/>
                <w:sz w:val="24"/>
              </w:rPr>
              <w:t>&lt;</w:t>
            </w:r>
            <w:r w:rsidRPr="00A360E3">
              <w:rPr>
                <w:rFonts w:ascii="Times New Roman" w:hAnsi="Times New Roman" w:cs="Times New Roman"/>
                <w:i/>
                <w:color w:val="000000"/>
                <w:sz w:val="24"/>
              </w:rPr>
              <w:t>KerangkaNavigasi</w:t>
            </w:r>
            <w:r w:rsidRPr="0004756D">
              <w:rPr>
                <w:rFonts w:ascii="Times New Roman" w:hAnsi="Times New Roman" w:cs="Times New Roman"/>
                <w:color w:val="000000"/>
                <w:sz w:val="24"/>
              </w:rPr>
              <w:t>&gt; createState() =&gt; _KerangkaNavigasiState();</w:t>
            </w:r>
            <w:r w:rsidRPr="0004756D">
              <w:rPr>
                <w:rFonts w:ascii="Times New Roman" w:hAnsi="Times New Roman" w:cs="Times New Roman"/>
                <w:color w:val="000000"/>
                <w:sz w:val="24"/>
              </w:rPr>
              <w:br/>
              <w:t>}</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class _KerangkaNavigasiState extends </w:t>
            </w:r>
            <w:r w:rsidRPr="0004756D">
              <w:rPr>
                <w:rFonts w:ascii="Times New Roman" w:hAnsi="Times New Roman" w:cs="Times New Roman"/>
                <w:i/>
                <w:color w:val="000000"/>
                <w:sz w:val="24"/>
              </w:rPr>
              <w:t>State</w:t>
            </w:r>
            <w:r w:rsidRPr="0004756D">
              <w:rPr>
                <w:rFonts w:ascii="Times New Roman" w:hAnsi="Times New Roman" w:cs="Times New Roman"/>
                <w:color w:val="000000"/>
                <w:sz w:val="24"/>
              </w:rPr>
              <w:t>&lt;</w:t>
            </w:r>
            <w:r w:rsidRPr="00A360E3">
              <w:rPr>
                <w:rFonts w:ascii="Times New Roman" w:hAnsi="Times New Roman" w:cs="Times New Roman"/>
                <w:i/>
                <w:color w:val="000000"/>
                <w:sz w:val="24"/>
              </w:rPr>
              <w:t>KerangkaNavigasi</w:t>
            </w:r>
            <w:r w:rsidRPr="0004756D">
              <w:rPr>
                <w:rFonts w:ascii="Times New Roman" w:hAnsi="Times New Roman" w:cs="Times New Roman"/>
                <w:color w:val="000000"/>
                <w:sz w:val="24"/>
              </w:rPr>
              <w:t>&gt; {</w:t>
            </w:r>
            <w:r w:rsidRPr="0004756D">
              <w:rPr>
                <w:rFonts w:ascii="Times New Roman" w:hAnsi="Times New Roman" w:cs="Times New Roman"/>
                <w:color w:val="000000"/>
                <w:sz w:val="24"/>
              </w:rPr>
              <w:br/>
              <w:t xml:space="preserve">  int _indeksTerpilih = 0;</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final List&lt;</w:t>
            </w:r>
            <w:r w:rsidRPr="00825F14">
              <w:rPr>
                <w:rFonts w:ascii="Times New Roman" w:hAnsi="Times New Roman" w:cs="Times New Roman"/>
                <w:i/>
                <w:color w:val="000000"/>
                <w:sz w:val="24"/>
              </w:rPr>
              <w:t>Widget</w:t>
            </w:r>
            <w:r w:rsidRPr="0004756D">
              <w:rPr>
                <w:rFonts w:ascii="Times New Roman" w:hAnsi="Times New Roman" w:cs="Times New Roman"/>
                <w:color w:val="000000"/>
                <w:sz w:val="24"/>
              </w:rPr>
              <w:t>&gt; _halaman = const [</w:t>
            </w:r>
            <w:r w:rsidRPr="0004756D">
              <w:rPr>
                <w:rFonts w:ascii="Times New Roman" w:hAnsi="Times New Roman" w:cs="Times New Roman"/>
                <w:color w:val="000000"/>
                <w:sz w:val="24"/>
              </w:rPr>
              <w:br/>
              <w:t xml:space="preserve">    </w:t>
            </w:r>
            <w:r w:rsidRPr="0037633A">
              <w:rPr>
                <w:rFonts w:ascii="Times New Roman" w:hAnsi="Times New Roman" w:cs="Times New Roman"/>
                <w:i/>
                <w:color w:val="000000"/>
                <w:sz w:val="24"/>
              </w:rPr>
              <w:t>FormulirPage</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w:t>
            </w:r>
            <w:r w:rsidRPr="0037633A">
              <w:rPr>
                <w:rFonts w:ascii="Times New Roman" w:hAnsi="Times New Roman" w:cs="Times New Roman"/>
                <w:i/>
                <w:color w:val="000000"/>
                <w:sz w:val="24"/>
              </w:rPr>
              <w:t>ChatPage</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w:t>
            </w:r>
            <w:r w:rsidRPr="0037633A">
              <w:rPr>
                <w:rFonts w:ascii="Times New Roman" w:hAnsi="Times New Roman" w:cs="Times New Roman"/>
                <w:i/>
                <w:color w:val="000000"/>
                <w:sz w:val="24"/>
              </w:rPr>
              <w:t>PetaPage</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w:t>
            </w:r>
            <w:r w:rsidRPr="0037633A">
              <w:rPr>
                <w:rFonts w:ascii="Times New Roman" w:hAnsi="Times New Roman" w:cs="Times New Roman"/>
                <w:i/>
                <w:color w:val="000000"/>
                <w:sz w:val="24"/>
              </w:rPr>
              <w:t>StatistikPage</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final List&lt;String&gt; _judul = const ['Formulir', 'Chat', 'Peta', 'Statistik'];</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void _pilihTujuan(int indeks) {</w:t>
            </w:r>
            <w:r w:rsidRPr="0004756D">
              <w:rPr>
                <w:rFonts w:ascii="Times New Roman" w:hAnsi="Times New Roman" w:cs="Times New Roman"/>
                <w:color w:val="000000"/>
                <w:sz w:val="24"/>
              </w:rPr>
              <w:br/>
              <w:t xml:space="preserve">    </w:t>
            </w:r>
            <w:r w:rsidRPr="00A360E3">
              <w:rPr>
                <w:rFonts w:ascii="Times New Roman" w:hAnsi="Times New Roman" w:cs="Times New Roman"/>
                <w:i/>
                <w:color w:val="000000"/>
                <w:sz w:val="24"/>
              </w:rPr>
              <w:t>setState</w:t>
            </w:r>
            <w:r w:rsidRPr="0004756D">
              <w:rPr>
                <w:rFonts w:ascii="Times New Roman" w:hAnsi="Times New Roman" w:cs="Times New Roman"/>
                <w:color w:val="000000"/>
                <w:sz w:val="24"/>
              </w:rPr>
              <w:t>(() =&gt; _indeksTerpilih = indeks);</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@override</w:t>
            </w:r>
            <w:r w:rsidRPr="0004756D">
              <w:rPr>
                <w:rFonts w:ascii="Times New Roman" w:hAnsi="Times New Roman" w:cs="Times New Roman"/>
                <w:color w:val="000000"/>
                <w:sz w:val="24"/>
              </w:rPr>
              <w:br/>
              <w:t xml:space="preserve">  </w:t>
            </w:r>
            <w:r w:rsidRPr="00825F14">
              <w:rPr>
                <w:rFonts w:ascii="Times New Roman" w:hAnsi="Times New Roman" w:cs="Times New Roman"/>
                <w:i/>
                <w:color w:val="000000"/>
                <w:sz w:val="24"/>
              </w:rPr>
              <w:t>Widget</w:t>
            </w:r>
            <w:r w:rsidRPr="0004756D">
              <w:rPr>
                <w:rFonts w:ascii="Times New Roman" w:hAnsi="Times New Roman" w:cs="Times New Roman"/>
                <w:color w:val="000000"/>
                <w:sz w:val="24"/>
              </w:rPr>
              <w:t xml:space="preserve"> build(</w:t>
            </w:r>
            <w:r w:rsidRPr="00825F14">
              <w:rPr>
                <w:rFonts w:ascii="Times New Roman" w:hAnsi="Times New Roman" w:cs="Times New Roman"/>
                <w:i/>
                <w:color w:val="000000"/>
                <w:sz w:val="24"/>
              </w:rPr>
              <w:t>BuildContext</w:t>
            </w:r>
            <w:r w:rsidRPr="0004756D">
              <w:rPr>
                <w:rFonts w:ascii="Times New Roman" w:hAnsi="Times New Roman" w:cs="Times New Roman"/>
                <w:color w:val="000000"/>
                <w:sz w:val="24"/>
              </w:rPr>
              <w:t xml:space="preserve"> </w:t>
            </w:r>
            <w:r w:rsidRPr="00A360E3">
              <w:rPr>
                <w:rFonts w:ascii="Times New Roman" w:hAnsi="Times New Roman" w:cs="Times New Roman"/>
                <w:i/>
                <w:color w:val="000000"/>
                <w:sz w:val="24"/>
              </w:rPr>
              <w:t>context</w:t>
            </w:r>
            <w:r w:rsidRPr="0004756D">
              <w:rPr>
                <w:rFonts w:ascii="Times New Roman" w:hAnsi="Times New Roman" w:cs="Times New Roman"/>
                <w:color w:val="000000"/>
                <w:sz w:val="24"/>
              </w:rPr>
              <w:t>) {</w:t>
            </w:r>
            <w:r w:rsidRPr="0004756D">
              <w:rPr>
                <w:rFonts w:ascii="Times New Roman" w:hAnsi="Times New Roman" w:cs="Times New Roman"/>
                <w:color w:val="000000"/>
                <w:sz w:val="24"/>
              </w:rPr>
              <w:br/>
              <w:t xml:space="preserve">    final double lebar = </w:t>
            </w:r>
            <w:r w:rsidRPr="0004756D">
              <w:rPr>
                <w:rFonts w:ascii="Times New Roman" w:hAnsi="Times New Roman" w:cs="Times New Roman"/>
                <w:i/>
                <w:color w:val="000000"/>
                <w:sz w:val="24"/>
              </w:rPr>
              <w:t>MediaQuery</w:t>
            </w:r>
            <w:r w:rsidRPr="0004756D">
              <w:rPr>
                <w:rFonts w:ascii="Times New Roman" w:hAnsi="Times New Roman" w:cs="Times New Roman"/>
                <w:color w:val="000000"/>
                <w:sz w:val="24"/>
              </w:rPr>
              <w:t>.of(</w:t>
            </w:r>
            <w:r w:rsidRPr="00A360E3">
              <w:rPr>
                <w:rFonts w:ascii="Times New Roman" w:hAnsi="Times New Roman" w:cs="Times New Roman"/>
                <w:i/>
                <w:color w:val="000000"/>
                <w:sz w:val="24"/>
              </w:rPr>
              <w:t>context</w:t>
            </w:r>
            <w:r w:rsidRPr="0004756D">
              <w:rPr>
                <w:rFonts w:ascii="Times New Roman" w:hAnsi="Times New Roman" w:cs="Times New Roman"/>
                <w:color w:val="000000"/>
                <w:sz w:val="24"/>
              </w:rPr>
              <w:t>).size.width;</w:t>
            </w:r>
            <w:r w:rsidRPr="0004756D">
              <w:rPr>
                <w:rFonts w:ascii="Times New Roman" w:hAnsi="Times New Roman" w:cs="Times New Roman"/>
                <w:color w:val="000000"/>
                <w:sz w:val="24"/>
              </w:rPr>
              <w:br/>
              <w:t xml:space="preserve">    final bool layarLebar = lebar &gt;= 600;</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return </w:t>
            </w:r>
            <w:r w:rsidRPr="00825F14">
              <w:rPr>
                <w:rFonts w:ascii="Times New Roman" w:hAnsi="Times New Roman" w:cs="Times New Roman"/>
                <w:i/>
                <w:color w:val="000000"/>
                <w:sz w:val="24"/>
              </w:rPr>
              <w:t>Scaffold</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appBar: </w:t>
            </w:r>
            <w:r w:rsidRPr="00825F14">
              <w:rPr>
                <w:rFonts w:ascii="Times New Roman" w:hAnsi="Times New Roman" w:cs="Times New Roman"/>
                <w:i/>
                <w:color w:val="000000"/>
                <w:sz w:val="24"/>
              </w:rPr>
              <w:t>AppBar</w:t>
            </w:r>
            <w:r w:rsidRPr="0004756D">
              <w:rPr>
                <w:rFonts w:ascii="Times New Roman" w:hAnsi="Times New Roman" w:cs="Times New Roman"/>
                <w:color w:val="000000"/>
                <w:sz w:val="24"/>
              </w:rPr>
              <w:t>(title: Text(_judul[_indeksTerpilih])),</w:t>
            </w:r>
            <w:r w:rsidRPr="0004756D">
              <w:rPr>
                <w:rFonts w:ascii="Times New Roman" w:hAnsi="Times New Roman" w:cs="Times New Roman"/>
                <w:color w:val="000000"/>
                <w:sz w:val="24"/>
              </w:rPr>
              <w:br/>
              <w:t xml:space="preserve">      body: layarLebar ? _tataLetakLebar() : _halaman[_indeksTerpilih],</w:t>
            </w:r>
            <w:r w:rsidRPr="0004756D">
              <w:rPr>
                <w:rFonts w:ascii="Times New Roman" w:hAnsi="Times New Roman" w:cs="Times New Roman"/>
                <w:color w:val="000000"/>
                <w:sz w:val="24"/>
              </w:rPr>
              <w:br/>
            </w:r>
            <w:r w:rsidRPr="0004756D">
              <w:rPr>
                <w:rFonts w:ascii="Times New Roman" w:hAnsi="Times New Roman" w:cs="Times New Roman"/>
                <w:color w:val="000000"/>
                <w:sz w:val="24"/>
              </w:rPr>
              <w:lastRenderedPageBreak/>
              <w:t xml:space="preserve">      bottomNavigationBar: layarLebar ? null : _buatBilahBawah(),</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 Bilah navigasi bawah, dipakai hanya pada layar sempit.</w:t>
            </w:r>
            <w:r w:rsidRPr="0004756D">
              <w:rPr>
                <w:rFonts w:ascii="Times New Roman" w:hAnsi="Times New Roman" w:cs="Times New Roman"/>
                <w:color w:val="000000"/>
                <w:sz w:val="24"/>
              </w:rPr>
              <w:br/>
              <w:t xml:space="preserve">  </w:t>
            </w:r>
            <w:r w:rsidRPr="00825F14">
              <w:rPr>
                <w:rFonts w:ascii="Times New Roman" w:hAnsi="Times New Roman" w:cs="Times New Roman"/>
                <w:i/>
                <w:color w:val="000000"/>
                <w:sz w:val="24"/>
              </w:rPr>
              <w:t>Widget</w:t>
            </w:r>
            <w:r w:rsidRPr="0004756D">
              <w:rPr>
                <w:rFonts w:ascii="Times New Roman" w:hAnsi="Times New Roman" w:cs="Times New Roman"/>
                <w:color w:val="000000"/>
                <w:sz w:val="24"/>
              </w:rPr>
              <w:t xml:space="preserve"> _buatBilahBawah() {</w:t>
            </w:r>
            <w:r w:rsidRPr="0004756D">
              <w:rPr>
                <w:rFonts w:ascii="Times New Roman" w:hAnsi="Times New Roman" w:cs="Times New Roman"/>
                <w:color w:val="000000"/>
                <w:sz w:val="24"/>
              </w:rPr>
              <w:br/>
              <w:t xml:space="preserve">    return </w:t>
            </w:r>
            <w:r w:rsidRPr="0037633A">
              <w:rPr>
                <w:rFonts w:ascii="Times New Roman" w:hAnsi="Times New Roman" w:cs="Times New Roman"/>
                <w:i/>
                <w:color w:val="000000"/>
                <w:sz w:val="24"/>
              </w:rPr>
              <w:t>NavigationBar</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selectedIndex: _indeksTerpilih,</w:t>
            </w:r>
            <w:r w:rsidRPr="0004756D">
              <w:rPr>
                <w:rFonts w:ascii="Times New Roman" w:hAnsi="Times New Roman" w:cs="Times New Roman"/>
                <w:color w:val="000000"/>
                <w:sz w:val="24"/>
              </w:rPr>
              <w:br/>
              <w:t xml:space="preserve">      onDestinationSelected: _pilihTujuan,</w:t>
            </w:r>
            <w:r w:rsidRPr="0004756D">
              <w:rPr>
                <w:rFonts w:ascii="Times New Roman" w:hAnsi="Times New Roman" w:cs="Times New Roman"/>
                <w:color w:val="000000"/>
                <w:sz w:val="24"/>
              </w:rPr>
              <w:br/>
              <w:t xml:space="preserve">      destinations: const [</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NavigationDestination</w:t>
            </w:r>
            <w:r w:rsidRPr="0004756D">
              <w:rPr>
                <w:rFonts w:ascii="Times New Roman" w:hAnsi="Times New Roman" w:cs="Times New Roman"/>
                <w:color w:val="000000"/>
                <w:sz w:val="24"/>
              </w:rPr>
              <w:t>(icon: Icon(Icons.assignment_outlined), selectedIcon: Icon(Icons.assignment), label: 'Formulir'),</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NavigationDestination</w:t>
            </w:r>
            <w:r w:rsidRPr="0004756D">
              <w:rPr>
                <w:rFonts w:ascii="Times New Roman" w:hAnsi="Times New Roman" w:cs="Times New Roman"/>
                <w:color w:val="000000"/>
                <w:sz w:val="24"/>
              </w:rPr>
              <w:t>(icon: Icon(Icons.chat_outlined), selectedIcon: Icon(Icons.chat), label: 'Chat'),</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NavigationDestination</w:t>
            </w:r>
            <w:r w:rsidRPr="0004756D">
              <w:rPr>
                <w:rFonts w:ascii="Times New Roman" w:hAnsi="Times New Roman" w:cs="Times New Roman"/>
                <w:color w:val="000000"/>
                <w:sz w:val="24"/>
              </w:rPr>
              <w:t>(icon: Icon(Icons.map_outlined), selectedIcon: Icon(Icons.map), label: 'Peta'),</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NavigationDestination</w:t>
            </w:r>
            <w:r w:rsidRPr="0004756D">
              <w:rPr>
                <w:rFonts w:ascii="Times New Roman" w:hAnsi="Times New Roman" w:cs="Times New Roman"/>
                <w:color w:val="000000"/>
                <w:sz w:val="24"/>
              </w:rPr>
              <w:t>(icon: Icon(Icons.bar_</w:t>
            </w:r>
            <w:r w:rsidRPr="000A4EAF">
              <w:rPr>
                <w:rFonts w:ascii="Times New Roman" w:hAnsi="Times New Roman" w:cs="Times New Roman"/>
                <w:i/>
                <w:color w:val="000000"/>
                <w:sz w:val="24"/>
              </w:rPr>
              <w:t>chart</w:t>
            </w:r>
            <w:r w:rsidRPr="0004756D">
              <w:rPr>
                <w:rFonts w:ascii="Times New Roman" w:hAnsi="Times New Roman" w:cs="Times New Roman"/>
                <w:color w:val="000000"/>
                <w:sz w:val="24"/>
              </w:rPr>
              <w:t>_outlined), selectedIcon: Icon(Icons.bar_</w:t>
            </w:r>
            <w:r w:rsidRPr="000A4EAF">
              <w:rPr>
                <w:rFonts w:ascii="Times New Roman" w:hAnsi="Times New Roman" w:cs="Times New Roman"/>
                <w:i/>
                <w:color w:val="000000"/>
                <w:sz w:val="24"/>
              </w:rPr>
              <w:t>chart</w:t>
            </w:r>
            <w:r w:rsidRPr="0004756D">
              <w:rPr>
                <w:rFonts w:ascii="Times New Roman" w:hAnsi="Times New Roman" w:cs="Times New Roman"/>
                <w:color w:val="000000"/>
                <w:sz w:val="24"/>
              </w:rPr>
              <w:t>), label: 'Statistik'),</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r>
            <w:r w:rsidRPr="0004756D">
              <w:rPr>
                <w:rFonts w:ascii="Times New Roman" w:hAnsi="Times New Roman" w:cs="Times New Roman"/>
                <w:color w:val="000000"/>
                <w:sz w:val="24"/>
              </w:rPr>
              <w:br/>
              <w:t xml:space="preserve">  // Tata letak layar lebar: rail di kiri, isi halaman di kanan.</w:t>
            </w:r>
            <w:r w:rsidRPr="0004756D">
              <w:rPr>
                <w:rFonts w:ascii="Times New Roman" w:hAnsi="Times New Roman" w:cs="Times New Roman"/>
                <w:color w:val="000000"/>
                <w:sz w:val="24"/>
              </w:rPr>
              <w:br/>
              <w:t xml:space="preserve">  </w:t>
            </w:r>
            <w:r w:rsidRPr="00825F14">
              <w:rPr>
                <w:rFonts w:ascii="Times New Roman" w:hAnsi="Times New Roman" w:cs="Times New Roman"/>
                <w:i/>
                <w:color w:val="000000"/>
                <w:sz w:val="24"/>
              </w:rPr>
              <w:t>Widget</w:t>
            </w:r>
            <w:r w:rsidRPr="0004756D">
              <w:rPr>
                <w:rFonts w:ascii="Times New Roman" w:hAnsi="Times New Roman" w:cs="Times New Roman"/>
                <w:color w:val="000000"/>
                <w:sz w:val="24"/>
              </w:rPr>
              <w:t xml:space="preserve"> _tataLetakLebar() {</w:t>
            </w:r>
            <w:r w:rsidRPr="0004756D">
              <w:rPr>
                <w:rFonts w:ascii="Times New Roman" w:hAnsi="Times New Roman" w:cs="Times New Roman"/>
                <w:color w:val="000000"/>
                <w:sz w:val="24"/>
              </w:rPr>
              <w:br/>
              <w:t xml:space="preserve">    return </w:t>
            </w:r>
            <w:r w:rsidRPr="0004756D">
              <w:rPr>
                <w:rFonts w:ascii="Times New Roman" w:hAnsi="Times New Roman" w:cs="Times New Roman"/>
                <w:i/>
                <w:color w:val="000000"/>
                <w:sz w:val="24"/>
              </w:rPr>
              <w:t>Row</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children: [</w:t>
            </w:r>
            <w:r w:rsidRPr="0004756D">
              <w:rPr>
                <w:rFonts w:ascii="Times New Roman" w:hAnsi="Times New Roman" w:cs="Times New Roman"/>
                <w:color w:val="000000"/>
                <w:sz w:val="24"/>
              </w:rPr>
              <w:br/>
              <w:t xml:space="preserve">        </w:t>
            </w:r>
            <w:r w:rsidRPr="0037633A">
              <w:rPr>
                <w:rFonts w:ascii="Times New Roman" w:hAnsi="Times New Roman" w:cs="Times New Roman"/>
                <w:i/>
                <w:color w:val="000000"/>
                <w:sz w:val="24"/>
              </w:rPr>
              <w:t>NavigationRail</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selectedIndex: _indeksTerpilih,</w:t>
            </w:r>
            <w:r w:rsidRPr="0004756D">
              <w:rPr>
                <w:rFonts w:ascii="Times New Roman" w:hAnsi="Times New Roman" w:cs="Times New Roman"/>
                <w:color w:val="000000"/>
                <w:sz w:val="24"/>
              </w:rPr>
              <w:br/>
              <w:t xml:space="preserve">          onDestinationSelected: _pilihTujuan,</w:t>
            </w:r>
            <w:r w:rsidRPr="0004756D">
              <w:rPr>
                <w:rFonts w:ascii="Times New Roman" w:hAnsi="Times New Roman" w:cs="Times New Roman"/>
                <w:color w:val="000000"/>
                <w:sz w:val="24"/>
              </w:rPr>
              <w:br/>
              <w:t xml:space="preserve">          extended: true,</w:t>
            </w:r>
            <w:r w:rsidRPr="0004756D">
              <w:rPr>
                <w:rFonts w:ascii="Times New Roman" w:hAnsi="Times New Roman" w:cs="Times New Roman"/>
                <w:color w:val="000000"/>
                <w:sz w:val="24"/>
              </w:rPr>
              <w:br/>
              <w:t xml:space="preserve">          destinations: const [</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NavigationRailDestination</w:t>
            </w:r>
            <w:r w:rsidRPr="0004756D">
              <w:rPr>
                <w:rFonts w:ascii="Times New Roman" w:hAnsi="Times New Roman" w:cs="Times New Roman"/>
                <w:color w:val="000000"/>
                <w:sz w:val="24"/>
              </w:rPr>
              <w:t>(icon: Icon(Icons.assignment_outlined), selectedIcon: Icon(Icons.assignment), label: Text('Formulir')),</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NavigationRailDestination</w:t>
            </w:r>
            <w:r w:rsidRPr="0004756D">
              <w:rPr>
                <w:rFonts w:ascii="Times New Roman" w:hAnsi="Times New Roman" w:cs="Times New Roman"/>
                <w:color w:val="000000"/>
                <w:sz w:val="24"/>
              </w:rPr>
              <w:t>(icon: Icon(Icons.chat_outlined), selectedIcon: Icon(Icons.chat), label: Text('Chat')),</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NavigationRailDestination</w:t>
            </w:r>
            <w:r w:rsidRPr="0004756D">
              <w:rPr>
                <w:rFonts w:ascii="Times New Roman" w:hAnsi="Times New Roman" w:cs="Times New Roman"/>
                <w:color w:val="000000"/>
                <w:sz w:val="24"/>
              </w:rPr>
              <w:t>(icon: Icon(Icons.map_outlined), selectedIcon: Icon(Icons.map), label: Text('Peta')),</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NavigationRailDestination</w:t>
            </w:r>
            <w:r w:rsidRPr="0004756D">
              <w:rPr>
                <w:rFonts w:ascii="Times New Roman" w:hAnsi="Times New Roman" w:cs="Times New Roman"/>
                <w:color w:val="000000"/>
                <w:sz w:val="24"/>
              </w:rPr>
              <w:t>(icon: Icon(Icons.bar_</w:t>
            </w:r>
            <w:r w:rsidRPr="000A4EAF">
              <w:rPr>
                <w:rFonts w:ascii="Times New Roman" w:hAnsi="Times New Roman" w:cs="Times New Roman"/>
                <w:i/>
                <w:color w:val="000000"/>
                <w:sz w:val="24"/>
              </w:rPr>
              <w:t>chart</w:t>
            </w:r>
            <w:r w:rsidRPr="0004756D">
              <w:rPr>
                <w:rFonts w:ascii="Times New Roman" w:hAnsi="Times New Roman" w:cs="Times New Roman"/>
                <w:color w:val="000000"/>
                <w:sz w:val="24"/>
              </w:rPr>
              <w:t>_outlined), selectedIcon: Icon(Icons.bar_</w:t>
            </w:r>
            <w:r w:rsidRPr="000A4EAF">
              <w:rPr>
                <w:rFonts w:ascii="Times New Roman" w:hAnsi="Times New Roman" w:cs="Times New Roman"/>
                <w:i/>
                <w:color w:val="000000"/>
                <w:sz w:val="24"/>
              </w:rPr>
              <w:t>chart</w:t>
            </w:r>
            <w:r w:rsidRPr="0004756D">
              <w:rPr>
                <w:rFonts w:ascii="Times New Roman" w:hAnsi="Times New Roman" w:cs="Times New Roman"/>
                <w:color w:val="000000"/>
                <w:sz w:val="24"/>
              </w:rPr>
              <w:t>), label: Text('Statistik')),</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const </w:t>
            </w:r>
            <w:r w:rsidRPr="0004756D">
              <w:rPr>
                <w:rFonts w:ascii="Times New Roman" w:hAnsi="Times New Roman" w:cs="Times New Roman"/>
                <w:i/>
                <w:color w:val="000000"/>
                <w:sz w:val="24"/>
              </w:rPr>
              <w:t>VerticalDivider</w:t>
            </w:r>
            <w:r w:rsidRPr="0004756D">
              <w:rPr>
                <w:rFonts w:ascii="Times New Roman" w:hAnsi="Times New Roman" w:cs="Times New Roman"/>
                <w:color w:val="000000"/>
                <w:sz w:val="24"/>
              </w:rPr>
              <w:t>(thickness: 1, width: 1),</w:t>
            </w:r>
            <w:r w:rsidRPr="0004756D">
              <w:rPr>
                <w:rFonts w:ascii="Times New Roman" w:hAnsi="Times New Roman" w:cs="Times New Roman"/>
                <w:color w:val="000000"/>
                <w:sz w:val="24"/>
              </w:rPr>
              <w:br/>
              <w:t xml:space="preserve">        </w:t>
            </w:r>
            <w:r w:rsidRPr="0004756D">
              <w:rPr>
                <w:rFonts w:ascii="Times New Roman" w:hAnsi="Times New Roman" w:cs="Times New Roman"/>
                <w:i/>
                <w:color w:val="000000"/>
                <w:sz w:val="24"/>
              </w:rPr>
              <w:t>Expanded</w:t>
            </w:r>
            <w:r w:rsidRPr="0004756D">
              <w:rPr>
                <w:rFonts w:ascii="Times New Roman" w:hAnsi="Times New Roman" w:cs="Times New Roman"/>
                <w:color w:val="000000"/>
                <w:sz w:val="24"/>
              </w:rPr>
              <w:t>(child: _halaman[_indeksTerpilih]),</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w:t>
            </w:r>
          </w:p>
        </w:tc>
      </w:tr>
    </w:tbl>
    <w:p w14:paraId="10570ACF" w14:textId="77777777" w:rsidR="00174964" w:rsidRDefault="00174964" w:rsidP="0004756D">
      <w:pPr>
        <w:rPr>
          <w:rFonts w:ascii="Times New Roman" w:hAnsi="Times New Roman" w:cs="Times New Roman"/>
          <w:sz w:val="24"/>
        </w:rPr>
      </w:pPr>
    </w:p>
    <w:p w14:paraId="530E8E3F" w14:textId="77777777" w:rsidR="00825F14" w:rsidRDefault="00825F14" w:rsidP="0004756D">
      <w:pPr>
        <w:rPr>
          <w:rFonts w:ascii="Times New Roman" w:hAnsi="Times New Roman" w:cs="Times New Roman"/>
          <w:sz w:val="24"/>
        </w:rPr>
      </w:pPr>
    </w:p>
    <w:p w14:paraId="2BF0A9AC" w14:textId="77777777" w:rsidR="00825F14" w:rsidRDefault="00825F14" w:rsidP="0004756D">
      <w:pPr>
        <w:rPr>
          <w:rFonts w:ascii="Times New Roman" w:hAnsi="Times New Roman" w:cs="Times New Roman"/>
          <w:sz w:val="24"/>
        </w:rPr>
      </w:pPr>
    </w:p>
    <w:p w14:paraId="47C624F7" w14:textId="04C18D51" w:rsidR="0004756D" w:rsidRPr="00825F14" w:rsidRDefault="0004756D" w:rsidP="00825F14">
      <w:pPr>
        <w:ind w:firstLine="567"/>
        <w:rPr>
          <w:rFonts w:ascii="Times New Roman" w:hAnsi="Times New Roman" w:cs="Times New Roman"/>
          <w:color w:val="auto"/>
          <w:sz w:val="24"/>
        </w:rPr>
      </w:pPr>
      <w:r w:rsidRPr="00825F14">
        <w:rPr>
          <w:rFonts w:ascii="Times New Roman" w:hAnsi="Times New Roman" w:cs="Times New Roman"/>
          <w:color w:val="auto"/>
          <w:sz w:val="24"/>
        </w:rPr>
        <w:lastRenderedPageBreak/>
        <w:t xml:space="preserve">Perbarui </w:t>
      </w:r>
      <w:r w:rsidRPr="00825F14">
        <w:rPr>
          <w:rFonts w:ascii="Times New Roman" w:hAnsi="Times New Roman" w:cs="Times New Roman"/>
          <w:b/>
          <w:bCs/>
          <w:color w:val="auto"/>
          <w:sz w:val="24"/>
        </w:rPr>
        <w:t>lib/main.dart</w:t>
      </w:r>
      <w:r w:rsidRPr="00825F14">
        <w:rPr>
          <w:rFonts w:ascii="Times New Roman" w:hAnsi="Times New Roman" w:cs="Times New Roman"/>
          <w:color w:val="auto"/>
          <w:sz w:val="24"/>
        </w:rPr>
        <w:t xml:space="preserve"> agar memakai </w:t>
      </w:r>
      <w:r w:rsidRPr="00A360E3">
        <w:rPr>
          <w:rFonts w:ascii="Times New Roman" w:hAnsi="Times New Roman" w:cs="Times New Roman"/>
          <w:i/>
          <w:color w:val="auto"/>
          <w:sz w:val="24"/>
        </w:rPr>
        <w:t>AppRoutes</w:t>
      </w:r>
      <w:r w:rsidRPr="00825F14">
        <w:rPr>
          <w:rFonts w:ascii="Times New Roman" w:hAnsi="Times New Roman" w:cs="Times New Roman"/>
          <w:color w:val="auto"/>
          <w:sz w:val="24"/>
        </w:rPr>
        <w:t>, sama seperti langkah terakhir pada Modul II:</w:t>
      </w:r>
    </w:p>
    <w:tbl>
      <w:tblPr>
        <w:tblStyle w:val="TableGrid"/>
        <w:tblW w:w="0" w:type="auto"/>
        <w:jc w:val="center"/>
        <w:tblLook w:val="04A0" w:firstRow="1" w:lastRow="0" w:firstColumn="1" w:lastColumn="0" w:noHBand="0" w:noVBand="1"/>
      </w:tblPr>
      <w:tblGrid>
        <w:gridCol w:w="6516"/>
      </w:tblGrid>
      <w:tr w:rsidR="0004756D" w:rsidRPr="0004756D" w14:paraId="50635AF1" w14:textId="77777777" w:rsidTr="00174964">
        <w:trPr>
          <w:jc w:val="center"/>
        </w:trPr>
        <w:tc>
          <w:tcPr>
            <w:tcW w:w="6516" w:type="dxa"/>
            <w:shd w:val="clear" w:color="F3F7FA" w:fill="F3F7FA"/>
          </w:tcPr>
          <w:p w14:paraId="6228C03A" w14:textId="6679C58A" w:rsidR="0004756D" w:rsidRPr="0004756D" w:rsidRDefault="0004756D" w:rsidP="0004756D">
            <w:pPr>
              <w:rPr>
                <w:rFonts w:ascii="Times New Roman" w:hAnsi="Times New Roman" w:cs="Times New Roman"/>
                <w:color w:val="000000"/>
                <w:sz w:val="24"/>
              </w:rPr>
            </w:pPr>
            <w:r w:rsidRPr="0004756D">
              <w:rPr>
                <w:rFonts w:ascii="Times New Roman" w:hAnsi="Times New Roman" w:cs="Times New Roman"/>
                <w:color w:val="000000"/>
                <w:sz w:val="24"/>
              </w:rPr>
              <w:t>import 'package:flutter/material.dart';</w:t>
            </w:r>
            <w:r w:rsidRPr="0004756D">
              <w:rPr>
                <w:rFonts w:ascii="Times New Roman" w:hAnsi="Times New Roman" w:cs="Times New Roman"/>
                <w:color w:val="000000"/>
                <w:sz w:val="24"/>
              </w:rPr>
              <w:br/>
              <w:t>import 'package:provider/provider.dart';</w:t>
            </w:r>
            <w:r w:rsidRPr="0004756D">
              <w:rPr>
                <w:rFonts w:ascii="Times New Roman" w:hAnsi="Times New Roman" w:cs="Times New Roman"/>
                <w:color w:val="000000"/>
                <w:sz w:val="24"/>
              </w:rPr>
              <w:br/>
              <w:t>import 'model/pendaftar_model.dart';</w:t>
            </w:r>
            <w:r w:rsidRPr="0004756D">
              <w:rPr>
                <w:rFonts w:ascii="Times New Roman" w:hAnsi="Times New Roman" w:cs="Times New Roman"/>
                <w:color w:val="000000"/>
                <w:sz w:val="24"/>
              </w:rPr>
              <w:br/>
            </w:r>
            <w:r w:rsidRPr="00293B94">
              <w:rPr>
                <w:rFonts w:ascii="Times New Roman" w:hAnsi="Times New Roman" w:cs="Times New Roman"/>
                <w:color w:val="FF0000"/>
                <w:sz w:val="24"/>
              </w:rPr>
              <w:t>import 'navigation/app_routes.dart';</w:t>
            </w:r>
            <w:r w:rsidRPr="0004756D">
              <w:rPr>
                <w:rFonts w:ascii="Times New Roman" w:hAnsi="Times New Roman" w:cs="Times New Roman"/>
                <w:color w:val="000000"/>
                <w:sz w:val="24"/>
              </w:rPr>
              <w:br/>
            </w:r>
            <w:r w:rsidRPr="0004756D">
              <w:rPr>
                <w:rFonts w:ascii="Times New Roman" w:hAnsi="Times New Roman" w:cs="Times New Roman"/>
                <w:color w:val="000000"/>
                <w:sz w:val="24"/>
              </w:rPr>
              <w:br/>
              <w:t>void main() {</w:t>
            </w:r>
            <w:r w:rsidRPr="0004756D">
              <w:rPr>
                <w:rFonts w:ascii="Times New Roman" w:hAnsi="Times New Roman" w:cs="Times New Roman"/>
                <w:color w:val="000000"/>
                <w:sz w:val="24"/>
              </w:rPr>
              <w:br/>
              <w:t xml:space="preserve">  runApp(</w:t>
            </w:r>
            <w:r w:rsidRPr="0004756D">
              <w:rPr>
                <w:rFonts w:ascii="Times New Roman" w:hAnsi="Times New Roman" w:cs="Times New Roman"/>
                <w:color w:val="000000"/>
                <w:sz w:val="24"/>
              </w:rPr>
              <w:br/>
              <w:t xml:space="preserve">    </w:t>
            </w:r>
            <w:r w:rsidRPr="00A360E3">
              <w:rPr>
                <w:rFonts w:ascii="Times New Roman" w:hAnsi="Times New Roman" w:cs="Times New Roman"/>
                <w:i/>
                <w:color w:val="000000"/>
                <w:sz w:val="24"/>
              </w:rPr>
              <w:t>ChangeNotifierProvider</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create: (_) =&gt; </w:t>
            </w:r>
            <w:r w:rsidRPr="000A4EAF">
              <w:rPr>
                <w:rFonts w:ascii="Times New Roman" w:hAnsi="Times New Roman" w:cs="Times New Roman"/>
                <w:i/>
                <w:color w:val="000000"/>
                <w:sz w:val="24"/>
              </w:rPr>
              <w:t>PendaftarModel</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child: </w:t>
            </w:r>
            <w:r w:rsidRPr="0004756D">
              <w:rPr>
                <w:rFonts w:ascii="Times New Roman" w:hAnsi="Times New Roman" w:cs="Times New Roman"/>
                <w:i/>
                <w:color w:val="000000"/>
                <w:sz w:val="24"/>
              </w:rPr>
              <w:t>MaterialApp</w:t>
            </w:r>
            <w:r w:rsidRPr="0004756D">
              <w:rPr>
                <w:rFonts w:ascii="Times New Roman" w:hAnsi="Times New Roman" w:cs="Times New Roman"/>
                <w:color w:val="000000"/>
                <w:sz w:val="24"/>
              </w:rPr>
              <w:t>(</w:t>
            </w:r>
            <w:r w:rsidRPr="0004756D">
              <w:rPr>
                <w:rFonts w:ascii="Times New Roman" w:hAnsi="Times New Roman" w:cs="Times New Roman"/>
                <w:color w:val="000000"/>
                <w:sz w:val="24"/>
              </w:rPr>
              <w:br/>
              <w:t xml:space="preserve">        title: 'Pendaftaran Kegiatan Kampus',</w:t>
            </w:r>
            <w:r w:rsidRPr="0004756D">
              <w:rPr>
                <w:rFonts w:ascii="Times New Roman" w:hAnsi="Times New Roman" w:cs="Times New Roman"/>
                <w:color w:val="000000"/>
                <w:sz w:val="24"/>
              </w:rPr>
              <w:br/>
              <w:t xml:space="preserve">        </w:t>
            </w:r>
            <w:r w:rsidRPr="00293B94">
              <w:rPr>
                <w:rFonts w:ascii="Times New Roman" w:hAnsi="Times New Roman" w:cs="Times New Roman"/>
                <w:color w:val="FF0000"/>
                <w:sz w:val="24"/>
              </w:rPr>
              <w:t xml:space="preserve">initialRoute: </w:t>
            </w:r>
            <w:r w:rsidRPr="00A360E3">
              <w:rPr>
                <w:rFonts w:ascii="Times New Roman" w:hAnsi="Times New Roman" w:cs="Times New Roman"/>
                <w:i/>
                <w:color w:val="FF0000"/>
                <w:sz w:val="24"/>
              </w:rPr>
              <w:t>AppRoutes</w:t>
            </w:r>
            <w:r w:rsidRPr="00293B94">
              <w:rPr>
                <w:rFonts w:ascii="Times New Roman" w:hAnsi="Times New Roman" w:cs="Times New Roman"/>
                <w:color w:val="FF0000"/>
                <w:sz w:val="24"/>
              </w:rPr>
              <w:t>.beranda,</w:t>
            </w:r>
            <w:r w:rsidRPr="00293B94">
              <w:rPr>
                <w:rFonts w:ascii="Times New Roman" w:hAnsi="Times New Roman" w:cs="Times New Roman"/>
                <w:color w:val="FF0000"/>
                <w:sz w:val="24"/>
              </w:rPr>
              <w:br/>
              <w:t xml:space="preserve">        routes: </w:t>
            </w:r>
            <w:r w:rsidRPr="00A360E3">
              <w:rPr>
                <w:rFonts w:ascii="Times New Roman" w:hAnsi="Times New Roman" w:cs="Times New Roman"/>
                <w:i/>
                <w:color w:val="FF0000"/>
                <w:sz w:val="24"/>
              </w:rPr>
              <w:t>AppRoutes</w:t>
            </w:r>
            <w:r w:rsidRPr="00293B94">
              <w:rPr>
                <w:rFonts w:ascii="Times New Roman" w:hAnsi="Times New Roman" w:cs="Times New Roman"/>
                <w:color w:val="FF0000"/>
                <w:sz w:val="24"/>
              </w:rPr>
              <w:t>.daftarRoute(),</w:t>
            </w:r>
            <w:r w:rsidRPr="0004756D">
              <w:rPr>
                <w:rFonts w:ascii="Times New Roman" w:hAnsi="Times New Roman" w:cs="Times New Roman"/>
                <w:color w:val="000000"/>
                <w:sz w:val="24"/>
              </w:rPr>
              <w:br/>
              <w:t xml:space="preserve">        </w:t>
            </w:r>
            <w:r w:rsidRPr="00293B94">
              <w:rPr>
                <w:rFonts w:ascii="Times New Roman" w:hAnsi="Times New Roman" w:cs="Times New Roman"/>
                <w:color w:val="FF0000"/>
                <w:sz w:val="24"/>
              </w:rPr>
              <w:t xml:space="preserve">onGenerateRoute: </w:t>
            </w:r>
            <w:r w:rsidRPr="00A360E3">
              <w:rPr>
                <w:rFonts w:ascii="Times New Roman" w:hAnsi="Times New Roman" w:cs="Times New Roman"/>
                <w:i/>
                <w:color w:val="FF0000"/>
                <w:sz w:val="24"/>
              </w:rPr>
              <w:t>AppRoutes</w:t>
            </w:r>
            <w:r w:rsidRPr="00293B94">
              <w:rPr>
                <w:rFonts w:ascii="Times New Roman" w:hAnsi="Times New Roman" w:cs="Times New Roman"/>
                <w:color w:val="FF0000"/>
                <w:sz w:val="24"/>
              </w:rPr>
              <w:t>.bentukRoute,</w:t>
            </w:r>
            <w:r w:rsidRPr="00293B94">
              <w:rPr>
                <w:rFonts w:ascii="Times New Roman" w:hAnsi="Times New Roman" w:cs="Times New Roman"/>
                <w:color w:val="FF0000"/>
                <w:sz w:val="24"/>
              </w:rPr>
              <w:br/>
              <w:t xml:space="preserve">        onUnknownRoute: </w:t>
            </w:r>
            <w:r w:rsidRPr="00A360E3">
              <w:rPr>
                <w:rFonts w:ascii="Times New Roman" w:hAnsi="Times New Roman" w:cs="Times New Roman"/>
                <w:i/>
                <w:color w:val="FF0000"/>
                <w:sz w:val="24"/>
              </w:rPr>
              <w:t>AppRoutes</w:t>
            </w:r>
            <w:r w:rsidRPr="00293B94">
              <w:rPr>
                <w:rFonts w:ascii="Times New Roman" w:hAnsi="Times New Roman" w:cs="Times New Roman"/>
                <w:color w:val="FF0000"/>
                <w:sz w:val="24"/>
              </w:rPr>
              <w:t>.routeTidakDikenal,</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 xml:space="preserve">  );</w:t>
            </w:r>
            <w:r w:rsidRPr="0004756D">
              <w:rPr>
                <w:rFonts w:ascii="Times New Roman" w:hAnsi="Times New Roman" w:cs="Times New Roman"/>
                <w:color w:val="000000"/>
                <w:sz w:val="24"/>
              </w:rPr>
              <w:br/>
              <w:t>}</w:t>
            </w:r>
          </w:p>
        </w:tc>
      </w:tr>
    </w:tbl>
    <w:p w14:paraId="30F7C3D2" w14:textId="444E6BE2" w:rsidR="005E4E4F" w:rsidRDefault="00FD12EE" w:rsidP="0004756D">
      <w:pPr>
        <w:jc w:val="center"/>
        <w:rPr>
          <w:rFonts w:ascii="Times New Roman" w:hAnsi="Times New Roman" w:cs="Times New Roman"/>
          <w:i/>
          <w:color w:val="auto"/>
          <w:sz w:val="24"/>
        </w:rPr>
      </w:pPr>
      <w:r w:rsidRPr="00FD12EE">
        <w:rPr>
          <w:rFonts w:ascii="Times New Roman" w:hAnsi="Times New Roman" w:cs="Times New Roman"/>
          <w:i/>
          <w:noProof/>
          <w:color w:val="auto"/>
          <w:sz w:val="24"/>
        </w:rPr>
        <w:drawing>
          <wp:inline distT="0" distB="0" distL="0" distR="0" wp14:anchorId="48B2A763" wp14:editId="03738668">
            <wp:extent cx="1986605" cy="3413760"/>
            <wp:effectExtent l="0" t="0" r="0" b="0"/>
            <wp:docPr id="1721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054" name=""/>
                    <pic:cNvPicPr/>
                  </pic:nvPicPr>
                  <pic:blipFill>
                    <a:blip r:embed="rId30"/>
                    <a:stretch>
                      <a:fillRect/>
                    </a:stretch>
                  </pic:blipFill>
                  <pic:spPr>
                    <a:xfrm>
                      <a:off x="0" y="0"/>
                      <a:ext cx="2014559" cy="3461795"/>
                    </a:xfrm>
                    <a:prstGeom prst="rect">
                      <a:avLst/>
                    </a:prstGeom>
                  </pic:spPr>
                </pic:pic>
              </a:graphicData>
            </a:graphic>
          </wp:inline>
        </w:drawing>
      </w:r>
      <w:r w:rsidRPr="00FD12EE">
        <w:rPr>
          <w:rFonts w:ascii="Times New Roman" w:hAnsi="Times New Roman" w:cs="Times New Roman"/>
          <w:i/>
          <w:noProof/>
          <w:color w:val="auto"/>
          <w:sz w:val="24"/>
        </w:rPr>
        <w:drawing>
          <wp:inline distT="0" distB="0" distL="0" distR="0" wp14:anchorId="2F9D732E" wp14:editId="2A86A4A8">
            <wp:extent cx="1973580" cy="3427797"/>
            <wp:effectExtent l="0" t="0" r="7620" b="1270"/>
            <wp:docPr id="143676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9690" name=""/>
                    <pic:cNvPicPr/>
                  </pic:nvPicPr>
                  <pic:blipFill>
                    <a:blip r:embed="rId31"/>
                    <a:stretch>
                      <a:fillRect/>
                    </a:stretch>
                  </pic:blipFill>
                  <pic:spPr>
                    <a:xfrm>
                      <a:off x="0" y="0"/>
                      <a:ext cx="2007127" cy="3486063"/>
                    </a:xfrm>
                    <a:prstGeom prst="rect">
                      <a:avLst/>
                    </a:prstGeom>
                  </pic:spPr>
                </pic:pic>
              </a:graphicData>
            </a:graphic>
          </wp:inline>
        </w:drawing>
      </w:r>
    </w:p>
    <w:p w14:paraId="772AEF2D" w14:textId="0EC76E13" w:rsidR="00825F14" w:rsidRDefault="005E4E4F" w:rsidP="0004756D">
      <w:pPr>
        <w:jc w:val="center"/>
        <w:rPr>
          <w:rFonts w:ascii="Times New Roman" w:hAnsi="Times New Roman" w:cs="Times New Roman"/>
          <w:i/>
          <w:color w:val="auto"/>
          <w:sz w:val="24"/>
        </w:rPr>
      </w:pPr>
      <w:r w:rsidRPr="00FD12EE">
        <w:rPr>
          <w:rFonts w:ascii="Times New Roman" w:hAnsi="Times New Roman" w:cs="Times New Roman"/>
          <w:i/>
          <w:noProof/>
          <w:color w:val="auto"/>
          <w:sz w:val="24"/>
        </w:rPr>
        <w:lastRenderedPageBreak/>
        <w:drawing>
          <wp:inline distT="0" distB="0" distL="0" distR="0" wp14:anchorId="13D69676" wp14:editId="5728092E">
            <wp:extent cx="2025988" cy="3467630"/>
            <wp:effectExtent l="0" t="0" r="0" b="0"/>
            <wp:docPr id="206496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63826" name=""/>
                    <pic:cNvPicPr/>
                  </pic:nvPicPr>
                  <pic:blipFill>
                    <a:blip r:embed="rId32"/>
                    <a:stretch>
                      <a:fillRect/>
                    </a:stretch>
                  </pic:blipFill>
                  <pic:spPr>
                    <a:xfrm>
                      <a:off x="0" y="0"/>
                      <a:ext cx="2055021" cy="3517322"/>
                    </a:xfrm>
                    <a:prstGeom prst="rect">
                      <a:avLst/>
                    </a:prstGeom>
                  </pic:spPr>
                </pic:pic>
              </a:graphicData>
            </a:graphic>
          </wp:inline>
        </w:drawing>
      </w:r>
      <w:r w:rsidR="00FD12EE" w:rsidRPr="00FD12EE">
        <w:rPr>
          <w:rFonts w:ascii="Times New Roman" w:hAnsi="Times New Roman" w:cs="Times New Roman"/>
          <w:i/>
          <w:noProof/>
          <w:color w:val="auto"/>
          <w:sz w:val="24"/>
        </w:rPr>
        <w:drawing>
          <wp:inline distT="0" distB="0" distL="0" distR="0" wp14:anchorId="353A98BA" wp14:editId="7057C9D1">
            <wp:extent cx="1986895" cy="3458953"/>
            <wp:effectExtent l="0" t="0" r="0" b="8255"/>
            <wp:docPr id="20088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9272" name=""/>
                    <pic:cNvPicPr/>
                  </pic:nvPicPr>
                  <pic:blipFill>
                    <a:blip r:embed="rId33"/>
                    <a:stretch>
                      <a:fillRect/>
                    </a:stretch>
                  </pic:blipFill>
                  <pic:spPr>
                    <a:xfrm>
                      <a:off x="0" y="0"/>
                      <a:ext cx="1999976" cy="3481726"/>
                    </a:xfrm>
                    <a:prstGeom prst="rect">
                      <a:avLst/>
                    </a:prstGeom>
                  </pic:spPr>
                </pic:pic>
              </a:graphicData>
            </a:graphic>
          </wp:inline>
        </w:drawing>
      </w:r>
    </w:p>
    <w:p w14:paraId="1ACDC711" w14:textId="7A4D00F7" w:rsidR="0004756D" w:rsidRPr="00825F14" w:rsidRDefault="0004756D" w:rsidP="0004756D">
      <w:pPr>
        <w:jc w:val="center"/>
        <w:rPr>
          <w:rFonts w:ascii="Times New Roman" w:hAnsi="Times New Roman" w:cs="Times New Roman"/>
          <w:i/>
          <w:color w:val="auto"/>
          <w:sz w:val="24"/>
        </w:rPr>
      </w:pPr>
      <w:r w:rsidRPr="00825F14">
        <w:rPr>
          <w:rFonts w:ascii="Times New Roman" w:hAnsi="Times New Roman" w:cs="Times New Roman"/>
          <w:i/>
          <w:color w:val="auto"/>
          <w:sz w:val="24"/>
        </w:rPr>
        <w:t xml:space="preserve">Gambar 4.10 Tangkapan layar </w:t>
      </w:r>
      <w:r w:rsidRPr="00A360E3">
        <w:rPr>
          <w:rFonts w:ascii="Times New Roman" w:hAnsi="Times New Roman" w:cs="Times New Roman"/>
          <w:i/>
          <w:color w:val="auto"/>
          <w:sz w:val="24"/>
        </w:rPr>
        <w:t>KerangkaNavigasi</w:t>
      </w:r>
      <w:r w:rsidRPr="00825F14">
        <w:rPr>
          <w:rFonts w:ascii="Times New Roman" w:hAnsi="Times New Roman" w:cs="Times New Roman"/>
          <w:i/>
          <w:color w:val="auto"/>
          <w:sz w:val="24"/>
        </w:rPr>
        <w:t xml:space="preserve"> dengan </w:t>
      </w:r>
      <w:r w:rsidRPr="0037633A">
        <w:rPr>
          <w:rFonts w:ascii="Times New Roman" w:hAnsi="Times New Roman" w:cs="Times New Roman"/>
          <w:i/>
          <w:color w:val="auto"/>
          <w:sz w:val="24"/>
        </w:rPr>
        <w:t>NavigationBar</w:t>
      </w:r>
      <w:r w:rsidRPr="00825F14">
        <w:rPr>
          <w:rFonts w:ascii="Times New Roman" w:hAnsi="Times New Roman" w:cs="Times New Roman"/>
          <w:i/>
          <w:color w:val="auto"/>
          <w:sz w:val="24"/>
        </w:rPr>
        <w:t xml:space="preserve"> dan </w:t>
      </w:r>
      <w:r w:rsidRPr="0037633A">
        <w:rPr>
          <w:rFonts w:ascii="Times New Roman" w:hAnsi="Times New Roman" w:cs="Times New Roman"/>
          <w:i/>
          <w:color w:val="auto"/>
          <w:sz w:val="24"/>
        </w:rPr>
        <w:t>NavigationRail</w:t>
      </w:r>
      <w:r w:rsidRPr="00825F14">
        <w:rPr>
          <w:rFonts w:ascii="Times New Roman" w:hAnsi="Times New Roman" w:cs="Times New Roman"/>
          <w:i/>
          <w:color w:val="auto"/>
          <w:sz w:val="24"/>
        </w:rPr>
        <w:t xml:space="preserve"> adaptif</w:t>
      </w:r>
    </w:p>
    <w:p w14:paraId="1E301EAA" w14:textId="7A53D2CD" w:rsidR="0037633A" w:rsidRDefault="00427B5C" w:rsidP="0037633A">
      <w:pPr>
        <w:pStyle w:val="Heading1"/>
        <w:rPr>
          <w:rFonts w:ascii="Times New Roman" w:hAnsi="Times New Roman" w:cs="Times New Roman"/>
          <w:color w:val="000000"/>
        </w:rPr>
      </w:pPr>
      <w:bookmarkStart w:id="28" w:name="_Toc242041187"/>
      <w:r>
        <w:rPr>
          <w:rFonts w:ascii="Times New Roman" w:hAnsi="Times New Roman" w:cs="Times New Roman"/>
          <w:color w:val="000000"/>
        </w:rPr>
        <w:t>F.</w:t>
      </w:r>
      <w:r w:rsidR="0037633A" w:rsidRPr="0037633A">
        <w:rPr>
          <w:rFonts w:ascii="Times New Roman" w:hAnsi="Times New Roman" w:cs="Times New Roman"/>
          <w:color w:val="000000"/>
        </w:rPr>
        <w:t xml:space="preserve"> Materi Praktikum dengan Prompt</w:t>
      </w:r>
      <w:bookmarkEnd w:id="28"/>
    </w:p>
    <w:p w14:paraId="677D9CE3" w14:textId="2BB608C0" w:rsidR="0037633A" w:rsidRPr="0025620C" w:rsidRDefault="0037633A" w:rsidP="00BF2550">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Bagian ini membangun Materi Praktikum dengan bantuan asisten AI</w:t>
      </w:r>
      <w:r w:rsidR="000B1D66" w:rsidRPr="0025620C">
        <w:rPr>
          <w:rFonts w:asciiTheme="majorBidi" w:hAnsiTheme="majorBidi" w:cstheme="majorBidi"/>
          <w:color w:val="auto"/>
          <w:sz w:val="24"/>
          <w:szCs w:val="24"/>
        </w:rPr>
        <w:t xml:space="preserve"> sebagai tools</w:t>
      </w:r>
      <w:r w:rsidRPr="0025620C">
        <w:rPr>
          <w:rFonts w:asciiTheme="majorBidi" w:hAnsiTheme="majorBidi" w:cstheme="majorBidi"/>
          <w:color w:val="auto"/>
          <w:sz w:val="24"/>
          <w:szCs w:val="24"/>
        </w:rPr>
        <w:t xml:space="preserve">, menggunakan proyek baru yang terpisah bernama form_interaksi_ai_nim agar hasil kerja manual pada bagian </w:t>
      </w:r>
      <w:r w:rsidR="00427B5C" w:rsidRPr="00427B5C">
        <w:rPr>
          <w:rFonts w:ascii="Times New Roman" w:hAnsi="Times New Roman" w:cs="Times New Roman"/>
          <w:color w:val="auto"/>
          <w:sz w:val="24"/>
          <w:szCs w:val="24"/>
        </w:rPr>
        <w:t>E</w:t>
      </w:r>
      <w:r w:rsidRPr="0025620C">
        <w:rPr>
          <w:rFonts w:asciiTheme="majorBidi" w:hAnsiTheme="majorBidi" w:cstheme="majorBidi"/>
          <w:color w:val="auto"/>
          <w:sz w:val="24"/>
          <w:szCs w:val="24"/>
        </w:rPr>
        <w:t xml:space="preserve"> dan hasil berbantuan AI dapat dibandingkan. Tujuannya bukan menggantikan proses belajar, melainkan melatih mahasiswa menulis kebutuhan dengan jelas, membaca hasil AI, menemukan kesalahan, dan menjelaskan kembali cara kerja kode. Setiap kode dari AI harus dibaca sebelum disalin, dijalankan, dibandingkan dengan ketentuan pada materi sebelumnya, dan diuji. Kode yang belum dapat dijelaskan mahasiswa tidak boleh dianggap selesai.</w:t>
      </w:r>
    </w:p>
    <w:p w14:paraId="52D8B8C1" w14:textId="77777777" w:rsidR="0037633A" w:rsidRPr="0025620C" w:rsidRDefault="0037633A" w:rsidP="0025620C">
      <w:pPr>
        <w:spacing w:after="0"/>
        <w:jc w:val="center"/>
        <w:rPr>
          <w:rFonts w:asciiTheme="majorBidi" w:hAnsiTheme="majorBidi" w:cstheme="majorBidi"/>
          <w:bCs/>
          <w:color w:val="auto"/>
          <w:sz w:val="22"/>
        </w:rPr>
      </w:pPr>
      <w:r w:rsidRPr="0025620C">
        <w:rPr>
          <w:rFonts w:asciiTheme="majorBidi" w:hAnsiTheme="majorBidi" w:cstheme="majorBidi"/>
          <w:bCs/>
          <w:color w:val="auto"/>
          <w:sz w:val="22"/>
        </w:rPr>
        <w:t>Tabel 5.1 Unsur Prompt yang Digunakan pada Praktikum Berbantuan AI</w:t>
      </w:r>
    </w:p>
    <w:tbl>
      <w:tblPr>
        <w:tblStyle w:val="TableGrid"/>
        <w:tblW w:w="0" w:type="auto"/>
        <w:tblLook w:val="04A0" w:firstRow="1" w:lastRow="0" w:firstColumn="1" w:lastColumn="0" w:noHBand="0" w:noVBand="1"/>
      </w:tblPr>
      <w:tblGrid>
        <w:gridCol w:w="1696"/>
        <w:gridCol w:w="7513"/>
      </w:tblGrid>
      <w:tr w:rsidR="0037633A" w:rsidRPr="0025620C" w14:paraId="230B374D" w14:textId="77777777" w:rsidTr="0025620C">
        <w:trPr>
          <w:tblHeader/>
        </w:trPr>
        <w:tc>
          <w:tcPr>
            <w:tcW w:w="1696" w:type="dxa"/>
            <w:shd w:val="clear" w:color="176B87" w:fill="176B87"/>
          </w:tcPr>
          <w:p w14:paraId="444BCB7B" w14:textId="28226355" w:rsidR="0037633A" w:rsidRPr="0025620C" w:rsidRDefault="0037633A" w:rsidP="0025620C">
            <w:pPr>
              <w:spacing w:after="0"/>
              <w:jc w:val="center"/>
              <w:rPr>
                <w:rFonts w:asciiTheme="majorBidi" w:hAnsiTheme="majorBidi" w:cstheme="majorBidi"/>
                <w:b/>
                <w:color w:val="FFFFFF" w:themeColor="background1"/>
                <w:sz w:val="22"/>
              </w:rPr>
            </w:pPr>
            <w:r w:rsidRPr="0025620C">
              <w:rPr>
                <w:rFonts w:asciiTheme="majorBidi" w:hAnsiTheme="majorBidi" w:cstheme="majorBidi"/>
                <w:b/>
                <w:color w:val="FFFFFF" w:themeColor="background1"/>
                <w:sz w:val="22"/>
              </w:rPr>
              <w:t>Unsur Prompt</w:t>
            </w:r>
          </w:p>
        </w:tc>
        <w:tc>
          <w:tcPr>
            <w:tcW w:w="7513" w:type="dxa"/>
            <w:shd w:val="clear" w:color="176B87" w:fill="176B87"/>
          </w:tcPr>
          <w:p w14:paraId="2ACA0414" w14:textId="4A497A89" w:rsidR="0037633A" w:rsidRPr="0025620C" w:rsidRDefault="0037633A" w:rsidP="0025620C">
            <w:pPr>
              <w:spacing w:after="0"/>
              <w:jc w:val="center"/>
              <w:rPr>
                <w:rFonts w:asciiTheme="majorBidi" w:hAnsiTheme="majorBidi" w:cstheme="majorBidi"/>
                <w:b/>
                <w:color w:val="FFFFFF" w:themeColor="background1"/>
                <w:sz w:val="22"/>
              </w:rPr>
            </w:pPr>
            <w:r w:rsidRPr="0025620C">
              <w:rPr>
                <w:rFonts w:asciiTheme="majorBidi" w:hAnsiTheme="majorBidi" w:cstheme="majorBidi"/>
                <w:b/>
                <w:color w:val="FFFFFF" w:themeColor="background1"/>
                <w:sz w:val="22"/>
              </w:rPr>
              <w:t>Penjelasan</w:t>
            </w:r>
          </w:p>
        </w:tc>
      </w:tr>
      <w:tr w:rsidR="0037633A" w:rsidRPr="0025620C" w14:paraId="6B24AA1F" w14:textId="77777777" w:rsidTr="0025620C">
        <w:tc>
          <w:tcPr>
            <w:tcW w:w="1696" w:type="dxa"/>
          </w:tcPr>
          <w:p w14:paraId="00555C1E" w14:textId="7FEEBE9F"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Peran</w:t>
            </w:r>
          </w:p>
        </w:tc>
        <w:tc>
          <w:tcPr>
            <w:tcW w:w="7513" w:type="dxa"/>
          </w:tcPr>
          <w:p w14:paraId="65BBA7E3" w14:textId="0513C656"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Menentukan siapa AI dan tingkat pembacanya, misalnya asisten Flutter untuk mahasiswa pemula.</w:t>
            </w:r>
          </w:p>
        </w:tc>
      </w:tr>
      <w:tr w:rsidR="0037633A" w:rsidRPr="0025620C" w14:paraId="25D37E05" w14:textId="77777777" w:rsidTr="0025620C">
        <w:tc>
          <w:tcPr>
            <w:tcW w:w="1696" w:type="dxa"/>
          </w:tcPr>
          <w:p w14:paraId="789F5CBF" w14:textId="62AC8C5C"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Konteks</w:t>
            </w:r>
          </w:p>
        </w:tc>
        <w:tc>
          <w:tcPr>
            <w:tcW w:w="7513" w:type="dxa"/>
          </w:tcPr>
          <w:p w14:paraId="14B60466" w14:textId="10918B54"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Menjelaskan nama proyek, materi, berkas yang sudah ada, dan tahap yang sedang dikerjakan.</w:t>
            </w:r>
          </w:p>
        </w:tc>
      </w:tr>
      <w:tr w:rsidR="0037633A" w:rsidRPr="0025620C" w14:paraId="34F912C1" w14:textId="77777777" w:rsidTr="0025620C">
        <w:tc>
          <w:tcPr>
            <w:tcW w:w="1696" w:type="dxa"/>
          </w:tcPr>
          <w:p w14:paraId="3D964BCD" w14:textId="3A9ACA31"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Tugas</w:t>
            </w:r>
          </w:p>
        </w:tc>
        <w:tc>
          <w:tcPr>
            <w:tcW w:w="7513" w:type="dxa"/>
          </w:tcPr>
          <w:p w14:paraId="49E6C3F9" w14:textId="5F4B87E0"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Menyebutkan satu hasil yang jelas, misalnya menulis satu berkas tertentu.</w:t>
            </w:r>
          </w:p>
        </w:tc>
      </w:tr>
      <w:tr w:rsidR="0037633A" w:rsidRPr="0025620C" w14:paraId="0A26A155" w14:textId="77777777" w:rsidTr="0025620C">
        <w:tc>
          <w:tcPr>
            <w:tcW w:w="1696" w:type="dxa"/>
          </w:tcPr>
          <w:p w14:paraId="52515426" w14:textId="6FA8808D"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Batasan</w:t>
            </w:r>
          </w:p>
        </w:tc>
        <w:tc>
          <w:tcPr>
            <w:tcW w:w="7513" w:type="dxa"/>
          </w:tcPr>
          <w:p w14:paraId="15160E13" w14:textId="2E589BCF"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Menjaga hasil tetap sesuai materi, paket yang diizinkan, dan struktur folder.</w:t>
            </w:r>
          </w:p>
        </w:tc>
      </w:tr>
      <w:tr w:rsidR="0037633A" w:rsidRPr="0025620C" w14:paraId="6B90CCA7" w14:textId="77777777" w:rsidTr="0025620C">
        <w:tc>
          <w:tcPr>
            <w:tcW w:w="1696" w:type="dxa"/>
          </w:tcPr>
          <w:p w14:paraId="0707F6B9" w14:textId="185E0DF9"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Format Keluaran</w:t>
            </w:r>
          </w:p>
        </w:tc>
        <w:tc>
          <w:tcPr>
            <w:tcW w:w="7513" w:type="dxa"/>
          </w:tcPr>
          <w:p w14:paraId="5790DD90" w14:textId="6B4ABEA7"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Menentukan apakah AI harus memberi rencana, kode lengkap, bagian yang berubah, atau penjelasan.</w:t>
            </w:r>
          </w:p>
        </w:tc>
      </w:tr>
      <w:tr w:rsidR="0037633A" w:rsidRPr="0025620C" w14:paraId="7ACD116C" w14:textId="77777777" w:rsidTr="0025620C">
        <w:tc>
          <w:tcPr>
            <w:tcW w:w="1696" w:type="dxa"/>
          </w:tcPr>
          <w:p w14:paraId="2D081FBA" w14:textId="2D810B86"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Verifikasi</w:t>
            </w:r>
          </w:p>
        </w:tc>
        <w:tc>
          <w:tcPr>
            <w:tcW w:w="7513" w:type="dxa"/>
          </w:tcPr>
          <w:p w14:paraId="2BB5DC31" w14:textId="4AA3DB16" w:rsidR="0037633A" w:rsidRPr="0025620C" w:rsidRDefault="0037633A" w:rsidP="0025620C">
            <w:pPr>
              <w:spacing w:after="0"/>
              <w:jc w:val="both"/>
              <w:rPr>
                <w:rFonts w:asciiTheme="majorBidi" w:hAnsiTheme="majorBidi" w:cstheme="majorBidi"/>
                <w:color w:val="auto"/>
                <w:sz w:val="22"/>
              </w:rPr>
            </w:pPr>
            <w:r w:rsidRPr="0025620C">
              <w:rPr>
                <w:rFonts w:asciiTheme="majorBidi" w:hAnsiTheme="majorBidi" w:cstheme="majorBidi"/>
                <w:color w:val="auto"/>
                <w:sz w:val="22"/>
              </w:rPr>
              <w:t>Meminta AI menjelaskan alasan kode dan memberi daftar pemeriksaan yang dapat diuji mahasiswa.</w:t>
            </w:r>
          </w:p>
        </w:tc>
      </w:tr>
    </w:tbl>
    <w:p w14:paraId="74866AAC" w14:textId="77777777" w:rsidR="0037633A" w:rsidRPr="0025620C" w:rsidRDefault="0037633A" w:rsidP="00BF2550">
      <w:pPr>
        <w:pStyle w:val="Heading2"/>
        <w:jc w:val="both"/>
        <w:rPr>
          <w:rFonts w:asciiTheme="majorBidi" w:hAnsiTheme="majorBidi"/>
          <w:color w:val="auto"/>
          <w:sz w:val="24"/>
          <w:szCs w:val="24"/>
        </w:rPr>
      </w:pPr>
      <w:bookmarkStart w:id="29" w:name="_Toc242041188"/>
      <w:r w:rsidRPr="0025620C">
        <w:rPr>
          <w:rFonts w:asciiTheme="majorBidi" w:hAnsiTheme="majorBidi"/>
          <w:color w:val="auto"/>
          <w:sz w:val="24"/>
          <w:szCs w:val="24"/>
        </w:rPr>
        <w:t>a. Menyiapkan Proyek Praktikum dengan Bantuan AI</w:t>
      </w:r>
      <w:bookmarkEnd w:id="29"/>
    </w:p>
    <w:p w14:paraId="7FB59D8B" w14:textId="61DC9874" w:rsidR="0037633A" w:rsidRPr="0025620C" w:rsidRDefault="0037633A" w:rsidP="000935FD">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Tahap ini menghasilkan proyek baru.</w:t>
      </w:r>
    </w:p>
    <w:p w14:paraId="78963757"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Buka terminal Visual Studio Code, lalu jalankan perintah berikut. Ganti nim dengan nomor induk mahasiswa masing-masing.</w:t>
      </w:r>
    </w:p>
    <w:tbl>
      <w:tblPr>
        <w:tblStyle w:val="TableGrid"/>
        <w:tblW w:w="0" w:type="auto"/>
        <w:jc w:val="center"/>
        <w:tblLook w:val="04A0" w:firstRow="1" w:lastRow="0" w:firstColumn="1" w:lastColumn="0" w:noHBand="0" w:noVBand="1"/>
      </w:tblPr>
      <w:tblGrid>
        <w:gridCol w:w="4248"/>
      </w:tblGrid>
      <w:tr w:rsidR="0037633A" w:rsidRPr="0025620C" w14:paraId="72ECAB7D" w14:textId="77777777" w:rsidTr="000935FD">
        <w:trPr>
          <w:jc w:val="center"/>
        </w:trPr>
        <w:tc>
          <w:tcPr>
            <w:tcW w:w="4248" w:type="dxa"/>
            <w:shd w:val="clear" w:color="F3F7FA" w:fill="F3F7FA"/>
          </w:tcPr>
          <w:p w14:paraId="6F3582ED" w14:textId="7C7BE21A" w:rsidR="0037633A" w:rsidRPr="0025620C" w:rsidRDefault="0037633A" w:rsidP="000935FD">
            <w:pPr>
              <w:rPr>
                <w:rFonts w:asciiTheme="majorBidi" w:hAnsiTheme="majorBidi" w:cstheme="majorBidi"/>
                <w:color w:val="auto"/>
                <w:sz w:val="24"/>
                <w:szCs w:val="24"/>
              </w:rPr>
            </w:pPr>
            <w:r w:rsidRPr="0025620C">
              <w:rPr>
                <w:rFonts w:asciiTheme="majorBidi" w:hAnsiTheme="majorBidi" w:cstheme="majorBidi"/>
                <w:color w:val="auto"/>
                <w:sz w:val="24"/>
                <w:szCs w:val="24"/>
              </w:rPr>
              <w:lastRenderedPageBreak/>
              <w:t>flutter create form_interaksi_ai_nim</w:t>
            </w:r>
            <w:r w:rsidRPr="0025620C">
              <w:rPr>
                <w:rFonts w:asciiTheme="majorBidi" w:hAnsiTheme="majorBidi" w:cstheme="majorBidi"/>
                <w:color w:val="auto"/>
                <w:sz w:val="24"/>
                <w:szCs w:val="24"/>
              </w:rPr>
              <w:br/>
              <w:t>cd form_interaksi_ai_nim</w:t>
            </w:r>
            <w:r w:rsidRPr="0025620C">
              <w:rPr>
                <w:rFonts w:asciiTheme="majorBidi" w:hAnsiTheme="majorBidi" w:cstheme="majorBidi"/>
                <w:color w:val="auto"/>
                <w:sz w:val="24"/>
                <w:szCs w:val="24"/>
              </w:rPr>
              <w:br/>
              <w:t>flutter pub add provider</w:t>
            </w:r>
            <w:r w:rsidRPr="0025620C">
              <w:rPr>
                <w:rFonts w:asciiTheme="majorBidi" w:hAnsiTheme="majorBidi" w:cstheme="majorBidi"/>
                <w:color w:val="auto"/>
                <w:sz w:val="24"/>
                <w:szCs w:val="24"/>
              </w:rPr>
              <w:br/>
              <w:t xml:space="preserve">flutter pub add </w:t>
            </w:r>
            <w:r w:rsidRPr="00A360E3">
              <w:rPr>
                <w:rFonts w:asciiTheme="majorBidi" w:hAnsiTheme="majorBidi" w:cstheme="majorBidi"/>
                <w:i/>
                <w:color w:val="auto"/>
                <w:sz w:val="24"/>
                <w:szCs w:val="24"/>
              </w:rPr>
              <w:t>google_maps_flutter</w:t>
            </w:r>
            <w:r w:rsidRPr="0025620C">
              <w:rPr>
                <w:rFonts w:asciiTheme="majorBidi" w:hAnsiTheme="majorBidi" w:cstheme="majorBidi"/>
                <w:color w:val="auto"/>
                <w:sz w:val="24"/>
                <w:szCs w:val="24"/>
              </w:rPr>
              <w:br/>
              <w:t xml:space="preserve">flutter pub add </w:t>
            </w:r>
            <w:r w:rsidRPr="00A360E3">
              <w:rPr>
                <w:rFonts w:asciiTheme="majorBidi" w:hAnsiTheme="majorBidi" w:cstheme="majorBidi"/>
                <w:i/>
                <w:color w:val="auto"/>
                <w:sz w:val="24"/>
                <w:szCs w:val="24"/>
              </w:rPr>
              <w:t>fl_chart</w:t>
            </w:r>
            <w:r w:rsidRPr="0025620C">
              <w:rPr>
                <w:rFonts w:asciiTheme="majorBidi" w:hAnsiTheme="majorBidi" w:cstheme="majorBidi"/>
                <w:color w:val="auto"/>
                <w:sz w:val="24"/>
                <w:szCs w:val="24"/>
              </w:rPr>
              <w:br/>
              <w:t>code .</w:t>
            </w:r>
          </w:p>
        </w:tc>
      </w:tr>
    </w:tbl>
    <w:p w14:paraId="040D3EF0" w14:textId="77777777" w:rsidR="000935FD" w:rsidRDefault="000935FD" w:rsidP="000935FD">
      <w:pPr>
        <w:pStyle w:val="ListBullet"/>
        <w:numPr>
          <w:ilvl w:val="0"/>
          <w:numId w:val="0"/>
        </w:numPr>
        <w:ind w:left="520"/>
        <w:jc w:val="both"/>
        <w:rPr>
          <w:rFonts w:asciiTheme="majorBidi" w:hAnsiTheme="majorBidi" w:cstheme="majorBidi"/>
          <w:color w:val="auto"/>
          <w:sz w:val="24"/>
          <w:szCs w:val="24"/>
        </w:rPr>
      </w:pPr>
    </w:p>
    <w:p w14:paraId="1072731F" w14:textId="5250E27A"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Ketik prompt konteks awal berikut pada panel percakapan AI.</w:t>
      </w:r>
    </w:p>
    <w:tbl>
      <w:tblPr>
        <w:tblStyle w:val="TableGrid"/>
        <w:tblW w:w="0" w:type="auto"/>
        <w:jc w:val="center"/>
        <w:tblLook w:val="04A0" w:firstRow="1" w:lastRow="0" w:firstColumn="1" w:lastColumn="0" w:noHBand="0" w:noVBand="1"/>
      </w:tblPr>
      <w:tblGrid>
        <w:gridCol w:w="9288"/>
      </w:tblGrid>
      <w:tr w:rsidR="0037633A" w:rsidRPr="0025620C" w14:paraId="3FFD1502" w14:textId="77777777" w:rsidTr="000935FD">
        <w:trPr>
          <w:jc w:val="center"/>
        </w:trPr>
        <w:tc>
          <w:tcPr>
            <w:tcW w:w="9288" w:type="dxa"/>
            <w:shd w:val="clear" w:color="F3F7FA" w:fill="F3F7FA"/>
          </w:tcPr>
          <w:p w14:paraId="3B2971BC" w14:textId="4807BCD9" w:rsidR="0037633A" w:rsidRPr="0025620C" w:rsidRDefault="0037633A" w:rsidP="000935FD">
            <w:pPr>
              <w:rPr>
                <w:rFonts w:asciiTheme="majorBidi" w:hAnsiTheme="majorBidi" w:cstheme="majorBidi"/>
                <w:color w:val="auto"/>
                <w:sz w:val="24"/>
                <w:szCs w:val="24"/>
              </w:rPr>
            </w:pPr>
            <w:r w:rsidRPr="0025620C">
              <w:rPr>
                <w:rFonts w:asciiTheme="majorBidi" w:hAnsiTheme="majorBidi" w:cstheme="majorBidi"/>
                <w:color w:val="auto"/>
                <w:sz w:val="24"/>
                <w:szCs w:val="24"/>
              </w:rPr>
              <w:t>Kamu berperan sebagai asisten pemrograman Flutter untuk mahasiswa pemula.</w:t>
            </w:r>
            <w:r w:rsidRPr="0025620C">
              <w:rPr>
                <w:rFonts w:asciiTheme="majorBidi" w:hAnsiTheme="majorBidi" w:cstheme="majorBidi"/>
                <w:color w:val="auto"/>
                <w:sz w:val="24"/>
                <w:szCs w:val="24"/>
              </w:rPr>
              <w:br/>
              <w:t>Konteks: saya membuat proyek bernama form_interaksi_ai_nim di Visual Studio Code. Materi yang dipelajari adalah form dan input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Checkbox</w:t>
            </w:r>
            <w:r w:rsidRPr="0025620C">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RadioButton</w:t>
            </w:r>
            <w:r w:rsidRPr="0025620C">
              <w:rPr>
                <w:rFonts w:asciiTheme="majorBidi" w:hAnsiTheme="majorBidi" w:cstheme="majorBidi"/>
                <w:color w:val="auto"/>
                <w:sz w:val="24"/>
                <w:szCs w:val="24"/>
              </w:rPr>
              <w:t>), tombol dan interaksi (</w:t>
            </w:r>
            <w:r w:rsidRPr="00A360E3">
              <w:rPr>
                <w:rFonts w:asciiTheme="majorBidi" w:hAnsiTheme="majorBidi" w:cstheme="majorBidi"/>
                <w:i/>
                <w:color w:val="auto"/>
                <w:sz w:val="24"/>
                <w:szCs w:val="24"/>
              </w:rPr>
              <w:t>ElevatedButton</w:t>
            </w:r>
            <w:r w:rsidRPr="0025620C">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FloatingActionButton</w:t>
            </w:r>
            <w:r w:rsidRPr="0025620C">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GestureDetector</w:t>
            </w:r>
            <w:r w:rsidRPr="0025620C">
              <w:rPr>
                <w:rFonts w:asciiTheme="majorBidi" w:hAnsiTheme="majorBidi" w:cstheme="majorBidi"/>
                <w:color w:val="auto"/>
                <w:sz w:val="24"/>
                <w:szCs w:val="24"/>
              </w:rPr>
              <w:t>), pustaka chat, Google Maps, pustaka chart, serta navigasi dengan named routes.</w:t>
            </w:r>
            <w:r w:rsidRPr="0025620C">
              <w:rPr>
                <w:rFonts w:asciiTheme="majorBidi" w:hAnsiTheme="majorBidi" w:cstheme="majorBidi"/>
                <w:color w:val="auto"/>
                <w:sz w:val="24"/>
                <w:szCs w:val="24"/>
              </w:rPr>
              <w:br/>
              <w:t>Tujuan akhir: membantu saya membuat aplikasi Pendaftaran Kegiatan Kampus dengan halaman Formulir, Chat, Peta, dan Statistik yang dapat diakses melalui satu kerangka navigasi.</w:t>
            </w:r>
            <w:r w:rsidRPr="0025620C">
              <w:rPr>
                <w:rFonts w:asciiTheme="majorBidi" w:hAnsiTheme="majorBidi" w:cstheme="majorBidi"/>
                <w:color w:val="auto"/>
                <w:sz w:val="24"/>
                <w:szCs w:val="24"/>
              </w:rPr>
              <w:br/>
              <w:t>Batasan:</w:t>
            </w:r>
            <w:r w:rsidRPr="0025620C">
              <w:rPr>
                <w:rFonts w:asciiTheme="majorBidi" w:hAnsiTheme="majorBidi" w:cstheme="majorBidi"/>
                <w:color w:val="auto"/>
                <w:sz w:val="24"/>
                <w:szCs w:val="24"/>
              </w:rPr>
              <w:br/>
              <w:t>1. Gunakan Flutter Material 3 dan hanya package:flutter/material.dart, package:provider/provider.dart, package:</w:t>
            </w:r>
            <w:r w:rsidRPr="00A360E3">
              <w:rPr>
                <w:rFonts w:asciiTheme="majorBidi" w:hAnsiTheme="majorBidi" w:cstheme="majorBidi"/>
                <w:i/>
                <w:color w:val="auto"/>
                <w:sz w:val="24"/>
                <w:szCs w:val="24"/>
              </w:rPr>
              <w:t>google_maps_flutter</w:t>
            </w:r>
            <w:r w:rsidRPr="0025620C">
              <w:rPr>
                <w:rFonts w:asciiTheme="majorBidi" w:hAnsiTheme="majorBidi" w:cstheme="majorBidi"/>
                <w:color w:val="auto"/>
                <w:sz w:val="24"/>
                <w:szCs w:val="24"/>
              </w:rPr>
              <w:t>/</w:t>
            </w:r>
            <w:r w:rsidRPr="00A360E3">
              <w:rPr>
                <w:rFonts w:asciiTheme="majorBidi" w:hAnsiTheme="majorBidi" w:cstheme="majorBidi"/>
                <w:i/>
                <w:color w:val="auto"/>
                <w:sz w:val="24"/>
                <w:szCs w:val="24"/>
              </w:rPr>
              <w:t>google_maps_flutter</w:t>
            </w:r>
            <w:r w:rsidRPr="0025620C">
              <w:rPr>
                <w:rFonts w:asciiTheme="majorBidi" w:hAnsiTheme="majorBidi" w:cstheme="majorBidi"/>
                <w:color w:val="auto"/>
                <w:sz w:val="24"/>
                <w:szCs w:val="24"/>
              </w:rPr>
              <w:t>.dart, serta package:</w:t>
            </w:r>
            <w:r w:rsidRPr="00A360E3">
              <w:rPr>
                <w:rFonts w:asciiTheme="majorBidi" w:hAnsiTheme="majorBidi" w:cstheme="majorBidi"/>
                <w:i/>
                <w:color w:val="auto"/>
                <w:sz w:val="24"/>
                <w:szCs w:val="24"/>
              </w:rPr>
              <w:t>fl_chart</w:t>
            </w:r>
            <w:r w:rsidRPr="0025620C">
              <w:rPr>
                <w:rFonts w:asciiTheme="majorBidi" w:hAnsiTheme="majorBidi" w:cstheme="majorBidi"/>
                <w:color w:val="auto"/>
                <w:sz w:val="24"/>
                <w:szCs w:val="24"/>
              </w:rPr>
              <w:t>/</w:t>
            </w:r>
            <w:r w:rsidRPr="00A360E3">
              <w:rPr>
                <w:rFonts w:asciiTheme="majorBidi" w:hAnsiTheme="majorBidi" w:cstheme="majorBidi"/>
                <w:i/>
                <w:color w:val="auto"/>
                <w:sz w:val="24"/>
                <w:szCs w:val="24"/>
              </w:rPr>
              <w:t>fl_chart</w:t>
            </w:r>
            <w:r w:rsidRPr="0025620C">
              <w:rPr>
                <w:rFonts w:asciiTheme="majorBidi" w:hAnsiTheme="majorBidi" w:cstheme="majorBidi"/>
                <w:color w:val="auto"/>
                <w:sz w:val="24"/>
                <w:szCs w:val="24"/>
              </w:rPr>
              <w:t>.dart.</w:t>
            </w:r>
            <w:r w:rsidRPr="0025620C">
              <w:rPr>
                <w:rFonts w:asciiTheme="majorBidi" w:hAnsiTheme="majorBidi" w:cstheme="majorBidi"/>
                <w:color w:val="auto"/>
                <w:sz w:val="24"/>
                <w:szCs w:val="24"/>
              </w:rPr>
              <w:br/>
              <w:t>2. Pisahkan berkas model di lib/model, berkas halaman di lib/pages, dan berkas navigasi di lib/navigation.</w:t>
            </w:r>
            <w:r w:rsidRPr="0025620C">
              <w:rPr>
                <w:rFonts w:asciiTheme="majorBidi" w:hAnsiTheme="majorBidi" w:cstheme="majorBidi"/>
                <w:color w:val="auto"/>
                <w:sz w:val="24"/>
                <w:szCs w:val="24"/>
              </w:rPr>
              <w:br/>
              <w:t>3. Kerjakan bertahap. Jangan menulis semua kode sekaligus.</w:t>
            </w:r>
            <w:r w:rsidRPr="0025620C">
              <w:rPr>
                <w:rFonts w:asciiTheme="majorBidi" w:hAnsiTheme="majorBidi" w:cstheme="majorBidi"/>
                <w:color w:val="auto"/>
                <w:sz w:val="24"/>
                <w:szCs w:val="24"/>
              </w:rPr>
              <w:br/>
              <w:t>4. Setiap kode harus lengkap satu berkas, tidak boleh memakai tanda "..." untuk menghilangkan bagian kode.</w:t>
            </w:r>
            <w:r w:rsidRPr="0025620C">
              <w:rPr>
                <w:rFonts w:asciiTheme="majorBidi" w:hAnsiTheme="majorBidi" w:cstheme="majorBidi"/>
                <w:color w:val="auto"/>
                <w:sz w:val="24"/>
                <w:szCs w:val="24"/>
              </w:rPr>
              <w:br/>
              <w:t>5. Gunakan bahasa Indonesia dan nama kelas yang sama dengan nama berkas.</w:t>
            </w:r>
            <w:r w:rsidRPr="0025620C">
              <w:rPr>
                <w:rFonts w:asciiTheme="majorBidi" w:hAnsiTheme="majorBidi" w:cstheme="majorBidi"/>
                <w:color w:val="auto"/>
                <w:sz w:val="24"/>
                <w:szCs w:val="24"/>
              </w:rPr>
              <w:br/>
              <w:t>Format keluaran: tuliskan rencana kerja dan daftar berkas yang akan dibuat. Jangan menulis kode sebelum saya meminta tahap tertentu.</w:t>
            </w:r>
          </w:p>
        </w:tc>
      </w:tr>
    </w:tbl>
    <w:p w14:paraId="0ECBD216" w14:textId="77777777" w:rsidR="0037633A" w:rsidRPr="0025620C" w:rsidRDefault="0037633A" w:rsidP="00BF2550">
      <w:pPr>
        <w:jc w:val="both"/>
        <w:rPr>
          <w:rFonts w:asciiTheme="majorBidi" w:hAnsiTheme="majorBidi" w:cstheme="majorBidi"/>
          <w:color w:val="auto"/>
          <w:sz w:val="24"/>
          <w:szCs w:val="24"/>
        </w:rPr>
      </w:pPr>
    </w:p>
    <w:p w14:paraId="0F0D18BD"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rencana AI dengan struktur yang dipelajari pada materi di atas. Rencana sekurang-kurangnya memuat folder model, folder pages, folder navigation, dan berkas main.dart.</w:t>
      </w:r>
    </w:p>
    <w:p w14:paraId="4871E78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Apabila AI langsung memberikan semua kode, jangan menyalinnya. Kirim ulang kalimat: “Ikuti format keluaran. Berikan rencana dan daftar berkas saja, tanpa kode.”</w:t>
      </w:r>
    </w:p>
    <w:p w14:paraId="7F81E469" w14:textId="0D05A6F1" w:rsidR="00562441" w:rsidRDefault="00562441" w:rsidP="00562441">
      <w:pPr>
        <w:jc w:val="center"/>
        <w:rPr>
          <w:rFonts w:asciiTheme="majorBidi" w:hAnsiTheme="majorBidi" w:cstheme="majorBidi"/>
          <w:i/>
          <w:color w:val="auto"/>
          <w:sz w:val="24"/>
          <w:szCs w:val="24"/>
        </w:rPr>
      </w:pPr>
      <w:r w:rsidRPr="00562441">
        <w:rPr>
          <w:rFonts w:asciiTheme="majorBidi" w:hAnsiTheme="majorBidi" w:cstheme="majorBidi"/>
          <w:i/>
          <w:noProof/>
          <w:color w:val="auto"/>
          <w:sz w:val="24"/>
          <w:szCs w:val="24"/>
        </w:rPr>
        <w:drawing>
          <wp:inline distT="0" distB="0" distL="0" distR="0" wp14:anchorId="2CE212AA" wp14:editId="20F0681E">
            <wp:extent cx="4320540" cy="2421882"/>
            <wp:effectExtent l="0" t="0" r="3810" b="0"/>
            <wp:docPr id="39574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40512" name=""/>
                    <pic:cNvPicPr/>
                  </pic:nvPicPr>
                  <pic:blipFill>
                    <a:blip r:embed="rId34"/>
                    <a:stretch>
                      <a:fillRect/>
                    </a:stretch>
                  </pic:blipFill>
                  <pic:spPr>
                    <a:xfrm>
                      <a:off x="0" y="0"/>
                      <a:ext cx="4341380" cy="2433564"/>
                    </a:xfrm>
                    <a:prstGeom prst="rect">
                      <a:avLst/>
                    </a:prstGeom>
                  </pic:spPr>
                </pic:pic>
              </a:graphicData>
            </a:graphic>
          </wp:inline>
        </w:drawing>
      </w:r>
    </w:p>
    <w:p w14:paraId="7A0D93A1" w14:textId="0A627DD4" w:rsidR="0037633A" w:rsidRPr="0025620C" w:rsidRDefault="0037633A" w:rsidP="00562441">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Gambar 5.1 Rencana kerja proyek yang dihasilkan oleh AI</w:t>
      </w:r>
    </w:p>
    <w:p w14:paraId="1663A87A" w14:textId="77777777" w:rsidR="0037633A" w:rsidRPr="0025620C" w:rsidRDefault="0037633A" w:rsidP="00BF2550">
      <w:pPr>
        <w:pStyle w:val="Heading2"/>
        <w:jc w:val="both"/>
        <w:rPr>
          <w:rFonts w:asciiTheme="majorBidi" w:hAnsiTheme="majorBidi"/>
          <w:color w:val="auto"/>
          <w:sz w:val="24"/>
          <w:szCs w:val="24"/>
        </w:rPr>
      </w:pPr>
      <w:bookmarkStart w:id="30" w:name="_Toc242041189"/>
      <w:r w:rsidRPr="0025620C">
        <w:rPr>
          <w:rFonts w:asciiTheme="majorBidi" w:hAnsiTheme="majorBidi"/>
          <w:color w:val="auto"/>
          <w:sz w:val="24"/>
          <w:szCs w:val="24"/>
        </w:rPr>
        <w:lastRenderedPageBreak/>
        <w:t xml:space="preserve">b. Membuat Form dan </w:t>
      </w:r>
      <w:r w:rsidRPr="00A360E3">
        <w:rPr>
          <w:rFonts w:asciiTheme="majorBidi" w:hAnsiTheme="majorBidi"/>
          <w:i/>
          <w:color w:val="auto"/>
          <w:sz w:val="24"/>
          <w:szCs w:val="24"/>
        </w:rPr>
        <w:t>TextField</w:t>
      </w:r>
      <w:r w:rsidRPr="0025620C">
        <w:rPr>
          <w:rFonts w:asciiTheme="majorBidi" w:hAnsiTheme="majorBidi"/>
          <w:color w:val="auto"/>
          <w:sz w:val="24"/>
          <w:szCs w:val="24"/>
        </w:rPr>
        <w:t xml:space="preserve"> dengan Bantuan AI</w:t>
      </w:r>
      <w:bookmarkEnd w:id="30"/>
    </w:p>
    <w:p w14:paraId="7B8C957E" w14:textId="77777777" w:rsidR="0037633A" w:rsidRPr="0025620C" w:rsidRDefault="0037633A" w:rsidP="00562441">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Tahap ini meminta AI membangun halaman formulir dengan dua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yaitu nama dan email.</w:t>
      </w:r>
    </w:p>
    <w:p w14:paraId="24EDA8CF"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lib/pages/formulir_page.dart, lalu kirim prompt berikut dalam percakapan AI yang sama.</w:t>
      </w:r>
    </w:p>
    <w:tbl>
      <w:tblPr>
        <w:tblStyle w:val="TableGrid"/>
        <w:tblW w:w="0" w:type="auto"/>
        <w:jc w:val="center"/>
        <w:tblLook w:val="04A0" w:firstRow="1" w:lastRow="0" w:firstColumn="1" w:lastColumn="0" w:noHBand="0" w:noVBand="1"/>
      </w:tblPr>
      <w:tblGrid>
        <w:gridCol w:w="8359"/>
      </w:tblGrid>
      <w:tr w:rsidR="0037633A" w:rsidRPr="0025620C" w14:paraId="7A3F54A9" w14:textId="77777777" w:rsidTr="00C94E06">
        <w:trPr>
          <w:jc w:val="center"/>
        </w:trPr>
        <w:tc>
          <w:tcPr>
            <w:tcW w:w="8359" w:type="dxa"/>
            <w:shd w:val="clear" w:color="F3F7FA" w:fill="F3F7FA"/>
          </w:tcPr>
          <w:p w14:paraId="441BD175" w14:textId="1F1BA697" w:rsidR="0037633A" w:rsidRPr="0025620C" w:rsidRDefault="0037633A" w:rsidP="00142B2E">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membuat form dan textfield dengan bantuan ai.</w:t>
            </w:r>
            <w:r w:rsidRPr="0025620C">
              <w:rPr>
                <w:rFonts w:asciiTheme="majorBidi" w:hAnsiTheme="majorBidi" w:cstheme="majorBidi"/>
                <w:color w:val="auto"/>
                <w:sz w:val="24"/>
                <w:szCs w:val="24"/>
              </w:rPr>
              <w:br/>
              <w:t>Tugas - lib/pages/formulir_page.dart:</w:t>
            </w:r>
            <w:r w:rsidRPr="0025620C">
              <w:rPr>
                <w:rFonts w:asciiTheme="majorBidi" w:hAnsiTheme="majorBidi" w:cstheme="majorBidi"/>
                <w:color w:val="auto"/>
                <w:sz w:val="24"/>
                <w:szCs w:val="24"/>
              </w:rPr>
              <w:br/>
              <w:t xml:space="preserve">1. Buat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 xml:space="preserve"> bernama </w:t>
            </w:r>
            <w:r w:rsidRPr="0025620C">
              <w:rPr>
                <w:rFonts w:asciiTheme="majorBidi" w:hAnsiTheme="majorBidi" w:cstheme="majorBidi"/>
                <w:i/>
                <w:color w:val="auto"/>
                <w:sz w:val="24"/>
                <w:szCs w:val="24"/>
              </w:rPr>
              <w:t>FormulirPage</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 xml:space="preserve">2. Sediakan </w:t>
            </w:r>
            <w:r w:rsidRPr="00A360E3">
              <w:rPr>
                <w:rFonts w:asciiTheme="majorBidi" w:hAnsiTheme="majorBidi" w:cstheme="majorBidi"/>
                <w:i/>
                <w:color w:val="auto"/>
                <w:sz w:val="24"/>
                <w:szCs w:val="24"/>
              </w:rPr>
              <w:t>TextEditingController</w:t>
            </w:r>
            <w:r w:rsidRPr="0025620C">
              <w:rPr>
                <w:rFonts w:asciiTheme="majorBidi" w:hAnsiTheme="majorBidi" w:cstheme="majorBidi"/>
                <w:color w:val="auto"/>
                <w:sz w:val="24"/>
                <w:szCs w:val="24"/>
              </w:rPr>
              <w:t xml:space="preserve"> terpisah untuk nama dan email.</w:t>
            </w:r>
            <w:r w:rsidRPr="0025620C">
              <w:rPr>
                <w:rFonts w:asciiTheme="majorBidi" w:hAnsiTheme="majorBidi" w:cstheme="majorBidi"/>
                <w:color w:val="auto"/>
                <w:sz w:val="24"/>
                <w:szCs w:val="24"/>
              </w:rPr>
              <w:br/>
              <w:t xml:space="preserve">3. Tampilkan dua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xml:space="preserve"> dengan </w:t>
            </w:r>
            <w:r w:rsidRPr="0025620C">
              <w:rPr>
                <w:rFonts w:asciiTheme="majorBidi" w:hAnsiTheme="majorBidi" w:cstheme="majorBidi"/>
                <w:i/>
                <w:color w:val="auto"/>
                <w:sz w:val="24"/>
                <w:szCs w:val="24"/>
              </w:rPr>
              <w:t>InputDecoration</w:t>
            </w:r>
            <w:r w:rsidRPr="0025620C">
              <w:rPr>
                <w:rFonts w:asciiTheme="majorBidi" w:hAnsiTheme="majorBidi" w:cstheme="majorBidi"/>
                <w:color w:val="auto"/>
                <w:sz w:val="24"/>
                <w:szCs w:val="24"/>
              </w:rPr>
              <w:t xml:space="preserve"> berlabel, dan keyboardType email untuk kolom email.</w:t>
            </w:r>
            <w:r w:rsidRPr="0025620C">
              <w:rPr>
                <w:rFonts w:asciiTheme="majorBidi" w:hAnsiTheme="majorBidi" w:cstheme="majorBidi"/>
                <w:color w:val="auto"/>
                <w:sz w:val="24"/>
                <w:szCs w:val="24"/>
              </w:rPr>
              <w:br/>
              <w:t>4. Buang (</w:t>
            </w:r>
            <w:r w:rsidRPr="0025620C">
              <w:rPr>
                <w:rFonts w:asciiTheme="majorBidi" w:hAnsiTheme="majorBidi" w:cstheme="majorBidi"/>
                <w:i/>
                <w:color w:val="auto"/>
                <w:sz w:val="24"/>
                <w:szCs w:val="24"/>
              </w:rPr>
              <w:t>dispose</w:t>
            </w:r>
            <w:r w:rsidRPr="0025620C">
              <w:rPr>
                <w:rFonts w:asciiTheme="majorBidi" w:hAnsiTheme="majorBidi" w:cstheme="majorBidi"/>
                <w:color w:val="auto"/>
                <w:sz w:val="24"/>
                <w:szCs w:val="24"/>
              </w:rPr>
              <w:t>) kedua controller saat widget tidak lagi dipakai.</w:t>
            </w:r>
            <w:r w:rsidRPr="0025620C">
              <w:rPr>
                <w:rFonts w:asciiTheme="majorBidi" w:hAnsiTheme="majorBidi" w:cstheme="majorBidi"/>
                <w:color w:val="auto"/>
                <w:sz w:val="24"/>
                <w:szCs w:val="24"/>
              </w:rPr>
              <w:br/>
              <w:t>Batasan: hanya gunakan package:flutter/material.dart. Tampilkan berkas secara lengkap dalam satu blok kode.</w:t>
            </w:r>
            <w:r w:rsidRPr="0025620C">
              <w:rPr>
                <w:rFonts w:asciiTheme="majorBidi" w:hAnsiTheme="majorBidi" w:cstheme="majorBidi"/>
                <w:color w:val="auto"/>
                <w:sz w:val="24"/>
                <w:szCs w:val="24"/>
              </w:rPr>
              <w:br/>
              <w:t xml:space="preserve">Setelah kode, jelaskan mengapa controller wajib dibuang melalui </w:t>
            </w:r>
            <w:r w:rsidRPr="0025620C">
              <w:rPr>
                <w:rFonts w:asciiTheme="majorBidi" w:hAnsiTheme="majorBidi" w:cstheme="majorBidi"/>
                <w:i/>
                <w:color w:val="auto"/>
                <w:sz w:val="24"/>
                <w:szCs w:val="24"/>
              </w:rPr>
              <w:t>dispose</w:t>
            </w:r>
            <w:r w:rsidRPr="0025620C">
              <w:rPr>
                <w:rFonts w:asciiTheme="majorBidi" w:hAnsiTheme="majorBidi" w:cstheme="majorBidi"/>
                <w:color w:val="auto"/>
                <w:sz w:val="24"/>
                <w:szCs w:val="24"/>
              </w:rPr>
              <w:t>().</w:t>
            </w:r>
          </w:p>
        </w:tc>
      </w:tr>
    </w:tbl>
    <w:p w14:paraId="38B0DEDE" w14:textId="77777777" w:rsidR="0037633A" w:rsidRPr="0025620C" w:rsidRDefault="0037633A" w:rsidP="00BF2550">
      <w:pPr>
        <w:jc w:val="both"/>
        <w:rPr>
          <w:rFonts w:asciiTheme="majorBidi" w:hAnsiTheme="majorBidi" w:cstheme="majorBidi"/>
          <w:color w:val="auto"/>
          <w:sz w:val="24"/>
          <w:szCs w:val="24"/>
        </w:rPr>
      </w:pPr>
    </w:p>
    <w:p w14:paraId="7BF0B359"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3B3611DC" w14:textId="18F0A4A0"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Bandingkan struktur kode dengan versi manual. Nama variabel boleh berbeda, tetapi kedua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xml:space="preserve"> dan </w:t>
      </w:r>
      <w:r w:rsidRPr="0025620C">
        <w:rPr>
          <w:rFonts w:asciiTheme="majorBidi" w:hAnsiTheme="majorBidi" w:cstheme="majorBidi"/>
          <w:i/>
          <w:color w:val="auto"/>
          <w:sz w:val="24"/>
          <w:szCs w:val="24"/>
        </w:rPr>
        <w:t>dispose</w:t>
      </w:r>
      <w:r w:rsidRPr="0025620C">
        <w:rPr>
          <w:rFonts w:asciiTheme="majorBidi" w:hAnsiTheme="majorBidi" w:cstheme="majorBidi"/>
          <w:color w:val="auto"/>
          <w:sz w:val="24"/>
          <w:szCs w:val="24"/>
        </w:rPr>
        <w:t>() harus tetap ada.</w:t>
      </w:r>
    </w:p>
    <w:p w14:paraId="077CE81A"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kedua kolom dapat diisi, dan konsol tidak menunjukkan galat kebocoran memori saat halaman ditutup.</w:t>
      </w:r>
    </w:p>
    <w:p w14:paraId="06935B4E" w14:textId="06FB4A63" w:rsidR="00C94E06" w:rsidRDefault="009A2747" w:rsidP="00C94E06">
      <w:pPr>
        <w:jc w:val="center"/>
        <w:rPr>
          <w:rFonts w:asciiTheme="majorBidi" w:hAnsiTheme="majorBidi" w:cstheme="majorBidi"/>
          <w:i/>
          <w:color w:val="auto"/>
          <w:sz w:val="24"/>
          <w:szCs w:val="24"/>
        </w:rPr>
      </w:pPr>
      <w:r w:rsidRPr="009A2747">
        <w:rPr>
          <w:rFonts w:asciiTheme="majorBidi" w:hAnsiTheme="majorBidi" w:cstheme="majorBidi"/>
          <w:i/>
          <w:noProof/>
          <w:color w:val="auto"/>
          <w:sz w:val="24"/>
          <w:szCs w:val="24"/>
        </w:rPr>
        <w:drawing>
          <wp:inline distT="0" distB="0" distL="0" distR="0" wp14:anchorId="71616991" wp14:editId="20B183C6">
            <wp:extent cx="2400300" cy="4117473"/>
            <wp:effectExtent l="0" t="0" r="0" b="0"/>
            <wp:docPr id="33386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67395" name=""/>
                    <pic:cNvPicPr/>
                  </pic:nvPicPr>
                  <pic:blipFill>
                    <a:blip r:embed="rId35"/>
                    <a:stretch>
                      <a:fillRect/>
                    </a:stretch>
                  </pic:blipFill>
                  <pic:spPr>
                    <a:xfrm>
                      <a:off x="0" y="0"/>
                      <a:ext cx="2401865" cy="4120158"/>
                    </a:xfrm>
                    <a:prstGeom prst="rect">
                      <a:avLst/>
                    </a:prstGeom>
                  </pic:spPr>
                </pic:pic>
              </a:graphicData>
            </a:graphic>
          </wp:inline>
        </w:drawing>
      </w:r>
    </w:p>
    <w:p w14:paraId="4B95CD52" w14:textId="62E85861" w:rsidR="0037633A" w:rsidRPr="0025620C" w:rsidRDefault="0037633A" w:rsidP="00C94E06">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 xml:space="preserve">Gambar 5.2 Formulir dengan </w:t>
      </w:r>
      <w:r w:rsidRPr="00A360E3">
        <w:rPr>
          <w:rFonts w:asciiTheme="majorBidi" w:hAnsiTheme="majorBidi" w:cstheme="majorBidi"/>
          <w:i/>
          <w:color w:val="auto"/>
          <w:sz w:val="24"/>
          <w:szCs w:val="24"/>
        </w:rPr>
        <w:t>TextField</w:t>
      </w:r>
      <w:r w:rsidRPr="0025620C">
        <w:rPr>
          <w:rFonts w:asciiTheme="majorBidi" w:hAnsiTheme="majorBidi" w:cstheme="majorBidi"/>
          <w:i/>
          <w:color w:val="auto"/>
          <w:sz w:val="24"/>
          <w:szCs w:val="24"/>
        </w:rPr>
        <w:t xml:space="preserve"> nama dan email hasil AI</w:t>
      </w:r>
    </w:p>
    <w:p w14:paraId="15E8D077" w14:textId="77777777" w:rsidR="0037633A" w:rsidRPr="0025620C" w:rsidRDefault="0037633A" w:rsidP="00BF2550">
      <w:pPr>
        <w:pStyle w:val="Heading2"/>
        <w:jc w:val="both"/>
        <w:rPr>
          <w:rFonts w:asciiTheme="majorBidi" w:hAnsiTheme="majorBidi"/>
          <w:color w:val="auto"/>
          <w:sz w:val="24"/>
          <w:szCs w:val="24"/>
        </w:rPr>
      </w:pPr>
      <w:bookmarkStart w:id="31" w:name="_Toc242041190"/>
      <w:r w:rsidRPr="0025620C">
        <w:rPr>
          <w:rFonts w:asciiTheme="majorBidi" w:hAnsiTheme="majorBidi"/>
          <w:color w:val="auto"/>
          <w:sz w:val="24"/>
          <w:szCs w:val="24"/>
        </w:rPr>
        <w:lastRenderedPageBreak/>
        <w:t xml:space="preserve">c. Menambahkan </w:t>
      </w:r>
      <w:r w:rsidRPr="00A360E3">
        <w:rPr>
          <w:rFonts w:asciiTheme="majorBidi" w:hAnsiTheme="majorBidi"/>
          <w:i/>
          <w:color w:val="auto"/>
          <w:sz w:val="24"/>
          <w:szCs w:val="24"/>
        </w:rPr>
        <w:t>Checkbox</w:t>
      </w:r>
      <w:r w:rsidRPr="0025620C">
        <w:rPr>
          <w:rFonts w:asciiTheme="majorBidi" w:hAnsiTheme="majorBidi"/>
          <w:color w:val="auto"/>
          <w:sz w:val="24"/>
          <w:szCs w:val="24"/>
        </w:rPr>
        <w:t xml:space="preserve"> dengan Bantuan AI</w:t>
      </w:r>
      <w:bookmarkEnd w:id="31"/>
    </w:p>
    <w:p w14:paraId="3487CBCE" w14:textId="77777777" w:rsidR="0037633A" w:rsidRPr="0025620C" w:rsidRDefault="0037633A" w:rsidP="009A2747">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Tahap ini meminta AI menambahkan </w:t>
      </w:r>
      <w:r w:rsidRPr="00A360E3">
        <w:rPr>
          <w:rFonts w:asciiTheme="majorBidi" w:hAnsiTheme="majorBidi" w:cstheme="majorBidi"/>
          <w:i/>
          <w:color w:val="auto"/>
          <w:sz w:val="24"/>
          <w:szCs w:val="24"/>
        </w:rPr>
        <w:t>Checkbox</w:t>
      </w:r>
      <w:r w:rsidRPr="0025620C">
        <w:rPr>
          <w:rFonts w:asciiTheme="majorBidi" w:hAnsiTheme="majorBidi" w:cstheme="majorBidi"/>
          <w:color w:val="auto"/>
          <w:sz w:val="24"/>
          <w:szCs w:val="24"/>
        </w:rPr>
        <w:t xml:space="preserve"> persetujuan syarat dan ketentuan pada </w:t>
      </w:r>
      <w:r w:rsidRPr="0025620C">
        <w:rPr>
          <w:rFonts w:asciiTheme="majorBidi" w:hAnsiTheme="majorBidi" w:cstheme="majorBidi"/>
          <w:i/>
          <w:color w:val="auto"/>
          <w:sz w:val="24"/>
          <w:szCs w:val="24"/>
        </w:rPr>
        <w:t>FormulirPage</w:t>
      </w:r>
      <w:r w:rsidRPr="0025620C">
        <w:rPr>
          <w:rFonts w:asciiTheme="majorBidi" w:hAnsiTheme="majorBidi" w:cstheme="majorBidi"/>
          <w:color w:val="auto"/>
          <w:sz w:val="24"/>
          <w:szCs w:val="24"/>
        </w:rPr>
        <w:t xml:space="preserve"> yang sudah ada.</w:t>
      </w:r>
    </w:p>
    <w:p w14:paraId="6CA7D01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lib/pages/formulir_page.dart, lalu kirim prompt berikut dalam percakapan AI yang sama.</w:t>
      </w:r>
    </w:p>
    <w:tbl>
      <w:tblPr>
        <w:tblStyle w:val="TableGrid"/>
        <w:tblW w:w="0" w:type="auto"/>
        <w:tblLook w:val="04A0" w:firstRow="1" w:lastRow="0" w:firstColumn="1" w:lastColumn="0" w:noHBand="0" w:noVBand="1"/>
      </w:tblPr>
      <w:tblGrid>
        <w:gridCol w:w="9288"/>
      </w:tblGrid>
      <w:tr w:rsidR="0037633A" w:rsidRPr="0025620C" w14:paraId="4321C7B0" w14:textId="77777777" w:rsidTr="0037633A">
        <w:tc>
          <w:tcPr>
            <w:tcW w:w="9288" w:type="dxa"/>
            <w:shd w:val="clear" w:color="F3F7FA" w:fill="F3F7FA"/>
          </w:tcPr>
          <w:p w14:paraId="2F3298EF" w14:textId="6B981DB6" w:rsidR="0037633A" w:rsidRPr="0025620C" w:rsidRDefault="0037633A" w:rsidP="004174E2">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menambahkan checkbox dengan bantuan ai.</w:t>
            </w:r>
            <w:r w:rsidRPr="0025620C">
              <w:rPr>
                <w:rFonts w:asciiTheme="majorBidi" w:hAnsiTheme="majorBidi" w:cstheme="majorBidi"/>
                <w:color w:val="auto"/>
                <w:sz w:val="24"/>
                <w:szCs w:val="24"/>
              </w:rPr>
              <w:br/>
              <w:t>Tugas - lib/pages/formulir_page.dart:</w:t>
            </w:r>
            <w:r w:rsidRPr="0025620C">
              <w:rPr>
                <w:rFonts w:asciiTheme="majorBidi" w:hAnsiTheme="majorBidi" w:cstheme="majorBidi"/>
                <w:color w:val="auto"/>
                <w:sz w:val="24"/>
                <w:szCs w:val="24"/>
              </w:rPr>
              <w:br/>
              <w:t>1. Tambahkan variabel bool setujuSyarat mulai dari false pada _FormulirPageState.</w:t>
            </w:r>
            <w:r w:rsidRPr="0025620C">
              <w:rPr>
                <w:rFonts w:asciiTheme="majorBidi" w:hAnsiTheme="majorBidi" w:cstheme="majorBidi"/>
                <w:color w:val="auto"/>
                <w:sz w:val="24"/>
                <w:szCs w:val="24"/>
              </w:rPr>
              <w:br/>
              <w:t xml:space="preserve">2. Tambahkan </w:t>
            </w:r>
            <w:r w:rsidRPr="0025620C">
              <w:rPr>
                <w:rFonts w:asciiTheme="majorBidi" w:hAnsiTheme="majorBidi" w:cstheme="majorBidi"/>
                <w:i/>
                <w:color w:val="auto"/>
                <w:sz w:val="24"/>
                <w:szCs w:val="24"/>
              </w:rPr>
              <w:t>CheckboxListTile</w:t>
            </w:r>
            <w:r w:rsidRPr="0025620C">
              <w:rPr>
                <w:rFonts w:asciiTheme="majorBidi" w:hAnsiTheme="majorBidi" w:cstheme="majorBidi"/>
                <w:color w:val="auto"/>
                <w:sz w:val="24"/>
                <w:szCs w:val="24"/>
              </w:rPr>
              <w:t xml:space="preserve"> dengan judul “Saya menyetujui syarat dan ketentuan kegiatan”.</w:t>
            </w:r>
            <w:r w:rsidRPr="0025620C">
              <w:rPr>
                <w:rFonts w:asciiTheme="majorBidi" w:hAnsiTheme="majorBidi" w:cstheme="majorBidi"/>
                <w:color w:val="auto"/>
                <w:sz w:val="24"/>
                <w:szCs w:val="24"/>
              </w:rPr>
              <w:br/>
              <w:t xml:space="preserve">3. Perbarui setujuSyarat melalui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 setiap kali checkbox ditekan.</w:t>
            </w:r>
            <w:r w:rsidRPr="0025620C">
              <w:rPr>
                <w:rFonts w:asciiTheme="majorBidi" w:hAnsiTheme="majorBidi" w:cstheme="majorBidi"/>
                <w:color w:val="auto"/>
                <w:sz w:val="24"/>
                <w:szCs w:val="24"/>
              </w:rPr>
              <w:br/>
              <w:t xml:space="preserve">Batasan: jangan mengubah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xml:space="preserve"> yang sudah ada pada tahap sebelumnya.</w:t>
            </w:r>
            <w:r w:rsidRPr="0025620C">
              <w:rPr>
                <w:rFonts w:asciiTheme="majorBidi" w:hAnsiTheme="majorBidi" w:cstheme="majorBidi"/>
                <w:color w:val="auto"/>
                <w:sz w:val="24"/>
                <w:szCs w:val="24"/>
              </w:rPr>
              <w:br/>
              <w:t xml:space="preserve">Setelah kode, jelaskan mengapa perubahan setujuSyarat harus ditulis di dalam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w:t>
            </w:r>
          </w:p>
        </w:tc>
      </w:tr>
    </w:tbl>
    <w:p w14:paraId="496F8D7C" w14:textId="77777777" w:rsidR="0037633A" w:rsidRPr="0025620C" w:rsidRDefault="0037633A" w:rsidP="00BF2550">
      <w:pPr>
        <w:jc w:val="both"/>
        <w:rPr>
          <w:rFonts w:asciiTheme="majorBidi" w:hAnsiTheme="majorBidi" w:cstheme="majorBidi"/>
          <w:color w:val="auto"/>
          <w:sz w:val="24"/>
          <w:szCs w:val="24"/>
        </w:rPr>
      </w:pPr>
    </w:p>
    <w:p w14:paraId="1F62A5ED"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14527E53" w14:textId="59F9D55A"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r w:rsidR="0004558E">
        <w:rPr>
          <w:rFonts w:asciiTheme="majorBidi" w:hAnsiTheme="majorBidi" w:cstheme="majorBidi"/>
          <w:color w:val="auto"/>
          <w:sz w:val="24"/>
          <w:szCs w:val="24"/>
        </w:rPr>
        <w:t xml:space="preserve">. </w:t>
      </w:r>
      <w:r w:rsidRPr="0025620C">
        <w:rPr>
          <w:rFonts w:asciiTheme="majorBidi" w:hAnsiTheme="majorBidi" w:cstheme="majorBidi"/>
          <w:color w:val="auto"/>
          <w:sz w:val="24"/>
          <w:szCs w:val="24"/>
        </w:rPr>
        <w:t xml:space="preserve">variabel dan pesan boleh berbeda, tetapi logika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 harus sama.</w:t>
      </w:r>
    </w:p>
    <w:p w14:paraId="1F682F54" w14:textId="4F9F670E"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Hasil yang harus diperiksa: checkbox berubah tercentang saat ditekan dan nilai </w:t>
      </w:r>
      <w:r w:rsidR="00255045" w:rsidRPr="0025620C">
        <w:rPr>
          <w:rFonts w:asciiTheme="majorBidi" w:hAnsiTheme="majorBidi" w:cstheme="majorBidi"/>
          <w:color w:val="auto"/>
          <w:sz w:val="24"/>
          <w:szCs w:val="24"/>
        </w:rPr>
        <w:t>setuju Syarat</w:t>
      </w:r>
      <w:r w:rsidRPr="0025620C">
        <w:rPr>
          <w:rFonts w:asciiTheme="majorBidi" w:hAnsiTheme="majorBidi" w:cstheme="majorBidi"/>
          <w:color w:val="auto"/>
          <w:sz w:val="24"/>
          <w:szCs w:val="24"/>
        </w:rPr>
        <w:t xml:space="preserve"> benar-benar berubah.</w:t>
      </w:r>
    </w:p>
    <w:p w14:paraId="4F3D7D57" w14:textId="123F8BF2" w:rsidR="004174E2" w:rsidRDefault="004174E2" w:rsidP="004174E2">
      <w:pPr>
        <w:jc w:val="center"/>
        <w:rPr>
          <w:rFonts w:asciiTheme="majorBidi" w:hAnsiTheme="majorBidi" w:cstheme="majorBidi"/>
          <w:i/>
          <w:color w:val="auto"/>
          <w:sz w:val="24"/>
          <w:szCs w:val="24"/>
        </w:rPr>
      </w:pPr>
      <w:r w:rsidRPr="004174E2">
        <w:rPr>
          <w:rFonts w:asciiTheme="majorBidi" w:hAnsiTheme="majorBidi" w:cstheme="majorBidi"/>
          <w:i/>
          <w:noProof/>
          <w:color w:val="auto"/>
          <w:sz w:val="24"/>
          <w:szCs w:val="24"/>
        </w:rPr>
        <w:drawing>
          <wp:inline distT="0" distB="0" distL="0" distR="0" wp14:anchorId="2AE88CF2" wp14:editId="6ECBDE0B">
            <wp:extent cx="2331720" cy="4003689"/>
            <wp:effectExtent l="0" t="0" r="0" b="0"/>
            <wp:docPr id="3466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21564" name=""/>
                    <pic:cNvPicPr/>
                  </pic:nvPicPr>
                  <pic:blipFill>
                    <a:blip r:embed="rId36"/>
                    <a:stretch>
                      <a:fillRect/>
                    </a:stretch>
                  </pic:blipFill>
                  <pic:spPr>
                    <a:xfrm>
                      <a:off x="0" y="0"/>
                      <a:ext cx="2338208" cy="4014830"/>
                    </a:xfrm>
                    <a:prstGeom prst="rect">
                      <a:avLst/>
                    </a:prstGeom>
                  </pic:spPr>
                </pic:pic>
              </a:graphicData>
            </a:graphic>
          </wp:inline>
        </w:drawing>
      </w:r>
    </w:p>
    <w:p w14:paraId="78B4CF7C" w14:textId="216232A4" w:rsidR="0037633A" w:rsidRPr="0025620C" w:rsidRDefault="0037633A" w:rsidP="004174E2">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 xml:space="preserve">Gambar 5.3 </w:t>
      </w:r>
      <w:r w:rsidRPr="00A360E3">
        <w:rPr>
          <w:rFonts w:asciiTheme="majorBidi" w:hAnsiTheme="majorBidi" w:cstheme="majorBidi"/>
          <w:i/>
          <w:color w:val="auto"/>
          <w:sz w:val="24"/>
          <w:szCs w:val="24"/>
        </w:rPr>
        <w:t>Checkbox</w:t>
      </w:r>
      <w:r w:rsidRPr="0025620C">
        <w:rPr>
          <w:rFonts w:asciiTheme="majorBidi" w:hAnsiTheme="majorBidi" w:cstheme="majorBidi"/>
          <w:i/>
          <w:color w:val="auto"/>
          <w:sz w:val="24"/>
          <w:szCs w:val="24"/>
        </w:rPr>
        <w:t xml:space="preserve"> persetujuan pada formulir hasil AI</w:t>
      </w:r>
    </w:p>
    <w:p w14:paraId="69DCA393" w14:textId="77777777" w:rsidR="0037633A" w:rsidRPr="0025620C" w:rsidRDefault="0037633A" w:rsidP="00BF2550">
      <w:pPr>
        <w:pStyle w:val="Heading2"/>
        <w:jc w:val="both"/>
        <w:rPr>
          <w:rFonts w:asciiTheme="majorBidi" w:hAnsiTheme="majorBidi"/>
          <w:color w:val="auto"/>
          <w:sz w:val="24"/>
          <w:szCs w:val="24"/>
        </w:rPr>
      </w:pPr>
      <w:bookmarkStart w:id="32" w:name="_Toc242041191"/>
      <w:r w:rsidRPr="0025620C">
        <w:rPr>
          <w:rFonts w:asciiTheme="majorBidi" w:hAnsiTheme="majorBidi"/>
          <w:color w:val="auto"/>
          <w:sz w:val="24"/>
          <w:szCs w:val="24"/>
        </w:rPr>
        <w:t xml:space="preserve">d. Menambahkan </w:t>
      </w:r>
      <w:r w:rsidRPr="00A360E3">
        <w:rPr>
          <w:rFonts w:asciiTheme="majorBidi" w:hAnsiTheme="majorBidi"/>
          <w:i/>
          <w:color w:val="auto"/>
          <w:sz w:val="24"/>
          <w:szCs w:val="24"/>
        </w:rPr>
        <w:t>RadioButton</w:t>
      </w:r>
      <w:r w:rsidRPr="0025620C">
        <w:rPr>
          <w:rFonts w:asciiTheme="majorBidi" w:hAnsiTheme="majorBidi"/>
          <w:color w:val="auto"/>
          <w:sz w:val="24"/>
          <w:szCs w:val="24"/>
        </w:rPr>
        <w:t xml:space="preserve"> dengan Bantuan AI</w:t>
      </w:r>
      <w:bookmarkEnd w:id="32"/>
    </w:p>
    <w:p w14:paraId="59234D81" w14:textId="77777777" w:rsidR="0037633A" w:rsidRPr="0025620C" w:rsidRDefault="0037633A" w:rsidP="00092540">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Tahap ini meminta AI menambahkan pilihan sesi kegiatan (Pagi, Siang, Sore) pada </w:t>
      </w:r>
      <w:r w:rsidRPr="0025620C">
        <w:rPr>
          <w:rFonts w:asciiTheme="majorBidi" w:hAnsiTheme="majorBidi" w:cstheme="majorBidi"/>
          <w:i/>
          <w:color w:val="auto"/>
          <w:sz w:val="24"/>
          <w:szCs w:val="24"/>
        </w:rPr>
        <w:t>FormulirPage</w:t>
      </w:r>
      <w:r w:rsidRPr="0025620C">
        <w:rPr>
          <w:rFonts w:asciiTheme="majorBidi" w:hAnsiTheme="majorBidi" w:cstheme="majorBidi"/>
          <w:color w:val="auto"/>
          <w:sz w:val="24"/>
          <w:szCs w:val="24"/>
        </w:rPr>
        <w:t>.</w:t>
      </w:r>
    </w:p>
    <w:p w14:paraId="3CC9CFBA"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lastRenderedPageBreak/>
        <w:t>Buat berkas kosong lib/pages/formulir_page.dart, lalu kirim prompt berikut dalam percakapan AI yang sama.</w:t>
      </w:r>
    </w:p>
    <w:tbl>
      <w:tblPr>
        <w:tblStyle w:val="TableGrid"/>
        <w:tblW w:w="0" w:type="auto"/>
        <w:jc w:val="center"/>
        <w:tblLook w:val="04A0" w:firstRow="1" w:lastRow="0" w:firstColumn="1" w:lastColumn="0" w:noHBand="0" w:noVBand="1"/>
      </w:tblPr>
      <w:tblGrid>
        <w:gridCol w:w="8075"/>
      </w:tblGrid>
      <w:tr w:rsidR="0037633A" w:rsidRPr="0025620C" w14:paraId="55E85DBB" w14:textId="77777777" w:rsidTr="00D62D2C">
        <w:trPr>
          <w:jc w:val="center"/>
        </w:trPr>
        <w:tc>
          <w:tcPr>
            <w:tcW w:w="8075" w:type="dxa"/>
            <w:shd w:val="clear" w:color="F3F7FA" w:fill="F3F7FA"/>
          </w:tcPr>
          <w:p w14:paraId="2C0EFC0E" w14:textId="6F0EF064" w:rsidR="0037633A" w:rsidRPr="0025620C" w:rsidRDefault="0037633A" w:rsidP="00255045">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menambahkan radiobutton dengan bantuan ai.</w:t>
            </w:r>
            <w:r w:rsidRPr="0025620C">
              <w:rPr>
                <w:rFonts w:asciiTheme="majorBidi" w:hAnsiTheme="majorBidi" w:cstheme="majorBidi"/>
                <w:color w:val="auto"/>
                <w:sz w:val="24"/>
                <w:szCs w:val="24"/>
              </w:rPr>
              <w:br/>
              <w:t>Tugas - lib/pages/formulir_page.dart:</w:t>
            </w:r>
            <w:r w:rsidRPr="0025620C">
              <w:rPr>
                <w:rFonts w:asciiTheme="majorBidi" w:hAnsiTheme="majorBidi" w:cstheme="majorBidi"/>
                <w:color w:val="auto"/>
                <w:sz w:val="24"/>
                <w:szCs w:val="24"/>
              </w:rPr>
              <w:br/>
              <w:t>1. Tambahkan variabel String? sesiTerpilih mulai dari null.</w:t>
            </w:r>
            <w:r w:rsidRPr="0025620C">
              <w:rPr>
                <w:rFonts w:asciiTheme="majorBidi" w:hAnsiTheme="majorBidi" w:cstheme="majorBidi"/>
                <w:color w:val="auto"/>
                <w:sz w:val="24"/>
                <w:szCs w:val="24"/>
              </w:rPr>
              <w:br/>
              <w:t xml:space="preserve">2. Tampilkan tiga </w:t>
            </w:r>
            <w:r w:rsidRPr="00A360E3">
              <w:rPr>
                <w:rFonts w:asciiTheme="majorBidi" w:hAnsiTheme="majorBidi" w:cstheme="majorBidi"/>
                <w:i/>
                <w:color w:val="auto"/>
                <w:sz w:val="24"/>
                <w:szCs w:val="24"/>
              </w:rPr>
              <w:t>RadioListTile</w:t>
            </w:r>
            <w:r w:rsidRPr="0025620C">
              <w:rPr>
                <w:rFonts w:asciiTheme="majorBidi" w:hAnsiTheme="majorBidi" w:cstheme="majorBidi"/>
                <w:color w:val="auto"/>
                <w:sz w:val="24"/>
                <w:szCs w:val="24"/>
              </w:rPr>
              <w:t>&lt;String&gt; untuk Pagi, Siang, dan Sore yang berbagi groupValue sesiTerpilih.</w:t>
            </w:r>
            <w:r w:rsidRPr="0025620C">
              <w:rPr>
                <w:rFonts w:asciiTheme="majorBidi" w:hAnsiTheme="majorBidi" w:cstheme="majorBidi"/>
                <w:color w:val="auto"/>
                <w:sz w:val="24"/>
                <w:szCs w:val="24"/>
              </w:rPr>
              <w:br/>
              <w:t xml:space="preserve">3. Perbarui sesiTerpilih melalui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 setiap kali salah satu pilihan ditekan.</w:t>
            </w:r>
            <w:r w:rsidRPr="0025620C">
              <w:rPr>
                <w:rFonts w:asciiTheme="majorBidi" w:hAnsiTheme="majorBidi" w:cstheme="majorBidi"/>
                <w:color w:val="auto"/>
                <w:sz w:val="24"/>
                <w:szCs w:val="24"/>
              </w:rPr>
              <w:br/>
              <w:t xml:space="preserve">Batasan: jangan mengubah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xml:space="preserve"> maupun </w:t>
            </w:r>
            <w:r w:rsidRPr="00A360E3">
              <w:rPr>
                <w:rFonts w:asciiTheme="majorBidi" w:hAnsiTheme="majorBidi" w:cstheme="majorBidi"/>
                <w:i/>
                <w:color w:val="auto"/>
                <w:sz w:val="24"/>
                <w:szCs w:val="24"/>
              </w:rPr>
              <w:t>Checkbox</w:t>
            </w:r>
            <w:r w:rsidRPr="0025620C">
              <w:rPr>
                <w:rFonts w:asciiTheme="majorBidi" w:hAnsiTheme="majorBidi" w:cstheme="majorBidi"/>
                <w:color w:val="auto"/>
                <w:sz w:val="24"/>
                <w:szCs w:val="24"/>
              </w:rPr>
              <w:t xml:space="preserve"> yang sudah ada.</w:t>
            </w:r>
            <w:r w:rsidRPr="0025620C">
              <w:rPr>
                <w:rFonts w:asciiTheme="majorBidi" w:hAnsiTheme="majorBidi" w:cstheme="majorBidi"/>
                <w:color w:val="auto"/>
                <w:sz w:val="24"/>
                <w:szCs w:val="24"/>
              </w:rPr>
              <w:br/>
              <w:t xml:space="preserve">Setelah kode, jelaskan mengapa ketiga </w:t>
            </w:r>
            <w:r w:rsidRPr="00A360E3">
              <w:rPr>
                <w:rFonts w:asciiTheme="majorBidi" w:hAnsiTheme="majorBidi" w:cstheme="majorBidi"/>
                <w:i/>
                <w:color w:val="auto"/>
                <w:sz w:val="24"/>
                <w:szCs w:val="24"/>
              </w:rPr>
              <w:t>RadioListTile</w:t>
            </w:r>
            <w:r w:rsidRPr="0025620C">
              <w:rPr>
                <w:rFonts w:asciiTheme="majorBidi" w:hAnsiTheme="majorBidi" w:cstheme="majorBidi"/>
                <w:color w:val="auto"/>
                <w:sz w:val="24"/>
                <w:szCs w:val="24"/>
              </w:rPr>
              <w:t xml:space="preserve"> harus berbagi groupValue yang sama.</w:t>
            </w:r>
          </w:p>
        </w:tc>
      </w:tr>
    </w:tbl>
    <w:p w14:paraId="2FD9CD1E" w14:textId="77777777" w:rsidR="0037633A" w:rsidRPr="0025620C" w:rsidRDefault="0037633A" w:rsidP="00BF2550">
      <w:pPr>
        <w:jc w:val="both"/>
        <w:rPr>
          <w:rFonts w:asciiTheme="majorBidi" w:hAnsiTheme="majorBidi" w:cstheme="majorBidi"/>
          <w:color w:val="auto"/>
          <w:sz w:val="24"/>
          <w:szCs w:val="24"/>
        </w:rPr>
      </w:pPr>
    </w:p>
    <w:p w14:paraId="366C0B7A"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23D17F1E" w14:textId="161ACF3E"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03F98C7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hanya satu pilihan yang dapat aktif pada satu waktu.</w:t>
      </w:r>
    </w:p>
    <w:p w14:paraId="19804C23" w14:textId="07D72BA3" w:rsidR="00F47986" w:rsidRDefault="00F47986" w:rsidP="00F47986">
      <w:pPr>
        <w:jc w:val="center"/>
        <w:rPr>
          <w:rFonts w:asciiTheme="majorBidi" w:hAnsiTheme="majorBidi" w:cstheme="majorBidi"/>
          <w:i/>
          <w:color w:val="auto"/>
          <w:sz w:val="24"/>
          <w:szCs w:val="24"/>
        </w:rPr>
      </w:pPr>
      <w:r w:rsidRPr="00F47986">
        <w:rPr>
          <w:rFonts w:asciiTheme="majorBidi" w:hAnsiTheme="majorBidi" w:cstheme="majorBidi"/>
          <w:i/>
          <w:noProof/>
          <w:color w:val="auto"/>
          <w:sz w:val="24"/>
          <w:szCs w:val="24"/>
        </w:rPr>
        <w:drawing>
          <wp:inline distT="0" distB="0" distL="0" distR="0" wp14:anchorId="64B1C72E" wp14:editId="5D8A99CB">
            <wp:extent cx="2141220" cy="3694654"/>
            <wp:effectExtent l="0" t="0" r="0" b="1270"/>
            <wp:docPr id="159468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1232" name=""/>
                    <pic:cNvPicPr/>
                  </pic:nvPicPr>
                  <pic:blipFill>
                    <a:blip r:embed="rId37"/>
                    <a:stretch>
                      <a:fillRect/>
                    </a:stretch>
                  </pic:blipFill>
                  <pic:spPr>
                    <a:xfrm>
                      <a:off x="0" y="0"/>
                      <a:ext cx="2143825" cy="3699148"/>
                    </a:xfrm>
                    <a:prstGeom prst="rect">
                      <a:avLst/>
                    </a:prstGeom>
                  </pic:spPr>
                </pic:pic>
              </a:graphicData>
            </a:graphic>
          </wp:inline>
        </w:drawing>
      </w:r>
    </w:p>
    <w:p w14:paraId="3C4CC126" w14:textId="58503EA6" w:rsidR="0037633A" w:rsidRPr="0025620C" w:rsidRDefault="0037633A" w:rsidP="00F47986">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 xml:space="preserve">Gambar 5.4 </w:t>
      </w:r>
      <w:r w:rsidRPr="00A360E3">
        <w:rPr>
          <w:rFonts w:asciiTheme="majorBidi" w:hAnsiTheme="majorBidi" w:cstheme="majorBidi"/>
          <w:i/>
          <w:color w:val="auto"/>
          <w:sz w:val="24"/>
          <w:szCs w:val="24"/>
        </w:rPr>
        <w:t>RadioButton</w:t>
      </w:r>
      <w:r w:rsidRPr="0025620C">
        <w:rPr>
          <w:rFonts w:asciiTheme="majorBidi" w:hAnsiTheme="majorBidi" w:cstheme="majorBidi"/>
          <w:i/>
          <w:color w:val="auto"/>
          <w:sz w:val="24"/>
          <w:szCs w:val="24"/>
        </w:rPr>
        <w:t xml:space="preserve"> pilihan sesi kegiatan hasil AI</w:t>
      </w:r>
    </w:p>
    <w:p w14:paraId="76CB9567" w14:textId="77777777" w:rsidR="0037633A" w:rsidRPr="0025620C" w:rsidRDefault="0037633A" w:rsidP="00BF2550">
      <w:pPr>
        <w:pStyle w:val="Heading2"/>
        <w:jc w:val="both"/>
        <w:rPr>
          <w:rFonts w:asciiTheme="majorBidi" w:hAnsiTheme="majorBidi"/>
          <w:color w:val="auto"/>
          <w:sz w:val="24"/>
          <w:szCs w:val="24"/>
        </w:rPr>
      </w:pPr>
      <w:bookmarkStart w:id="33" w:name="_Toc242041192"/>
      <w:r w:rsidRPr="0025620C">
        <w:rPr>
          <w:rFonts w:asciiTheme="majorBidi" w:hAnsiTheme="majorBidi"/>
          <w:color w:val="auto"/>
          <w:sz w:val="24"/>
          <w:szCs w:val="24"/>
        </w:rPr>
        <w:t xml:space="preserve">e. Menggunakan </w:t>
      </w:r>
      <w:r w:rsidRPr="00A360E3">
        <w:rPr>
          <w:rFonts w:asciiTheme="majorBidi" w:hAnsiTheme="majorBidi"/>
          <w:i/>
          <w:color w:val="auto"/>
          <w:sz w:val="24"/>
          <w:szCs w:val="24"/>
        </w:rPr>
        <w:t>ElevatedButton</w:t>
      </w:r>
      <w:r w:rsidRPr="0025620C">
        <w:rPr>
          <w:rFonts w:asciiTheme="majorBidi" w:hAnsiTheme="majorBidi"/>
          <w:color w:val="auto"/>
          <w:sz w:val="24"/>
          <w:szCs w:val="24"/>
        </w:rPr>
        <w:t xml:space="preserve"> dengan Bantuan AI</w:t>
      </w:r>
      <w:bookmarkEnd w:id="33"/>
    </w:p>
    <w:p w14:paraId="3B630D89" w14:textId="77777777" w:rsidR="0037633A" w:rsidRPr="0025620C" w:rsidRDefault="0037633A" w:rsidP="00C50917">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Tahap ini meminta AI membuatkan logika pengiriman formulir, termasuk validasi dan status sedang mengirim.</w:t>
      </w:r>
    </w:p>
    <w:p w14:paraId="5D4558A5"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lib/pages/formulir_page.dart, lalu kirim prompt berikut dalam percakapan AI yang sama.</w:t>
      </w:r>
    </w:p>
    <w:tbl>
      <w:tblPr>
        <w:tblStyle w:val="TableGrid"/>
        <w:tblW w:w="0" w:type="auto"/>
        <w:jc w:val="center"/>
        <w:tblLook w:val="04A0" w:firstRow="1" w:lastRow="0" w:firstColumn="1" w:lastColumn="0" w:noHBand="0" w:noVBand="1"/>
      </w:tblPr>
      <w:tblGrid>
        <w:gridCol w:w="8359"/>
      </w:tblGrid>
      <w:tr w:rsidR="0037633A" w:rsidRPr="0025620C" w14:paraId="53F5B720" w14:textId="77777777" w:rsidTr="00C50917">
        <w:trPr>
          <w:jc w:val="center"/>
        </w:trPr>
        <w:tc>
          <w:tcPr>
            <w:tcW w:w="8359" w:type="dxa"/>
            <w:shd w:val="clear" w:color="F3F7FA" w:fill="F3F7FA"/>
          </w:tcPr>
          <w:p w14:paraId="25F570D1" w14:textId="13727347" w:rsidR="0037633A" w:rsidRPr="0025620C" w:rsidRDefault="0037633A" w:rsidP="00C50917">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menggunakan elevatedbutton dengan bantuan ai.</w:t>
            </w:r>
            <w:r w:rsidRPr="0025620C">
              <w:rPr>
                <w:rFonts w:asciiTheme="majorBidi" w:hAnsiTheme="majorBidi" w:cstheme="majorBidi"/>
                <w:color w:val="auto"/>
                <w:sz w:val="24"/>
                <w:szCs w:val="24"/>
              </w:rPr>
              <w:br/>
              <w:t>Tugas - lib/pages/formulir_page.dart:</w:t>
            </w:r>
            <w:r w:rsidRPr="0025620C">
              <w:rPr>
                <w:rFonts w:asciiTheme="majorBidi" w:hAnsiTheme="majorBidi" w:cstheme="majorBidi"/>
                <w:color w:val="auto"/>
                <w:sz w:val="24"/>
                <w:szCs w:val="24"/>
              </w:rPr>
              <w:br/>
              <w:t xml:space="preserve">1. Tambahkan </w:t>
            </w:r>
            <w:r w:rsidRPr="00A360E3">
              <w:rPr>
                <w:rFonts w:asciiTheme="majorBidi" w:hAnsiTheme="majorBidi" w:cstheme="majorBidi"/>
                <w:i/>
                <w:color w:val="auto"/>
                <w:sz w:val="24"/>
                <w:szCs w:val="24"/>
              </w:rPr>
              <w:t>ElevatedButton</w:t>
            </w:r>
            <w:r w:rsidRPr="0025620C">
              <w:rPr>
                <w:rFonts w:asciiTheme="majorBidi" w:hAnsiTheme="majorBidi" w:cstheme="majorBidi"/>
                <w:color w:val="auto"/>
                <w:sz w:val="24"/>
                <w:szCs w:val="24"/>
              </w:rPr>
              <w:t xml:space="preserve"> berlabel “Kirim Formulir”.</w:t>
            </w:r>
            <w:r w:rsidRPr="0025620C">
              <w:rPr>
                <w:rFonts w:asciiTheme="majorBidi" w:hAnsiTheme="majorBidi" w:cstheme="majorBidi"/>
                <w:color w:val="auto"/>
                <w:sz w:val="24"/>
                <w:szCs w:val="24"/>
              </w:rPr>
              <w:br/>
              <w:t>2. Tombol nonaktif jika nama, email, atau setujuSyarat belum lengkap.</w:t>
            </w:r>
            <w:r w:rsidRPr="0025620C">
              <w:rPr>
                <w:rFonts w:asciiTheme="majorBidi" w:hAnsiTheme="majorBidi" w:cstheme="majorBidi"/>
                <w:color w:val="auto"/>
                <w:sz w:val="24"/>
                <w:szCs w:val="24"/>
              </w:rPr>
              <w:br/>
            </w:r>
            <w:r w:rsidRPr="0025620C">
              <w:rPr>
                <w:rFonts w:asciiTheme="majorBidi" w:hAnsiTheme="majorBidi" w:cstheme="majorBidi"/>
                <w:color w:val="auto"/>
                <w:sz w:val="24"/>
                <w:szCs w:val="24"/>
              </w:rPr>
              <w:lastRenderedPageBreak/>
              <w:t xml:space="preserve">3. Saat ditekan, tampilkan status sedang mengirim selama dua detik menggunakan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 xml:space="preserve">() dan </w:t>
            </w:r>
            <w:r w:rsidRPr="0025620C">
              <w:rPr>
                <w:rFonts w:asciiTheme="majorBidi" w:hAnsiTheme="majorBidi" w:cstheme="majorBidi"/>
                <w:i/>
                <w:color w:val="auto"/>
                <w:sz w:val="24"/>
                <w:szCs w:val="24"/>
              </w:rPr>
              <w:t>Future</w:t>
            </w:r>
            <w:r w:rsidRPr="0025620C">
              <w:rPr>
                <w:rFonts w:asciiTheme="majorBidi" w:hAnsiTheme="majorBidi" w:cstheme="majorBidi"/>
                <w:color w:val="auto"/>
                <w:sz w:val="24"/>
                <w:szCs w:val="24"/>
              </w:rPr>
              <w:t>.delayed, lalu tampilkan SnackBar “Formulir terkirim”.</w:t>
            </w:r>
            <w:r w:rsidRPr="0025620C">
              <w:rPr>
                <w:rFonts w:asciiTheme="majorBidi" w:hAnsiTheme="majorBidi" w:cstheme="majorBidi"/>
                <w:color w:val="auto"/>
                <w:sz w:val="24"/>
                <w:szCs w:val="24"/>
              </w:rPr>
              <w:br/>
              <w:t>Batasan: belum perlu menyimpan data ke model apa pun pada tahap ini.</w:t>
            </w:r>
            <w:r w:rsidRPr="0025620C">
              <w:rPr>
                <w:rFonts w:asciiTheme="majorBidi" w:hAnsiTheme="majorBidi" w:cstheme="majorBidi"/>
                <w:color w:val="auto"/>
                <w:sz w:val="24"/>
                <w:szCs w:val="24"/>
              </w:rPr>
              <w:br/>
              <w:t>Setelah kode, jelaskan mengapa tombol harus tetap nonaktif selama status sedang mengirim aktif.</w:t>
            </w:r>
          </w:p>
        </w:tc>
      </w:tr>
    </w:tbl>
    <w:p w14:paraId="4D6C1ECA" w14:textId="77777777" w:rsidR="0037633A" w:rsidRPr="0025620C" w:rsidRDefault="0037633A" w:rsidP="00BF2550">
      <w:pPr>
        <w:jc w:val="both"/>
        <w:rPr>
          <w:rFonts w:asciiTheme="majorBidi" w:hAnsiTheme="majorBidi" w:cstheme="majorBidi"/>
          <w:color w:val="auto"/>
          <w:sz w:val="24"/>
          <w:szCs w:val="24"/>
        </w:rPr>
      </w:pPr>
    </w:p>
    <w:p w14:paraId="5854D2D3"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36B90EB5" w14:textId="6A6994B1"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7ECA709E"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tombol tetap nonaktif walaupun ditekan berulang kali saat status sedang mengirim aktif.</w:t>
      </w:r>
    </w:p>
    <w:p w14:paraId="4F988E6A" w14:textId="2A126E36" w:rsidR="00C50917" w:rsidRDefault="00C50917" w:rsidP="00C50917">
      <w:pPr>
        <w:jc w:val="center"/>
        <w:rPr>
          <w:rFonts w:asciiTheme="majorBidi" w:hAnsiTheme="majorBidi" w:cstheme="majorBidi"/>
          <w:i/>
          <w:color w:val="auto"/>
          <w:sz w:val="24"/>
          <w:szCs w:val="24"/>
        </w:rPr>
      </w:pPr>
      <w:r w:rsidRPr="00C50917">
        <w:rPr>
          <w:rFonts w:asciiTheme="majorBidi" w:hAnsiTheme="majorBidi" w:cstheme="majorBidi"/>
          <w:i/>
          <w:noProof/>
          <w:color w:val="auto"/>
          <w:sz w:val="24"/>
          <w:szCs w:val="24"/>
        </w:rPr>
        <w:drawing>
          <wp:inline distT="0" distB="0" distL="0" distR="0" wp14:anchorId="201AC7EA" wp14:editId="4FEB4111">
            <wp:extent cx="2194560" cy="3743413"/>
            <wp:effectExtent l="0" t="0" r="0" b="9525"/>
            <wp:docPr id="12533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46127" name=""/>
                    <pic:cNvPicPr/>
                  </pic:nvPicPr>
                  <pic:blipFill>
                    <a:blip r:embed="rId38"/>
                    <a:stretch>
                      <a:fillRect/>
                    </a:stretch>
                  </pic:blipFill>
                  <pic:spPr>
                    <a:xfrm>
                      <a:off x="0" y="0"/>
                      <a:ext cx="2202225" cy="3756488"/>
                    </a:xfrm>
                    <a:prstGeom prst="rect">
                      <a:avLst/>
                    </a:prstGeom>
                  </pic:spPr>
                </pic:pic>
              </a:graphicData>
            </a:graphic>
          </wp:inline>
        </w:drawing>
      </w:r>
    </w:p>
    <w:p w14:paraId="19A98E77" w14:textId="6F7A4CAC" w:rsidR="0037633A" w:rsidRPr="0025620C" w:rsidRDefault="0037633A" w:rsidP="00C50917">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Gambar 5.5 Tombol Kirim Formulir beserta indikator memuat hasil AI</w:t>
      </w:r>
    </w:p>
    <w:p w14:paraId="60342391" w14:textId="77777777" w:rsidR="0037633A" w:rsidRPr="0025620C" w:rsidRDefault="0037633A" w:rsidP="00BF2550">
      <w:pPr>
        <w:pStyle w:val="Heading2"/>
        <w:jc w:val="both"/>
        <w:rPr>
          <w:rFonts w:asciiTheme="majorBidi" w:hAnsiTheme="majorBidi"/>
          <w:color w:val="auto"/>
          <w:sz w:val="24"/>
          <w:szCs w:val="24"/>
        </w:rPr>
      </w:pPr>
      <w:bookmarkStart w:id="34" w:name="_Toc242041193"/>
      <w:r w:rsidRPr="0025620C">
        <w:rPr>
          <w:rFonts w:asciiTheme="majorBidi" w:hAnsiTheme="majorBidi"/>
          <w:color w:val="auto"/>
          <w:sz w:val="24"/>
          <w:szCs w:val="24"/>
        </w:rPr>
        <w:t xml:space="preserve">f. Menambahkan </w:t>
      </w:r>
      <w:r w:rsidRPr="00A360E3">
        <w:rPr>
          <w:rFonts w:asciiTheme="majorBidi" w:hAnsiTheme="majorBidi"/>
          <w:i/>
          <w:color w:val="auto"/>
          <w:sz w:val="24"/>
          <w:szCs w:val="24"/>
        </w:rPr>
        <w:t>FloatingActionButton</w:t>
      </w:r>
      <w:r w:rsidRPr="0025620C">
        <w:rPr>
          <w:rFonts w:asciiTheme="majorBidi" w:hAnsiTheme="majorBidi"/>
          <w:color w:val="auto"/>
          <w:sz w:val="24"/>
          <w:szCs w:val="24"/>
        </w:rPr>
        <w:t xml:space="preserve"> dengan Bantuan AI</w:t>
      </w:r>
      <w:bookmarkEnd w:id="34"/>
    </w:p>
    <w:p w14:paraId="16BC6E5F" w14:textId="77777777" w:rsidR="0037633A" w:rsidRPr="0025620C" w:rsidRDefault="0037633A" w:rsidP="00A17B5A">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Tahap ini meminta AI menambahkan </w:t>
      </w:r>
      <w:r w:rsidRPr="00A360E3">
        <w:rPr>
          <w:rFonts w:asciiTheme="majorBidi" w:hAnsiTheme="majorBidi" w:cstheme="majorBidi"/>
          <w:i/>
          <w:color w:val="auto"/>
          <w:sz w:val="24"/>
          <w:szCs w:val="24"/>
        </w:rPr>
        <w:t>FloatingActionButton</w:t>
      </w:r>
      <w:r w:rsidRPr="0025620C">
        <w:rPr>
          <w:rFonts w:asciiTheme="majorBidi" w:hAnsiTheme="majorBidi" w:cstheme="majorBidi"/>
          <w:color w:val="auto"/>
          <w:sz w:val="24"/>
          <w:szCs w:val="24"/>
        </w:rPr>
        <w:t xml:space="preserve"> untuk mengosongkan seluruh isian formulir.</w:t>
      </w:r>
    </w:p>
    <w:p w14:paraId="7C4A905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lib/pages/formulir_page.dart, lalu kirim prompt berikut dalam percakapan AI yang sama.</w:t>
      </w:r>
    </w:p>
    <w:tbl>
      <w:tblPr>
        <w:tblStyle w:val="TableGrid"/>
        <w:tblW w:w="0" w:type="auto"/>
        <w:jc w:val="center"/>
        <w:tblLook w:val="04A0" w:firstRow="1" w:lastRow="0" w:firstColumn="1" w:lastColumn="0" w:noHBand="0" w:noVBand="1"/>
      </w:tblPr>
      <w:tblGrid>
        <w:gridCol w:w="7508"/>
      </w:tblGrid>
      <w:tr w:rsidR="0037633A" w:rsidRPr="0025620C" w14:paraId="3F02778C" w14:textId="77777777" w:rsidTr="005E6578">
        <w:trPr>
          <w:jc w:val="center"/>
        </w:trPr>
        <w:tc>
          <w:tcPr>
            <w:tcW w:w="7508" w:type="dxa"/>
            <w:shd w:val="clear" w:color="F3F7FA" w:fill="F3F7FA"/>
          </w:tcPr>
          <w:p w14:paraId="532B4BA9" w14:textId="10F0497A" w:rsidR="0037633A" w:rsidRPr="0025620C" w:rsidRDefault="0037633A" w:rsidP="0072714C">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menambahkan floatingactionbutton dengan bantuan ai.</w:t>
            </w:r>
            <w:r w:rsidRPr="0025620C">
              <w:rPr>
                <w:rFonts w:asciiTheme="majorBidi" w:hAnsiTheme="majorBidi" w:cstheme="majorBidi"/>
                <w:color w:val="auto"/>
                <w:sz w:val="24"/>
                <w:szCs w:val="24"/>
              </w:rPr>
              <w:br/>
              <w:t>Tugas - lib/pages/formulir_page.dart:</w:t>
            </w:r>
            <w:r w:rsidRPr="0025620C">
              <w:rPr>
                <w:rFonts w:asciiTheme="majorBidi" w:hAnsiTheme="majorBidi" w:cstheme="majorBidi"/>
                <w:color w:val="auto"/>
                <w:sz w:val="24"/>
                <w:szCs w:val="24"/>
              </w:rPr>
              <w:br/>
              <w:t xml:space="preserve">1. Tambahkan </w:t>
            </w:r>
            <w:r w:rsidRPr="00A360E3">
              <w:rPr>
                <w:rFonts w:asciiTheme="majorBidi" w:hAnsiTheme="majorBidi" w:cstheme="majorBidi"/>
                <w:i/>
                <w:color w:val="auto"/>
                <w:sz w:val="24"/>
                <w:szCs w:val="24"/>
              </w:rPr>
              <w:t>FloatingActionButton</w:t>
            </w:r>
            <w:r w:rsidRPr="0025620C">
              <w:rPr>
                <w:rFonts w:asciiTheme="majorBidi" w:hAnsiTheme="majorBidi" w:cstheme="majorBidi"/>
                <w:color w:val="auto"/>
                <w:sz w:val="24"/>
                <w:szCs w:val="24"/>
              </w:rPr>
              <w:t xml:space="preserve"> berikon refresh pada Scaffold </w:t>
            </w:r>
            <w:r w:rsidRPr="0025620C">
              <w:rPr>
                <w:rFonts w:asciiTheme="majorBidi" w:hAnsiTheme="majorBidi" w:cstheme="majorBidi"/>
                <w:i/>
                <w:color w:val="auto"/>
                <w:sz w:val="24"/>
                <w:szCs w:val="24"/>
              </w:rPr>
              <w:t>FormulirPage</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 xml:space="preserve">2. Saat ditekan, kosongkan namaController, emailController, setujuSyarat, dan sesiTerpilih ke kondisi awal melalui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Batasan: pastikan controller.clear() dipanggil, bukan hanya mengganti variabel state.</w:t>
            </w:r>
            <w:r w:rsidRPr="0025620C">
              <w:rPr>
                <w:rFonts w:asciiTheme="majorBidi" w:hAnsiTheme="majorBidi" w:cstheme="majorBidi"/>
                <w:color w:val="auto"/>
                <w:sz w:val="24"/>
                <w:szCs w:val="24"/>
              </w:rPr>
              <w:br/>
            </w:r>
            <w:r w:rsidRPr="0025620C">
              <w:rPr>
                <w:rFonts w:asciiTheme="majorBidi" w:hAnsiTheme="majorBidi" w:cstheme="majorBidi"/>
                <w:color w:val="auto"/>
                <w:sz w:val="24"/>
                <w:szCs w:val="24"/>
              </w:rPr>
              <w:lastRenderedPageBreak/>
              <w:t>Setelah kode, jelaskan mengapa controller.text tidak ikut kosong jika hanya variabel state yang direset.</w:t>
            </w:r>
          </w:p>
        </w:tc>
      </w:tr>
    </w:tbl>
    <w:p w14:paraId="215565A6" w14:textId="77777777" w:rsidR="0037633A" w:rsidRPr="0025620C" w:rsidRDefault="0037633A" w:rsidP="00BF2550">
      <w:pPr>
        <w:jc w:val="both"/>
        <w:rPr>
          <w:rFonts w:asciiTheme="majorBidi" w:hAnsiTheme="majorBidi" w:cstheme="majorBidi"/>
          <w:color w:val="auto"/>
          <w:sz w:val="24"/>
          <w:szCs w:val="24"/>
        </w:rPr>
      </w:pPr>
    </w:p>
    <w:p w14:paraId="4DF3B37B"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2900E9DD" w14:textId="33A6F943"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4C5C0FC3"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Hasil yang harus diperiksa: seluruh isian benar-benar kosong setelah </w:t>
      </w:r>
      <w:r w:rsidRPr="00A360E3">
        <w:rPr>
          <w:rFonts w:asciiTheme="majorBidi" w:hAnsiTheme="majorBidi" w:cstheme="majorBidi"/>
          <w:i/>
          <w:color w:val="auto"/>
          <w:sz w:val="24"/>
          <w:szCs w:val="24"/>
        </w:rPr>
        <w:t>FloatingActionButton</w:t>
      </w:r>
      <w:r w:rsidRPr="0025620C">
        <w:rPr>
          <w:rFonts w:asciiTheme="majorBidi" w:hAnsiTheme="majorBidi" w:cstheme="majorBidi"/>
          <w:color w:val="auto"/>
          <w:sz w:val="24"/>
          <w:szCs w:val="24"/>
        </w:rPr>
        <w:t xml:space="preserve"> ditekan.</w:t>
      </w:r>
    </w:p>
    <w:p w14:paraId="349A7F03" w14:textId="2D393F59" w:rsidR="00C12ADD" w:rsidRDefault="00C12ADD" w:rsidP="00C12ADD">
      <w:pPr>
        <w:jc w:val="center"/>
        <w:rPr>
          <w:rFonts w:asciiTheme="majorBidi" w:hAnsiTheme="majorBidi" w:cstheme="majorBidi"/>
          <w:i/>
          <w:color w:val="auto"/>
          <w:sz w:val="24"/>
          <w:szCs w:val="24"/>
        </w:rPr>
      </w:pPr>
      <w:r w:rsidRPr="00C12ADD">
        <w:rPr>
          <w:rFonts w:asciiTheme="majorBidi" w:hAnsiTheme="majorBidi" w:cstheme="majorBidi"/>
          <w:i/>
          <w:noProof/>
          <w:color w:val="auto"/>
          <w:sz w:val="24"/>
          <w:szCs w:val="24"/>
        </w:rPr>
        <w:drawing>
          <wp:inline distT="0" distB="0" distL="0" distR="0" wp14:anchorId="083FFB56" wp14:editId="121C63F2">
            <wp:extent cx="2461260" cy="4248202"/>
            <wp:effectExtent l="0" t="0" r="0" b="0"/>
            <wp:docPr id="110744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42143" name=""/>
                    <pic:cNvPicPr/>
                  </pic:nvPicPr>
                  <pic:blipFill>
                    <a:blip r:embed="rId39"/>
                    <a:stretch>
                      <a:fillRect/>
                    </a:stretch>
                  </pic:blipFill>
                  <pic:spPr>
                    <a:xfrm>
                      <a:off x="0" y="0"/>
                      <a:ext cx="2464137" cy="4253168"/>
                    </a:xfrm>
                    <a:prstGeom prst="rect">
                      <a:avLst/>
                    </a:prstGeom>
                  </pic:spPr>
                </pic:pic>
              </a:graphicData>
            </a:graphic>
          </wp:inline>
        </w:drawing>
      </w:r>
    </w:p>
    <w:p w14:paraId="5A377B0E" w14:textId="27B54912" w:rsidR="0037633A" w:rsidRPr="0025620C" w:rsidRDefault="0037633A" w:rsidP="00C12ADD">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 xml:space="preserve">Gambar 5.6 </w:t>
      </w:r>
      <w:r w:rsidRPr="00A360E3">
        <w:rPr>
          <w:rFonts w:asciiTheme="majorBidi" w:hAnsiTheme="majorBidi" w:cstheme="majorBidi"/>
          <w:i/>
          <w:color w:val="auto"/>
          <w:sz w:val="24"/>
          <w:szCs w:val="24"/>
        </w:rPr>
        <w:t>FloatingActionButton</w:t>
      </w:r>
      <w:r w:rsidRPr="0025620C">
        <w:rPr>
          <w:rFonts w:asciiTheme="majorBidi" w:hAnsiTheme="majorBidi" w:cstheme="majorBidi"/>
          <w:i/>
          <w:color w:val="auto"/>
          <w:sz w:val="24"/>
          <w:szCs w:val="24"/>
        </w:rPr>
        <w:t xml:space="preserve"> pengatur ulang formulir hasil AI</w:t>
      </w:r>
    </w:p>
    <w:p w14:paraId="7D1CDF8C" w14:textId="77777777" w:rsidR="0037633A" w:rsidRPr="0025620C" w:rsidRDefault="0037633A" w:rsidP="00BF2550">
      <w:pPr>
        <w:pStyle w:val="Heading2"/>
        <w:jc w:val="both"/>
        <w:rPr>
          <w:rFonts w:asciiTheme="majorBidi" w:hAnsiTheme="majorBidi"/>
          <w:color w:val="auto"/>
          <w:sz w:val="24"/>
          <w:szCs w:val="24"/>
        </w:rPr>
      </w:pPr>
      <w:bookmarkStart w:id="35" w:name="_Toc242041194"/>
      <w:r w:rsidRPr="0025620C">
        <w:rPr>
          <w:rFonts w:asciiTheme="majorBidi" w:hAnsiTheme="majorBidi"/>
          <w:color w:val="auto"/>
          <w:sz w:val="24"/>
          <w:szCs w:val="24"/>
        </w:rPr>
        <w:t xml:space="preserve">g. Menggunakan </w:t>
      </w:r>
      <w:r w:rsidRPr="00A360E3">
        <w:rPr>
          <w:rFonts w:asciiTheme="majorBidi" w:hAnsiTheme="majorBidi"/>
          <w:i/>
          <w:color w:val="auto"/>
          <w:sz w:val="24"/>
          <w:szCs w:val="24"/>
        </w:rPr>
        <w:t>GestureDetector</w:t>
      </w:r>
      <w:r w:rsidRPr="0025620C">
        <w:rPr>
          <w:rFonts w:asciiTheme="majorBidi" w:hAnsiTheme="majorBidi"/>
          <w:color w:val="auto"/>
          <w:sz w:val="24"/>
          <w:szCs w:val="24"/>
        </w:rPr>
        <w:t xml:space="preserve"> dengan Bantuan AI</w:t>
      </w:r>
      <w:bookmarkEnd w:id="35"/>
    </w:p>
    <w:p w14:paraId="3FA28B25" w14:textId="77777777" w:rsidR="0037633A" w:rsidRPr="0025620C" w:rsidRDefault="0037633A" w:rsidP="00602B90">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Tahap ini meminta AI membuatkan kartu informasi kegiatan yang merespons ketukan dan tekan-tahan.</w:t>
      </w:r>
    </w:p>
    <w:p w14:paraId="54E91385"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lib/pages/formulir_page.dart, lalu kirim prompt berikut dalam percakapan AI yang sama.</w:t>
      </w:r>
    </w:p>
    <w:tbl>
      <w:tblPr>
        <w:tblStyle w:val="TableGrid"/>
        <w:tblW w:w="0" w:type="auto"/>
        <w:jc w:val="center"/>
        <w:tblLook w:val="04A0" w:firstRow="1" w:lastRow="0" w:firstColumn="1" w:lastColumn="0" w:noHBand="0" w:noVBand="1"/>
      </w:tblPr>
      <w:tblGrid>
        <w:gridCol w:w="8500"/>
      </w:tblGrid>
      <w:tr w:rsidR="0037633A" w:rsidRPr="0025620C" w14:paraId="4A3F73A3" w14:textId="77777777" w:rsidTr="00602B90">
        <w:trPr>
          <w:jc w:val="center"/>
        </w:trPr>
        <w:tc>
          <w:tcPr>
            <w:tcW w:w="8500" w:type="dxa"/>
            <w:shd w:val="clear" w:color="F3F7FA" w:fill="F3F7FA"/>
          </w:tcPr>
          <w:p w14:paraId="425B790B" w14:textId="702CA8A5" w:rsidR="0037633A" w:rsidRPr="0025620C" w:rsidRDefault="0037633A" w:rsidP="00602B90">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menggunakan gesturedetector dengan bantuan ai.</w:t>
            </w:r>
            <w:r w:rsidRPr="0025620C">
              <w:rPr>
                <w:rFonts w:asciiTheme="majorBidi" w:hAnsiTheme="majorBidi" w:cstheme="majorBidi"/>
                <w:color w:val="auto"/>
                <w:sz w:val="24"/>
                <w:szCs w:val="24"/>
              </w:rPr>
              <w:br/>
              <w:t>Tugas - lib/pages/formulir_page.dart:</w:t>
            </w:r>
            <w:r w:rsidRPr="0025620C">
              <w:rPr>
                <w:rFonts w:asciiTheme="majorBidi" w:hAnsiTheme="majorBidi" w:cstheme="majorBidi"/>
                <w:color w:val="auto"/>
                <w:sz w:val="24"/>
                <w:szCs w:val="24"/>
              </w:rPr>
              <w:br/>
              <w:t xml:space="preserve">1. Tambahkan Card informasi kegiatan di bagian atas Column, dibungkus </w:t>
            </w:r>
            <w:r w:rsidRPr="00A360E3">
              <w:rPr>
                <w:rFonts w:asciiTheme="majorBidi" w:hAnsiTheme="majorBidi" w:cstheme="majorBidi"/>
                <w:i/>
                <w:color w:val="auto"/>
                <w:sz w:val="24"/>
                <w:szCs w:val="24"/>
              </w:rPr>
              <w:t>GestureDetector</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 xml:space="preserve">2. onTap memanggil </w:t>
            </w:r>
            <w:r w:rsidRPr="00A360E3">
              <w:rPr>
                <w:rFonts w:asciiTheme="majorBidi" w:hAnsiTheme="majorBidi" w:cstheme="majorBidi"/>
                <w:i/>
                <w:color w:val="auto"/>
                <w:sz w:val="24"/>
                <w:szCs w:val="24"/>
              </w:rPr>
              <w:t>Navigator</w:t>
            </w:r>
            <w:r w:rsidRPr="0025620C">
              <w:rPr>
                <w:rFonts w:asciiTheme="majorBidi" w:hAnsiTheme="majorBidi" w:cstheme="majorBidi"/>
                <w:color w:val="auto"/>
                <w:sz w:val="24"/>
                <w:szCs w:val="24"/>
              </w:rPr>
              <w:t>.pushNamed(</w:t>
            </w:r>
            <w:r w:rsidRPr="00A360E3">
              <w:rPr>
                <w:rFonts w:asciiTheme="majorBidi" w:hAnsiTheme="majorBidi" w:cstheme="majorBidi"/>
                <w:i/>
                <w:color w:val="auto"/>
                <w:sz w:val="24"/>
                <w:szCs w:val="24"/>
              </w:rPr>
              <w:t>context</w:t>
            </w:r>
            <w:r w:rsidRPr="0025620C">
              <w:rPr>
                <w:rFonts w:asciiTheme="majorBidi" w:hAnsiTheme="majorBidi" w:cstheme="majorBidi"/>
                <w:color w:val="auto"/>
                <w:sz w:val="24"/>
                <w:szCs w:val="24"/>
              </w:rPr>
              <w:t>, '/detail-kegiatan').</w:t>
            </w:r>
            <w:r w:rsidRPr="0025620C">
              <w:rPr>
                <w:rFonts w:asciiTheme="majorBidi" w:hAnsiTheme="majorBidi" w:cstheme="majorBidi"/>
                <w:color w:val="auto"/>
                <w:sz w:val="24"/>
                <w:szCs w:val="24"/>
              </w:rPr>
              <w:br/>
              <w:t>3. onLongPress menampilkan SnackBar singkat berisi nama kegiatan.</w:t>
            </w:r>
            <w:r w:rsidRPr="0025620C">
              <w:rPr>
                <w:rFonts w:asciiTheme="majorBidi" w:hAnsiTheme="majorBidi" w:cstheme="majorBidi"/>
                <w:color w:val="auto"/>
                <w:sz w:val="24"/>
                <w:szCs w:val="24"/>
              </w:rPr>
              <w:br/>
              <w:t xml:space="preserve">Batasan: jelaskan juga perbedaan </w:t>
            </w:r>
            <w:r w:rsidRPr="00A360E3">
              <w:rPr>
                <w:rFonts w:asciiTheme="majorBidi" w:hAnsiTheme="majorBidi" w:cstheme="majorBidi"/>
                <w:i/>
                <w:color w:val="auto"/>
                <w:sz w:val="24"/>
                <w:szCs w:val="24"/>
              </w:rPr>
              <w:t>GestureDetector</w:t>
            </w:r>
            <w:r w:rsidRPr="0025620C">
              <w:rPr>
                <w:rFonts w:asciiTheme="majorBidi" w:hAnsiTheme="majorBidi" w:cstheme="majorBidi"/>
                <w:color w:val="auto"/>
                <w:sz w:val="24"/>
                <w:szCs w:val="24"/>
              </w:rPr>
              <w:t xml:space="preserve"> dengan </w:t>
            </w:r>
            <w:r w:rsidRPr="00A360E3">
              <w:rPr>
                <w:rFonts w:asciiTheme="majorBidi" w:hAnsiTheme="majorBidi" w:cstheme="majorBidi"/>
                <w:i/>
                <w:color w:val="auto"/>
                <w:sz w:val="24"/>
                <w:szCs w:val="24"/>
              </w:rPr>
              <w:t>InkWell</w:t>
            </w:r>
            <w:r w:rsidRPr="0025620C">
              <w:rPr>
                <w:rFonts w:asciiTheme="majorBidi" w:hAnsiTheme="majorBidi" w:cstheme="majorBidi"/>
                <w:color w:val="auto"/>
                <w:sz w:val="24"/>
                <w:szCs w:val="24"/>
              </w:rPr>
              <w:t xml:space="preserve"> untuk kasus ini.</w:t>
            </w:r>
            <w:r w:rsidRPr="0025620C">
              <w:rPr>
                <w:rFonts w:asciiTheme="majorBidi" w:hAnsiTheme="majorBidi" w:cstheme="majorBidi"/>
                <w:color w:val="auto"/>
                <w:sz w:val="24"/>
                <w:szCs w:val="24"/>
              </w:rPr>
              <w:br/>
              <w:t xml:space="preserve">Setelah kode, jelaskan mengapa </w:t>
            </w:r>
            <w:r w:rsidRPr="00A360E3">
              <w:rPr>
                <w:rFonts w:asciiTheme="majorBidi" w:hAnsiTheme="majorBidi" w:cstheme="majorBidi"/>
                <w:i/>
                <w:color w:val="auto"/>
                <w:sz w:val="24"/>
                <w:szCs w:val="24"/>
              </w:rPr>
              <w:t>GestureDetector</w:t>
            </w:r>
            <w:r w:rsidRPr="0025620C">
              <w:rPr>
                <w:rFonts w:asciiTheme="majorBidi" w:hAnsiTheme="majorBidi" w:cstheme="majorBidi"/>
                <w:color w:val="auto"/>
                <w:sz w:val="24"/>
                <w:szCs w:val="24"/>
              </w:rPr>
              <w:t xml:space="preserve"> tidak menampilkan efek riak seperti </w:t>
            </w:r>
            <w:r w:rsidRPr="00A360E3">
              <w:rPr>
                <w:rFonts w:asciiTheme="majorBidi" w:hAnsiTheme="majorBidi" w:cstheme="majorBidi"/>
                <w:i/>
                <w:color w:val="auto"/>
                <w:sz w:val="24"/>
                <w:szCs w:val="24"/>
              </w:rPr>
              <w:t>InkWell</w:t>
            </w:r>
            <w:r w:rsidRPr="0025620C">
              <w:rPr>
                <w:rFonts w:asciiTheme="majorBidi" w:hAnsiTheme="majorBidi" w:cstheme="majorBidi"/>
                <w:color w:val="auto"/>
                <w:sz w:val="24"/>
                <w:szCs w:val="24"/>
              </w:rPr>
              <w:t>.</w:t>
            </w:r>
          </w:p>
        </w:tc>
      </w:tr>
    </w:tbl>
    <w:p w14:paraId="7E6E6F85" w14:textId="77777777" w:rsidR="0037633A" w:rsidRPr="0025620C" w:rsidRDefault="0037633A" w:rsidP="00BF2550">
      <w:pPr>
        <w:jc w:val="both"/>
        <w:rPr>
          <w:rFonts w:asciiTheme="majorBidi" w:hAnsiTheme="majorBidi" w:cstheme="majorBidi"/>
          <w:color w:val="auto"/>
          <w:sz w:val="24"/>
          <w:szCs w:val="24"/>
        </w:rPr>
      </w:pPr>
    </w:p>
    <w:p w14:paraId="079A2FD0"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7EBEA03B" w14:textId="6990B09F"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2849EB62"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sentuhan tunggal membuka halaman detail dan sentuhan panjang menampilkan info singkat.</w:t>
      </w:r>
    </w:p>
    <w:p w14:paraId="4BF055DC" w14:textId="0A61B880" w:rsidR="00BD2771" w:rsidRDefault="00BD2771" w:rsidP="00BD2771">
      <w:pPr>
        <w:jc w:val="center"/>
        <w:rPr>
          <w:rFonts w:asciiTheme="majorBidi" w:hAnsiTheme="majorBidi" w:cstheme="majorBidi"/>
          <w:i/>
          <w:color w:val="auto"/>
          <w:sz w:val="24"/>
          <w:szCs w:val="24"/>
        </w:rPr>
      </w:pPr>
      <w:r w:rsidRPr="00BD2771">
        <w:rPr>
          <w:rFonts w:asciiTheme="majorBidi" w:hAnsiTheme="majorBidi" w:cstheme="majorBidi"/>
          <w:i/>
          <w:noProof/>
          <w:color w:val="auto"/>
          <w:sz w:val="24"/>
          <w:szCs w:val="24"/>
        </w:rPr>
        <w:drawing>
          <wp:inline distT="0" distB="0" distL="0" distR="0" wp14:anchorId="61EFB448" wp14:editId="56C32E8E">
            <wp:extent cx="2255632" cy="3939540"/>
            <wp:effectExtent l="0" t="0" r="0" b="3810"/>
            <wp:docPr id="8443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5200" name=""/>
                    <pic:cNvPicPr/>
                  </pic:nvPicPr>
                  <pic:blipFill>
                    <a:blip r:embed="rId40"/>
                    <a:stretch>
                      <a:fillRect/>
                    </a:stretch>
                  </pic:blipFill>
                  <pic:spPr>
                    <a:xfrm>
                      <a:off x="0" y="0"/>
                      <a:ext cx="2263485" cy="3953256"/>
                    </a:xfrm>
                    <a:prstGeom prst="rect">
                      <a:avLst/>
                    </a:prstGeom>
                  </pic:spPr>
                </pic:pic>
              </a:graphicData>
            </a:graphic>
          </wp:inline>
        </w:drawing>
      </w:r>
    </w:p>
    <w:p w14:paraId="6923D404" w14:textId="65CFB699" w:rsidR="0037633A" w:rsidRPr="0025620C" w:rsidRDefault="0037633A" w:rsidP="00BD2771">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 xml:space="preserve">Gambar 5.7 Kartu informasi kegiatan dengan </w:t>
      </w:r>
      <w:r w:rsidRPr="00A360E3">
        <w:rPr>
          <w:rFonts w:asciiTheme="majorBidi" w:hAnsiTheme="majorBidi" w:cstheme="majorBidi"/>
          <w:i/>
          <w:color w:val="auto"/>
          <w:sz w:val="24"/>
          <w:szCs w:val="24"/>
        </w:rPr>
        <w:t>GestureDetector</w:t>
      </w:r>
      <w:r w:rsidRPr="0025620C">
        <w:rPr>
          <w:rFonts w:asciiTheme="majorBidi" w:hAnsiTheme="majorBidi" w:cstheme="majorBidi"/>
          <w:i/>
          <w:color w:val="auto"/>
          <w:sz w:val="24"/>
          <w:szCs w:val="24"/>
        </w:rPr>
        <w:t xml:space="preserve"> hasil AI</w:t>
      </w:r>
    </w:p>
    <w:p w14:paraId="1CAFD5AB" w14:textId="77777777" w:rsidR="0037633A" w:rsidRPr="0025620C" w:rsidRDefault="0037633A" w:rsidP="00BF2550">
      <w:pPr>
        <w:pStyle w:val="Heading2"/>
        <w:jc w:val="both"/>
        <w:rPr>
          <w:rFonts w:asciiTheme="majorBidi" w:hAnsiTheme="majorBidi"/>
          <w:color w:val="auto"/>
          <w:sz w:val="24"/>
          <w:szCs w:val="24"/>
        </w:rPr>
      </w:pPr>
      <w:bookmarkStart w:id="36" w:name="_Toc242041195"/>
      <w:r w:rsidRPr="0025620C">
        <w:rPr>
          <w:rFonts w:asciiTheme="majorBidi" w:hAnsiTheme="majorBidi"/>
          <w:color w:val="auto"/>
          <w:sz w:val="24"/>
          <w:szCs w:val="24"/>
        </w:rPr>
        <w:t>h. Mengintegrasikan Pustaka Chat dengan Bantuan AI</w:t>
      </w:r>
      <w:bookmarkEnd w:id="36"/>
    </w:p>
    <w:p w14:paraId="17FF186C" w14:textId="77777777" w:rsidR="0037633A" w:rsidRPr="0025620C" w:rsidRDefault="0037633A" w:rsidP="009B1418">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Tahap ini meminta AI membuatkan halaman chat sederhana sebagai sarana tanya jawab peserta dengan panitia kegiatan.</w:t>
      </w:r>
    </w:p>
    <w:p w14:paraId="521D0AD3"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lib/pages/chat_page.dart, lalu kirim prompt berikut dalam percakapan AI yang sama.</w:t>
      </w:r>
    </w:p>
    <w:tbl>
      <w:tblPr>
        <w:tblStyle w:val="TableGrid"/>
        <w:tblW w:w="0" w:type="auto"/>
        <w:jc w:val="center"/>
        <w:tblLook w:val="04A0" w:firstRow="1" w:lastRow="0" w:firstColumn="1" w:lastColumn="0" w:noHBand="0" w:noVBand="1"/>
      </w:tblPr>
      <w:tblGrid>
        <w:gridCol w:w="7933"/>
      </w:tblGrid>
      <w:tr w:rsidR="0037633A" w:rsidRPr="0025620C" w14:paraId="4BA31C55" w14:textId="77777777" w:rsidTr="009B1418">
        <w:trPr>
          <w:jc w:val="center"/>
        </w:trPr>
        <w:tc>
          <w:tcPr>
            <w:tcW w:w="7933" w:type="dxa"/>
            <w:shd w:val="clear" w:color="F3F7FA" w:fill="F3F7FA"/>
          </w:tcPr>
          <w:p w14:paraId="7265EF88" w14:textId="2BF8C2C8" w:rsidR="0037633A" w:rsidRPr="0025620C" w:rsidRDefault="0037633A" w:rsidP="009B1418">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mengintegrasikan pustaka chat dengan bantuan ai.</w:t>
            </w:r>
            <w:r w:rsidRPr="0025620C">
              <w:rPr>
                <w:rFonts w:asciiTheme="majorBidi" w:hAnsiTheme="majorBidi" w:cstheme="majorBidi"/>
                <w:color w:val="auto"/>
                <w:sz w:val="24"/>
                <w:szCs w:val="24"/>
              </w:rPr>
              <w:br/>
              <w:t>Tugas - lib/pages/chat_page.dart:</w:t>
            </w:r>
            <w:r w:rsidRPr="0025620C">
              <w:rPr>
                <w:rFonts w:asciiTheme="majorBidi" w:hAnsiTheme="majorBidi" w:cstheme="majorBidi"/>
                <w:color w:val="auto"/>
                <w:sz w:val="24"/>
                <w:szCs w:val="24"/>
              </w:rPr>
              <w:br/>
              <w:t xml:space="preserve">1. Buat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 xml:space="preserve"> bernama </w:t>
            </w:r>
            <w:r w:rsidRPr="0025620C">
              <w:rPr>
                <w:rFonts w:asciiTheme="majorBidi" w:hAnsiTheme="majorBidi" w:cstheme="majorBidi"/>
                <w:i/>
                <w:color w:val="auto"/>
                <w:sz w:val="24"/>
                <w:szCs w:val="24"/>
              </w:rPr>
              <w:t>ChatPage</w:t>
            </w:r>
            <w:r w:rsidRPr="0025620C">
              <w:rPr>
                <w:rFonts w:asciiTheme="majorBidi" w:hAnsiTheme="majorBidi" w:cstheme="majorBidi"/>
                <w:color w:val="auto"/>
                <w:sz w:val="24"/>
                <w:szCs w:val="24"/>
              </w:rPr>
              <w:t xml:space="preserve"> beserta wrapper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-nya.</w:t>
            </w:r>
            <w:r w:rsidRPr="0025620C">
              <w:rPr>
                <w:rFonts w:asciiTheme="majorBidi" w:hAnsiTheme="majorBidi" w:cstheme="majorBidi"/>
                <w:color w:val="auto"/>
                <w:sz w:val="24"/>
                <w:szCs w:val="24"/>
              </w:rPr>
              <w:br/>
              <w:t>2. Simpan daftar pesan sebagai List&lt;Map&lt;String,dynamic&gt;&gt;, tampilkan dengan ListView.builder(reverse: true).</w:t>
            </w:r>
            <w:r w:rsidRPr="0025620C">
              <w:rPr>
                <w:rFonts w:asciiTheme="majorBidi" w:hAnsiTheme="majorBidi" w:cstheme="majorBidi"/>
                <w:color w:val="auto"/>
                <w:sz w:val="24"/>
                <w:szCs w:val="24"/>
              </w:rPr>
              <w:br/>
              <w:t>3. Setiap pesan ditampilkan sebagai gelembung chat rata kanan atau kiri sesuai pengirim.</w:t>
            </w:r>
            <w:r w:rsidRPr="0025620C">
              <w:rPr>
                <w:rFonts w:asciiTheme="majorBidi" w:hAnsiTheme="majorBidi" w:cstheme="majorBidi"/>
                <w:color w:val="auto"/>
                <w:sz w:val="24"/>
                <w:szCs w:val="24"/>
              </w:rPr>
              <w:br/>
              <w:t xml:space="preserve">4. Tambahkan </w:t>
            </w:r>
            <w:r w:rsidRPr="00A360E3">
              <w:rPr>
                <w:rFonts w:asciiTheme="majorBidi" w:hAnsiTheme="majorBidi" w:cstheme="majorBidi"/>
                <w:i/>
                <w:color w:val="auto"/>
                <w:sz w:val="24"/>
                <w:szCs w:val="24"/>
              </w:rPr>
              <w:t>TextField</w:t>
            </w:r>
            <w:r w:rsidRPr="0025620C">
              <w:rPr>
                <w:rFonts w:asciiTheme="majorBidi" w:hAnsiTheme="majorBidi" w:cstheme="majorBidi"/>
                <w:color w:val="auto"/>
                <w:sz w:val="24"/>
                <w:szCs w:val="24"/>
              </w:rPr>
              <w:t xml:space="preserve"> dan IconButton kirim di bagian bawah yang memanggil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 saat pesan ditambahkan.</w:t>
            </w:r>
            <w:r w:rsidRPr="0025620C">
              <w:rPr>
                <w:rFonts w:asciiTheme="majorBidi" w:hAnsiTheme="majorBidi" w:cstheme="majorBidi"/>
                <w:color w:val="auto"/>
                <w:sz w:val="24"/>
                <w:szCs w:val="24"/>
              </w:rPr>
              <w:br/>
              <w:t xml:space="preserve">Batasan: tuliskan berkas secara lengkap termasuk class </w:t>
            </w:r>
            <w:r w:rsidRPr="0025620C">
              <w:rPr>
                <w:rFonts w:asciiTheme="majorBidi" w:hAnsiTheme="majorBidi" w:cstheme="majorBidi"/>
                <w:i/>
                <w:color w:val="auto"/>
                <w:sz w:val="24"/>
                <w:szCs w:val="24"/>
              </w:rPr>
              <w:t>ChatPage</w:t>
            </w:r>
            <w:r w:rsidRPr="0025620C">
              <w:rPr>
                <w:rFonts w:asciiTheme="majorBidi" w:hAnsiTheme="majorBidi" w:cstheme="majorBidi"/>
                <w:color w:val="auto"/>
                <w:sz w:val="24"/>
                <w:szCs w:val="24"/>
              </w:rPr>
              <w:t xml:space="preserve"> extends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 jangan hanya class State-nya saja.</w:t>
            </w:r>
            <w:r w:rsidRPr="0025620C">
              <w:rPr>
                <w:rFonts w:asciiTheme="majorBidi" w:hAnsiTheme="majorBidi" w:cstheme="majorBidi"/>
                <w:color w:val="auto"/>
                <w:sz w:val="24"/>
                <w:szCs w:val="24"/>
              </w:rPr>
              <w:br/>
              <w:t xml:space="preserve">Setelah kode, tanyakan kepada AI bagaimana caranya jika ingin mengganti </w:t>
            </w:r>
            <w:r w:rsidRPr="0025620C">
              <w:rPr>
                <w:rFonts w:asciiTheme="majorBidi" w:hAnsiTheme="majorBidi" w:cstheme="majorBidi"/>
                <w:color w:val="auto"/>
                <w:sz w:val="24"/>
                <w:szCs w:val="24"/>
              </w:rPr>
              <w:lastRenderedPageBreak/>
              <w:t xml:space="preserve">implementasi manual ini dengan pustaka pihak ketiga seperti </w:t>
            </w:r>
            <w:r w:rsidRPr="0025620C">
              <w:rPr>
                <w:rFonts w:asciiTheme="majorBidi" w:hAnsiTheme="majorBidi" w:cstheme="majorBidi"/>
                <w:i/>
                <w:color w:val="auto"/>
                <w:sz w:val="24"/>
                <w:szCs w:val="24"/>
              </w:rPr>
              <w:t>flutter_chat_ui</w:t>
            </w:r>
            <w:r w:rsidRPr="0025620C">
              <w:rPr>
                <w:rFonts w:asciiTheme="majorBidi" w:hAnsiTheme="majorBidi" w:cstheme="majorBidi"/>
                <w:color w:val="auto"/>
                <w:sz w:val="24"/>
                <w:szCs w:val="24"/>
              </w:rPr>
              <w:t>, lalu bandingkan jumlah kode yang diperlukan.</w:t>
            </w:r>
          </w:p>
        </w:tc>
      </w:tr>
    </w:tbl>
    <w:p w14:paraId="780BCFBB" w14:textId="77777777" w:rsidR="0037633A" w:rsidRPr="0025620C" w:rsidRDefault="0037633A" w:rsidP="00BF2550">
      <w:pPr>
        <w:jc w:val="both"/>
        <w:rPr>
          <w:rFonts w:asciiTheme="majorBidi" w:hAnsiTheme="majorBidi" w:cstheme="majorBidi"/>
          <w:color w:val="auto"/>
          <w:sz w:val="24"/>
          <w:szCs w:val="24"/>
        </w:rPr>
      </w:pPr>
    </w:p>
    <w:p w14:paraId="18649320"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701C2379" w14:textId="5AD8E320"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13D6D8F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pesan baru yang dikirim langsung muncul di bagian bawah daftar dan kolom input kembali kosong.</w:t>
      </w:r>
    </w:p>
    <w:p w14:paraId="64677F0A" w14:textId="2099B718" w:rsidR="009B1418" w:rsidRDefault="00071C15" w:rsidP="009B1418">
      <w:pPr>
        <w:jc w:val="center"/>
        <w:rPr>
          <w:rFonts w:asciiTheme="majorBidi" w:hAnsiTheme="majorBidi" w:cstheme="majorBidi"/>
          <w:i/>
          <w:color w:val="auto"/>
          <w:sz w:val="24"/>
          <w:szCs w:val="24"/>
        </w:rPr>
      </w:pPr>
      <w:r w:rsidRPr="00071C15">
        <w:rPr>
          <w:rFonts w:asciiTheme="majorBidi" w:hAnsiTheme="majorBidi" w:cstheme="majorBidi"/>
          <w:i/>
          <w:noProof/>
          <w:color w:val="auto"/>
          <w:sz w:val="24"/>
          <w:szCs w:val="24"/>
        </w:rPr>
        <w:drawing>
          <wp:inline distT="0" distB="0" distL="0" distR="0" wp14:anchorId="4411D3C8" wp14:editId="6696518A">
            <wp:extent cx="2339340" cy="4034448"/>
            <wp:effectExtent l="0" t="0" r="3810" b="4445"/>
            <wp:docPr id="106370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0689" name=""/>
                    <pic:cNvPicPr/>
                  </pic:nvPicPr>
                  <pic:blipFill>
                    <a:blip r:embed="rId41"/>
                    <a:stretch>
                      <a:fillRect/>
                    </a:stretch>
                  </pic:blipFill>
                  <pic:spPr>
                    <a:xfrm>
                      <a:off x="0" y="0"/>
                      <a:ext cx="2343112" cy="4040953"/>
                    </a:xfrm>
                    <a:prstGeom prst="rect">
                      <a:avLst/>
                    </a:prstGeom>
                  </pic:spPr>
                </pic:pic>
              </a:graphicData>
            </a:graphic>
          </wp:inline>
        </w:drawing>
      </w:r>
    </w:p>
    <w:p w14:paraId="22B787F3" w14:textId="4D8E3A82" w:rsidR="0037633A" w:rsidRPr="0025620C" w:rsidRDefault="0037633A" w:rsidP="009B1418">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Gambar 5.8 Halaman chat sederhana hasil AI</w:t>
      </w:r>
    </w:p>
    <w:p w14:paraId="1E856B42" w14:textId="77777777" w:rsidR="0037633A" w:rsidRPr="0025620C" w:rsidRDefault="0037633A" w:rsidP="00BF2550">
      <w:pPr>
        <w:pStyle w:val="Heading2"/>
        <w:jc w:val="both"/>
        <w:rPr>
          <w:rFonts w:asciiTheme="majorBidi" w:hAnsiTheme="majorBidi"/>
          <w:color w:val="auto"/>
          <w:sz w:val="24"/>
          <w:szCs w:val="24"/>
        </w:rPr>
      </w:pPr>
      <w:bookmarkStart w:id="37" w:name="_Toc242041196"/>
      <w:r w:rsidRPr="0025620C">
        <w:rPr>
          <w:rFonts w:asciiTheme="majorBidi" w:hAnsiTheme="majorBidi"/>
          <w:color w:val="auto"/>
          <w:sz w:val="24"/>
          <w:szCs w:val="24"/>
        </w:rPr>
        <w:t>i. Mengintegrasikan Google Maps dengan Bantuan AI</w:t>
      </w:r>
      <w:bookmarkEnd w:id="37"/>
    </w:p>
    <w:p w14:paraId="328E5D13" w14:textId="77777777" w:rsidR="0037633A" w:rsidRPr="0025620C" w:rsidRDefault="0037633A" w:rsidP="00711E43">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Tahap ini meminta AI membuatkan halaman peta lokasi kegiatan menggunakan </w:t>
      </w:r>
      <w:r w:rsidRPr="00A360E3">
        <w:rPr>
          <w:rFonts w:asciiTheme="majorBidi" w:hAnsiTheme="majorBidi" w:cstheme="majorBidi"/>
          <w:i/>
          <w:color w:val="auto"/>
          <w:sz w:val="24"/>
          <w:szCs w:val="24"/>
        </w:rPr>
        <w:t>google_maps_flutter</w:t>
      </w:r>
      <w:r w:rsidRPr="0025620C">
        <w:rPr>
          <w:rFonts w:asciiTheme="majorBidi" w:hAnsiTheme="majorBidi" w:cstheme="majorBidi"/>
          <w:color w:val="auto"/>
          <w:sz w:val="24"/>
          <w:szCs w:val="24"/>
        </w:rPr>
        <w:t>.</w:t>
      </w:r>
    </w:p>
    <w:p w14:paraId="748AD040"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lib/pages/peta_page.dart, lalu kirim prompt berikut dalam percakapan AI yang sama.</w:t>
      </w:r>
    </w:p>
    <w:tbl>
      <w:tblPr>
        <w:tblStyle w:val="TableGrid"/>
        <w:tblW w:w="0" w:type="auto"/>
        <w:jc w:val="center"/>
        <w:tblLook w:val="04A0" w:firstRow="1" w:lastRow="0" w:firstColumn="1" w:lastColumn="0" w:noHBand="0" w:noVBand="1"/>
      </w:tblPr>
      <w:tblGrid>
        <w:gridCol w:w="8500"/>
      </w:tblGrid>
      <w:tr w:rsidR="0037633A" w:rsidRPr="0025620C" w14:paraId="03CAF07F" w14:textId="77777777" w:rsidTr="00C92355">
        <w:trPr>
          <w:jc w:val="center"/>
        </w:trPr>
        <w:tc>
          <w:tcPr>
            <w:tcW w:w="8500" w:type="dxa"/>
            <w:shd w:val="clear" w:color="F3F7FA" w:fill="F3F7FA"/>
          </w:tcPr>
          <w:p w14:paraId="7A21F542" w14:textId="47A9C7E6" w:rsidR="0037633A" w:rsidRPr="0025620C" w:rsidRDefault="0037633A" w:rsidP="00C92355">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mengintegrasikan google maps dengan bantuan ai.</w:t>
            </w:r>
            <w:r w:rsidRPr="0025620C">
              <w:rPr>
                <w:rFonts w:asciiTheme="majorBidi" w:hAnsiTheme="majorBidi" w:cstheme="majorBidi"/>
                <w:color w:val="auto"/>
                <w:sz w:val="24"/>
                <w:szCs w:val="24"/>
              </w:rPr>
              <w:br/>
              <w:t>Tugas - lib/pages/peta_page.dart:</w:t>
            </w:r>
            <w:r w:rsidRPr="0025620C">
              <w:rPr>
                <w:rFonts w:asciiTheme="majorBidi" w:hAnsiTheme="majorBidi" w:cstheme="majorBidi"/>
                <w:color w:val="auto"/>
                <w:sz w:val="24"/>
                <w:szCs w:val="24"/>
              </w:rPr>
              <w:br/>
              <w:t xml:space="preserve">1. Buat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 xml:space="preserve"> bernama </w:t>
            </w:r>
            <w:r w:rsidRPr="0025620C">
              <w:rPr>
                <w:rFonts w:asciiTheme="majorBidi" w:hAnsiTheme="majorBidi" w:cstheme="majorBidi"/>
                <w:i/>
                <w:color w:val="auto"/>
                <w:sz w:val="24"/>
                <w:szCs w:val="24"/>
              </w:rPr>
              <w:t>PetaPage</w:t>
            </w:r>
            <w:r w:rsidRPr="0025620C">
              <w:rPr>
                <w:rFonts w:asciiTheme="majorBidi" w:hAnsiTheme="majorBidi" w:cstheme="majorBidi"/>
                <w:color w:val="auto"/>
                <w:sz w:val="24"/>
                <w:szCs w:val="24"/>
              </w:rPr>
              <w:t xml:space="preserve"> beserta wrapper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-nya.</w:t>
            </w:r>
            <w:r w:rsidRPr="0025620C">
              <w:rPr>
                <w:rFonts w:asciiTheme="majorBidi" w:hAnsiTheme="majorBidi" w:cstheme="majorBidi"/>
                <w:color w:val="auto"/>
                <w:sz w:val="24"/>
                <w:szCs w:val="24"/>
              </w:rPr>
              <w:br/>
              <w:t xml:space="preserve">2. Tampilkan </w:t>
            </w:r>
            <w:r w:rsidRPr="0025620C">
              <w:rPr>
                <w:rFonts w:asciiTheme="majorBidi" w:hAnsiTheme="majorBidi" w:cstheme="majorBidi"/>
                <w:i/>
                <w:color w:val="auto"/>
                <w:sz w:val="24"/>
                <w:szCs w:val="24"/>
              </w:rPr>
              <w:t>GoogleMap</w:t>
            </w:r>
            <w:r w:rsidRPr="0025620C">
              <w:rPr>
                <w:rFonts w:asciiTheme="majorBidi" w:hAnsiTheme="majorBidi" w:cstheme="majorBidi"/>
                <w:color w:val="auto"/>
                <w:sz w:val="24"/>
                <w:szCs w:val="24"/>
              </w:rPr>
              <w:t xml:space="preserve"> dengan initialCameraPosition menuju satu koordinat kampus.</w:t>
            </w:r>
            <w:r w:rsidRPr="0025620C">
              <w:rPr>
                <w:rFonts w:asciiTheme="majorBidi" w:hAnsiTheme="majorBidi" w:cstheme="majorBidi"/>
                <w:color w:val="auto"/>
                <w:sz w:val="24"/>
                <w:szCs w:val="24"/>
              </w:rPr>
              <w:br/>
              <w:t xml:space="preserve">3. Tambahkan satu </w:t>
            </w:r>
            <w:r w:rsidRPr="0025620C">
              <w:rPr>
                <w:rFonts w:asciiTheme="majorBidi" w:hAnsiTheme="majorBidi" w:cstheme="majorBidi"/>
                <w:i/>
                <w:color w:val="auto"/>
                <w:sz w:val="24"/>
                <w:szCs w:val="24"/>
              </w:rPr>
              <w:t>Marker</w:t>
            </w:r>
            <w:r w:rsidRPr="0025620C">
              <w:rPr>
                <w:rFonts w:asciiTheme="majorBidi" w:hAnsiTheme="majorBidi" w:cstheme="majorBidi"/>
                <w:color w:val="auto"/>
                <w:sz w:val="24"/>
                <w:szCs w:val="24"/>
              </w:rPr>
              <w:t xml:space="preserve"> bertajuk “Lokasi Kegiatan” pada koordinat yang sama.</w:t>
            </w:r>
            <w:r w:rsidRPr="0025620C">
              <w:rPr>
                <w:rFonts w:asciiTheme="majorBidi" w:hAnsiTheme="majorBidi" w:cstheme="majorBidi"/>
                <w:color w:val="auto"/>
                <w:sz w:val="24"/>
                <w:szCs w:val="24"/>
              </w:rPr>
              <w:br/>
              <w:t>Batasan: jelaskan juga izin dan pengaturan tambahan apa saja yang diperlukan pada Android dan iOS agar peta dapat tampil.</w:t>
            </w:r>
            <w:r w:rsidRPr="0025620C">
              <w:rPr>
                <w:rFonts w:asciiTheme="majorBidi" w:hAnsiTheme="majorBidi" w:cstheme="majorBidi"/>
                <w:color w:val="auto"/>
                <w:sz w:val="24"/>
                <w:szCs w:val="24"/>
              </w:rPr>
              <w:br/>
              <w:t>Setelah kode, pastikan AI menyebutkan kebutuhan kunci API Google Maps serta Google Play Services pada emulator.</w:t>
            </w:r>
          </w:p>
        </w:tc>
      </w:tr>
    </w:tbl>
    <w:p w14:paraId="35EC9BAC" w14:textId="77777777" w:rsidR="0037633A" w:rsidRPr="0025620C" w:rsidRDefault="0037633A" w:rsidP="00BF2550">
      <w:pPr>
        <w:jc w:val="both"/>
        <w:rPr>
          <w:rFonts w:asciiTheme="majorBidi" w:hAnsiTheme="majorBidi" w:cstheme="majorBidi"/>
          <w:color w:val="auto"/>
          <w:sz w:val="24"/>
          <w:szCs w:val="24"/>
        </w:rPr>
      </w:pPr>
    </w:p>
    <w:p w14:paraId="2F90E5EC"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48AF1B9B" w14:textId="2D0C7453"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7058944D"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peta tampil dengan satu penanda pada lokasi yang benar, bukan layar abu-abu kosong.</w:t>
      </w:r>
    </w:p>
    <w:p w14:paraId="7FA392B1" w14:textId="149884D1" w:rsidR="008D0C35" w:rsidRDefault="00640BCB" w:rsidP="00640BCB">
      <w:pPr>
        <w:jc w:val="center"/>
        <w:rPr>
          <w:rFonts w:asciiTheme="majorBidi" w:hAnsiTheme="majorBidi" w:cstheme="majorBidi"/>
          <w:i/>
          <w:color w:val="auto"/>
          <w:sz w:val="24"/>
          <w:szCs w:val="24"/>
        </w:rPr>
      </w:pPr>
      <w:r w:rsidRPr="00640BCB">
        <w:rPr>
          <w:rFonts w:asciiTheme="majorBidi" w:hAnsiTheme="majorBidi" w:cstheme="majorBidi"/>
          <w:i/>
          <w:noProof/>
          <w:color w:val="auto"/>
          <w:sz w:val="24"/>
          <w:szCs w:val="24"/>
        </w:rPr>
        <w:drawing>
          <wp:inline distT="0" distB="0" distL="0" distR="0" wp14:anchorId="3A2BFCC6" wp14:editId="4F025248">
            <wp:extent cx="2308860" cy="4106743"/>
            <wp:effectExtent l="0" t="0" r="0" b="8255"/>
            <wp:docPr id="122649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494047" name=""/>
                    <pic:cNvPicPr/>
                  </pic:nvPicPr>
                  <pic:blipFill>
                    <a:blip r:embed="rId42"/>
                    <a:stretch>
                      <a:fillRect/>
                    </a:stretch>
                  </pic:blipFill>
                  <pic:spPr>
                    <a:xfrm>
                      <a:off x="0" y="0"/>
                      <a:ext cx="2314444" cy="4116674"/>
                    </a:xfrm>
                    <a:prstGeom prst="rect">
                      <a:avLst/>
                    </a:prstGeom>
                  </pic:spPr>
                </pic:pic>
              </a:graphicData>
            </a:graphic>
          </wp:inline>
        </w:drawing>
      </w:r>
    </w:p>
    <w:p w14:paraId="36FACFDF" w14:textId="7CAB9EDA" w:rsidR="0037633A" w:rsidRPr="0025620C" w:rsidRDefault="0037633A" w:rsidP="008D0C35">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Gambar 5.9 Halaman peta lokasi kegiatan hasil AI</w:t>
      </w:r>
    </w:p>
    <w:p w14:paraId="16F64683" w14:textId="77777777" w:rsidR="0037633A" w:rsidRPr="0025620C" w:rsidRDefault="0037633A" w:rsidP="00BF2550">
      <w:pPr>
        <w:pStyle w:val="Heading2"/>
        <w:jc w:val="both"/>
        <w:rPr>
          <w:rFonts w:asciiTheme="majorBidi" w:hAnsiTheme="majorBidi"/>
          <w:color w:val="auto"/>
          <w:sz w:val="24"/>
          <w:szCs w:val="24"/>
        </w:rPr>
      </w:pPr>
      <w:bookmarkStart w:id="38" w:name="_Toc242041197"/>
      <w:r w:rsidRPr="0025620C">
        <w:rPr>
          <w:rFonts w:asciiTheme="majorBidi" w:hAnsiTheme="majorBidi"/>
          <w:color w:val="auto"/>
          <w:sz w:val="24"/>
          <w:szCs w:val="24"/>
        </w:rPr>
        <w:t>j. Mengintegrasikan Pustaka Chart dengan Bantuan AI</w:t>
      </w:r>
      <w:bookmarkEnd w:id="38"/>
    </w:p>
    <w:p w14:paraId="4167A89A" w14:textId="77777777" w:rsidR="0037633A" w:rsidRPr="0025620C" w:rsidRDefault="0037633A" w:rsidP="00921092">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Tahap ini meminta AI membuat </w:t>
      </w:r>
      <w:r w:rsidRPr="0025620C">
        <w:rPr>
          <w:rFonts w:asciiTheme="majorBidi" w:hAnsiTheme="majorBidi" w:cstheme="majorBidi"/>
          <w:i/>
          <w:color w:val="auto"/>
          <w:sz w:val="24"/>
          <w:szCs w:val="24"/>
        </w:rPr>
        <w:t>StatistikPage</w:t>
      </w:r>
      <w:r w:rsidRPr="0025620C">
        <w:rPr>
          <w:rFonts w:asciiTheme="majorBidi" w:hAnsiTheme="majorBidi" w:cstheme="majorBidi"/>
          <w:color w:val="auto"/>
          <w:sz w:val="24"/>
          <w:szCs w:val="24"/>
        </w:rPr>
        <w:t xml:space="preserve"> yang menampilkan jumlah pendaftar per sesi kegiatan dalam bentuk chart batang menggunakan </w:t>
      </w:r>
      <w:r w:rsidRPr="00A360E3">
        <w:rPr>
          <w:rFonts w:asciiTheme="majorBidi" w:hAnsiTheme="majorBidi" w:cstheme="majorBidi"/>
          <w:i/>
          <w:color w:val="auto"/>
          <w:sz w:val="24"/>
          <w:szCs w:val="24"/>
        </w:rPr>
        <w:t>fl_chart</w:t>
      </w:r>
      <w:r w:rsidRPr="0025620C">
        <w:rPr>
          <w:rFonts w:asciiTheme="majorBidi" w:hAnsiTheme="majorBidi" w:cstheme="majorBidi"/>
          <w:color w:val="auto"/>
          <w:sz w:val="24"/>
          <w:szCs w:val="24"/>
        </w:rPr>
        <w:t>.</w:t>
      </w:r>
    </w:p>
    <w:p w14:paraId="04FC3B4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lib/pages/statistik_page.dart, lalu kirim prompt berikut dalam percakapan AI yang sama.</w:t>
      </w:r>
    </w:p>
    <w:tbl>
      <w:tblPr>
        <w:tblStyle w:val="TableGrid"/>
        <w:tblW w:w="0" w:type="auto"/>
        <w:tblLook w:val="04A0" w:firstRow="1" w:lastRow="0" w:firstColumn="1" w:lastColumn="0" w:noHBand="0" w:noVBand="1"/>
      </w:tblPr>
      <w:tblGrid>
        <w:gridCol w:w="9288"/>
      </w:tblGrid>
      <w:tr w:rsidR="0037633A" w:rsidRPr="0025620C" w14:paraId="24CD957E" w14:textId="77777777" w:rsidTr="0037633A">
        <w:tc>
          <w:tcPr>
            <w:tcW w:w="9288" w:type="dxa"/>
            <w:shd w:val="clear" w:color="F3F7FA" w:fill="F3F7FA"/>
          </w:tcPr>
          <w:p w14:paraId="7E79E185" w14:textId="7B72CB79" w:rsidR="0037633A" w:rsidRPr="0025620C" w:rsidRDefault="0037633A" w:rsidP="00C067FC">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mengintegrasikan pustaka chart dengan bantuan ai.</w:t>
            </w:r>
            <w:r w:rsidRPr="0025620C">
              <w:rPr>
                <w:rFonts w:asciiTheme="majorBidi" w:hAnsiTheme="majorBidi" w:cstheme="majorBidi"/>
                <w:color w:val="auto"/>
                <w:sz w:val="24"/>
                <w:szCs w:val="24"/>
              </w:rPr>
              <w:br/>
              <w:t>Tugas - lib/pages/statistik_page.dart:</w:t>
            </w:r>
            <w:r w:rsidRPr="0025620C">
              <w:rPr>
                <w:rFonts w:asciiTheme="majorBidi" w:hAnsiTheme="majorBidi" w:cstheme="majorBidi"/>
                <w:color w:val="auto"/>
                <w:sz w:val="24"/>
                <w:szCs w:val="24"/>
              </w:rPr>
              <w:br/>
              <w:t xml:space="preserve">1. Buat </w:t>
            </w:r>
            <w:r w:rsidRPr="0025620C">
              <w:rPr>
                <w:rFonts w:asciiTheme="majorBidi" w:hAnsiTheme="majorBidi" w:cstheme="majorBidi"/>
                <w:i/>
                <w:color w:val="auto"/>
                <w:sz w:val="24"/>
                <w:szCs w:val="24"/>
              </w:rPr>
              <w:t>StatelessWidget</w:t>
            </w:r>
            <w:r w:rsidRPr="0025620C">
              <w:rPr>
                <w:rFonts w:asciiTheme="majorBidi" w:hAnsiTheme="majorBidi" w:cstheme="majorBidi"/>
                <w:color w:val="auto"/>
                <w:sz w:val="24"/>
                <w:szCs w:val="24"/>
              </w:rPr>
              <w:t xml:space="preserve"> bernama </w:t>
            </w:r>
            <w:r w:rsidRPr="0025620C">
              <w:rPr>
                <w:rFonts w:asciiTheme="majorBidi" w:hAnsiTheme="majorBidi" w:cstheme="majorBidi"/>
                <w:i/>
                <w:color w:val="auto"/>
                <w:sz w:val="24"/>
                <w:szCs w:val="24"/>
              </w:rPr>
              <w:t>StatistikPage</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2. Hitung jumlah data untuk setiap sesi (Pagi, Siang, Sore) dari sumber data sederhana yang ditentukan sendiri oleh AI pada tahap ini.</w:t>
            </w:r>
            <w:r w:rsidRPr="0025620C">
              <w:rPr>
                <w:rFonts w:asciiTheme="majorBidi" w:hAnsiTheme="majorBidi" w:cstheme="majorBidi"/>
                <w:color w:val="auto"/>
                <w:sz w:val="24"/>
                <w:szCs w:val="24"/>
              </w:rPr>
              <w:br/>
              <w:t xml:space="preserve">3. Tampilkan hasilnya sebagai </w:t>
            </w:r>
            <w:r w:rsidRPr="00A360E3">
              <w:rPr>
                <w:rFonts w:asciiTheme="majorBidi" w:hAnsiTheme="majorBidi" w:cstheme="majorBidi"/>
                <w:i/>
                <w:color w:val="auto"/>
                <w:sz w:val="24"/>
                <w:szCs w:val="24"/>
              </w:rPr>
              <w:t>BarChart</w:t>
            </w:r>
            <w:r w:rsidRPr="0025620C">
              <w:rPr>
                <w:rFonts w:asciiTheme="majorBidi" w:hAnsiTheme="majorBidi" w:cstheme="majorBidi"/>
                <w:color w:val="auto"/>
                <w:sz w:val="24"/>
                <w:szCs w:val="24"/>
              </w:rPr>
              <w:t xml:space="preserve"> menggunakan </w:t>
            </w:r>
            <w:r w:rsidRPr="0025620C">
              <w:rPr>
                <w:rFonts w:asciiTheme="majorBidi" w:hAnsiTheme="majorBidi" w:cstheme="majorBidi"/>
                <w:i/>
                <w:color w:val="auto"/>
                <w:sz w:val="24"/>
                <w:szCs w:val="24"/>
              </w:rPr>
              <w:t>BarChartData</w:t>
            </w:r>
            <w:r w:rsidRPr="0025620C">
              <w:rPr>
                <w:rFonts w:asciiTheme="majorBidi" w:hAnsiTheme="majorBidi" w:cstheme="majorBidi"/>
                <w:color w:val="auto"/>
                <w:sz w:val="24"/>
                <w:szCs w:val="24"/>
              </w:rPr>
              <w:t xml:space="preserve"> dan </w:t>
            </w:r>
            <w:r w:rsidRPr="0025620C">
              <w:rPr>
                <w:rFonts w:asciiTheme="majorBidi" w:hAnsiTheme="majorBidi" w:cstheme="majorBidi"/>
                <w:i/>
                <w:color w:val="auto"/>
                <w:sz w:val="24"/>
                <w:szCs w:val="24"/>
              </w:rPr>
              <w:t>BarChartGroupData</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 xml:space="preserve">Batasan: sertakan potongan kode pubspec.yaml yang perlu ditambahkan dan jelaskan setiap baris kode </w:t>
            </w:r>
            <w:r w:rsidRPr="0025620C">
              <w:rPr>
                <w:rFonts w:asciiTheme="majorBidi" w:hAnsiTheme="majorBidi" w:cstheme="majorBidi"/>
                <w:i/>
                <w:color w:val="auto"/>
                <w:sz w:val="24"/>
                <w:szCs w:val="24"/>
              </w:rPr>
              <w:t>BarChartData</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 xml:space="preserve">Setelah kode, pastikan AI menjelaskan bagaimana </w:t>
            </w:r>
            <w:r w:rsidRPr="00A360E3">
              <w:rPr>
                <w:rFonts w:asciiTheme="majorBidi" w:hAnsiTheme="majorBidi" w:cstheme="majorBidi"/>
                <w:i/>
                <w:color w:val="auto"/>
                <w:sz w:val="24"/>
                <w:szCs w:val="24"/>
              </w:rPr>
              <w:t>BarChart</w:t>
            </w:r>
            <w:r w:rsidRPr="0025620C">
              <w:rPr>
                <w:rFonts w:asciiTheme="majorBidi" w:hAnsiTheme="majorBidi" w:cstheme="majorBidi"/>
                <w:color w:val="auto"/>
                <w:sz w:val="24"/>
                <w:szCs w:val="24"/>
              </w:rPr>
              <w:t xml:space="preserve"> dapat diperbarui otomatis ketika data berubah.</w:t>
            </w:r>
          </w:p>
        </w:tc>
      </w:tr>
    </w:tbl>
    <w:p w14:paraId="20EC30E5" w14:textId="77777777" w:rsidR="0037633A" w:rsidRPr="0025620C" w:rsidRDefault="0037633A" w:rsidP="00BF2550">
      <w:pPr>
        <w:jc w:val="both"/>
        <w:rPr>
          <w:rFonts w:asciiTheme="majorBidi" w:hAnsiTheme="majorBidi" w:cstheme="majorBidi"/>
          <w:color w:val="auto"/>
          <w:sz w:val="24"/>
          <w:szCs w:val="24"/>
        </w:rPr>
      </w:pPr>
    </w:p>
    <w:p w14:paraId="09FA524A"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lastRenderedPageBreak/>
        <w:t>Salin kode ke berkas yang sesuai, simpan, lalu lakukan hot restart.</w:t>
      </w:r>
    </w:p>
    <w:p w14:paraId="6D1B010E" w14:textId="60986F44"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02B8E7EF"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chart batang tampil dengan tiga kelompok data sesuai jumlah sesi.</w:t>
      </w:r>
    </w:p>
    <w:p w14:paraId="34044D7D" w14:textId="0F5D605E" w:rsidR="00C067FC" w:rsidRDefault="00C067FC" w:rsidP="00C067FC">
      <w:pPr>
        <w:jc w:val="center"/>
        <w:rPr>
          <w:rFonts w:asciiTheme="majorBidi" w:hAnsiTheme="majorBidi" w:cstheme="majorBidi"/>
          <w:i/>
          <w:color w:val="auto"/>
          <w:sz w:val="24"/>
          <w:szCs w:val="24"/>
        </w:rPr>
      </w:pPr>
      <w:r w:rsidRPr="00C067FC">
        <w:rPr>
          <w:rFonts w:asciiTheme="majorBidi" w:hAnsiTheme="majorBidi" w:cstheme="majorBidi"/>
          <w:i/>
          <w:noProof/>
          <w:color w:val="auto"/>
          <w:sz w:val="24"/>
          <w:szCs w:val="24"/>
        </w:rPr>
        <w:drawing>
          <wp:inline distT="0" distB="0" distL="0" distR="0" wp14:anchorId="0C46ADE6" wp14:editId="467B07AF">
            <wp:extent cx="2157887" cy="3779520"/>
            <wp:effectExtent l="0" t="0" r="0" b="0"/>
            <wp:docPr id="12108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7409" name=""/>
                    <pic:cNvPicPr/>
                  </pic:nvPicPr>
                  <pic:blipFill>
                    <a:blip r:embed="rId43"/>
                    <a:stretch>
                      <a:fillRect/>
                    </a:stretch>
                  </pic:blipFill>
                  <pic:spPr>
                    <a:xfrm>
                      <a:off x="0" y="0"/>
                      <a:ext cx="2167690" cy="3796689"/>
                    </a:xfrm>
                    <a:prstGeom prst="rect">
                      <a:avLst/>
                    </a:prstGeom>
                  </pic:spPr>
                </pic:pic>
              </a:graphicData>
            </a:graphic>
          </wp:inline>
        </w:drawing>
      </w:r>
    </w:p>
    <w:p w14:paraId="1405E307" w14:textId="0F19C1E7" w:rsidR="0037633A" w:rsidRPr="0025620C" w:rsidRDefault="0037633A" w:rsidP="00C067FC">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Gambar 5.10 Halaman statistik dalam bentuk chart batang hasil AI</w:t>
      </w:r>
    </w:p>
    <w:p w14:paraId="4EA44487" w14:textId="77777777" w:rsidR="0037633A" w:rsidRPr="0025620C" w:rsidRDefault="0037633A" w:rsidP="00BF2550">
      <w:pPr>
        <w:pStyle w:val="Heading2"/>
        <w:jc w:val="both"/>
        <w:rPr>
          <w:rFonts w:asciiTheme="majorBidi" w:hAnsiTheme="majorBidi"/>
          <w:color w:val="auto"/>
          <w:sz w:val="24"/>
          <w:szCs w:val="24"/>
        </w:rPr>
      </w:pPr>
      <w:bookmarkStart w:id="39" w:name="_Toc242041198"/>
      <w:r w:rsidRPr="0025620C">
        <w:rPr>
          <w:rFonts w:asciiTheme="majorBidi" w:hAnsiTheme="majorBidi"/>
          <w:color w:val="auto"/>
          <w:sz w:val="24"/>
          <w:szCs w:val="24"/>
        </w:rPr>
        <w:t>k. Menggabungkan Semua Fitur dengan Navigasi dengan Bantuan AI</w:t>
      </w:r>
      <w:bookmarkEnd w:id="39"/>
    </w:p>
    <w:p w14:paraId="3F3195DD" w14:textId="77777777" w:rsidR="0037633A" w:rsidRPr="0025620C" w:rsidRDefault="0037633A" w:rsidP="00A50C70">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Tahap ini meminta AI membuat kerangka navigasi terpusat mengikuti pola Modul II, yaitu memisahkan nama route pada app_routes.dart dan menempatkan bilah navigasi pada kerangka_navigasi.dart.</w:t>
      </w:r>
    </w:p>
    <w:p w14:paraId="31A630BF" w14:textId="77777777" w:rsidR="0037633A" w:rsidRPr="0025620C" w:rsidRDefault="0037633A" w:rsidP="001D60FD">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Buat berkas kosong lib/navigation/app_routes.dart dan lib/navigation/kerangka_navigasi.dart, lalu kirim prompt berikut dalam percakapan AI yang sama.</w:t>
      </w:r>
    </w:p>
    <w:tbl>
      <w:tblPr>
        <w:tblStyle w:val="TableGrid"/>
        <w:tblW w:w="0" w:type="auto"/>
        <w:tblLook w:val="04A0" w:firstRow="1" w:lastRow="0" w:firstColumn="1" w:lastColumn="0" w:noHBand="0" w:noVBand="1"/>
      </w:tblPr>
      <w:tblGrid>
        <w:gridCol w:w="9288"/>
      </w:tblGrid>
      <w:tr w:rsidR="0037633A" w:rsidRPr="0025620C" w14:paraId="401A9E08" w14:textId="77777777" w:rsidTr="0037633A">
        <w:tc>
          <w:tcPr>
            <w:tcW w:w="9288" w:type="dxa"/>
            <w:shd w:val="clear" w:color="F3F7FA" w:fill="F3F7FA"/>
          </w:tcPr>
          <w:p w14:paraId="1C533B67" w14:textId="7FA0D76E" w:rsidR="0037633A" w:rsidRPr="0025620C" w:rsidRDefault="0037633A" w:rsidP="001D60FD">
            <w:pPr>
              <w:rPr>
                <w:rFonts w:asciiTheme="majorBidi" w:hAnsiTheme="majorBidi" w:cstheme="majorBidi"/>
                <w:color w:val="auto"/>
                <w:sz w:val="24"/>
                <w:szCs w:val="24"/>
              </w:rPr>
            </w:pPr>
            <w:r w:rsidRPr="0025620C">
              <w:rPr>
                <w:rFonts w:asciiTheme="majorBidi" w:hAnsiTheme="majorBidi" w:cstheme="majorBidi"/>
                <w:color w:val="auto"/>
                <w:sz w:val="24"/>
                <w:szCs w:val="24"/>
              </w:rPr>
              <w:t>Lanjutkan ke tahap menggabungkan semua fitur dengan navigasi dengan bantuan ai.</w:t>
            </w:r>
            <w:r w:rsidRPr="0025620C">
              <w:rPr>
                <w:rFonts w:asciiTheme="majorBidi" w:hAnsiTheme="majorBidi" w:cstheme="majorBidi"/>
                <w:color w:val="auto"/>
                <w:sz w:val="24"/>
                <w:szCs w:val="24"/>
              </w:rPr>
              <w:br/>
              <w:t>Tugas - lib/navigation/app_routes.dart dan lib/navigation/kerangka_navigasi.dart:</w:t>
            </w:r>
            <w:r w:rsidRPr="0025620C">
              <w:rPr>
                <w:rFonts w:asciiTheme="majorBidi" w:hAnsiTheme="majorBidi" w:cstheme="majorBidi"/>
                <w:color w:val="auto"/>
                <w:sz w:val="24"/>
                <w:szCs w:val="24"/>
              </w:rPr>
              <w:br/>
              <w:t xml:space="preserve">1. Buat lib/navigation/app_routes.dart berisi class </w:t>
            </w:r>
            <w:r w:rsidRPr="00A360E3">
              <w:rPr>
                <w:rFonts w:asciiTheme="majorBidi" w:hAnsiTheme="majorBidi" w:cstheme="majorBidi"/>
                <w:i/>
                <w:color w:val="auto"/>
                <w:sz w:val="24"/>
                <w:szCs w:val="24"/>
              </w:rPr>
              <w:t>AppRoutes</w:t>
            </w:r>
            <w:r w:rsidRPr="0025620C">
              <w:rPr>
                <w:rFonts w:asciiTheme="majorBidi" w:hAnsiTheme="majorBidi" w:cstheme="majorBidi"/>
                <w:color w:val="auto"/>
                <w:sz w:val="24"/>
                <w:szCs w:val="24"/>
              </w:rPr>
              <w:t xml:space="preserve"> dengan konstanta nama route beranda dan detailKegiatan, metode daftarRoute(), bentukRoute(), dan routeTidakDikenal().</w:t>
            </w:r>
            <w:r w:rsidRPr="0025620C">
              <w:rPr>
                <w:rFonts w:asciiTheme="majorBidi" w:hAnsiTheme="majorBidi" w:cstheme="majorBidi"/>
                <w:color w:val="auto"/>
                <w:sz w:val="24"/>
                <w:szCs w:val="24"/>
              </w:rPr>
              <w:br/>
              <w:t xml:space="preserve">2. Buat lib/navigation/kerangka_navigasi.dart berisi </w:t>
            </w:r>
            <w:r w:rsidRPr="0025620C">
              <w:rPr>
                <w:rFonts w:asciiTheme="majorBidi" w:hAnsiTheme="majorBidi" w:cstheme="majorBidi"/>
                <w:i/>
                <w:color w:val="auto"/>
                <w:sz w:val="24"/>
                <w:szCs w:val="24"/>
              </w:rPr>
              <w:t>StatefulWidget</w:t>
            </w:r>
            <w:r w:rsidRPr="0025620C">
              <w:rPr>
                <w:rFonts w:asciiTheme="majorBidi" w:hAnsiTheme="majorBidi" w:cstheme="majorBidi"/>
                <w:color w:val="auto"/>
                <w:sz w:val="24"/>
                <w:szCs w:val="24"/>
              </w:rPr>
              <w:t xml:space="preserve"> </w:t>
            </w:r>
            <w:r w:rsidRPr="00A360E3">
              <w:rPr>
                <w:rFonts w:asciiTheme="majorBidi" w:hAnsiTheme="majorBidi" w:cstheme="majorBidi"/>
                <w:i/>
                <w:color w:val="auto"/>
                <w:sz w:val="24"/>
                <w:szCs w:val="24"/>
              </w:rPr>
              <w:t>KerangkaNavigasi</w:t>
            </w:r>
            <w:r w:rsidRPr="0025620C">
              <w:rPr>
                <w:rFonts w:asciiTheme="majorBidi" w:hAnsiTheme="majorBidi" w:cstheme="majorBidi"/>
                <w:color w:val="auto"/>
                <w:sz w:val="24"/>
                <w:szCs w:val="24"/>
              </w:rPr>
              <w:t xml:space="preserve"> yang menampilkan </w:t>
            </w:r>
            <w:r w:rsidRPr="0025620C">
              <w:rPr>
                <w:rFonts w:asciiTheme="majorBidi" w:hAnsiTheme="majorBidi" w:cstheme="majorBidi"/>
                <w:i/>
                <w:color w:val="auto"/>
                <w:sz w:val="24"/>
                <w:szCs w:val="24"/>
              </w:rPr>
              <w:t>FormulirPage</w:t>
            </w:r>
            <w:r w:rsidRPr="0025620C">
              <w:rPr>
                <w:rFonts w:asciiTheme="majorBidi" w:hAnsiTheme="majorBidi" w:cstheme="majorBidi"/>
                <w:color w:val="auto"/>
                <w:sz w:val="24"/>
                <w:szCs w:val="24"/>
              </w:rPr>
              <w:t xml:space="preserve">, </w:t>
            </w:r>
            <w:r w:rsidRPr="0025620C">
              <w:rPr>
                <w:rFonts w:asciiTheme="majorBidi" w:hAnsiTheme="majorBidi" w:cstheme="majorBidi"/>
                <w:i/>
                <w:color w:val="auto"/>
                <w:sz w:val="24"/>
                <w:szCs w:val="24"/>
              </w:rPr>
              <w:t>ChatPage</w:t>
            </w:r>
            <w:r w:rsidRPr="0025620C">
              <w:rPr>
                <w:rFonts w:asciiTheme="majorBidi" w:hAnsiTheme="majorBidi" w:cstheme="majorBidi"/>
                <w:color w:val="auto"/>
                <w:sz w:val="24"/>
                <w:szCs w:val="24"/>
              </w:rPr>
              <w:t xml:space="preserve">, </w:t>
            </w:r>
            <w:r w:rsidRPr="0025620C">
              <w:rPr>
                <w:rFonts w:asciiTheme="majorBidi" w:hAnsiTheme="majorBidi" w:cstheme="majorBidi"/>
                <w:i/>
                <w:color w:val="auto"/>
                <w:sz w:val="24"/>
                <w:szCs w:val="24"/>
              </w:rPr>
              <w:t>PetaPage</w:t>
            </w:r>
            <w:r w:rsidRPr="0025620C">
              <w:rPr>
                <w:rFonts w:asciiTheme="majorBidi" w:hAnsiTheme="majorBidi" w:cstheme="majorBidi"/>
                <w:color w:val="auto"/>
                <w:sz w:val="24"/>
                <w:szCs w:val="24"/>
              </w:rPr>
              <w:t xml:space="preserve">, dan </w:t>
            </w:r>
            <w:r w:rsidRPr="0025620C">
              <w:rPr>
                <w:rFonts w:asciiTheme="majorBidi" w:hAnsiTheme="majorBidi" w:cstheme="majorBidi"/>
                <w:i/>
                <w:color w:val="auto"/>
                <w:sz w:val="24"/>
                <w:szCs w:val="24"/>
              </w:rPr>
              <w:t>StatistikPage</w:t>
            </w:r>
            <w:r w:rsidRPr="0025620C">
              <w:rPr>
                <w:rFonts w:asciiTheme="majorBidi" w:hAnsiTheme="majorBidi" w:cstheme="majorBidi"/>
                <w:color w:val="auto"/>
                <w:sz w:val="24"/>
                <w:szCs w:val="24"/>
              </w:rPr>
              <w:t xml:space="preserve"> bergantian melalui </w:t>
            </w:r>
            <w:r w:rsidRPr="0025620C">
              <w:rPr>
                <w:rFonts w:asciiTheme="majorBidi" w:hAnsiTheme="majorBidi" w:cstheme="majorBidi"/>
                <w:i/>
                <w:color w:val="auto"/>
                <w:sz w:val="24"/>
                <w:szCs w:val="24"/>
              </w:rPr>
              <w:t>NavigationBar</w:t>
            </w:r>
            <w:r w:rsidRPr="0025620C">
              <w:rPr>
                <w:rFonts w:asciiTheme="majorBidi" w:hAnsiTheme="majorBidi" w:cstheme="majorBidi"/>
                <w:color w:val="auto"/>
                <w:sz w:val="24"/>
                <w:szCs w:val="24"/>
              </w:rPr>
              <w:t xml:space="preserve"> pada layar sempit dan </w:t>
            </w:r>
            <w:r w:rsidRPr="0025620C">
              <w:rPr>
                <w:rFonts w:asciiTheme="majorBidi" w:hAnsiTheme="majorBidi" w:cstheme="majorBidi"/>
                <w:i/>
                <w:color w:val="auto"/>
                <w:sz w:val="24"/>
                <w:szCs w:val="24"/>
              </w:rPr>
              <w:t>NavigationRail</w:t>
            </w:r>
            <w:r w:rsidRPr="0025620C">
              <w:rPr>
                <w:rFonts w:asciiTheme="majorBidi" w:hAnsiTheme="majorBidi" w:cstheme="majorBidi"/>
                <w:color w:val="auto"/>
                <w:sz w:val="24"/>
                <w:szCs w:val="24"/>
              </w:rPr>
              <w:t xml:space="preserve"> pada layar lebar (≥600).</w:t>
            </w:r>
            <w:r w:rsidRPr="0025620C">
              <w:rPr>
                <w:rFonts w:asciiTheme="majorBidi" w:hAnsiTheme="majorBidi" w:cstheme="majorBidi"/>
                <w:color w:val="auto"/>
                <w:sz w:val="24"/>
                <w:szCs w:val="24"/>
              </w:rPr>
              <w:br/>
              <w:t xml:space="preserve">3. Perbarui lib/main.dart agar memakai </w:t>
            </w:r>
            <w:r w:rsidRPr="00A360E3">
              <w:rPr>
                <w:rFonts w:asciiTheme="majorBidi" w:hAnsiTheme="majorBidi" w:cstheme="majorBidi"/>
                <w:i/>
                <w:color w:val="auto"/>
                <w:sz w:val="24"/>
                <w:szCs w:val="24"/>
              </w:rPr>
              <w:t>AppRoutes</w:t>
            </w:r>
            <w:r w:rsidRPr="0025620C">
              <w:rPr>
                <w:rFonts w:asciiTheme="majorBidi" w:hAnsiTheme="majorBidi" w:cstheme="majorBidi"/>
                <w:color w:val="auto"/>
                <w:sz w:val="24"/>
                <w:szCs w:val="24"/>
              </w:rPr>
              <w:t>.</w:t>
            </w:r>
            <w:r w:rsidRPr="0025620C">
              <w:rPr>
                <w:rFonts w:asciiTheme="majorBidi" w:hAnsiTheme="majorBidi" w:cstheme="majorBidi"/>
                <w:color w:val="auto"/>
                <w:sz w:val="24"/>
                <w:szCs w:val="24"/>
              </w:rPr>
              <w:br/>
              <w:t>Batasan: buat berkas terpisah untuk setiap tujuan, jangan menggabungkan semuanya ke dalam main.dart, dan sertakan lib/pages/detail_kegiatan_page.dart karena diimpor oleh app_routes.dart.</w:t>
            </w:r>
            <w:r w:rsidRPr="0025620C">
              <w:rPr>
                <w:rFonts w:asciiTheme="majorBidi" w:hAnsiTheme="majorBidi" w:cstheme="majorBidi"/>
                <w:color w:val="auto"/>
                <w:sz w:val="24"/>
                <w:szCs w:val="24"/>
              </w:rPr>
              <w:br/>
              <w:t xml:space="preserve">Setelah kode, jelaskan alur main.dart membuka initialRoute, mencari nama route pada </w:t>
            </w:r>
            <w:r w:rsidRPr="00A360E3">
              <w:rPr>
                <w:rFonts w:asciiTheme="majorBidi" w:hAnsiTheme="majorBidi" w:cstheme="majorBidi"/>
                <w:i/>
                <w:color w:val="auto"/>
                <w:sz w:val="24"/>
                <w:szCs w:val="24"/>
              </w:rPr>
              <w:t>AppRoutes</w:t>
            </w:r>
            <w:r w:rsidRPr="0025620C">
              <w:rPr>
                <w:rFonts w:asciiTheme="majorBidi" w:hAnsiTheme="majorBidi" w:cstheme="majorBidi"/>
                <w:color w:val="auto"/>
                <w:sz w:val="24"/>
                <w:szCs w:val="24"/>
              </w:rPr>
              <w:t xml:space="preserve">.daftarRoute(), lalu menampilkan </w:t>
            </w:r>
            <w:r w:rsidRPr="00A360E3">
              <w:rPr>
                <w:rFonts w:asciiTheme="majorBidi" w:hAnsiTheme="majorBidi" w:cstheme="majorBidi"/>
                <w:i/>
                <w:color w:val="auto"/>
                <w:sz w:val="24"/>
                <w:szCs w:val="24"/>
              </w:rPr>
              <w:t>KerangkaNavigasi</w:t>
            </w:r>
            <w:r w:rsidRPr="0025620C">
              <w:rPr>
                <w:rFonts w:asciiTheme="majorBidi" w:hAnsiTheme="majorBidi" w:cstheme="majorBidi"/>
                <w:color w:val="auto"/>
                <w:sz w:val="24"/>
                <w:szCs w:val="24"/>
              </w:rPr>
              <w:t>.</w:t>
            </w:r>
          </w:p>
        </w:tc>
      </w:tr>
    </w:tbl>
    <w:p w14:paraId="2065EE96" w14:textId="77777777" w:rsidR="0037633A" w:rsidRPr="0025620C" w:rsidRDefault="0037633A" w:rsidP="00BF2550">
      <w:pPr>
        <w:jc w:val="both"/>
        <w:rPr>
          <w:rFonts w:asciiTheme="majorBidi" w:hAnsiTheme="majorBidi" w:cstheme="majorBidi"/>
          <w:color w:val="auto"/>
          <w:sz w:val="24"/>
          <w:szCs w:val="24"/>
        </w:rPr>
      </w:pPr>
    </w:p>
    <w:p w14:paraId="36D5D5BE"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Salin kode ke berkas yang sesuai, simpan, lalu lakukan hot restart.</w:t>
      </w:r>
    </w:p>
    <w:p w14:paraId="1C6C3436" w14:textId="6F71CD30"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Bandingkan dengan versi manual.</w:t>
      </w:r>
    </w:p>
    <w:p w14:paraId="21E368A0"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Hasil yang harus diperiksa: keempat halaman dapat dibuka bergantian melalui </w:t>
      </w:r>
      <w:r w:rsidRPr="0025620C">
        <w:rPr>
          <w:rFonts w:asciiTheme="majorBidi" w:hAnsiTheme="majorBidi" w:cstheme="majorBidi"/>
          <w:i/>
          <w:color w:val="auto"/>
          <w:sz w:val="24"/>
          <w:szCs w:val="24"/>
        </w:rPr>
        <w:t>NavigationBar</w:t>
      </w:r>
      <w:r w:rsidRPr="0025620C">
        <w:rPr>
          <w:rFonts w:asciiTheme="majorBidi" w:hAnsiTheme="majorBidi" w:cstheme="majorBidi"/>
          <w:color w:val="auto"/>
          <w:sz w:val="24"/>
          <w:szCs w:val="24"/>
        </w:rPr>
        <w:t xml:space="preserve">, dan berpindah ke </w:t>
      </w:r>
      <w:r w:rsidRPr="0025620C">
        <w:rPr>
          <w:rFonts w:asciiTheme="majorBidi" w:hAnsiTheme="majorBidi" w:cstheme="majorBidi"/>
          <w:i/>
          <w:color w:val="auto"/>
          <w:sz w:val="24"/>
          <w:szCs w:val="24"/>
        </w:rPr>
        <w:t>NavigationRail</w:t>
      </w:r>
      <w:r w:rsidRPr="0025620C">
        <w:rPr>
          <w:rFonts w:asciiTheme="majorBidi" w:hAnsiTheme="majorBidi" w:cstheme="majorBidi"/>
          <w:color w:val="auto"/>
          <w:sz w:val="24"/>
          <w:szCs w:val="24"/>
        </w:rPr>
        <w:t xml:space="preserve"> ketika lebar layar diperbesar.</w:t>
      </w:r>
    </w:p>
    <w:p w14:paraId="677452E8" w14:textId="39C9A509" w:rsidR="001D60FD" w:rsidRDefault="00F42F98" w:rsidP="001D60FD">
      <w:pPr>
        <w:jc w:val="center"/>
        <w:rPr>
          <w:noProof/>
        </w:rPr>
      </w:pPr>
      <w:r w:rsidRPr="00F42F98">
        <w:rPr>
          <w:rFonts w:asciiTheme="majorBidi" w:hAnsiTheme="majorBidi" w:cstheme="majorBidi"/>
          <w:i/>
          <w:noProof/>
          <w:color w:val="auto"/>
          <w:sz w:val="24"/>
          <w:szCs w:val="24"/>
        </w:rPr>
        <w:drawing>
          <wp:inline distT="0" distB="0" distL="0" distR="0" wp14:anchorId="558661DC" wp14:editId="6711A66B">
            <wp:extent cx="2199127" cy="3726180"/>
            <wp:effectExtent l="0" t="0" r="0" b="7620"/>
            <wp:docPr id="4316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000" name=""/>
                    <pic:cNvPicPr/>
                  </pic:nvPicPr>
                  <pic:blipFill>
                    <a:blip r:embed="rId44"/>
                    <a:stretch>
                      <a:fillRect/>
                    </a:stretch>
                  </pic:blipFill>
                  <pic:spPr>
                    <a:xfrm>
                      <a:off x="0" y="0"/>
                      <a:ext cx="2201873" cy="3730833"/>
                    </a:xfrm>
                    <a:prstGeom prst="rect">
                      <a:avLst/>
                    </a:prstGeom>
                  </pic:spPr>
                </pic:pic>
              </a:graphicData>
            </a:graphic>
          </wp:inline>
        </w:drawing>
      </w:r>
      <w:r w:rsidRPr="00F42F98">
        <w:rPr>
          <w:noProof/>
        </w:rPr>
        <w:t xml:space="preserve"> </w:t>
      </w:r>
      <w:r w:rsidRPr="00F42F98">
        <w:rPr>
          <w:rFonts w:asciiTheme="majorBidi" w:hAnsiTheme="majorBidi" w:cstheme="majorBidi"/>
          <w:i/>
          <w:noProof/>
          <w:color w:val="auto"/>
          <w:sz w:val="24"/>
          <w:szCs w:val="24"/>
        </w:rPr>
        <w:drawing>
          <wp:inline distT="0" distB="0" distL="0" distR="0" wp14:anchorId="21652BF1" wp14:editId="14386150">
            <wp:extent cx="2192784" cy="3755998"/>
            <wp:effectExtent l="0" t="0" r="0" b="0"/>
            <wp:docPr id="9759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70377" name=""/>
                    <pic:cNvPicPr/>
                  </pic:nvPicPr>
                  <pic:blipFill>
                    <a:blip r:embed="rId45"/>
                    <a:stretch>
                      <a:fillRect/>
                    </a:stretch>
                  </pic:blipFill>
                  <pic:spPr>
                    <a:xfrm>
                      <a:off x="0" y="0"/>
                      <a:ext cx="2206370" cy="3779269"/>
                    </a:xfrm>
                    <a:prstGeom prst="rect">
                      <a:avLst/>
                    </a:prstGeom>
                  </pic:spPr>
                </pic:pic>
              </a:graphicData>
            </a:graphic>
          </wp:inline>
        </w:drawing>
      </w:r>
    </w:p>
    <w:p w14:paraId="7C00B9F7" w14:textId="18501D09" w:rsidR="00F42F98" w:rsidRDefault="00F42F98" w:rsidP="001D60FD">
      <w:pPr>
        <w:jc w:val="center"/>
        <w:rPr>
          <w:rFonts w:asciiTheme="majorBidi" w:hAnsiTheme="majorBidi" w:cstheme="majorBidi"/>
          <w:i/>
          <w:color w:val="auto"/>
          <w:sz w:val="24"/>
          <w:szCs w:val="24"/>
        </w:rPr>
      </w:pPr>
      <w:r w:rsidRPr="00F42F98">
        <w:rPr>
          <w:rFonts w:asciiTheme="majorBidi" w:hAnsiTheme="majorBidi" w:cstheme="majorBidi"/>
          <w:i/>
          <w:noProof/>
          <w:color w:val="auto"/>
          <w:sz w:val="24"/>
          <w:szCs w:val="24"/>
        </w:rPr>
        <w:drawing>
          <wp:inline distT="0" distB="0" distL="0" distR="0" wp14:anchorId="58A701D7" wp14:editId="720F2FD2">
            <wp:extent cx="2168151" cy="3709571"/>
            <wp:effectExtent l="0" t="0" r="3810" b="5715"/>
            <wp:docPr id="149624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46547" name=""/>
                    <pic:cNvPicPr/>
                  </pic:nvPicPr>
                  <pic:blipFill>
                    <a:blip r:embed="rId46"/>
                    <a:stretch>
                      <a:fillRect/>
                    </a:stretch>
                  </pic:blipFill>
                  <pic:spPr>
                    <a:xfrm>
                      <a:off x="0" y="0"/>
                      <a:ext cx="2176367" cy="3723628"/>
                    </a:xfrm>
                    <a:prstGeom prst="rect">
                      <a:avLst/>
                    </a:prstGeom>
                  </pic:spPr>
                </pic:pic>
              </a:graphicData>
            </a:graphic>
          </wp:inline>
        </w:drawing>
      </w:r>
      <w:r w:rsidRPr="00F42F98">
        <w:rPr>
          <w:noProof/>
        </w:rPr>
        <w:t xml:space="preserve"> </w:t>
      </w:r>
      <w:r w:rsidRPr="00F42F98">
        <w:rPr>
          <w:rFonts w:asciiTheme="majorBidi" w:hAnsiTheme="majorBidi" w:cstheme="majorBidi"/>
          <w:i/>
          <w:noProof/>
          <w:color w:val="auto"/>
          <w:sz w:val="24"/>
          <w:szCs w:val="24"/>
        </w:rPr>
        <w:drawing>
          <wp:inline distT="0" distB="0" distL="0" distR="0" wp14:anchorId="753EAE89" wp14:editId="7E93F24B">
            <wp:extent cx="2194560" cy="3759041"/>
            <wp:effectExtent l="0" t="0" r="0" b="0"/>
            <wp:docPr id="16214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76557" name=""/>
                    <pic:cNvPicPr/>
                  </pic:nvPicPr>
                  <pic:blipFill>
                    <a:blip r:embed="rId47"/>
                    <a:stretch>
                      <a:fillRect/>
                    </a:stretch>
                  </pic:blipFill>
                  <pic:spPr>
                    <a:xfrm>
                      <a:off x="0" y="0"/>
                      <a:ext cx="2202062" cy="3771892"/>
                    </a:xfrm>
                    <a:prstGeom prst="rect">
                      <a:avLst/>
                    </a:prstGeom>
                  </pic:spPr>
                </pic:pic>
              </a:graphicData>
            </a:graphic>
          </wp:inline>
        </w:drawing>
      </w:r>
    </w:p>
    <w:p w14:paraId="3EA775A6" w14:textId="7BD9A3F8" w:rsidR="0037633A" w:rsidRPr="0025620C" w:rsidRDefault="0037633A" w:rsidP="001D60FD">
      <w:pPr>
        <w:jc w:val="center"/>
        <w:rPr>
          <w:rFonts w:asciiTheme="majorBidi" w:hAnsiTheme="majorBidi" w:cstheme="majorBidi"/>
          <w:i/>
          <w:color w:val="auto"/>
          <w:sz w:val="24"/>
          <w:szCs w:val="24"/>
        </w:rPr>
      </w:pPr>
      <w:r w:rsidRPr="0025620C">
        <w:rPr>
          <w:rFonts w:asciiTheme="majorBidi" w:hAnsiTheme="majorBidi" w:cstheme="majorBidi"/>
          <w:i/>
          <w:color w:val="auto"/>
          <w:sz w:val="24"/>
          <w:szCs w:val="24"/>
        </w:rPr>
        <w:t xml:space="preserve">Gambar 5.11 </w:t>
      </w:r>
      <w:r w:rsidRPr="00A360E3">
        <w:rPr>
          <w:rFonts w:asciiTheme="majorBidi" w:hAnsiTheme="majorBidi" w:cstheme="majorBidi"/>
          <w:i/>
          <w:color w:val="auto"/>
          <w:sz w:val="24"/>
          <w:szCs w:val="24"/>
        </w:rPr>
        <w:t>KerangkaNavigasi</w:t>
      </w:r>
      <w:r w:rsidRPr="0025620C">
        <w:rPr>
          <w:rFonts w:asciiTheme="majorBidi" w:hAnsiTheme="majorBidi" w:cstheme="majorBidi"/>
          <w:i/>
          <w:color w:val="auto"/>
          <w:sz w:val="24"/>
          <w:szCs w:val="24"/>
        </w:rPr>
        <w:t xml:space="preserve"> dengan NavigationBar dan NavigationRail hasil AI</w:t>
      </w:r>
    </w:p>
    <w:p w14:paraId="3A9C7A25" w14:textId="77777777" w:rsidR="0037633A" w:rsidRPr="0025620C" w:rsidRDefault="0037633A" w:rsidP="00BF2550">
      <w:pPr>
        <w:pStyle w:val="Heading2"/>
        <w:jc w:val="both"/>
        <w:rPr>
          <w:rFonts w:asciiTheme="majorBidi" w:hAnsiTheme="majorBidi"/>
          <w:color w:val="auto"/>
          <w:sz w:val="24"/>
          <w:szCs w:val="24"/>
        </w:rPr>
      </w:pPr>
      <w:bookmarkStart w:id="40" w:name="_Toc242041199"/>
      <w:r w:rsidRPr="0025620C">
        <w:rPr>
          <w:rFonts w:asciiTheme="majorBidi" w:hAnsiTheme="majorBidi"/>
          <w:color w:val="auto"/>
          <w:sz w:val="24"/>
          <w:szCs w:val="24"/>
        </w:rPr>
        <w:lastRenderedPageBreak/>
        <w:t>l. Menggabungkan, Menguji, dan Memperbaiki Galat dengan Bantuan AI</w:t>
      </w:r>
      <w:bookmarkEnd w:id="40"/>
    </w:p>
    <w:p w14:paraId="3AD7CC2B"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Jalankan aplikasi form_interaksi_ai_nim secara utuh. Jika muncul galat, catat pesan galat lengkap, lalu kirim prompt berikut tanpa meminta AI menulis ulang seluruh berkas.</w:t>
      </w:r>
    </w:p>
    <w:tbl>
      <w:tblPr>
        <w:tblStyle w:val="TableGrid"/>
        <w:tblW w:w="0" w:type="auto"/>
        <w:jc w:val="center"/>
        <w:tblLook w:val="04A0" w:firstRow="1" w:lastRow="0" w:firstColumn="1" w:lastColumn="0" w:noHBand="0" w:noVBand="1"/>
      </w:tblPr>
      <w:tblGrid>
        <w:gridCol w:w="7933"/>
      </w:tblGrid>
      <w:tr w:rsidR="0037633A" w:rsidRPr="0025620C" w14:paraId="00E31899" w14:textId="77777777" w:rsidTr="00A838A3">
        <w:trPr>
          <w:jc w:val="center"/>
        </w:trPr>
        <w:tc>
          <w:tcPr>
            <w:tcW w:w="7933" w:type="dxa"/>
            <w:shd w:val="clear" w:color="F3F7FA" w:fill="F3F7FA"/>
          </w:tcPr>
          <w:p w14:paraId="05A75E8E" w14:textId="056D94CC" w:rsidR="0037633A" w:rsidRPr="0025620C" w:rsidRDefault="0037633A" w:rsidP="00A838A3">
            <w:pPr>
              <w:rPr>
                <w:rFonts w:asciiTheme="majorBidi" w:hAnsiTheme="majorBidi" w:cstheme="majorBidi"/>
                <w:color w:val="auto"/>
                <w:sz w:val="24"/>
                <w:szCs w:val="24"/>
              </w:rPr>
            </w:pPr>
            <w:r w:rsidRPr="0025620C">
              <w:rPr>
                <w:rFonts w:asciiTheme="majorBidi" w:hAnsiTheme="majorBidi" w:cstheme="majorBidi"/>
                <w:color w:val="auto"/>
                <w:sz w:val="24"/>
                <w:szCs w:val="24"/>
              </w:rPr>
              <w:t>Saya mendapatkan galat berikut saat menjalankan proyek Flutter form_interaksi_ai_nim:</w:t>
            </w:r>
            <w:r w:rsidRPr="0025620C">
              <w:rPr>
                <w:rFonts w:asciiTheme="majorBidi" w:hAnsiTheme="majorBidi" w:cstheme="majorBidi"/>
                <w:color w:val="auto"/>
                <w:sz w:val="24"/>
                <w:szCs w:val="24"/>
              </w:rPr>
              <w:br/>
              <w:t>&lt;tempelkan pesan galat lengkap di sini&gt;</w:t>
            </w:r>
            <w:r w:rsidRPr="0025620C">
              <w:rPr>
                <w:rFonts w:asciiTheme="majorBidi" w:hAnsiTheme="majorBidi" w:cstheme="majorBidi"/>
                <w:color w:val="auto"/>
                <w:sz w:val="24"/>
                <w:szCs w:val="24"/>
              </w:rPr>
              <w:br/>
              <w:t>Tugas kamu:</w:t>
            </w:r>
            <w:r w:rsidRPr="0025620C">
              <w:rPr>
                <w:rFonts w:asciiTheme="majorBidi" w:hAnsiTheme="majorBidi" w:cstheme="majorBidi"/>
                <w:color w:val="auto"/>
                <w:sz w:val="24"/>
                <w:szCs w:val="24"/>
              </w:rPr>
              <w:br/>
              <w:t>1. Jelaskan arti galat dengan bahasa sederhana.</w:t>
            </w:r>
            <w:r w:rsidRPr="0025620C">
              <w:rPr>
                <w:rFonts w:asciiTheme="majorBidi" w:hAnsiTheme="majorBidi" w:cstheme="majorBidi"/>
                <w:color w:val="auto"/>
                <w:sz w:val="24"/>
                <w:szCs w:val="24"/>
              </w:rPr>
              <w:br/>
              <w:t>2. Sebutkan nama berkas dan baris yang paling mungkin menjadi penyebab.</w:t>
            </w:r>
            <w:r w:rsidRPr="0025620C">
              <w:rPr>
                <w:rFonts w:asciiTheme="majorBidi" w:hAnsiTheme="majorBidi" w:cstheme="majorBidi"/>
                <w:color w:val="auto"/>
                <w:sz w:val="24"/>
                <w:szCs w:val="24"/>
              </w:rPr>
              <w:br/>
              <w:t>3. Tampilkan perbaikan minimal, hanya bagian kode yang berubah.</w:t>
            </w:r>
            <w:r w:rsidRPr="0025620C">
              <w:rPr>
                <w:rFonts w:asciiTheme="majorBidi" w:hAnsiTheme="majorBidi" w:cstheme="majorBidi"/>
                <w:color w:val="auto"/>
                <w:sz w:val="24"/>
                <w:szCs w:val="24"/>
              </w:rPr>
              <w:br/>
              <w:t>4. Jelaskan mengapa perbaikan tersebut menyelesaikan galat.</w:t>
            </w:r>
            <w:r w:rsidRPr="0025620C">
              <w:rPr>
                <w:rFonts w:asciiTheme="majorBidi" w:hAnsiTheme="majorBidi" w:cstheme="majorBidi"/>
                <w:color w:val="auto"/>
                <w:sz w:val="24"/>
                <w:szCs w:val="24"/>
              </w:rPr>
              <w:br/>
              <w:t>Jangan menulis ulang seluruh berkas dan jangan mengubah fitur lain.</w:t>
            </w:r>
          </w:p>
        </w:tc>
      </w:tr>
    </w:tbl>
    <w:p w14:paraId="3C2E2D58" w14:textId="77777777" w:rsidR="0037633A" w:rsidRPr="0025620C" w:rsidRDefault="0037633A" w:rsidP="00BF2550">
      <w:pPr>
        <w:jc w:val="both"/>
        <w:rPr>
          <w:rFonts w:asciiTheme="majorBidi" w:hAnsiTheme="majorBidi" w:cstheme="majorBidi"/>
          <w:color w:val="auto"/>
          <w:sz w:val="24"/>
          <w:szCs w:val="24"/>
        </w:rPr>
      </w:pPr>
    </w:p>
    <w:p w14:paraId="40F87DB0"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Terapkan perbaikan secara manual, jalankan flutter analyze, lalu flutter run kembali.</w:t>
      </w:r>
    </w:p>
    <w:p w14:paraId="4A950F79"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Hasil yang harus diperiksa: navigasi antara Formulir, Chat, Peta, dan Statistik berjalan, data pendaftar konsisten antara halaman formulir dan statistik, dan tidak ada galat saat aplikasi dijalankan.</w:t>
      </w:r>
    </w:p>
    <w:p w14:paraId="3EEF0118" w14:textId="77777777" w:rsidR="0037633A" w:rsidRPr="0025620C" w:rsidRDefault="0037633A" w:rsidP="00BF2550">
      <w:pPr>
        <w:jc w:val="both"/>
        <w:rPr>
          <w:rFonts w:asciiTheme="majorBidi" w:hAnsiTheme="majorBidi" w:cstheme="majorBidi"/>
          <w:color w:val="auto"/>
          <w:sz w:val="24"/>
          <w:szCs w:val="24"/>
        </w:rPr>
      </w:pPr>
      <w:r w:rsidRPr="0025620C">
        <w:rPr>
          <w:rFonts w:asciiTheme="majorBidi" w:hAnsiTheme="majorBidi" w:cstheme="majorBidi"/>
          <w:color w:val="auto"/>
          <w:sz w:val="24"/>
          <w:szCs w:val="24"/>
        </w:rPr>
        <w:t>Galat umum yang sering ditemui:</w:t>
      </w:r>
    </w:p>
    <w:p w14:paraId="46D96FCB"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MissingPluginException pada </w:t>
      </w:r>
      <w:r w:rsidRPr="0025620C">
        <w:rPr>
          <w:rFonts w:asciiTheme="majorBidi" w:hAnsiTheme="majorBidi" w:cstheme="majorBidi"/>
          <w:i/>
          <w:color w:val="auto"/>
          <w:sz w:val="24"/>
          <w:szCs w:val="24"/>
        </w:rPr>
        <w:t>GoogleMap</w:t>
      </w:r>
      <w:r w:rsidRPr="0025620C">
        <w:rPr>
          <w:rFonts w:asciiTheme="majorBidi" w:hAnsiTheme="majorBidi" w:cstheme="majorBidi"/>
          <w:color w:val="auto"/>
          <w:sz w:val="24"/>
          <w:szCs w:val="24"/>
        </w:rPr>
        <w:t>: biasanya muncul karena aplikasi belum dijalankan ulang penuh (bukan hot reload) setelah menambahkan pustaka native.</w:t>
      </w:r>
    </w:p>
    <w:p w14:paraId="22749FA6"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Peta tampil kosong berwarna abu-abu: umumnya disebabkan kunci API belum diaktifkan atau belum ditempatkan pada berkas konfigurasi Android/iOS.</w:t>
      </w:r>
    </w:p>
    <w:p w14:paraId="5454A5EF"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 xml:space="preserve">RangeError pada </w:t>
      </w:r>
      <w:r w:rsidRPr="0025620C">
        <w:rPr>
          <w:rFonts w:asciiTheme="majorBidi" w:hAnsiTheme="majorBidi" w:cstheme="majorBidi"/>
          <w:i/>
          <w:color w:val="auto"/>
          <w:sz w:val="24"/>
          <w:szCs w:val="24"/>
        </w:rPr>
        <w:t>NavigationBar</w:t>
      </w:r>
      <w:r w:rsidRPr="0025620C">
        <w:rPr>
          <w:rFonts w:asciiTheme="majorBidi" w:hAnsiTheme="majorBidi" w:cstheme="majorBidi"/>
          <w:color w:val="auto"/>
          <w:sz w:val="24"/>
          <w:szCs w:val="24"/>
        </w:rPr>
        <w:t>/</w:t>
      </w:r>
      <w:r w:rsidRPr="0025620C">
        <w:rPr>
          <w:rFonts w:asciiTheme="majorBidi" w:hAnsiTheme="majorBidi" w:cstheme="majorBidi"/>
          <w:i/>
          <w:color w:val="auto"/>
          <w:sz w:val="24"/>
          <w:szCs w:val="24"/>
        </w:rPr>
        <w:t>NavigationRail</w:t>
      </w:r>
      <w:r w:rsidRPr="0025620C">
        <w:rPr>
          <w:rFonts w:asciiTheme="majorBidi" w:hAnsiTheme="majorBidi" w:cstheme="majorBidi"/>
          <w:color w:val="auto"/>
          <w:sz w:val="24"/>
          <w:szCs w:val="24"/>
        </w:rPr>
        <w:t>: jumlah destinations harus sama persis dengan jumlah halaman pada _halaman di kerangka_navigasi.dart.</w:t>
      </w:r>
    </w:p>
    <w:p w14:paraId="688379A7" w14:textId="44310A93" w:rsidR="001E27E2" w:rsidRDefault="001E27E2" w:rsidP="001E27E2">
      <w:pPr>
        <w:jc w:val="center"/>
        <w:rPr>
          <w:rFonts w:asciiTheme="majorBidi" w:hAnsiTheme="majorBidi" w:cstheme="majorBidi"/>
          <w:i/>
          <w:color w:val="auto"/>
          <w:sz w:val="24"/>
          <w:szCs w:val="24"/>
        </w:rPr>
      </w:pPr>
      <w:r w:rsidRPr="001E27E2">
        <w:rPr>
          <w:rFonts w:asciiTheme="majorBidi" w:hAnsiTheme="majorBidi" w:cstheme="majorBidi"/>
          <w:i/>
          <w:noProof/>
          <w:color w:val="auto"/>
          <w:sz w:val="24"/>
          <w:szCs w:val="24"/>
        </w:rPr>
        <w:drawing>
          <wp:inline distT="0" distB="0" distL="0" distR="0" wp14:anchorId="286F7C5A" wp14:editId="52DFD921">
            <wp:extent cx="5311140" cy="2996013"/>
            <wp:effectExtent l="0" t="0" r="3810" b="0"/>
            <wp:docPr id="187125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58528" name=""/>
                    <pic:cNvPicPr/>
                  </pic:nvPicPr>
                  <pic:blipFill>
                    <a:blip r:embed="rId48"/>
                    <a:stretch>
                      <a:fillRect/>
                    </a:stretch>
                  </pic:blipFill>
                  <pic:spPr>
                    <a:xfrm>
                      <a:off x="0" y="0"/>
                      <a:ext cx="5319976" cy="3000997"/>
                    </a:xfrm>
                    <a:prstGeom prst="rect">
                      <a:avLst/>
                    </a:prstGeom>
                  </pic:spPr>
                </pic:pic>
              </a:graphicData>
            </a:graphic>
          </wp:inline>
        </w:drawing>
      </w:r>
    </w:p>
    <w:p w14:paraId="74C10EE0" w14:textId="3A54F68E" w:rsidR="0037633A" w:rsidRPr="0025620C" w:rsidRDefault="0037633A" w:rsidP="00BF2550">
      <w:pPr>
        <w:jc w:val="both"/>
        <w:rPr>
          <w:rFonts w:asciiTheme="majorBidi" w:hAnsiTheme="majorBidi" w:cstheme="majorBidi"/>
          <w:i/>
          <w:color w:val="auto"/>
          <w:sz w:val="24"/>
          <w:szCs w:val="24"/>
        </w:rPr>
      </w:pPr>
      <w:r w:rsidRPr="0025620C">
        <w:rPr>
          <w:rFonts w:asciiTheme="majorBidi" w:hAnsiTheme="majorBidi" w:cstheme="majorBidi"/>
          <w:i/>
          <w:color w:val="auto"/>
          <w:sz w:val="24"/>
          <w:szCs w:val="24"/>
        </w:rPr>
        <w:t>Gambar 5.12 Tangkapan layar aplikasi form_interaksi_ai_nim gabungan setelah galat diperbaiki</w:t>
      </w:r>
    </w:p>
    <w:p w14:paraId="7DAE8378" w14:textId="77777777" w:rsidR="0037633A" w:rsidRPr="0025620C" w:rsidRDefault="0037633A" w:rsidP="00BF2550">
      <w:pPr>
        <w:pStyle w:val="Heading2"/>
        <w:jc w:val="both"/>
        <w:rPr>
          <w:rFonts w:asciiTheme="majorBidi" w:hAnsiTheme="majorBidi"/>
          <w:color w:val="auto"/>
          <w:sz w:val="24"/>
          <w:szCs w:val="24"/>
        </w:rPr>
      </w:pPr>
      <w:bookmarkStart w:id="41" w:name="_Toc242041200"/>
      <w:r w:rsidRPr="0025620C">
        <w:rPr>
          <w:rFonts w:asciiTheme="majorBidi" w:hAnsiTheme="majorBidi"/>
          <w:color w:val="auto"/>
          <w:sz w:val="24"/>
          <w:szCs w:val="24"/>
        </w:rPr>
        <w:t>m. Mengevaluasi Jawaban AI</w:t>
      </w:r>
      <w:bookmarkEnd w:id="41"/>
    </w:p>
    <w:p w14:paraId="73D6DE92" w14:textId="77777777" w:rsidR="0037633A" w:rsidRPr="0025620C" w:rsidRDefault="0037633A" w:rsidP="001E27E2">
      <w:pPr>
        <w:ind w:firstLine="567"/>
        <w:jc w:val="both"/>
        <w:rPr>
          <w:rFonts w:asciiTheme="majorBidi" w:hAnsiTheme="majorBidi" w:cstheme="majorBidi"/>
          <w:color w:val="auto"/>
          <w:sz w:val="24"/>
          <w:szCs w:val="24"/>
        </w:rPr>
      </w:pPr>
      <w:r w:rsidRPr="0025620C">
        <w:rPr>
          <w:rFonts w:asciiTheme="majorBidi" w:hAnsiTheme="majorBidi" w:cstheme="majorBidi"/>
          <w:color w:val="auto"/>
          <w:sz w:val="24"/>
          <w:szCs w:val="24"/>
        </w:rPr>
        <w:t>Tahap penutup ini melatih mahasiswa menilai kode dari AI, bukan sekadar menyalinnya.</w:t>
      </w:r>
    </w:p>
    <w:p w14:paraId="50D484B4"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lastRenderedPageBreak/>
        <w:t xml:space="preserve">Tanpa membuka kembali percakapan AI, jawab pertanyaan berikut menggunakan kata-kata sendiri: kapan sebaiknya memakai </w:t>
      </w:r>
      <w:r w:rsidRPr="00A360E3">
        <w:rPr>
          <w:rFonts w:asciiTheme="majorBidi" w:hAnsiTheme="majorBidi" w:cstheme="majorBidi"/>
          <w:i/>
          <w:color w:val="auto"/>
          <w:sz w:val="24"/>
          <w:szCs w:val="24"/>
        </w:rPr>
        <w:t>setState</w:t>
      </w:r>
      <w:r w:rsidRPr="0025620C">
        <w:rPr>
          <w:rFonts w:asciiTheme="majorBidi" w:hAnsiTheme="majorBidi" w:cstheme="majorBidi"/>
          <w:color w:val="auto"/>
          <w:sz w:val="24"/>
          <w:szCs w:val="24"/>
        </w:rPr>
        <w:t xml:space="preserve">() dan kapan cukup memakai controller biasa; mengapa </w:t>
      </w:r>
      <w:r w:rsidRPr="0025620C">
        <w:rPr>
          <w:rFonts w:asciiTheme="majorBidi" w:hAnsiTheme="majorBidi" w:cstheme="majorBidi"/>
          <w:i/>
          <w:color w:val="auto"/>
          <w:sz w:val="24"/>
          <w:szCs w:val="24"/>
        </w:rPr>
        <w:t>dispose</w:t>
      </w:r>
      <w:r w:rsidRPr="0025620C">
        <w:rPr>
          <w:rFonts w:asciiTheme="majorBidi" w:hAnsiTheme="majorBidi" w:cstheme="majorBidi"/>
          <w:color w:val="auto"/>
          <w:sz w:val="24"/>
          <w:szCs w:val="24"/>
        </w:rPr>
        <w:t xml:space="preserve">() harus dipanggil untuk setiap </w:t>
      </w:r>
      <w:r w:rsidRPr="00A360E3">
        <w:rPr>
          <w:rFonts w:asciiTheme="majorBidi" w:hAnsiTheme="majorBidi" w:cstheme="majorBidi"/>
          <w:i/>
          <w:color w:val="auto"/>
          <w:sz w:val="24"/>
          <w:szCs w:val="24"/>
        </w:rPr>
        <w:t>TextEditingController</w:t>
      </w:r>
      <w:r w:rsidRPr="0025620C">
        <w:rPr>
          <w:rFonts w:asciiTheme="majorBidi" w:hAnsiTheme="majorBidi" w:cstheme="majorBidi"/>
          <w:color w:val="auto"/>
          <w:sz w:val="24"/>
          <w:szCs w:val="24"/>
        </w:rPr>
        <w:t xml:space="preserve">; serta mengapa nama route sebaiknya disimpan sebagai konstanta pada </w:t>
      </w:r>
      <w:r w:rsidRPr="00A360E3">
        <w:rPr>
          <w:rFonts w:asciiTheme="majorBidi" w:hAnsiTheme="majorBidi" w:cstheme="majorBidi"/>
          <w:i/>
          <w:color w:val="auto"/>
          <w:sz w:val="24"/>
          <w:szCs w:val="24"/>
        </w:rPr>
        <w:t>AppRoutes</w:t>
      </w:r>
      <w:r w:rsidRPr="0025620C">
        <w:rPr>
          <w:rFonts w:asciiTheme="majorBidi" w:hAnsiTheme="majorBidi" w:cstheme="majorBidi"/>
          <w:color w:val="auto"/>
          <w:sz w:val="24"/>
          <w:szCs w:val="24"/>
        </w:rPr>
        <w:t>, bukan ditulis berulang sebagai string.</w:t>
      </w:r>
    </w:p>
    <w:p w14:paraId="3B8224D8" w14:textId="77777777" w:rsidR="0037633A" w:rsidRPr="0025620C" w:rsidRDefault="0037633A" w:rsidP="00BF2550">
      <w:pPr>
        <w:pStyle w:val="ListBullet"/>
        <w:jc w:val="both"/>
        <w:rPr>
          <w:rFonts w:asciiTheme="majorBidi" w:hAnsiTheme="majorBidi" w:cstheme="majorBidi"/>
          <w:color w:val="auto"/>
          <w:sz w:val="24"/>
          <w:szCs w:val="24"/>
        </w:rPr>
      </w:pPr>
      <w:r w:rsidRPr="0025620C">
        <w:rPr>
          <w:rFonts w:asciiTheme="majorBidi" w:hAnsiTheme="majorBidi" w:cstheme="majorBidi"/>
          <w:color w:val="auto"/>
          <w:sz w:val="24"/>
          <w:szCs w:val="24"/>
        </w:rPr>
        <w:t>Pilih satu bagian kode dari AI yang belum sepenuhnya dipahami, lalu kirim prompt berikut tanpa meminta AI mengubah kodenya.</w:t>
      </w:r>
    </w:p>
    <w:tbl>
      <w:tblPr>
        <w:tblStyle w:val="TableGrid"/>
        <w:tblW w:w="0" w:type="auto"/>
        <w:jc w:val="center"/>
        <w:tblLook w:val="04A0" w:firstRow="1" w:lastRow="0" w:firstColumn="1" w:lastColumn="0" w:noHBand="0" w:noVBand="1"/>
      </w:tblPr>
      <w:tblGrid>
        <w:gridCol w:w="7933"/>
      </w:tblGrid>
      <w:tr w:rsidR="0037633A" w:rsidRPr="0025620C" w14:paraId="0A85F869" w14:textId="77777777" w:rsidTr="001E27E2">
        <w:trPr>
          <w:jc w:val="center"/>
        </w:trPr>
        <w:tc>
          <w:tcPr>
            <w:tcW w:w="7933" w:type="dxa"/>
            <w:shd w:val="clear" w:color="F3F7FA" w:fill="F3F7FA"/>
          </w:tcPr>
          <w:p w14:paraId="5C642FAD" w14:textId="61B8FF3B" w:rsidR="0037633A" w:rsidRPr="0025620C" w:rsidRDefault="0037633A" w:rsidP="001E27E2">
            <w:pPr>
              <w:rPr>
                <w:rFonts w:asciiTheme="majorBidi" w:hAnsiTheme="majorBidi" w:cstheme="majorBidi"/>
                <w:color w:val="auto"/>
                <w:sz w:val="24"/>
                <w:szCs w:val="24"/>
              </w:rPr>
            </w:pPr>
            <w:r w:rsidRPr="0025620C">
              <w:rPr>
                <w:rFonts w:asciiTheme="majorBidi" w:hAnsiTheme="majorBidi" w:cstheme="majorBidi"/>
                <w:color w:val="auto"/>
                <w:sz w:val="24"/>
                <w:szCs w:val="24"/>
              </w:rPr>
              <w:t>Jelaskan potongan kode Flutter berikut baris demi baris untuk mahasiswa pemula. Jangan mengubah kodenya.</w:t>
            </w:r>
            <w:r w:rsidRPr="0025620C">
              <w:rPr>
                <w:rFonts w:asciiTheme="majorBidi" w:hAnsiTheme="majorBidi" w:cstheme="majorBidi"/>
                <w:color w:val="auto"/>
                <w:sz w:val="24"/>
                <w:szCs w:val="24"/>
              </w:rPr>
              <w:br/>
              <w:t>&lt;tempelkan potongan kode yang belum dipahami&gt;</w:t>
            </w:r>
            <w:r w:rsidRPr="0025620C">
              <w:rPr>
                <w:rFonts w:asciiTheme="majorBidi" w:hAnsiTheme="majorBidi" w:cstheme="majorBidi"/>
                <w:color w:val="auto"/>
                <w:sz w:val="24"/>
                <w:szCs w:val="24"/>
              </w:rPr>
              <w:br/>
              <w:t>Untuk setiap bagian, jelaskan:</w:t>
            </w:r>
            <w:r w:rsidRPr="0025620C">
              <w:rPr>
                <w:rFonts w:asciiTheme="majorBidi" w:hAnsiTheme="majorBidi" w:cstheme="majorBidi"/>
                <w:color w:val="auto"/>
                <w:sz w:val="24"/>
                <w:szCs w:val="24"/>
              </w:rPr>
              <w:br/>
              <w:t>1. Apa tugasnya.</w:t>
            </w:r>
            <w:r w:rsidRPr="0025620C">
              <w:rPr>
                <w:rFonts w:asciiTheme="majorBidi" w:hAnsiTheme="majorBidi" w:cstheme="majorBidi"/>
                <w:color w:val="auto"/>
                <w:sz w:val="24"/>
                <w:szCs w:val="24"/>
              </w:rPr>
              <w:br/>
              <w:t>2. Data apa yang masuk dan keluar.</w:t>
            </w:r>
            <w:r w:rsidRPr="0025620C">
              <w:rPr>
                <w:rFonts w:asciiTheme="majorBidi" w:hAnsiTheme="majorBidi" w:cstheme="majorBidi"/>
                <w:color w:val="auto"/>
                <w:sz w:val="24"/>
                <w:szCs w:val="24"/>
              </w:rPr>
              <w:br/>
              <w:t>3. Apa yang terjadi jika bagian itu dihapus.</w:t>
            </w:r>
            <w:r w:rsidRPr="0025620C">
              <w:rPr>
                <w:rFonts w:asciiTheme="majorBidi" w:hAnsiTheme="majorBidi" w:cstheme="majorBidi"/>
                <w:color w:val="auto"/>
                <w:sz w:val="24"/>
                <w:szCs w:val="24"/>
              </w:rPr>
              <w:br/>
              <w:t xml:space="preserve">4. Apakah bagian itu berhubungan dengan state lokal, </w:t>
            </w:r>
            <w:r w:rsidRPr="00A360E3">
              <w:rPr>
                <w:rFonts w:asciiTheme="majorBidi" w:hAnsiTheme="majorBidi" w:cstheme="majorBidi"/>
                <w:i/>
                <w:color w:val="auto"/>
                <w:sz w:val="24"/>
                <w:szCs w:val="24"/>
              </w:rPr>
              <w:t>Provider</w:t>
            </w:r>
            <w:r w:rsidRPr="0025620C">
              <w:rPr>
                <w:rFonts w:asciiTheme="majorBidi" w:hAnsiTheme="majorBidi" w:cstheme="majorBidi"/>
                <w:color w:val="auto"/>
                <w:sz w:val="24"/>
                <w:szCs w:val="24"/>
              </w:rPr>
              <w:t>, atau navigasi.</w:t>
            </w:r>
          </w:p>
        </w:tc>
      </w:tr>
    </w:tbl>
    <w:p w14:paraId="5EC9D685" w14:textId="12A24B1C" w:rsidR="00A360E3" w:rsidRDefault="00427B5C" w:rsidP="00A360E3">
      <w:pPr>
        <w:pStyle w:val="Heading1"/>
        <w:rPr>
          <w:rFonts w:ascii="Times New Roman" w:hAnsi="Times New Roman" w:cs="Times New Roman"/>
          <w:color w:val="000000"/>
        </w:rPr>
      </w:pPr>
      <w:bookmarkStart w:id="42" w:name="_Toc242041201"/>
      <w:r>
        <w:rPr>
          <w:rFonts w:ascii="Times New Roman" w:hAnsi="Times New Roman" w:cs="Times New Roman"/>
          <w:color w:val="000000"/>
        </w:rPr>
        <w:t>G.</w:t>
      </w:r>
      <w:r w:rsidR="00A360E3" w:rsidRPr="00A360E3">
        <w:rPr>
          <w:rFonts w:ascii="Times New Roman" w:hAnsi="Times New Roman" w:cs="Times New Roman"/>
          <w:color w:val="000000"/>
        </w:rPr>
        <w:t xml:space="preserve"> Tugas Praktikum</w:t>
      </w:r>
      <w:bookmarkEnd w:id="42"/>
    </w:p>
    <w:p w14:paraId="56521F0A" w14:textId="77777777" w:rsidR="00A360E3" w:rsidRPr="0028693B" w:rsidRDefault="00A360E3" w:rsidP="00F72FC6">
      <w:pPr>
        <w:jc w:val="both"/>
        <w:rPr>
          <w:rFonts w:asciiTheme="majorBidi" w:hAnsiTheme="majorBidi" w:cstheme="majorBidi"/>
          <w:b/>
          <w:color w:val="auto"/>
          <w:sz w:val="24"/>
          <w:szCs w:val="24"/>
        </w:rPr>
      </w:pPr>
      <w:r w:rsidRPr="0028693B">
        <w:rPr>
          <w:rFonts w:asciiTheme="majorBidi" w:hAnsiTheme="majorBidi" w:cstheme="majorBidi"/>
          <w:b/>
          <w:color w:val="auto"/>
          <w:sz w:val="24"/>
          <w:szCs w:val="24"/>
        </w:rPr>
        <w:t>Soal 1: Merancang dan Membangun Aplikasi Layanan Warga “Nusantara Cerdas Mobile”</w:t>
      </w:r>
    </w:p>
    <w:p w14:paraId="7F5A46AC" w14:textId="46B33EC1" w:rsidR="00A360E3" w:rsidRPr="0028693B" w:rsidRDefault="00A360E3" w:rsidP="00F72FC6">
      <w:pPr>
        <w:ind w:firstLine="567"/>
        <w:jc w:val="both"/>
        <w:rPr>
          <w:rFonts w:asciiTheme="majorBidi" w:hAnsiTheme="majorBidi" w:cstheme="majorBidi"/>
          <w:color w:val="auto"/>
          <w:sz w:val="24"/>
          <w:szCs w:val="24"/>
        </w:rPr>
      </w:pPr>
      <w:r w:rsidRPr="0028693B">
        <w:rPr>
          <w:rFonts w:asciiTheme="majorBidi" w:hAnsiTheme="majorBidi" w:cstheme="majorBidi"/>
          <w:color w:val="auto"/>
          <w:sz w:val="24"/>
          <w:szCs w:val="24"/>
        </w:rPr>
        <w:t>Dinas Komunikasi dan Informatika berencana membangun aplikasi layanan warga bernama Nusantara Cerdas Mobile. Aplikasi ini dibutuhkan agar warga dapat mengajukan permohonan layanan, berkomunikasi dengan petugas, menemukan lokasi kantor layanan, serta memantau statistik pengajuan tanpa harus datang langsung ke balai kota. Kepala dinas menegaskan bahwa aplikasi harus dirancang dengan struktur navigasi yang jelas dan pengelolaan data yang konsisten sejak awal pengembangan, bukan disusun asal jalan.</w:t>
      </w:r>
    </w:p>
    <w:p w14:paraId="1E35A2D2" w14:textId="77777777" w:rsidR="00F72FC6" w:rsidRPr="0028693B" w:rsidRDefault="00A360E3" w:rsidP="00F72FC6">
      <w:pPr>
        <w:ind w:firstLine="567"/>
        <w:jc w:val="both"/>
        <w:rPr>
          <w:rFonts w:asciiTheme="majorBidi" w:hAnsiTheme="majorBidi" w:cstheme="majorBidi"/>
          <w:color w:val="auto"/>
          <w:sz w:val="24"/>
          <w:szCs w:val="24"/>
        </w:rPr>
      </w:pPr>
      <w:r w:rsidRPr="0028693B">
        <w:rPr>
          <w:rFonts w:asciiTheme="majorBidi" w:hAnsiTheme="majorBidi" w:cstheme="majorBidi"/>
          <w:color w:val="auto"/>
          <w:sz w:val="24"/>
          <w:szCs w:val="24"/>
        </w:rPr>
        <w:t>Rancangan aplikasi mencakup enam bagian utama. Pertama, halaman rincian layanan memuat formulir pengajuan berisi kolom nama lengkap dan email (</w:t>
      </w:r>
      <w:r w:rsidRPr="0028693B">
        <w:rPr>
          <w:rFonts w:asciiTheme="majorBidi" w:hAnsiTheme="majorBidi" w:cstheme="majorBidi"/>
          <w:i/>
          <w:color w:val="auto"/>
          <w:sz w:val="24"/>
          <w:szCs w:val="24"/>
        </w:rPr>
        <w:t>TextField</w:t>
      </w:r>
      <w:r w:rsidRPr="0028693B">
        <w:rPr>
          <w:rFonts w:asciiTheme="majorBidi" w:hAnsiTheme="majorBidi" w:cstheme="majorBidi"/>
          <w:color w:val="auto"/>
          <w:sz w:val="24"/>
          <w:szCs w:val="24"/>
        </w:rPr>
        <w:t>), kotak persetujuan data pribadi (</w:t>
      </w:r>
      <w:r w:rsidRPr="0028693B">
        <w:rPr>
          <w:rFonts w:asciiTheme="majorBidi" w:hAnsiTheme="majorBidi" w:cstheme="majorBidi"/>
          <w:i/>
          <w:color w:val="auto"/>
          <w:sz w:val="24"/>
          <w:szCs w:val="24"/>
        </w:rPr>
        <w:t>Checkbox</w:t>
      </w:r>
      <w:r w:rsidRPr="0028693B">
        <w:rPr>
          <w:rFonts w:asciiTheme="majorBidi" w:hAnsiTheme="majorBidi" w:cstheme="majorBidi"/>
          <w:color w:val="auto"/>
          <w:sz w:val="24"/>
          <w:szCs w:val="24"/>
        </w:rPr>
        <w:t>), serta pilihan sesi kunjungan berupa pagi, siang, atau sore (</w:t>
      </w:r>
      <w:r w:rsidRPr="0028693B">
        <w:rPr>
          <w:rFonts w:asciiTheme="majorBidi" w:hAnsiTheme="majorBidi" w:cstheme="majorBidi"/>
          <w:i/>
          <w:color w:val="auto"/>
          <w:sz w:val="24"/>
          <w:szCs w:val="24"/>
        </w:rPr>
        <w:t>RadioButton</w:t>
      </w:r>
      <w:r w:rsidRPr="0028693B">
        <w:rPr>
          <w:rFonts w:asciiTheme="majorBidi" w:hAnsiTheme="majorBidi" w:cstheme="majorBidi"/>
          <w:color w:val="auto"/>
          <w:sz w:val="24"/>
          <w:szCs w:val="24"/>
        </w:rPr>
        <w:t>). Kedua, tombol Kirim Pengajuan (</w:t>
      </w:r>
      <w:r w:rsidRPr="0028693B">
        <w:rPr>
          <w:rFonts w:asciiTheme="majorBidi" w:hAnsiTheme="majorBidi" w:cstheme="majorBidi"/>
          <w:i/>
          <w:color w:val="auto"/>
          <w:sz w:val="24"/>
          <w:szCs w:val="24"/>
        </w:rPr>
        <w:t>ElevatedButton</w:t>
      </w:r>
      <w:r w:rsidRPr="0028693B">
        <w:rPr>
          <w:rFonts w:asciiTheme="majorBidi" w:hAnsiTheme="majorBidi" w:cstheme="majorBidi"/>
          <w:color w:val="auto"/>
          <w:sz w:val="24"/>
          <w:szCs w:val="24"/>
        </w:rPr>
        <w:t xml:space="preserve">) harus menampilkan indikator sedang mengirim sebelum data benar-benar tersimpan, dan tombol tidak aktif apabila formulir belum lengkap. Ketiga, tujuan Warga diberi </w:t>
      </w:r>
      <w:r w:rsidRPr="0028693B">
        <w:rPr>
          <w:rFonts w:asciiTheme="majorBidi" w:hAnsiTheme="majorBidi" w:cstheme="majorBidi"/>
          <w:i/>
          <w:color w:val="auto"/>
          <w:sz w:val="24"/>
          <w:szCs w:val="24"/>
        </w:rPr>
        <w:t>FloatingActionButton</w:t>
      </w:r>
      <w:r w:rsidRPr="0028693B">
        <w:rPr>
          <w:rFonts w:asciiTheme="majorBidi" w:hAnsiTheme="majorBidi" w:cstheme="majorBidi"/>
          <w:color w:val="auto"/>
          <w:sz w:val="24"/>
          <w:szCs w:val="24"/>
        </w:rPr>
        <w:t xml:space="preserve"> untuk langsung membuka formulir pengajuan baru, serta setiap kartu riwayat pengajuan diberi </w:t>
      </w:r>
      <w:r w:rsidRPr="0028693B">
        <w:rPr>
          <w:rFonts w:asciiTheme="majorBidi" w:hAnsiTheme="majorBidi" w:cstheme="majorBidi"/>
          <w:i/>
          <w:color w:val="auto"/>
          <w:sz w:val="24"/>
          <w:szCs w:val="24"/>
        </w:rPr>
        <w:t>GestureDetector</w:t>
      </w:r>
      <w:r w:rsidRPr="0028693B">
        <w:rPr>
          <w:rFonts w:asciiTheme="majorBidi" w:hAnsiTheme="majorBidi" w:cstheme="majorBidi"/>
          <w:color w:val="auto"/>
          <w:sz w:val="24"/>
          <w:szCs w:val="24"/>
        </w:rPr>
        <w:t xml:space="preserve"> agar dapat dibuka dengan sentuhan tunggal dan ditandai selesai ditindaklanjuti dengan sentuhan panjang. </w:t>
      </w:r>
    </w:p>
    <w:p w14:paraId="033D8C60" w14:textId="4152BD51" w:rsidR="00A360E3" w:rsidRPr="0028693B" w:rsidRDefault="00A360E3" w:rsidP="00F72FC6">
      <w:pPr>
        <w:ind w:firstLine="567"/>
        <w:jc w:val="both"/>
        <w:rPr>
          <w:rFonts w:asciiTheme="majorBidi" w:hAnsiTheme="majorBidi" w:cstheme="majorBidi"/>
          <w:color w:val="auto"/>
          <w:sz w:val="24"/>
          <w:szCs w:val="24"/>
        </w:rPr>
      </w:pPr>
      <w:r w:rsidRPr="0028693B">
        <w:rPr>
          <w:rFonts w:asciiTheme="majorBidi" w:hAnsiTheme="majorBidi" w:cstheme="majorBidi"/>
          <w:color w:val="auto"/>
          <w:sz w:val="24"/>
          <w:szCs w:val="24"/>
        </w:rPr>
        <w:t>Keempat, disediakan halaman Tanya Petugas berupa tampilan chat sederhana dan halaman Lokasi Kantor yang menampilkan peta menggunakan Google Maps dengan penanda pada setiap kantor layanan. Kelima, disediakan halaman Statistik Layanan yang menampilkan jumlah pengajuan pada setiap bidang layanan dalam bentuk chart batang. Keenam, seluruh halaman tersebut disatukan sejak awal ke dalam satu kerangka navigasi terpusat, mengikuti pola app_routes.dart dan kerangka_navigasi.dart, bukan ditambahkan secara terpisah-pisah setelah aplikasi jadi.</w:t>
      </w:r>
    </w:p>
    <w:p w14:paraId="5B1498C6" w14:textId="77777777" w:rsidR="00A360E3" w:rsidRPr="0028693B" w:rsidRDefault="00A360E3" w:rsidP="00F72FC6">
      <w:pPr>
        <w:jc w:val="both"/>
        <w:rPr>
          <w:rFonts w:asciiTheme="majorBidi" w:hAnsiTheme="majorBidi" w:cstheme="majorBidi"/>
          <w:b/>
          <w:color w:val="auto"/>
          <w:sz w:val="24"/>
          <w:szCs w:val="24"/>
        </w:rPr>
      </w:pPr>
      <w:r w:rsidRPr="0028693B">
        <w:rPr>
          <w:rFonts w:asciiTheme="majorBidi" w:hAnsiTheme="majorBidi" w:cstheme="majorBidi"/>
          <w:b/>
          <w:color w:val="auto"/>
          <w:sz w:val="24"/>
          <w:szCs w:val="24"/>
        </w:rPr>
        <w:t>Ketentuan Pengerjaan</w:t>
      </w:r>
    </w:p>
    <w:p w14:paraId="5F8C6E5B" w14:textId="7977E38C" w:rsidR="00A360E3" w:rsidRPr="0028693B" w:rsidRDefault="0028693B" w:rsidP="00F72FC6">
      <w:pPr>
        <w:pStyle w:val="ListBullet"/>
        <w:jc w:val="both"/>
        <w:rPr>
          <w:rFonts w:asciiTheme="majorBidi" w:hAnsiTheme="majorBidi" w:cstheme="majorBidi"/>
          <w:color w:val="auto"/>
          <w:sz w:val="24"/>
          <w:szCs w:val="24"/>
        </w:rPr>
      </w:pPr>
      <w:r w:rsidRPr="0028693B">
        <w:rPr>
          <w:rFonts w:ascii="Times New Roman" w:hAnsi="Times New Roman" w:cs="Times New Roman"/>
          <w:color w:val="auto"/>
          <w:sz w:val="24"/>
          <w:szCs w:val="24"/>
        </w:rPr>
        <w:t xml:space="preserve">Buat proyek Flutter baru bernama nusantara_cerdas_mobile_nim. Ganti nim dengan nomor induk mahasiswa masing-masing, lalu terapkan materi dari seluruh modul sebelumnya secara menyeluruh: gunakan </w:t>
      </w:r>
      <w:r w:rsidRPr="0028693B">
        <w:rPr>
          <w:rFonts w:ascii="Times New Roman" w:hAnsi="Times New Roman" w:cs="Times New Roman"/>
          <w:i/>
          <w:color w:val="auto"/>
          <w:sz w:val="24"/>
          <w:szCs w:val="24"/>
        </w:rPr>
        <w:t>StatelessWidget</w:t>
      </w:r>
      <w:r w:rsidRPr="0028693B">
        <w:rPr>
          <w:rFonts w:ascii="Times New Roman" w:hAnsi="Times New Roman" w:cs="Times New Roman"/>
          <w:color w:val="auto"/>
          <w:sz w:val="24"/>
          <w:szCs w:val="24"/>
        </w:rPr>
        <w:t xml:space="preserve"> dan </w:t>
      </w:r>
      <w:r w:rsidRPr="0028693B">
        <w:rPr>
          <w:rFonts w:ascii="Times New Roman" w:hAnsi="Times New Roman" w:cs="Times New Roman"/>
          <w:i/>
          <w:color w:val="auto"/>
          <w:sz w:val="24"/>
          <w:szCs w:val="24"/>
        </w:rPr>
        <w:t>StatefulWidget</w:t>
      </w:r>
      <w:r w:rsidRPr="0028693B">
        <w:rPr>
          <w:rFonts w:ascii="Times New Roman" w:hAnsi="Times New Roman" w:cs="Times New Roman"/>
          <w:color w:val="auto"/>
          <w:sz w:val="24"/>
          <w:szCs w:val="24"/>
        </w:rPr>
        <w:t xml:space="preserve"> dengan tata letak yang rapi, </w:t>
      </w:r>
      <w:r w:rsidRPr="0028693B">
        <w:rPr>
          <w:rFonts w:ascii="Times New Roman" w:hAnsi="Times New Roman" w:cs="Times New Roman"/>
          <w:color w:val="auto"/>
          <w:sz w:val="24"/>
          <w:szCs w:val="24"/>
        </w:rPr>
        <w:lastRenderedPageBreak/>
        <w:t xml:space="preserve">susun navigasi antar halaman melalui app_routes.dart dan kerangka_navigasi.dart, kelola state lokal dengan </w:t>
      </w:r>
      <w:r w:rsidRPr="0028693B">
        <w:rPr>
          <w:rFonts w:ascii="Times New Roman" w:hAnsi="Times New Roman" w:cs="Times New Roman"/>
          <w:i/>
          <w:color w:val="auto"/>
          <w:sz w:val="24"/>
          <w:szCs w:val="24"/>
        </w:rPr>
        <w:t>setState</w:t>
      </w:r>
      <w:r w:rsidRPr="0028693B">
        <w:rPr>
          <w:rFonts w:ascii="Times New Roman" w:hAnsi="Times New Roman" w:cs="Times New Roman"/>
          <w:color w:val="auto"/>
          <w:sz w:val="24"/>
          <w:szCs w:val="24"/>
        </w:rPr>
        <w:t xml:space="preserve">() serta state bersama dengan </w:t>
      </w:r>
      <w:r w:rsidRPr="0028693B">
        <w:rPr>
          <w:rFonts w:ascii="Times New Roman" w:hAnsi="Times New Roman" w:cs="Times New Roman"/>
          <w:i/>
          <w:color w:val="auto"/>
          <w:sz w:val="24"/>
          <w:szCs w:val="24"/>
        </w:rPr>
        <w:t>ChangeNotifier</w:t>
      </w:r>
      <w:r w:rsidRPr="0028693B">
        <w:rPr>
          <w:rFonts w:ascii="Times New Roman" w:hAnsi="Times New Roman" w:cs="Times New Roman"/>
          <w:color w:val="auto"/>
          <w:sz w:val="24"/>
          <w:szCs w:val="24"/>
        </w:rPr>
        <w:t xml:space="preserve"> dan </w:t>
      </w:r>
      <w:r w:rsidRPr="0028693B">
        <w:rPr>
          <w:rFonts w:ascii="Times New Roman" w:hAnsi="Times New Roman" w:cs="Times New Roman"/>
          <w:i/>
          <w:color w:val="auto"/>
          <w:sz w:val="24"/>
          <w:szCs w:val="24"/>
        </w:rPr>
        <w:t>Provider</w:t>
      </w:r>
      <w:r w:rsidRPr="0028693B">
        <w:rPr>
          <w:rFonts w:ascii="Times New Roman" w:hAnsi="Times New Roman" w:cs="Times New Roman"/>
          <w:color w:val="auto"/>
          <w:sz w:val="24"/>
          <w:szCs w:val="24"/>
        </w:rPr>
        <w:t>, kemudian lengkapi dengan form, tombol interaksi, chat, peta, dan chart</w:t>
      </w:r>
      <w:r w:rsidR="00A360E3" w:rsidRPr="0028693B">
        <w:rPr>
          <w:rFonts w:asciiTheme="majorBidi" w:hAnsiTheme="majorBidi" w:cstheme="majorBidi"/>
          <w:color w:val="auto"/>
          <w:sz w:val="24"/>
          <w:szCs w:val="24"/>
        </w:rPr>
        <w:t>.</w:t>
      </w:r>
    </w:p>
    <w:p w14:paraId="4A071867"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Rancang struktur folder lib/ sejak awal agar memuat folder navigation (berisi app_routes.dart dan kerangka_navigasi.dart), folder model (berisi seluruh model </w:t>
      </w:r>
      <w:r w:rsidRPr="0028693B">
        <w:rPr>
          <w:rFonts w:asciiTheme="majorBidi" w:hAnsiTheme="majorBidi" w:cstheme="majorBidi"/>
          <w:i/>
          <w:color w:val="auto"/>
          <w:sz w:val="24"/>
          <w:szCs w:val="24"/>
        </w:rPr>
        <w:t>ChangeNotifier</w:t>
      </w:r>
      <w:r w:rsidRPr="0028693B">
        <w:rPr>
          <w:rFonts w:asciiTheme="majorBidi" w:hAnsiTheme="majorBidi" w:cstheme="majorBidi"/>
          <w:color w:val="auto"/>
          <w:sz w:val="24"/>
          <w:szCs w:val="24"/>
        </w:rPr>
        <w:t>), dan folder pages (berisi seluruh halaman).</w:t>
      </w:r>
    </w:p>
    <w:p w14:paraId="65560156"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Buat formulir pengajuan pada halaman rincian layanan menggunakan </w:t>
      </w:r>
      <w:r w:rsidRPr="0028693B">
        <w:rPr>
          <w:rFonts w:asciiTheme="majorBidi" w:hAnsiTheme="majorBidi" w:cstheme="majorBidi"/>
          <w:i/>
          <w:color w:val="auto"/>
          <w:sz w:val="24"/>
          <w:szCs w:val="24"/>
        </w:rPr>
        <w:t>TextField</w:t>
      </w:r>
      <w:r w:rsidRPr="0028693B">
        <w:rPr>
          <w:rFonts w:asciiTheme="majorBidi" w:hAnsiTheme="majorBidi" w:cstheme="majorBidi"/>
          <w:color w:val="auto"/>
          <w:sz w:val="24"/>
          <w:szCs w:val="24"/>
        </w:rPr>
        <w:t xml:space="preserve"> dengan </w:t>
      </w:r>
      <w:r w:rsidRPr="0028693B">
        <w:rPr>
          <w:rFonts w:asciiTheme="majorBidi" w:hAnsiTheme="majorBidi" w:cstheme="majorBidi"/>
          <w:i/>
          <w:color w:val="auto"/>
          <w:sz w:val="24"/>
          <w:szCs w:val="24"/>
        </w:rPr>
        <w:t>TextEditingController</w:t>
      </w:r>
      <w:r w:rsidRPr="0028693B">
        <w:rPr>
          <w:rFonts w:asciiTheme="majorBidi" w:hAnsiTheme="majorBidi" w:cstheme="majorBidi"/>
          <w:color w:val="auto"/>
          <w:sz w:val="24"/>
          <w:szCs w:val="24"/>
        </w:rPr>
        <w:t xml:space="preserve"> untuk nama dan email, dilengkapi validasi sederhana (email harus mengandung karakter “@”).</w:t>
      </w:r>
    </w:p>
    <w:p w14:paraId="1115F352"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Tambahkan </w:t>
      </w:r>
      <w:r w:rsidRPr="0028693B">
        <w:rPr>
          <w:rFonts w:asciiTheme="majorBidi" w:hAnsiTheme="majorBidi" w:cstheme="majorBidi"/>
          <w:i/>
          <w:color w:val="auto"/>
          <w:sz w:val="24"/>
          <w:szCs w:val="24"/>
        </w:rPr>
        <w:t>Checkbox</w:t>
      </w:r>
      <w:r w:rsidRPr="0028693B">
        <w:rPr>
          <w:rFonts w:asciiTheme="majorBidi" w:hAnsiTheme="majorBidi" w:cstheme="majorBidi"/>
          <w:color w:val="auto"/>
          <w:sz w:val="24"/>
          <w:szCs w:val="24"/>
        </w:rPr>
        <w:t xml:space="preserve"> persetujuan data pribadi; tombol Kirim Pengajuan hanya aktif ketika seluruh kolom terisi dan </w:t>
      </w:r>
      <w:r w:rsidRPr="0028693B">
        <w:rPr>
          <w:rFonts w:asciiTheme="majorBidi" w:hAnsiTheme="majorBidi" w:cstheme="majorBidi"/>
          <w:i/>
          <w:color w:val="auto"/>
          <w:sz w:val="24"/>
          <w:szCs w:val="24"/>
        </w:rPr>
        <w:t>Checkbox</w:t>
      </w:r>
      <w:r w:rsidRPr="0028693B">
        <w:rPr>
          <w:rFonts w:asciiTheme="majorBidi" w:hAnsiTheme="majorBidi" w:cstheme="majorBidi"/>
          <w:color w:val="auto"/>
          <w:sz w:val="24"/>
          <w:szCs w:val="24"/>
        </w:rPr>
        <w:t xml:space="preserve"> tercentang.</w:t>
      </w:r>
    </w:p>
    <w:p w14:paraId="22A2E3EF"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Tambahkan </w:t>
      </w:r>
      <w:r w:rsidRPr="0028693B">
        <w:rPr>
          <w:rFonts w:asciiTheme="majorBidi" w:hAnsiTheme="majorBidi" w:cstheme="majorBidi"/>
          <w:i/>
          <w:color w:val="auto"/>
          <w:sz w:val="24"/>
          <w:szCs w:val="24"/>
        </w:rPr>
        <w:t>RadioButton</w:t>
      </w:r>
      <w:r w:rsidRPr="0028693B">
        <w:rPr>
          <w:rFonts w:asciiTheme="majorBidi" w:hAnsiTheme="majorBidi" w:cstheme="majorBidi"/>
          <w:color w:val="auto"/>
          <w:sz w:val="24"/>
          <w:szCs w:val="24"/>
        </w:rPr>
        <w:t xml:space="preserve"> atau </w:t>
      </w:r>
      <w:r w:rsidRPr="0028693B">
        <w:rPr>
          <w:rFonts w:asciiTheme="majorBidi" w:hAnsiTheme="majorBidi" w:cstheme="majorBidi"/>
          <w:i/>
          <w:color w:val="auto"/>
          <w:sz w:val="24"/>
          <w:szCs w:val="24"/>
        </w:rPr>
        <w:t>RadioListTile</w:t>
      </w:r>
      <w:r w:rsidRPr="0028693B">
        <w:rPr>
          <w:rFonts w:asciiTheme="majorBidi" w:hAnsiTheme="majorBidi" w:cstheme="majorBidi"/>
          <w:color w:val="auto"/>
          <w:sz w:val="24"/>
          <w:szCs w:val="24"/>
        </w:rPr>
        <w:t xml:space="preserve"> untuk memilih sesi kunjungan, dengan nilai groupValue disimpan sebagai state lokal melalui </w:t>
      </w:r>
      <w:r w:rsidRPr="0028693B">
        <w:rPr>
          <w:rFonts w:asciiTheme="majorBidi" w:hAnsiTheme="majorBidi" w:cstheme="majorBidi"/>
          <w:i/>
          <w:color w:val="auto"/>
          <w:sz w:val="24"/>
          <w:szCs w:val="24"/>
        </w:rPr>
        <w:t>setState</w:t>
      </w:r>
      <w:r w:rsidRPr="0028693B">
        <w:rPr>
          <w:rFonts w:asciiTheme="majorBidi" w:hAnsiTheme="majorBidi" w:cstheme="majorBidi"/>
          <w:color w:val="auto"/>
          <w:sz w:val="24"/>
          <w:szCs w:val="24"/>
        </w:rPr>
        <w:t>().</w:t>
      </w:r>
    </w:p>
    <w:p w14:paraId="4F919CCC"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Rancang </w:t>
      </w:r>
      <w:r w:rsidRPr="0028693B">
        <w:rPr>
          <w:rFonts w:asciiTheme="majorBidi" w:hAnsiTheme="majorBidi" w:cstheme="majorBidi"/>
          <w:i/>
          <w:color w:val="auto"/>
          <w:sz w:val="24"/>
          <w:szCs w:val="24"/>
        </w:rPr>
        <w:t>PengajuanModel</w:t>
      </w:r>
      <w:r w:rsidRPr="0028693B">
        <w:rPr>
          <w:rFonts w:asciiTheme="majorBidi" w:hAnsiTheme="majorBidi" w:cstheme="majorBidi"/>
          <w:color w:val="auto"/>
          <w:sz w:val="24"/>
          <w:szCs w:val="24"/>
        </w:rPr>
        <w:t xml:space="preserve"> sebagai class yang meng-extend </w:t>
      </w:r>
      <w:r w:rsidRPr="0028693B">
        <w:rPr>
          <w:rFonts w:asciiTheme="majorBidi" w:hAnsiTheme="majorBidi" w:cstheme="majorBidi"/>
          <w:i/>
          <w:color w:val="auto"/>
          <w:sz w:val="24"/>
          <w:szCs w:val="24"/>
        </w:rPr>
        <w:t>ChangeNotifier</w:t>
      </w:r>
      <w:r w:rsidRPr="0028693B">
        <w:rPr>
          <w:rFonts w:asciiTheme="majorBidi" w:hAnsiTheme="majorBidi" w:cstheme="majorBidi"/>
          <w:color w:val="auto"/>
          <w:sz w:val="24"/>
          <w:szCs w:val="24"/>
        </w:rPr>
        <w:t xml:space="preserve"> untuk menyimpan seluruh data pengajuan, lalu sediakan melalui </w:t>
      </w:r>
      <w:r w:rsidRPr="0028693B">
        <w:rPr>
          <w:rFonts w:asciiTheme="majorBidi" w:hAnsiTheme="majorBidi" w:cstheme="majorBidi"/>
          <w:i/>
          <w:color w:val="auto"/>
          <w:sz w:val="24"/>
          <w:szCs w:val="24"/>
        </w:rPr>
        <w:t>ChangeNotifierProvider</w:t>
      </w:r>
      <w:r w:rsidRPr="0028693B">
        <w:rPr>
          <w:rFonts w:asciiTheme="majorBidi" w:hAnsiTheme="majorBidi" w:cstheme="majorBidi"/>
          <w:color w:val="auto"/>
          <w:sz w:val="24"/>
          <w:szCs w:val="24"/>
        </w:rPr>
        <w:t xml:space="preserve"> di akar aplikasi. Pada </w:t>
      </w:r>
      <w:r w:rsidRPr="0028693B">
        <w:rPr>
          <w:rFonts w:asciiTheme="majorBidi" w:hAnsiTheme="majorBidi" w:cstheme="majorBidi"/>
          <w:i/>
          <w:color w:val="auto"/>
          <w:sz w:val="24"/>
          <w:szCs w:val="24"/>
        </w:rPr>
        <w:t>ElevatedButton</w:t>
      </w:r>
      <w:r w:rsidRPr="0028693B">
        <w:rPr>
          <w:rFonts w:asciiTheme="majorBidi" w:hAnsiTheme="majorBidi" w:cstheme="majorBidi"/>
          <w:color w:val="auto"/>
          <w:sz w:val="24"/>
          <w:szCs w:val="24"/>
        </w:rPr>
        <w:t xml:space="preserve"> Kirim Pengajuan, terapkan status sedang mengirim (loading) selama proses simulasi pengiriman, lalu simpan hasil pengajuan ke </w:t>
      </w:r>
      <w:r w:rsidRPr="0028693B">
        <w:rPr>
          <w:rFonts w:asciiTheme="majorBidi" w:hAnsiTheme="majorBidi" w:cstheme="majorBidi"/>
          <w:i/>
          <w:color w:val="auto"/>
          <w:sz w:val="24"/>
          <w:szCs w:val="24"/>
        </w:rPr>
        <w:t>PengajuanModel</w:t>
      </w:r>
      <w:r w:rsidRPr="0028693B">
        <w:rPr>
          <w:rFonts w:asciiTheme="majorBidi" w:hAnsiTheme="majorBidi" w:cstheme="majorBidi"/>
          <w:color w:val="auto"/>
          <w:sz w:val="24"/>
          <w:szCs w:val="24"/>
        </w:rPr>
        <w:t xml:space="preserve"> tersebut.</w:t>
      </w:r>
    </w:p>
    <w:p w14:paraId="5080D1E5"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Tambahkan </w:t>
      </w:r>
      <w:r w:rsidRPr="0028693B">
        <w:rPr>
          <w:rFonts w:asciiTheme="majorBidi" w:hAnsiTheme="majorBidi" w:cstheme="majorBidi"/>
          <w:i/>
          <w:color w:val="auto"/>
          <w:sz w:val="24"/>
          <w:szCs w:val="24"/>
        </w:rPr>
        <w:t>FloatingActionButton</w:t>
      </w:r>
      <w:r w:rsidRPr="0028693B">
        <w:rPr>
          <w:rFonts w:asciiTheme="majorBidi" w:hAnsiTheme="majorBidi" w:cstheme="majorBidi"/>
          <w:color w:val="auto"/>
          <w:sz w:val="24"/>
          <w:szCs w:val="24"/>
        </w:rPr>
        <w:t xml:space="preserve"> pada tujuan Warga yang langsung membuka formulir pengajuan baru menggunakan named route, bukan </w:t>
      </w:r>
      <w:r w:rsidRPr="0028693B">
        <w:rPr>
          <w:rFonts w:asciiTheme="majorBidi" w:hAnsiTheme="majorBidi" w:cstheme="majorBidi"/>
          <w:i/>
          <w:color w:val="auto"/>
          <w:sz w:val="24"/>
          <w:szCs w:val="24"/>
        </w:rPr>
        <w:t>Navigator</w:t>
      </w:r>
      <w:r w:rsidRPr="0028693B">
        <w:rPr>
          <w:rFonts w:asciiTheme="majorBidi" w:hAnsiTheme="majorBidi" w:cstheme="majorBidi"/>
          <w:color w:val="auto"/>
          <w:sz w:val="24"/>
          <w:szCs w:val="24"/>
        </w:rPr>
        <w:t>.push langsung ke kelas halaman.</w:t>
      </w:r>
    </w:p>
    <w:p w14:paraId="6F6DF747"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Bungkus setiap kartu riwayat pengajuan dengan </w:t>
      </w:r>
      <w:r w:rsidRPr="0028693B">
        <w:rPr>
          <w:rFonts w:asciiTheme="majorBidi" w:hAnsiTheme="majorBidi" w:cstheme="majorBidi"/>
          <w:i/>
          <w:color w:val="auto"/>
          <w:sz w:val="24"/>
          <w:szCs w:val="24"/>
        </w:rPr>
        <w:t>GestureDetector</w:t>
      </w:r>
      <w:r w:rsidRPr="0028693B">
        <w:rPr>
          <w:rFonts w:asciiTheme="majorBidi" w:hAnsiTheme="majorBidi" w:cstheme="majorBidi"/>
          <w:color w:val="auto"/>
          <w:sz w:val="24"/>
          <w:szCs w:val="24"/>
        </w:rPr>
        <w:t xml:space="preserve">: onTap membuka rincian pengajuan, onLongPress menandai pengajuan sebagai selesai ditindaklanjuti melalui </w:t>
      </w:r>
      <w:r w:rsidRPr="0028693B">
        <w:rPr>
          <w:rFonts w:asciiTheme="majorBidi" w:hAnsiTheme="majorBidi" w:cstheme="majorBidi"/>
          <w:i/>
          <w:color w:val="auto"/>
          <w:sz w:val="24"/>
          <w:szCs w:val="24"/>
        </w:rPr>
        <w:t>PengajuanModel</w:t>
      </w:r>
      <w:r w:rsidRPr="0028693B">
        <w:rPr>
          <w:rFonts w:asciiTheme="majorBidi" w:hAnsiTheme="majorBidi" w:cstheme="majorBidi"/>
          <w:color w:val="auto"/>
          <w:sz w:val="24"/>
          <w:szCs w:val="24"/>
        </w:rPr>
        <w:t>.</w:t>
      </w:r>
    </w:p>
    <w:p w14:paraId="4E1B2D19"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Buat halaman Tanya Petugas berisi daftar pesan (ListView.builder), gelembung pesan yang membedakan posisi warga dan petugas, kolom input, serta tombol kirim; boleh dibangun manual atau dengan bantuan pustaka chat pihak ketiga.</w:t>
      </w:r>
    </w:p>
    <w:p w14:paraId="6AE41136"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Buat halaman Lokasi Kantor menggunakan </w:t>
      </w:r>
      <w:r w:rsidRPr="0028693B">
        <w:rPr>
          <w:rFonts w:asciiTheme="majorBidi" w:hAnsiTheme="majorBidi" w:cstheme="majorBidi"/>
          <w:i/>
          <w:color w:val="auto"/>
          <w:sz w:val="24"/>
          <w:szCs w:val="24"/>
        </w:rPr>
        <w:t>google_maps_flutter</w:t>
      </w:r>
      <w:r w:rsidRPr="0028693B">
        <w:rPr>
          <w:rFonts w:asciiTheme="majorBidi" w:hAnsiTheme="majorBidi" w:cstheme="majorBidi"/>
          <w:color w:val="auto"/>
          <w:sz w:val="24"/>
          <w:szCs w:val="24"/>
        </w:rPr>
        <w:t xml:space="preserve">, menampilkan minimal tiga penanda kantor layanan beserta </w:t>
      </w:r>
      <w:r w:rsidRPr="0028693B">
        <w:rPr>
          <w:rFonts w:asciiTheme="majorBidi" w:hAnsiTheme="majorBidi" w:cstheme="majorBidi"/>
          <w:i/>
          <w:color w:val="auto"/>
          <w:sz w:val="24"/>
          <w:szCs w:val="24"/>
        </w:rPr>
        <w:t>InfoWindow</w:t>
      </w:r>
      <w:r w:rsidRPr="0028693B">
        <w:rPr>
          <w:rFonts w:asciiTheme="majorBidi" w:hAnsiTheme="majorBidi" w:cstheme="majorBidi"/>
          <w:color w:val="auto"/>
          <w:sz w:val="24"/>
          <w:szCs w:val="24"/>
        </w:rPr>
        <w:t xml:space="preserve"> nama kantor.</w:t>
      </w:r>
    </w:p>
    <w:p w14:paraId="0C1F9899"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 xml:space="preserve">Buat halaman Statistik Layanan yang membaca jumlah pengajuan pada setiap bidang layanan dari </w:t>
      </w:r>
      <w:r w:rsidRPr="0028693B">
        <w:rPr>
          <w:rFonts w:asciiTheme="majorBidi" w:hAnsiTheme="majorBidi" w:cstheme="majorBidi"/>
          <w:i/>
          <w:color w:val="auto"/>
          <w:sz w:val="24"/>
          <w:szCs w:val="24"/>
        </w:rPr>
        <w:t>PengajuanModel</w:t>
      </w:r>
      <w:r w:rsidRPr="0028693B">
        <w:rPr>
          <w:rFonts w:asciiTheme="majorBidi" w:hAnsiTheme="majorBidi" w:cstheme="majorBidi"/>
          <w:color w:val="auto"/>
          <w:sz w:val="24"/>
          <w:szCs w:val="24"/>
        </w:rPr>
        <w:t xml:space="preserve"> melalui </w:t>
      </w:r>
      <w:r w:rsidRPr="0028693B">
        <w:rPr>
          <w:rFonts w:asciiTheme="majorBidi" w:hAnsiTheme="majorBidi" w:cstheme="majorBidi"/>
          <w:i/>
          <w:color w:val="auto"/>
          <w:sz w:val="24"/>
          <w:szCs w:val="24"/>
        </w:rPr>
        <w:t>context</w:t>
      </w:r>
      <w:r w:rsidRPr="0028693B">
        <w:rPr>
          <w:rFonts w:asciiTheme="majorBidi" w:hAnsiTheme="majorBidi" w:cstheme="majorBidi"/>
          <w:color w:val="auto"/>
          <w:sz w:val="24"/>
          <w:szCs w:val="24"/>
        </w:rPr>
        <w:t xml:space="preserve">.watch(), lalu menampilkannya sebagai </w:t>
      </w:r>
      <w:r w:rsidRPr="0028693B">
        <w:rPr>
          <w:rFonts w:asciiTheme="majorBidi" w:hAnsiTheme="majorBidi" w:cstheme="majorBidi"/>
          <w:i/>
          <w:color w:val="auto"/>
          <w:sz w:val="24"/>
          <w:szCs w:val="24"/>
        </w:rPr>
        <w:t>BarChart</w:t>
      </w:r>
      <w:r w:rsidRPr="0028693B">
        <w:rPr>
          <w:rFonts w:asciiTheme="majorBidi" w:hAnsiTheme="majorBidi" w:cstheme="majorBidi"/>
          <w:color w:val="auto"/>
          <w:sz w:val="24"/>
          <w:szCs w:val="24"/>
        </w:rPr>
        <w:t xml:space="preserve"> menggunakan pustaka </w:t>
      </w:r>
      <w:r w:rsidRPr="0028693B">
        <w:rPr>
          <w:rFonts w:asciiTheme="majorBidi" w:hAnsiTheme="majorBidi" w:cstheme="majorBidi"/>
          <w:i/>
          <w:color w:val="auto"/>
          <w:sz w:val="24"/>
          <w:szCs w:val="24"/>
        </w:rPr>
        <w:t>fl_chart</w:t>
      </w:r>
      <w:r w:rsidRPr="0028693B">
        <w:rPr>
          <w:rFonts w:asciiTheme="majorBidi" w:hAnsiTheme="majorBidi" w:cstheme="majorBidi"/>
          <w:color w:val="auto"/>
          <w:sz w:val="24"/>
          <w:szCs w:val="24"/>
        </w:rPr>
        <w:t>.</w:t>
      </w:r>
    </w:p>
    <w:p w14:paraId="483AAD30"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Daftarkan seluruh halaman (rincian layanan, Warga, Tanya Petugas, Lokasi Kantor, dan Statistik Layanan) sebagai tujuan pada kerangka_navigasi.dart sejak rancangan awal, dengan nama route yang didaftarkan sebagai konstanta pada app_routes.dart.</w:t>
      </w:r>
    </w:p>
    <w:p w14:paraId="1BF3E98A" w14:textId="77777777" w:rsidR="00A360E3" w:rsidRPr="0028693B" w:rsidRDefault="00A360E3" w:rsidP="00F72FC6">
      <w:pPr>
        <w:pStyle w:val="ListBullet"/>
        <w:jc w:val="both"/>
        <w:rPr>
          <w:rFonts w:asciiTheme="majorBidi" w:hAnsiTheme="majorBidi" w:cstheme="majorBidi"/>
          <w:color w:val="auto"/>
          <w:sz w:val="24"/>
          <w:szCs w:val="24"/>
        </w:rPr>
      </w:pPr>
      <w:r w:rsidRPr="0028693B">
        <w:rPr>
          <w:rFonts w:asciiTheme="majorBidi" w:hAnsiTheme="majorBidi" w:cstheme="majorBidi"/>
          <w:color w:val="auto"/>
          <w:sz w:val="24"/>
          <w:szCs w:val="24"/>
        </w:rPr>
        <w:t>Jalankan aplikasi pada emulator atau perangkat fisik, isi formulir pengajuan, kirim beberapa pesan pada halaman Tanya Petugas, buka halaman Lokasi Kantor, dan buka halaman Statistik Layanan, lalu ambil tangkapan layar setiap tahap.</w:t>
      </w:r>
    </w:p>
    <w:p w14:paraId="77B5FD3A" w14:textId="77777777" w:rsidR="00A360E3" w:rsidRPr="0028693B" w:rsidRDefault="00A360E3" w:rsidP="00F72FC6">
      <w:pPr>
        <w:jc w:val="both"/>
        <w:rPr>
          <w:rFonts w:asciiTheme="majorBidi" w:hAnsiTheme="majorBidi" w:cstheme="majorBidi"/>
          <w:b/>
          <w:color w:val="auto"/>
          <w:sz w:val="24"/>
          <w:szCs w:val="24"/>
        </w:rPr>
      </w:pPr>
      <w:r w:rsidRPr="0028693B">
        <w:rPr>
          <w:rFonts w:asciiTheme="majorBidi" w:hAnsiTheme="majorBidi" w:cstheme="majorBidi"/>
          <w:b/>
          <w:color w:val="auto"/>
          <w:sz w:val="24"/>
          <w:szCs w:val="24"/>
        </w:rPr>
        <w:t>Luaran yang Dikumpulkan</w:t>
      </w:r>
    </w:p>
    <w:p w14:paraId="6E3C1996"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Kode program pada repositori Git.</w:t>
      </w:r>
    </w:p>
    <w:p w14:paraId="041DF078"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Laporan dalam format PDF yang dikumpulkan melalui LMS.</w:t>
      </w:r>
    </w:p>
    <w:p w14:paraId="1D2112B2"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Tangkapan layar formulir pengajuan sebelum dan sesudah diisi, tombol Kirim Pengajuan saat menampilkan indikator memuat, kartu riwayat pengajuan yang ditandai selesai melalui sentuhan panjang, percakapan pada halaman Tanya Petugas, peta pada halaman Lokasi Kantor dengan penanda kantor layanan, serta chart batang pada halaman Statistik Layanan.</w:t>
      </w:r>
    </w:p>
    <w:p w14:paraId="758217A6"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lastRenderedPageBreak/>
        <w:t xml:space="preserve">Penjelasan singkat pada laporan mengenai rancangan struktur folder lib/navigation, lib/model, dan lib/pages yang dibuat, alasan pemilihan </w:t>
      </w:r>
      <w:r w:rsidRPr="00A71D67">
        <w:rPr>
          <w:rFonts w:asciiTheme="majorBidi" w:hAnsiTheme="majorBidi" w:cstheme="majorBidi"/>
          <w:i/>
          <w:color w:val="auto"/>
          <w:sz w:val="24"/>
          <w:szCs w:val="24"/>
        </w:rPr>
        <w:t>TextField</w:t>
      </w:r>
      <w:r w:rsidRPr="00A71D67">
        <w:rPr>
          <w:rFonts w:asciiTheme="majorBidi" w:hAnsiTheme="majorBidi" w:cstheme="majorBidi"/>
          <w:color w:val="auto"/>
          <w:sz w:val="24"/>
          <w:szCs w:val="24"/>
        </w:rPr>
        <w:t xml:space="preserve">, </w:t>
      </w:r>
      <w:r w:rsidRPr="00A71D67">
        <w:rPr>
          <w:rFonts w:asciiTheme="majorBidi" w:hAnsiTheme="majorBidi" w:cstheme="majorBidi"/>
          <w:i/>
          <w:color w:val="auto"/>
          <w:sz w:val="24"/>
          <w:szCs w:val="24"/>
        </w:rPr>
        <w:t>Checkbox</w:t>
      </w:r>
      <w:r w:rsidRPr="00A71D67">
        <w:rPr>
          <w:rFonts w:asciiTheme="majorBidi" w:hAnsiTheme="majorBidi" w:cstheme="majorBidi"/>
          <w:color w:val="auto"/>
          <w:sz w:val="24"/>
          <w:szCs w:val="24"/>
        </w:rPr>
        <w:t xml:space="preserve">, dan </w:t>
      </w:r>
      <w:r w:rsidRPr="00A71D67">
        <w:rPr>
          <w:rFonts w:asciiTheme="majorBidi" w:hAnsiTheme="majorBidi" w:cstheme="majorBidi"/>
          <w:i/>
          <w:color w:val="auto"/>
          <w:sz w:val="24"/>
          <w:szCs w:val="24"/>
        </w:rPr>
        <w:t>RadioButton</w:t>
      </w:r>
      <w:r w:rsidRPr="00A71D67">
        <w:rPr>
          <w:rFonts w:asciiTheme="majorBidi" w:hAnsiTheme="majorBidi" w:cstheme="majorBidi"/>
          <w:color w:val="auto"/>
          <w:sz w:val="24"/>
          <w:szCs w:val="24"/>
        </w:rPr>
        <w:t xml:space="preserve"> pada formulir, serta alasan penggunaan </w:t>
      </w:r>
      <w:r w:rsidRPr="00A71D67">
        <w:rPr>
          <w:rFonts w:asciiTheme="majorBidi" w:hAnsiTheme="majorBidi" w:cstheme="majorBidi"/>
          <w:i/>
          <w:color w:val="auto"/>
          <w:sz w:val="24"/>
          <w:szCs w:val="24"/>
        </w:rPr>
        <w:t>GestureDetector</w:t>
      </w:r>
      <w:r w:rsidRPr="00A71D67">
        <w:rPr>
          <w:rFonts w:asciiTheme="majorBidi" w:hAnsiTheme="majorBidi" w:cstheme="majorBidi"/>
          <w:color w:val="auto"/>
          <w:sz w:val="24"/>
          <w:szCs w:val="24"/>
        </w:rPr>
        <w:t xml:space="preserve"> dibandingkan </w:t>
      </w:r>
      <w:r w:rsidRPr="00A71D67">
        <w:rPr>
          <w:rFonts w:asciiTheme="majorBidi" w:hAnsiTheme="majorBidi" w:cstheme="majorBidi"/>
          <w:i/>
          <w:color w:val="auto"/>
          <w:sz w:val="24"/>
          <w:szCs w:val="24"/>
        </w:rPr>
        <w:t>InkWell</w:t>
      </w:r>
      <w:r w:rsidRPr="00A71D67">
        <w:rPr>
          <w:rFonts w:asciiTheme="majorBidi" w:hAnsiTheme="majorBidi" w:cstheme="majorBidi"/>
          <w:color w:val="auto"/>
          <w:sz w:val="24"/>
          <w:szCs w:val="24"/>
        </w:rPr>
        <w:t xml:space="preserve"> pada kartu riwayat pengajuan.</w:t>
      </w:r>
    </w:p>
    <w:p w14:paraId="6BC86D63"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Berkas laporan diberi nama Modul4_NIM_NamaLengkap.pdf dan diunggah melalui LMS sesuai tenggat yang ditentukan.</w:t>
      </w:r>
    </w:p>
    <w:p w14:paraId="5F5128F5" w14:textId="77777777" w:rsidR="00410BA7" w:rsidRDefault="00410BA7" w:rsidP="00F72FC6">
      <w:pPr>
        <w:jc w:val="both"/>
        <w:rPr>
          <w:rFonts w:asciiTheme="majorBidi" w:hAnsiTheme="majorBidi" w:cstheme="majorBidi"/>
          <w:b/>
          <w:sz w:val="24"/>
          <w:szCs w:val="24"/>
        </w:rPr>
      </w:pPr>
    </w:p>
    <w:p w14:paraId="0DCBCAB7" w14:textId="10DBE79D" w:rsidR="00A360E3" w:rsidRPr="00AC42D5" w:rsidRDefault="00A360E3" w:rsidP="00F72FC6">
      <w:pPr>
        <w:jc w:val="both"/>
        <w:rPr>
          <w:rFonts w:asciiTheme="majorBidi" w:hAnsiTheme="majorBidi" w:cstheme="majorBidi"/>
          <w:b/>
          <w:color w:val="auto"/>
          <w:sz w:val="24"/>
          <w:szCs w:val="24"/>
        </w:rPr>
      </w:pPr>
      <w:r w:rsidRPr="00AC42D5">
        <w:rPr>
          <w:rFonts w:asciiTheme="majorBidi" w:hAnsiTheme="majorBidi" w:cstheme="majorBidi"/>
          <w:b/>
          <w:color w:val="auto"/>
          <w:sz w:val="24"/>
          <w:szCs w:val="24"/>
        </w:rPr>
        <w:t>Soal 2: Merancang dan Mengintegrasikan Sebagian Materi Modul Ini pada Rancangan Tugas Akhir Saudara</w:t>
      </w:r>
    </w:p>
    <w:p w14:paraId="6CECCF9E" w14:textId="77777777" w:rsidR="00A360E3" w:rsidRPr="00AC42D5" w:rsidRDefault="00A360E3" w:rsidP="00F07763">
      <w:pPr>
        <w:ind w:firstLine="567"/>
        <w:jc w:val="both"/>
        <w:rPr>
          <w:rFonts w:asciiTheme="majorBidi" w:hAnsiTheme="majorBidi" w:cstheme="majorBidi"/>
          <w:color w:val="auto"/>
          <w:sz w:val="24"/>
          <w:szCs w:val="24"/>
        </w:rPr>
      </w:pPr>
      <w:r w:rsidRPr="00AC42D5">
        <w:rPr>
          <w:rFonts w:asciiTheme="majorBidi" w:hAnsiTheme="majorBidi" w:cstheme="majorBidi"/>
          <w:color w:val="auto"/>
          <w:sz w:val="24"/>
          <w:szCs w:val="24"/>
        </w:rPr>
        <w:t>Rancang bagian yang dipilih pada tugas akhir Saudara seolah-olah dibangun dari awal: mulai dari struktur folder, model data, dan jalur navigasinya, bukan sekadar menempelkan widget baru pada halaman yang sudah ada.</w:t>
      </w:r>
    </w:p>
    <w:p w14:paraId="4A17EE60" w14:textId="77777777" w:rsidR="00A360E3" w:rsidRPr="00AC42D5" w:rsidRDefault="00A360E3" w:rsidP="00F72FC6">
      <w:pPr>
        <w:jc w:val="both"/>
        <w:rPr>
          <w:rFonts w:asciiTheme="majorBidi" w:hAnsiTheme="majorBidi" w:cstheme="majorBidi"/>
          <w:b/>
          <w:color w:val="auto"/>
          <w:sz w:val="24"/>
          <w:szCs w:val="24"/>
        </w:rPr>
      </w:pPr>
      <w:r w:rsidRPr="00AC42D5">
        <w:rPr>
          <w:rFonts w:asciiTheme="majorBidi" w:hAnsiTheme="majorBidi" w:cstheme="majorBidi"/>
          <w:b/>
          <w:color w:val="auto"/>
          <w:sz w:val="24"/>
          <w:szCs w:val="24"/>
        </w:rPr>
        <w:t>Ketentuan Pengerjaan</w:t>
      </w:r>
    </w:p>
    <w:p w14:paraId="3639CB0E"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Tentukan nama aplikasi tugas akhir Saudara, lalu buat atau susun ulang proyek Flutter bernama tubes_namaaplikasi_nim sesuai rancangan tersebut.</w:t>
      </w:r>
    </w:p>
    <w:p w14:paraId="0DC251E1"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Pilih minimal dua materi berikut untuk dirancang pada aplikasi Saudara: (1) Form dan Input (</w:t>
      </w:r>
      <w:r w:rsidRPr="00A71D67">
        <w:rPr>
          <w:rFonts w:asciiTheme="majorBidi" w:hAnsiTheme="majorBidi" w:cstheme="majorBidi"/>
          <w:i/>
          <w:color w:val="auto"/>
          <w:sz w:val="24"/>
          <w:szCs w:val="24"/>
        </w:rPr>
        <w:t>TextField</w:t>
      </w:r>
      <w:r w:rsidRPr="00A71D67">
        <w:rPr>
          <w:rFonts w:asciiTheme="majorBidi" w:hAnsiTheme="majorBidi" w:cstheme="majorBidi"/>
          <w:color w:val="auto"/>
          <w:sz w:val="24"/>
          <w:szCs w:val="24"/>
        </w:rPr>
        <w:t xml:space="preserve">, </w:t>
      </w:r>
      <w:r w:rsidRPr="00A71D67">
        <w:rPr>
          <w:rFonts w:asciiTheme="majorBidi" w:hAnsiTheme="majorBidi" w:cstheme="majorBidi"/>
          <w:i/>
          <w:color w:val="auto"/>
          <w:sz w:val="24"/>
          <w:szCs w:val="24"/>
        </w:rPr>
        <w:t>Checkbox</w:t>
      </w:r>
      <w:r w:rsidRPr="00A71D67">
        <w:rPr>
          <w:rFonts w:asciiTheme="majorBidi" w:hAnsiTheme="majorBidi" w:cstheme="majorBidi"/>
          <w:color w:val="auto"/>
          <w:sz w:val="24"/>
          <w:szCs w:val="24"/>
        </w:rPr>
        <w:t xml:space="preserve">, dan/atau </w:t>
      </w:r>
      <w:r w:rsidRPr="00A71D67">
        <w:rPr>
          <w:rFonts w:asciiTheme="majorBidi" w:hAnsiTheme="majorBidi" w:cstheme="majorBidi"/>
          <w:i/>
          <w:color w:val="auto"/>
          <w:sz w:val="24"/>
          <w:szCs w:val="24"/>
        </w:rPr>
        <w:t>RadioButton</w:t>
      </w:r>
      <w:r w:rsidRPr="00A71D67">
        <w:rPr>
          <w:rFonts w:asciiTheme="majorBidi" w:hAnsiTheme="majorBidi" w:cstheme="majorBidi"/>
          <w:color w:val="auto"/>
          <w:sz w:val="24"/>
          <w:szCs w:val="24"/>
        </w:rPr>
        <w:t>), (2) Tombol dan Interaksi (</w:t>
      </w:r>
      <w:r w:rsidRPr="00A71D67">
        <w:rPr>
          <w:rFonts w:asciiTheme="majorBidi" w:hAnsiTheme="majorBidi" w:cstheme="majorBidi"/>
          <w:i/>
          <w:color w:val="auto"/>
          <w:sz w:val="24"/>
          <w:szCs w:val="24"/>
        </w:rPr>
        <w:t>ElevatedButton</w:t>
      </w:r>
      <w:r w:rsidRPr="00A71D67">
        <w:rPr>
          <w:rFonts w:asciiTheme="majorBidi" w:hAnsiTheme="majorBidi" w:cstheme="majorBidi"/>
          <w:color w:val="auto"/>
          <w:sz w:val="24"/>
          <w:szCs w:val="24"/>
        </w:rPr>
        <w:t xml:space="preserve">, </w:t>
      </w:r>
      <w:r w:rsidRPr="00A71D67">
        <w:rPr>
          <w:rFonts w:asciiTheme="majorBidi" w:hAnsiTheme="majorBidi" w:cstheme="majorBidi"/>
          <w:i/>
          <w:color w:val="auto"/>
          <w:sz w:val="24"/>
          <w:szCs w:val="24"/>
        </w:rPr>
        <w:t>FloatingActionButton</w:t>
      </w:r>
      <w:r w:rsidRPr="00A71D67">
        <w:rPr>
          <w:rFonts w:asciiTheme="majorBidi" w:hAnsiTheme="majorBidi" w:cstheme="majorBidi"/>
          <w:color w:val="auto"/>
          <w:sz w:val="24"/>
          <w:szCs w:val="24"/>
        </w:rPr>
        <w:t xml:space="preserve">, dan/atau </w:t>
      </w:r>
      <w:r w:rsidRPr="00A71D67">
        <w:rPr>
          <w:rFonts w:asciiTheme="majorBidi" w:hAnsiTheme="majorBidi" w:cstheme="majorBidi"/>
          <w:i/>
          <w:color w:val="auto"/>
          <w:sz w:val="24"/>
          <w:szCs w:val="24"/>
        </w:rPr>
        <w:t>GestureDetector</w:t>
      </w:r>
      <w:r w:rsidRPr="00A71D67">
        <w:rPr>
          <w:rFonts w:asciiTheme="majorBidi" w:hAnsiTheme="majorBidi" w:cstheme="majorBidi"/>
          <w:color w:val="auto"/>
          <w:sz w:val="24"/>
          <w:szCs w:val="24"/>
        </w:rPr>
        <w:t>), (3) Pustaka Chat, (4) Google Maps, (5) Pustaka Chart.</w:t>
      </w:r>
    </w:p>
    <w:p w14:paraId="62A2EFE3"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 xml:space="preserve">Rancang struktur folder lib/ sejak awal agar memuat folder navigation (berisi app_routes.dart dan kerangka_navigasi.dart, atau berkas navigasi terpusat yang setara), folder model (berisi seluruh model </w:t>
      </w:r>
      <w:r w:rsidRPr="00A71D67">
        <w:rPr>
          <w:rFonts w:asciiTheme="majorBidi" w:hAnsiTheme="majorBidi" w:cstheme="majorBidi"/>
          <w:i/>
          <w:color w:val="auto"/>
          <w:sz w:val="24"/>
          <w:szCs w:val="24"/>
        </w:rPr>
        <w:t>ChangeNotifier</w:t>
      </w:r>
      <w:r w:rsidRPr="00A71D67">
        <w:rPr>
          <w:rFonts w:asciiTheme="majorBidi" w:hAnsiTheme="majorBidi" w:cstheme="majorBidi"/>
          <w:color w:val="auto"/>
          <w:sz w:val="24"/>
          <w:szCs w:val="24"/>
        </w:rPr>
        <w:t>), dan folder pages (berisi seluruh halaman).</w:t>
      </w:r>
    </w:p>
    <w:p w14:paraId="7B7FD32D"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 xml:space="preserve">Untuk setiap materi yang dipilih, rancang model </w:t>
      </w:r>
      <w:r w:rsidRPr="00A71D67">
        <w:rPr>
          <w:rFonts w:asciiTheme="majorBidi" w:hAnsiTheme="majorBidi" w:cstheme="majorBidi"/>
          <w:i/>
          <w:color w:val="auto"/>
          <w:sz w:val="24"/>
          <w:szCs w:val="24"/>
        </w:rPr>
        <w:t>ChangeNotifier</w:t>
      </w:r>
      <w:r w:rsidRPr="00A71D67">
        <w:rPr>
          <w:rFonts w:asciiTheme="majorBidi" w:hAnsiTheme="majorBidi" w:cstheme="majorBidi"/>
          <w:color w:val="auto"/>
          <w:sz w:val="24"/>
          <w:szCs w:val="24"/>
        </w:rPr>
        <w:t xml:space="preserve"> yang sesuai di folder lib/model, lalu sediakan melalui </w:t>
      </w:r>
      <w:r w:rsidRPr="00A71D67">
        <w:rPr>
          <w:rFonts w:asciiTheme="majorBidi" w:hAnsiTheme="majorBidi" w:cstheme="majorBidi"/>
          <w:i/>
          <w:color w:val="auto"/>
          <w:sz w:val="24"/>
          <w:szCs w:val="24"/>
        </w:rPr>
        <w:t>ChangeNotifierProvider</w:t>
      </w:r>
      <w:r w:rsidRPr="00A71D67">
        <w:rPr>
          <w:rFonts w:asciiTheme="majorBidi" w:hAnsiTheme="majorBidi" w:cstheme="majorBidi"/>
          <w:color w:val="auto"/>
          <w:sz w:val="24"/>
          <w:szCs w:val="24"/>
        </w:rPr>
        <w:t xml:space="preserve"> atau </w:t>
      </w:r>
      <w:r w:rsidRPr="00A71D67">
        <w:rPr>
          <w:rFonts w:asciiTheme="majorBidi" w:hAnsiTheme="majorBidi" w:cstheme="majorBidi"/>
          <w:i/>
          <w:color w:val="auto"/>
          <w:sz w:val="24"/>
          <w:szCs w:val="24"/>
        </w:rPr>
        <w:t>MultiProvider</w:t>
      </w:r>
      <w:r w:rsidRPr="00A71D67">
        <w:rPr>
          <w:rFonts w:asciiTheme="majorBidi" w:hAnsiTheme="majorBidi" w:cstheme="majorBidi"/>
          <w:color w:val="auto"/>
          <w:sz w:val="24"/>
          <w:szCs w:val="24"/>
        </w:rPr>
        <w:t xml:space="preserve"> di akar aplikasi; state tidak boleh hanya disimpan secara lokal melalui </w:t>
      </w:r>
      <w:r w:rsidRPr="00A71D67">
        <w:rPr>
          <w:rFonts w:asciiTheme="majorBidi" w:hAnsiTheme="majorBidi" w:cstheme="majorBidi"/>
          <w:i/>
          <w:color w:val="auto"/>
          <w:sz w:val="24"/>
          <w:szCs w:val="24"/>
        </w:rPr>
        <w:t>setState</w:t>
      </w:r>
      <w:r w:rsidRPr="00A71D67">
        <w:rPr>
          <w:rFonts w:asciiTheme="majorBidi" w:hAnsiTheme="majorBidi" w:cstheme="majorBidi"/>
          <w:color w:val="auto"/>
          <w:sz w:val="24"/>
          <w:szCs w:val="24"/>
        </w:rPr>
        <w:t>() saja.</w:t>
      </w:r>
    </w:p>
    <w:p w14:paraId="624EFF25"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Rancang setiap halaman baru di folder lib/pages, lalu daftarkan sebagai route pada kerangka navigasi yang dibuat, dengan nama route yang didaftarkan sebagai konstanta pada berkas navigasi.</w:t>
      </w:r>
    </w:p>
    <w:p w14:paraId="64380EEE"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 xml:space="preserve">Pastikan data yang dikelola melalui </w:t>
      </w:r>
      <w:r w:rsidRPr="00A71D67">
        <w:rPr>
          <w:rFonts w:asciiTheme="majorBidi" w:hAnsiTheme="majorBidi" w:cstheme="majorBidi"/>
          <w:i/>
          <w:color w:val="auto"/>
          <w:sz w:val="24"/>
          <w:szCs w:val="24"/>
        </w:rPr>
        <w:t>Provider</w:t>
      </w:r>
      <w:r w:rsidRPr="00A71D67">
        <w:rPr>
          <w:rFonts w:asciiTheme="majorBidi" w:hAnsiTheme="majorBidi" w:cstheme="majorBidi"/>
          <w:color w:val="auto"/>
          <w:sz w:val="24"/>
          <w:szCs w:val="24"/>
        </w:rPr>
        <w:t xml:space="preserve"> benar-benar berubah pada tampilan (bukan nilai tetap) dan dapat dibaca dari minimal dua halaman berbeda apabila relevan dengan materi yang dipilih.</w:t>
      </w:r>
    </w:p>
    <w:p w14:paraId="2DCBF2A8"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 xml:space="preserve">Jalankan aplikasi dari awal hingga akhir dan pastikan tidak ada galat pada seluruh halaman yang mengakses </w:t>
      </w:r>
      <w:r w:rsidRPr="00A71D67">
        <w:rPr>
          <w:rFonts w:asciiTheme="majorBidi" w:hAnsiTheme="majorBidi" w:cstheme="majorBidi"/>
          <w:i/>
          <w:color w:val="auto"/>
          <w:sz w:val="24"/>
          <w:szCs w:val="24"/>
        </w:rPr>
        <w:t>Provider</w:t>
      </w:r>
      <w:r w:rsidRPr="00A71D67">
        <w:rPr>
          <w:rFonts w:asciiTheme="majorBidi" w:hAnsiTheme="majorBidi" w:cstheme="majorBidi"/>
          <w:color w:val="auto"/>
          <w:sz w:val="24"/>
          <w:szCs w:val="24"/>
        </w:rPr>
        <w:t xml:space="preserve"> maupun navigasi yang baru dirancang.</w:t>
      </w:r>
    </w:p>
    <w:p w14:paraId="59A6D979" w14:textId="77777777" w:rsidR="00A360E3" w:rsidRPr="00A71D67" w:rsidRDefault="00A360E3" w:rsidP="00F72FC6">
      <w:pPr>
        <w:jc w:val="both"/>
        <w:rPr>
          <w:rFonts w:asciiTheme="majorBidi" w:hAnsiTheme="majorBidi" w:cstheme="majorBidi"/>
          <w:b/>
          <w:color w:val="auto"/>
          <w:sz w:val="24"/>
          <w:szCs w:val="24"/>
        </w:rPr>
      </w:pPr>
      <w:r w:rsidRPr="00A71D67">
        <w:rPr>
          <w:rFonts w:asciiTheme="majorBidi" w:hAnsiTheme="majorBidi" w:cstheme="majorBidi"/>
          <w:b/>
          <w:color w:val="auto"/>
          <w:sz w:val="24"/>
          <w:szCs w:val="24"/>
        </w:rPr>
        <w:t>Luaran yang Dikumpulkan</w:t>
      </w:r>
    </w:p>
    <w:p w14:paraId="6A674094"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Kode program pada repositori Git.</w:t>
      </w:r>
    </w:p>
    <w:p w14:paraId="76C1DD32" w14:textId="77777777"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Tangkapan layar setiap materi yang dipilih sebelum dan sesudah digunakan.</w:t>
      </w:r>
    </w:p>
    <w:p w14:paraId="3A0E36DD" w14:textId="33E1C150" w:rsidR="00A360E3" w:rsidRPr="00A71D67" w:rsidRDefault="00A360E3" w:rsidP="00F72FC6">
      <w:pPr>
        <w:pStyle w:val="ListBullet"/>
        <w:jc w:val="both"/>
        <w:rPr>
          <w:rFonts w:asciiTheme="majorBidi" w:hAnsiTheme="majorBidi" w:cstheme="majorBidi"/>
          <w:color w:val="auto"/>
          <w:sz w:val="24"/>
          <w:szCs w:val="24"/>
        </w:rPr>
      </w:pPr>
      <w:r w:rsidRPr="00A71D67">
        <w:rPr>
          <w:rFonts w:asciiTheme="majorBidi" w:hAnsiTheme="majorBidi" w:cstheme="majorBidi"/>
          <w:color w:val="auto"/>
          <w:sz w:val="24"/>
          <w:szCs w:val="24"/>
        </w:rPr>
        <w:t xml:space="preserve">Laporan Modul4_Soal2_NIM_NamaLengkap.pdf diunggah melalui LMS, menjelaskan materi yang dipilih, rancangan model </w:t>
      </w:r>
      <w:r w:rsidRPr="00A71D67">
        <w:rPr>
          <w:rFonts w:asciiTheme="majorBidi" w:hAnsiTheme="majorBidi" w:cstheme="majorBidi"/>
          <w:i/>
          <w:color w:val="auto"/>
          <w:sz w:val="24"/>
          <w:szCs w:val="24"/>
        </w:rPr>
        <w:t>Provider</w:t>
      </w:r>
      <w:r w:rsidRPr="00A71D67">
        <w:rPr>
          <w:rFonts w:asciiTheme="majorBidi" w:hAnsiTheme="majorBidi" w:cstheme="majorBidi"/>
          <w:color w:val="auto"/>
          <w:sz w:val="24"/>
          <w:szCs w:val="24"/>
        </w:rPr>
        <w:t xml:space="preserve"> yang dibuat, serta struktur folder lib/navigation, lib/model, dan lib/pages pada proyek Saudara.</w:t>
      </w:r>
    </w:p>
    <w:p w14:paraId="7F69C9DE" w14:textId="1C34E9C7" w:rsidR="00F07763" w:rsidRPr="00A71D67" w:rsidRDefault="00427B5C" w:rsidP="00F07763">
      <w:pPr>
        <w:pStyle w:val="Heading1"/>
        <w:rPr>
          <w:rFonts w:asciiTheme="majorBidi" w:eastAsia="Times New Roman" w:hAnsiTheme="majorBidi"/>
          <w:color w:val="auto"/>
        </w:rPr>
      </w:pPr>
      <w:bookmarkStart w:id="43" w:name="_Toc242041202"/>
      <w:r>
        <w:rPr>
          <w:rFonts w:asciiTheme="majorBidi" w:eastAsia="Times New Roman" w:hAnsiTheme="majorBidi"/>
          <w:color w:val="auto"/>
        </w:rPr>
        <w:lastRenderedPageBreak/>
        <w:t>H.</w:t>
      </w:r>
      <w:r w:rsidR="00F07763" w:rsidRPr="00A71D67">
        <w:rPr>
          <w:rFonts w:asciiTheme="majorBidi" w:eastAsia="Times New Roman" w:hAnsiTheme="majorBidi"/>
          <w:color w:val="auto"/>
        </w:rPr>
        <w:t xml:space="preserve"> Format Pengumpulan Tugas</w:t>
      </w:r>
      <w:bookmarkEnd w:id="43"/>
    </w:p>
    <w:p w14:paraId="1872559E" w14:textId="77777777" w:rsidR="00F07763" w:rsidRPr="00293F8B" w:rsidRDefault="00F07763" w:rsidP="00F07763">
      <w:pPr>
        <w:spacing w:after="0"/>
        <w:ind w:firstLine="567"/>
        <w:jc w:val="both"/>
        <w:rPr>
          <w:rFonts w:asciiTheme="majorBidi" w:hAnsiTheme="majorBidi" w:cstheme="majorBidi"/>
          <w:color w:val="auto"/>
          <w:sz w:val="24"/>
        </w:rPr>
      </w:pPr>
      <w:r w:rsidRPr="00293F8B">
        <w:rPr>
          <w:rFonts w:asciiTheme="majorBidi" w:hAnsiTheme="majorBidi" w:cstheme="majorBidi"/>
          <w:color w:val="auto"/>
          <w:sz w:val="24"/>
        </w:rPr>
        <w:t>Laporan disusun secara berurutan dengan sistematika berikut.</w:t>
      </w:r>
    </w:p>
    <w:p w14:paraId="754B4D8F"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Halaman Sampul (Cover)</w:t>
      </w:r>
    </w:p>
    <w:p w14:paraId="64EB6BDF" w14:textId="77777777" w:rsidR="00F07763" w:rsidRPr="00293F8B" w:rsidRDefault="00F07763" w:rsidP="00F07763">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Memuat judul praktikum, nama mahasiswa, NIM, kelas, mata kuliah, nama dosen pengampu, program studi, serta tahun akademik. Gunakan logo institusi dan tata letak yang rapi.</w:t>
      </w:r>
    </w:p>
    <w:p w14:paraId="36962CD8"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Tujuan Praktikum</w:t>
      </w:r>
      <w:r w:rsidRPr="00293F8B">
        <w:rPr>
          <w:rFonts w:asciiTheme="majorBidi" w:hAnsiTheme="majorBidi" w:cstheme="majorBidi"/>
          <w:color w:val="auto"/>
          <w:sz w:val="24"/>
        </w:rPr>
        <w:t xml:space="preserve"> </w:t>
      </w:r>
    </w:p>
    <w:p w14:paraId="3A432459" w14:textId="77777777" w:rsidR="00F07763" w:rsidRPr="00293F8B" w:rsidRDefault="00F07763" w:rsidP="00F07763">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Menuliskan tujuan yang ingin dicapai pada praktikum ini dengan kalimat sendiri, bukan menyalin ulang tujuan pembelajaran pada modul.</w:t>
      </w:r>
    </w:p>
    <w:p w14:paraId="3CD647EB"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Alat dan Bahan</w:t>
      </w:r>
      <w:r w:rsidRPr="00293F8B">
        <w:rPr>
          <w:rFonts w:asciiTheme="majorBidi" w:hAnsiTheme="majorBidi" w:cstheme="majorBidi"/>
          <w:color w:val="auto"/>
          <w:sz w:val="24"/>
        </w:rPr>
        <w:t xml:space="preserve"> </w:t>
      </w:r>
    </w:p>
    <w:p w14:paraId="0391D732" w14:textId="77777777" w:rsidR="00F07763" w:rsidRPr="00293F8B" w:rsidRDefault="00F07763" w:rsidP="00F07763">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Menyebutkan spesifikasi perangkat keras yang digunakan serta perangkat lunak beserta versinya, misalnya Flutter SDK, Dart SDK, Android Studio, Visual Studio Code, dan Git.</w:t>
      </w:r>
    </w:p>
    <w:p w14:paraId="0CF93DF5"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Langkah-Langkah Praktikum</w:t>
      </w:r>
      <w:r w:rsidRPr="00293F8B">
        <w:rPr>
          <w:rFonts w:asciiTheme="majorBidi" w:hAnsiTheme="majorBidi" w:cstheme="majorBidi"/>
          <w:color w:val="auto"/>
          <w:sz w:val="24"/>
        </w:rPr>
        <w:t xml:space="preserve"> </w:t>
      </w:r>
    </w:p>
    <w:p w14:paraId="50CA9A99" w14:textId="77777777" w:rsidR="00F07763" w:rsidRPr="00FD1664" w:rsidRDefault="00F07763" w:rsidP="00F07763">
      <w:pPr>
        <w:pStyle w:val="ListNumber"/>
        <w:tabs>
          <w:tab w:val="clear" w:pos="360"/>
        </w:tabs>
        <w:ind w:left="520"/>
        <w:jc w:val="both"/>
        <w:rPr>
          <w:rFonts w:asciiTheme="majorBidi" w:hAnsiTheme="majorBidi" w:cstheme="majorBidi"/>
          <w:color w:val="auto"/>
          <w:sz w:val="24"/>
        </w:rPr>
      </w:pPr>
      <w:r w:rsidRPr="00FD1664">
        <w:rPr>
          <w:rFonts w:asciiTheme="majorBidi" w:hAnsiTheme="majorBidi" w:cstheme="majorBidi"/>
          <w:color w:val="auto"/>
          <w:sz w:val="24"/>
        </w:rPr>
        <w:t>Menguraikan tahapan pengerjaan secara runtut mulai dari pembuatan proyek, pembuatan stateless widget, stateful widget, penyusunan layout dan styling, hingga penggabungan pada main.dart. Setiap langkah disertai potongan kode yang relevan dan penjelasan singkat.</w:t>
      </w:r>
    </w:p>
    <w:p w14:paraId="0799BB13"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Hasil dan Dokumentasi Program</w:t>
      </w:r>
      <w:r w:rsidRPr="00293F8B">
        <w:rPr>
          <w:rFonts w:asciiTheme="majorBidi" w:hAnsiTheme="majorBidi" w:cstheme="majorBidi"/>
          <w:color w:val="auto"/>
          <w:sz w:val="24"/>
        </w:rPr>
        <w:t xml:space="preserve"> </w:t>
      </w:r>
    </w:p>
    <w:p w14:paraId="2FAA7310" w14:textId="77777777" w:rsidR="00F07763" w:rsidRPr="00FD1664" w:rsidRDefault="00F07763" w:rsidP="00F07763">
      <w:pPr>
        <w:pStyle w:val="ListNumber"/>
        <w:tabs>
          <w:tab w:val="clear" w:pos="360"/>
        </w:tabs>
        <w:ind w:left="520"/>
        <w:jc w:val="both"/>
        <w:rPr>
          <w:rFonts w:asciiTheme="majorBidi" w:hAnsiTheme="majorBidi" w:cstheme="majorBidi"/>
          <w:color w:val="auto"/>
          <w:sz w:val="24"/>
        </w:rPr>
      </w:pPr>
      <w:r w:rsidRPr="00FD1664">
        <w:rPr>
          <w:rFonts w:asciiTheme="majorBidi" w:hAnsiTheme="majorBidi" w:cstheme="majorBidi"/>
          <w:color w:val="auto"/>
          <w:sz w:val="24"/>
        </w:rPr>
        <w:t>Menampilkan tangkapan layar hasil aplikasi yang berjalan, sekurang-kurangnya tampilan awal dan tampilan setelah terjadi perubahan state. Setiap gambar diberi nomor, keterangan gambar, dan penjelasan singkat.</w:t>
      </w:r>
    </w:p>
    <w:p w14:paraId="390CF844"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Analisis dan Pembahasan</w:t>
      </w:r>
      <w:r w:rsidRPr="00293F8B">
        <w:rPr>
          <w:rFonts w:asciiTheme="majorBidi" w:hAnsiTheme="majorBidi" w:cstheme="majorBidi"/>
          <w:color w:val="auto"/>
          <w:sz w:val="24"/>
        </w:rPr>
        <w:t xml:space="preserve"> </w:t>
      </w:r>
    </w:p>
    <w:p w14:paraId="419D1F2C" w14:textId="77777777" w:rsidR="00F07763" w:rsidRPr="00FD1664" w:rsidRDefault="00F07763" w:rsidP="00F07763">
      <w:pPr>
        <w:pStyle w:val="ListNumber"/>
        <w:tabs>
          <w:tab w:val="clear" w:pos="360"/>
        </w:tabs>
        <w:ind w:left="520"/>
        <w:jc w:val="both"/>
        <w:rPr>
          <w:rFonts w:asciiTheme="majorBidi" w:hAnsiTheme="majorBidi" w:cstheme="majorBidi"/>
          <w:color w:val="auto"/>
          <w:sz w:val="24"/>
        </w:rPr>
      </w:pPr>
      <w:r w:rsidRPr="00FD1664">
        <w:rPr>
          <w:rFonts w:asciiTheme="majorBidi" w:hAnsiTheme="majorBidi" w:cstheme="majorBidi"/>
          <w:color w:val="auto"/>
          <w:sz w:val="24"/>
        </w:rPr>
        <w:t>Membahas alasan pemilihan stateless widget dan stateful widget pada masing-masing bagian aplikasi, kendala atau galat yang ditemukan beserta cara penyelesaiannya, serta keterkaitan aplikasi dengan pilar smart city yang diangkat.</w:t>
      </w:r>
    </w:p>
    <w:p w14:paraId="43C1A5FD"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Kesimpulan</w:t>
      </w:r>
      <w:r w:rsidRPr="00293F8B">
        <w:rPr>
          <w:rFonts w:asciiTheme="majorBidi" w:hAnsiTheme="majorBidi" w:cstheme="majorBidi"/>
          <w:color w:val="auto"/>
          <w:sz w:val="24"/>
        </w:rPr>
        <w:t xml:space="preserve"> </w:t>
      </w:r>
    </w:p>
    <w:p w14:paraId="7709ADED" w14:textId="77777777" w:rsidR="00F07763" w:rsidRPr="00293F8B" w:rsidRDefault="00F07763" w:rsidP="00F07763">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Menuliskan ringkasan capaian praktikum dan pemahaman yang diperoleh, disusun dalam beberapa kalimat yang menjawab tujuan praktikum.</w:t>
      </w:r>
    </w:p>
    <w:p w14:paraId="49626731" w14:textId="77777777" w:rsidR="00F07763" w:rsidRPr="00293F8B" w:rsidRDefault="00F07763" w:rsidP="00F07763">
      <w:pPr>
        <w:pStyle w:val="ListNumber"/>
        <w:numPr>
          <w:ilvl w:val="0"/>
          <w:numId w:val="15"/>
        </w:numPr>
        <w:ind w:left="520" w:hanging="300"/>
        <w:jc w:val="both"/>
        <w:rPr>
          <w:rFonts w:asciiTheme="majorBidi" w:hAnsiTheme="majorBidi" w:cstheme="majorBidi"/>
          <w:color w:val="auto"/>
          <w:sz w:val="24"/>
        </w:rPr>
      </w:pPr>
      <w:r w:rsidRPr="00293F8B">
        <w:rPr>
          <w:rFonts w:asciiTheme="majorBidi" w:hAnsiTheme="majorBidi" w:cstheme="majorBidi"/>
          <w:b/>
          <w:color w:val="auto"/>
          <w:sz w:val="24"/>
        </w:rPr>
        <w:t>Lampiran berisi Link Repositori GitHub</w:t>
      </w:r>
      <w:r w:rsidRPr="00293F8B">
        <w:rPr>
          <w:rFonts w:asciiTheme="majorBidi" w:hAnsiTheme="majorBidi" w:cstheme="majorBidi"/>
          <w:color w:val="auto"/>
          <w:sz w:val="24"/>
        </w:rPr>
        <w:t xml:space="preserve"> </w:t>
      </w:r>
    </w:p>
    <w:p w14:paraId="5F1D93A6" w14:textId="77777777" w:rsidR="00F07763" w:rsidRPr="00293F8B" w:rsidRDefault="00F07763" w:rsidP="00F07763">
      <w:pPr>
        <w:pStyle w:val="ListNumber"/>
        <w:tabs>
          <w:tab w:val="clear" w:pos="360"/>
        </w:tabs>
        <w:ind w:left="520"/>
        <w:jc w:val="both"/>
        <w:rPr>
          <w:rFonts w:asciiTheme="majorBidi" w:hAnsiTheme="majorBidi" w:cstheme="majorBidi"/>
          <w:color w:val="auto"/>
          <w:sz w:val="24"/>
        </w:rPr>
      </w:pPr>
      <w:r w:rsidRPr="00293F8B">
        <w:rPr>
          <w:rFonts w:asciiTheme="majorBidi" w:hAnsiTheme="majorBidi" w:cstheme="majorBidi"/>
          <w:color w:val="auto"/>
          <w:sz w:val="24"/>
        </w:rPr>
        <w:t>Mencantumkan tautan repositori GitHub yang dapat diakses oleh dosen pengampu, memuat kode program lengkap.</w:t>
      </w:r>
    </w:p>
    <w:p w14:paraId="0CB620C6" w14:textId="77777777" w:rsidR="00F07763" w:rsidRPr="00293F8B" w:rsidRDefault="00F07763" w:rsidP="00F07763">
      <w:pPr>
        <w:pStyle w:val="ListNumber"/>
        <w:numPr>
          <w:ilvl w:val="0"/>
          <w:numId w:val="15"/>
        </w:numPr>
        <w:ind w:left="520" w:hanging="300"/>
        <w:jc w:val="both"/>
        <w:rPr>
          <w:rFonts w:asciiTheme="majorBidi" w:hAnsiTheme="majorBidi" w:cstheme="majorBidi"/>
          <w:b/>
          <w:color w:val="auto"/>
          <w:sz w:val="24"/>
        </w:rPr>
      </w:pPr>
      <w:r w:rsidRPr="00293F8B">
        <w:rPr>
          <w:rFonts w:asciiTheme="majorBidi" w:hAnsiTheme="majorBidi" w:cstheme="majorBidi"/>
          <w:b/>
          <w:color w:val="auto"/>
          <w:sz w:val="24"/>
        </w:rPr>
        <w:t>Presentasi Hasil Praktikum</w:t>
      </w:r>
      <w:r w:rsidRPr="00293F8B">
        <w:rPr>
          <w:rFonts w:asciiTheme="majorBidi" w:hAnsiTheme="majorBidi" w:cstheme="majorBidi"/>
          <w:color w:val="auto"/>
          <w:sz w:val="24"/>
        </w:rPr>
        <w:t xml:space="preserve"> </w:t>
      </w:r>
    </w:p>
    <w:p w14:paraId="41B6CFFA" w14:textId="1590E094" w:rsidR="00C3414A" w:rsidRPr="00C3414A" w:rsidRDefault="00F07763" w:rsidP="00C3414A">
      <w:pPr>
        <w:pStyle w:val="ListNumber"/>
        <w:tabs>
          <w:tab w:val="clear" w:pos="360"/>
        </w:tabs>
        <w:ind w:left="520"/>
        <w:jc w:val="both"/>
        <w:rPr>
          <w:rFonts w:asciiTheme="majorBidi" w:hAnsiTheme="majorBidi" w:cstheme="majorBidi"/>
          <w:b/>
          <w:color w:val="auto"/>
          <w:sz w:val="24"/>
        </w:rPr>
      </w:pPr>
      <w:r w:rsidRPr="00293F8B">
        <w:rPr>
          <w:rFonts w:asciiTheme="majorBidi" w:hAnsiTheme="majorBidi" w:cstheme="majorBidi"/>
          <w:color w:val="auto"/>
          <w:sz w:val="24"/>
        </w:rPr>
        <w:t>Mahasiswa mempresentasikan hasil praktikum di kelas, meliputi demonstrasi aplikasi yang berjalan dan penjelasan kode program, serta menjawab pertanyaan dari dosen pengampu.</w:t>
      </w:r>
    </w:p>
    <w:p w14:paraId="54C27E9C" w14:textId="42D819B1" w:rsidR="000E1BA9" w:rsidRPr="00C3414A" w:rsidRDefault="000E1BA9" w:rsidP="00C3414A">
      <w:pPr>
        <w:rPr>
          <w:rFonts w:ascii="Times New Roman" w:hAnsi="Times New Roman" w:cs="Times New Roman"/>
          <w:sz w:val="24"/>
        </w:rPr>
      </w:pPr>
    </w:p>
    <w:sectPr w:rsidR="000E1BA9" w:rsidRPr="00C3414A" w:rsidSect="00F42B18">
      <w:headerReference w:type="even" r:id="rId49"/>
      <w:headerReference w:type="default" r:id="rId50"/>
      <w:footerReference w:type="even" r:id="rId51"/>
      <w:footerReference w:type="default" r:id="rId52"/>
      <w:headerReference w:type="first" r:id="rId53"/>
      <w:footerReference w:type="first" r:id="rId54"/>
      <w:pgSz w:w="11906" w:h="16838" w:code="9"/>
      <w:pgMar w:top="1191" w:right="1304" w:bottom="1134" w:left="1304"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93715" w14:textId="77777777" w:rsidR="009906F8" w:rsidRDefault="009906F8">
      <w:pPr>
        <w:spacing w:after="0" w:line="240" w:lineRule="auto"/>
      </w:pPr>
      <w:r>
        <w:separator/>
      </w:r>
    </w:p>
  </w:endnote>
  <w:endnote w:type="continuationSeparator" w:id="0">
    <w:p w14:paraId="2BE85FFD" w14:textId="77777777" w:rsidR="009906F8" w:rsidRDefault="00990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B4C4" w14:textId="77777777" w:rsidR="0074180E" w:rsidRDefault="00741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5148" w14:textId="77777777" w:rsidR="009B3327" w:rsidRPr="00C509C6" w:rsidRDefault="008D1A09">
    <w:pPr>
      <w:pStyle w:val="Footer"/>
      <w:jc w:val="center"/>
      <w:rPr>
        <w:rFonts w:asciiTheme="majorBidi" w:hAnsiTheme="majorBidi" w:cstheme="majorBidi"/>
        <w:sz w:val="22"/>
        <w:szCs w:val="24"/>
      </w:rPr>
    </w:pPr>
    <w:r w:rsidRPr="00C509C6">
      <w:rPr>
        <w:rFonts w:asciiTheme="majorBidi" w:hAnsiTheme="majorBidi" w:cstheme="majorBidi"/>
        <w:color w:val="667883"/>
        <w:sz w:val="18"/>
        <w:szCs w:val="24"/>
      </w:rPr>
      <w:t xml:space="preserve">Pemrograman Perangkat Bergerak Lanjut  •  </w:t>
    </w:r>
    <w:r w:rsidRPr="00C509C6">
      <w:rPr>
        <w:rFonts w:asciiTheme="majorBidi" w:hAnsiTheme="majorBidi" w:cstheme="majorBidi"/>
        <w:b/>
        <w:color w:val="667883"/>
        <w:sz w:val="18"/>
        <w:szCs w:val="24"/>
      </w:rPr>
      <w:fldChar w:fldCharType="begin"/>
    </w:r>
    <w:r w:rsidRPr="00C509C6">
      <w:rPr>
        <w:rFonts w:asciiTheme="majorBidi" w:hAnsiTheme="majorBidi" w:cstheme="majorBidi"/>
        <w:b/>
        <w:color w:val="667883"/>
        <w:sz w:val="18"/>
        <w:szCs w:val="24"/>
      </w:rPr>
      <w:instrText>PAGE</w:instrText>
    </w:r>
    <w:r w:rsidRPr="00C509C6">
      <w:rPr>
        <w:rFonts w:asciiTheme="majorBidi" w:hAnsiTheme="majorBidi" w:cstheme="majorBidi"/>
        <w:b/>
        <w:color w:val="667883"/>
        <w:sz w:val="18"/>
        <w:szCs w:val="24"/>
      </w:rPr>
      <w:fldChar w:fldCharType="separate"/>
    </w:r>
    <w:r w:rsidRPr="00C509C6">
      <w:rPr>
        <w:rFonts w:asciiTheme="majorBidi" w:hAnsiTheme="majorBidi" w:cstheme="majorBidi"/>
        <w:b/>
        <w:color w:val="667883"/>
        <w:sz w:val="18"/>
        <w:szCs w:val="24"/>
      </w:rPr>
      <w:t>1</w:t>
    </w:r>
    <w:r w:rsidRPr="00C509C6">
      <w:rPr>
        <w:rFonts w:asciiTheme="majorBidi" w:hAnsiTheme="majorBidi" w:cstheme="majorBidi"/>
        <w:b/>
        <w:color w:val="667883"/>
        <w:sz w:val="18"/>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D662" w14:textId="77777777" w:rsidR="0074180E" w:rsidRDefault="007418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B0BFA" w14:textId="77777777" w:rsidR="009906F8" w:rsidRDefault="009906F8">
      <w:pPr>
        <w:spacing w:after="0" w:line="240" w:lineRule="auto"/>
      </w:pPr>
      <w:r>
        <w:separator/>
      </w:r>
    </w:p>
  </w:footnote>
  <w:footnote w:type="continuationSeparator" w:id="0">
    <w:p w14:paraId="7D3327C9" w14:textId="77777777" w:rsidR="009906F8" w:rsidRDefault="00990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B282E" w14:textId="77777777" w:rsidR="0074180E" w:rsidRDefault="007418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8866" w14:textId="5D161768" w:rsidR="009B3327" w:rsidRPr="00C509C6" w:rsidRDefault="00614AA1">
    <w:pPr>
      <w:pStyle w:val="Header"/>
      <w:pBdr>
        <w:bottom w:val="single" w:sz="6" w:space="5" w:color="2AA6A4"/>
      </w:pBdr>
      <w:jc w:val="right"/>
      <w:rPr>
        <w:rFonts w:asciiTheme="majorBidi" w:hAnsiTheme="majorBidi" w:cstheme="majorBidi"/>
      </w:rPr>
    </w:pPr>
    <w:r>
      <w:rPr>
        <w:rFonts w:asciiTheme="majorBidi" w:hAnsiTheme="majorBidi" w:cstheme="majorBidi"/>
        <w:b/>
        <w:color w:val="667883"/>
        <w:sz w:val="16"/>
      </w:rPr>
      <w:t>MODUL IV</w:t>
    </w:r>
    <w:r w:rsidR="008D1A09" w:rsidRPr="00C509C6">
      <w:rPr>
        <w:rFonts w:asciiTheme="majorBidi" w:hAnsiTheme="majorBidi" w:cstheme="majorBidi"/>
        <w:b/>
        <w:color w:val="667883"/>
        <w:sz w:val="16"/>
      </w:rPr>
      <w:t xml:space="preserve">  •  PEMROGRAMAN PERANGKAT BERGERAK LANJUT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4654C" w14:textId="77777777" w:rsidR="0074180E" w:rsidRDefault="007418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ECDC632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09680C"/>
    <w:multiLevelType w:val="multilevel"/>
    <w:tmpl w:val="B71079A4"/>
    <w:lvl w:ilvl="0">
      <w:start w:val="1"/>
      <w:numFmt w:val="decimal"/>
      <w:lvlText w:val="%1."/>
      <w:lvlJc w:val="left"/>
      <w:pPr>
        <w:ind w:left="36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04847C4F"/>
    <w:multiLevelType w:val="hybridMultilevel"/>
    <w:tmpl w:val="3306EA24"/>
    <w:lvl w:ilvl="0" w:tplc="28FC9040">
      <w:start w:val="1"/>
      <w:numFmt w:val="decimal"/>
      <w:lvlText w:val="%1."/>
      <w:lvlJc w:val="left"/>
      <w:pPr>
        <w:ind w:left="720" w:hanging="360"/>
      </w:pPr>
      <w:rPr>
        <w:b w:val="0"/>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54F5434"/>
    <w:multiLevelType w:val="hybridMultilevel"/>
    <w:tmpl w:val="20FA9A2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6B56F5C"/>
    <w:multiLevelType w:val="hybridMultilevel"/>
    <w:tmpl w:val="A1C6A8FA"/>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A418A490">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72E1AC5"/>
    <w:multiLevelType w:val="multilevel"/>
    <w:tmpl w:val="5832CFC0"/>
    <w:lvl w:ilvl="0">
      <w:start w:val="1"/>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15:restartNumberingAfterBreak="0">
    <w:nsid w:val="07946739"/>
    <w:multiLevelType w:val="hybridMultilevel"/>
    <w:tmpl w:val="65166A9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08D333B0"/>
    <w:multiLevelType w:val="singleLevel"/>
    <w:tmpl w:val="438A70F8"/>
    <w:lvl w:ilvl="0">
      <w:start w:val="1"/>
      <w:numFmt w:val="decimal"/>
      <w:lvlText w:val="%1."/>
      <w:lvlJc w:val="left"/>
      <w:pPr>
        <w:tabs>
          <w:tab w:val="num" w:pos="520"/>
        </w:tabs>
        <w:spacing w:after="100" w:line="276" w:lineRule="auto"/>
        <w:ind w:left="520" w:hanging="300"/>
      </w:pPr>
      <w:rPr>
        <w:b/>
        <w:color w:val="176B87"/>
      </w:rPr>
    </w:lvl>
  </w:abstractNum>
  <w:abstractNum w:abstractNumId="16" w15:restartNumberingAfterBreak="0">
    <w:nsid w:val="0A452E22"/>
    <w:multiLevelType w:val="singleLevel"/>
    <w:tmpl w:val="EEE66E9C"/>
    <w:lvl w:ilvl="0">
      <w:start w:val="1"/>
      <w:numFmt w:val="decimal"/>
      <w:lvlText w:val="%1."/>
      <w:lvlJc w:val="left"/>
      <w:pPr>
        <w:tabs>
          <w:tab w:val="num" w:pos="520"/>
        </w:tabs>
        <w:spacing w:after="100" w:line="276" w:lineRule="auto"/>
        <w:ind w:left="520" w:hanging="300"/>
      </w:pPr>
      <w:rPr>
        <w:b/>
        <w:color w:val="176B87"/>
      </w:rPr>
    </w:lvl>
  </w:abstractNum>
  <w:abstractNum w:abstractNumId="17" w15:restartNumberingAfterBreak="0">
    <w:nsid w:val="0B2E0E37"/>
    <w:multiLevelType w:val="singleLevel"/>
    <w:tmpl w:val="2B42E63E"/>
    <w:lvl w:ilvl="0">
      <w:start w:val="1"/>
      <w:numFmt w:val="decimal"/>
      <w:lvlText w:val="%1."/>
      <w:lvlJc w:val="left"/>
      <w:pPr>
        <w:tabs>
          <w:tab w:val="num" w:pos="520"/>
        </w:tabs>
        <w:spacing w:after="100" w:line="276" w:lineRule="auto"/>
        <w:ind w:left="520" w:hanging="300"/>
      </w:pPr>
      <w:rPr>
        <w:b/>
        <w:color w:val="176B87"/>
      </w:rPr>
    </w:lvl>
  </w:abstractNum>
  <w:abstractNum w:abstractNumId="18" w15:restartNumberingAfterBreak="0">
    <w:nsid w:val="0CB64439"/>
    <w:multiLevelType w:val="singleLevel"/>
    <w:tmpl w:val="09880532"/>
    <w:lvl w:ilvl="0">
      <w:start w:val="1"/>
      <w:numFmt w:val="bullet"/>
      <w:lvlText w:val="•"/>
      <w:lvlJc w:val="left"/>
      <w:pPr>
        <w:tabs>
          <w:tab w:val="num" w:pos="520"/>
        </w:tabs>
        <w:spacing w:after="100" w:line="276" w:lineRule="auto"/>
        <w:ind w:left="520" w:hanging="300"/>
      </w:pPr>
      <w:rPr>
        <w:b/>
        <w:color w:val="176B87"/>
      </w:rPr>
    </w:lvl>
  </w:abstractNum>
  <w:abstractNum w:abstractNumId="19" w15:restartNumberingAfterBreak="0">
    <w:nsid w:val="0CB704FC"/>
    <w:multiLevelType w:val="singleLevel"/>
    <w:tmpl w:val="F39C54AE"/>
    <w:lvl w:ilvl="0">
      <w:start w:val="1"/>
      <w:numFmt w:val="bullet"/>
      <w:pStyle w:val="ListBullet"/>
      <w:lvlText w:val="•"/>
      <w:lvlJc w:val="left"/>
      <w:pPr>
        <w:tabs>
          <w:tab w:val="num" w:pos="520"/>
        </w:tabs>
        <w:spacing w:after="100" w:line="276" w:lineRule="auto"/>
        <w:ind w:left="520" w:hanging="300"/>
      </w:pPr>
      <w:rPr>
        <w:b/>
        <w:color w:val="176B87"/>
      </w:rPr>
    </w:lvl>
  </w:abstractNum>
  <w:abstractNum w:abstractNumId="20" w15:restartNumberingAfterBreak="0">
    <w:nsid w:val="117C6703"/>
    <w:multiLevelType w:val="singleLevel"/>
    <w:tmpl w:val="5EB82FF4"/>
    <w:lvl w:ilvl="0">
      <w:start w:val="1"/>
      <w:numFmt w:val="decimal"/>
      <w:lvlText w:val="%1."/>
      <w:lvlJc w:val="left"/>
      <w:pPr>
        <w:tabs>
          <w:tab w:val="num" w:pos="520"/>
        </w:tabs>
        <w:spacing w:after="100" w:line="276" w:lineRule="auto"/>
        <w:ind w:left="520" w:hanging="300"/>
      </w:pPr>
      <w:rPr>
        <w:b/>
        <w:color w:val="176B87"/>
      </w:rPr>
    </w:lvl>
  </w:abstractNum>
  <w:abstractNum w:abstractNumId="21" w15:restartNumberingAfterBreak="0">
    <w:nsid w:val="119E026F"/>
    <w:multiLevelType w:val="singleLevel"/>
    <w:tmpl w:val="110436C0"/>
    <w:lvl w:ilvl="0">
      <w:start w:val="1"/>
      <w:numFmt w:val="decimal"/>
      <w:lvlText w:val="%1."/>
      <w:lvlJc w:val="left"/>
      <w:pPr>
        <w:tabs>
          <w:tab w:val="num" w:pos="520"/>
        </w:tabs>
        <w:spacing w:after="100" w:line="276" w:lineRule="auto"/>
        <w:ind w:left="520" w:hanging="300"/>
      </w:pPr>
      <w:rPr>
        <w:b/>
        <w:color w:val="176B87"/>
      </w:rPr>
    </w:lvl>
  </w:abstractNum>
  <w:abstractNum w:abstractNumId="22" w15:restartNumberingAfterBreak="0">
    <w:nsid w:val="11F35813"/>
    <w:multiLevelType w:val="singleLevel"/>
    <w:tmpl w:val="516E38DE"/>
    <w:lvl w:ilvl="0">
      <w:start w:val="1"/>
      <w:numFmt w:val="decimal"/>
      <w:lvlText w:val="%1."/>
      <w:lvlJc w:val="left"/>
      <w:pPr>
        <w:tabs>
          <w:tab w:val="num" w:pos="520"/>
        </w:tabs>
        <w:spacing w:after="100" w:line="276" w:lineRule="auto"/>
        <w:ind w:left="520" w:hanging="300"/>
      </w:pPr>
      <w:rPr>
        <w:b/>
        <w:color w:val="176B87"/>
      </w:rPr>
    </w:lvl>
  </w:abstractNum>
  <w:abstractNum w:abstractNumId="23" w15:restartNumberingAfterBreak="0">
    <w:nsid w:val="12BD06FC"/>
    <w:multiLevelType w:val="hybridMultilevel"/>
    <w:tmpl w:val="2D8A949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14A77A9B"/>
    <w:multiLevelType w:val="singleLevel"/>
    <w:tmpl w:val="D9704496"/>
    <w:lvl w:ilvl="0">
      <w:start w:val="1"/>
      <w:numFmt w:val="decimal"/>
      <w:lvlText w:val="%1."/>
      <w:lvlJc w:val="left"/>
      <w:pPr>
        <w:tabs>
          <w:tab w:val="num" w:pos="520"/>
        </w:tabs>
        <w:spacing w:after="100" w:line="276" w:lineRule="auto"/>
        <w:ind w:left="520" w:hanging="300"/>
      </w:pPr>
      <w:rPr>
        <w:b/>
        <w:color w:val="176B87"/>
      </w:rPr>
    </w:lvl>
  </w:abstractNum>
  <w:abstractNum w:abstractNumId="25" w15:restartNumberingAfterBreak="0">
    <w:nsid w:val="14E5497F"/>
    <w:multiLevelType w:val="singleLevel"/>
    <w:tmpl w:val="A9269DEC"/>
    <w:lvl w:ilvl="0">
      <w:start w:val="1"/>
      <w:numFmt w:val="decimal"/>
      <w:lvlText w:val="%1."/>
      <w:lvlJc w:val="left"/>
      <w:pPr>
        <w:tabs>
          <w:tab w:val="num" w:pos="520"/>
        </w:tabs>
        <w:spacing w:after="100" w:line="276" w:lineRule="auto"/>
        <w:ind w:left="520" w:hanging="300"/>
      </w:pPr>
      <w:rPr>
        <w:b/>
        <w:color w:val="176B87"/>
      </w:rPr>
    </w:lvl>
  </w:abstractNum>
  <w:abstractNum w:abstractNumId="26" w15:restartNumberingAfterBreak="0">
    <w:nsid w:val="1865119B"/>
    <w:multiLevelType w:val="singleLevel"/>
    <w:tmpl w:val="4A506D34"/>
    <w:lvl w:ilvl="0">
      <w:start w:val="1"/>
      <w:numFmt w:val="decimal"/>
      <w:lvlText w:val="%1."/>
      <w:lvlJc w:val="left"/>
      <w:pPr>
        <w:tabs>
          <w:tab w:val="num" w:pos="520"/>
        </w:tabs>
        <w:spacing w:after="100" w:line="276" w:lineRule="auto"/>
        <w:ind w:left="520" w:hanging="300"/>
      </w:pPr>
      <w:rPr>
        <w:b/>
        <w:color w:val="176B87"/>
      </w:rPr>
    </w:lvl>
  </w:abstractNum>
  <w:abstractNum w:abstractNumId="27" w15:restartNumberingAfterBreak="0">
    <w:nsid w:val="1A933311"/>
    <w:multiLevelType w:val="singleLevel"/>
    <w:tmpl w:val="7CA4369A"/>
    <w:lvl w:ilvl="0">
      <w:start w:val="1"/>
      <w:numFmt w:val="decimal"/>
      <w:lvlText w:val="%1."/>
      <w:lvlJc w:val="left"/>
      <w:pPr>
        <w:tabs>
          <w:tab w:val="num" w:pos="520"/>
        </w:tabs>
        <w:spacing w:after="100" w:line="276" w:lineRule="auto"/>
        <w:ind w:left="520" w:hanging="300"/>
      </w:pPr>
      <w:rPr>
        <w:b/>
        <w:color w:val="176B87"/>
      </w:rPr>
    </w:lvl>
  </w:abstractNum>
  <w:abstractNum w:abstractNumId="28" w15:restartNumberingAfterBreak="0">
    <w:nsid w:val="1AAE2896"/>
    <w:multiLevelType w:val="singleLevel"/>
    <w:tmpl w:val="7140345E"/>
    <w:lvl w:ilvl="0">
      <w:start w:val="1"/>
      <w:numFmt w:val="decimal"/>
      <w:lvlText w:val="%1."/>
      <w:lvlJc w:val="left"/>
      <w:pPr>
        <w:tabs>
          <w:tab w:val="num" w:pos="520"/>
        </w:tabs>
        <w:spacing w:after="100" w:line="276" w:lineRule="auto"/>
        <w:ind w:left="520" w:hanging="300"/>
      </w:pPr>
      <w:rPr>
        <w:b/>
        <w:color w:val="176B87"/>
      </w:rPr>
    </w:lvl>
  </w:abstractNum>
  <w:abstractNum w:abstractNumId="29" w15:restartNumberingAfterBreak="0">
    <w:nsid w:val="1DDC464F"/>
    <w:multiLevelType w:val="singleLevel"/>
    <w:tmpl w:val="2A8CBF18"/>
    <w:lvl w:ilvl="0">
      <w:start w:val="1"/>
      <w:numFmt w:val="decimal"/>
      <w:lvlText w:val="%1."/>
      <w:lvlJc w:val="left"/>
      <w:pPr>
        <w:tabs>
          <w:tab w:val="num" w:pos="520"/>
        </w:tabs>
        <w:spacing w:after="100" w:line="276" w:lineRule="auto"/>
        <w:ind w:left="520" w:hanging="300"/>
      </w:pPr>
      <w:rPr>
        <w:b/>
        <w:color w:val="176B87"/>
      </w:rPr>
    </w:lvl>
  </w:abstractNum>
  <w:abstractNum w:abstractNumId="30" w15:restartNumberingAfterBreak="0">
    <w:nsid w:val="1E280A6C"/>
    <w:multiLevelType w:val="singleLevel"/>
    <w:tmpl w:val="0A98C3CC"/>
    <w:lvl w:ilvl="0">
      <w:start w:val="1"/>
      <w:numFmt w:val="decimal"/>
      <w:lvlText w:val="%1."/>
      <w:lvlJc w:val="left"/>
      <w:pPr>
        <w:tabs>
          <w:tab w:val="num" w:pos="520"/>
        </w:tabs>
        <w:spacing w:after="100" w:line="276" w:lineRule="auto"/>
        <w:ind w:left="520" w:hanging="300"/>
      </w:pPr>
      <w:rPr>
        <w:b/>
        <w:color w:val="176B87"/>
      </w:rPr>
    </w:lvl>
  </w:abstractNum>
  <w:abstractNum w:abstractNumId="31" w15:restartNumberingAfterBreak="0">
    <w:nsid w:val="21DD512B"/>
    <w:multiLevelType w:val="hybridMultilevel"/>
    <w:tmpl w:val="5AFA7F1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23512437"/>
    <w:multiLevelType w:val="hybridMultilevel"/>
    <w:tmpl w:val="8306F1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23C03105"/>
    <w:multiLevelType w:val="hybridMultilevel"/>
    <w:tmpl w:val="B84E09F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251F4CB0"/>
    <w:multiLevelType w:val="singleLevel"/>
    <w:tmpl w:val="68866112"/>
    <w:lvl w:ilvl="0">
      <w:start w:val="1"/>
      <w:numFmt w:val="decimal"/>
      <w:lvlText w:val="%1."/>
      <w:lvlJc w:val="left"/>
      <w:pPr>
        <w:tabs>
          <w:tab w:val="num" w:pos="520"/>
        </w:tabs>
        <w:spacing w:after="100" w:line="276" w:lineRule="auto"/>
        <w:ind w:left="520" w:hanging="300"/>
      </w:pPr>
      <w:rPr>
        <w:b/>
        <w:color w:val="176B87"/>
      </w:rPr>
    </w:lvl>
  </w:abstractNum>
  <w:abstractNum w:abstractNumId="35" w15:restartNumberingAfterBreak="0">
    <w:nsid w:val="267C09B2"/>
    <w:multiLevelType w:val="singleLevel"/>
    <w:tmpl w:val="23F0290E"/>
    <w:lvl w:ilvl="0">
      <w:start w:val="1"/>
      <w:numFmt w:val="decimal"/>
      <w:lvlText w:val="%1."/>
      <w:lvlJc w:val="left"/>
      <w:pPr>
        <w:tabs>
          <w:tab w:val="num" w:pos="520"/>
        </w:tabs>
        <w:spacing w:after="100" w:line="276" w:lineRule="auto"/>
        <w:ind w:left="520" w:hanging="300"/>
      </w:pPr>
      <w:rPr>
        <w:b/>
        <w:color w:val="176B87"/>
      </w:rPr>
    </w:lvl>
  </w:abstractNum>
  <w:abstractNum w:abstractNumId="36" w15:restartNumberingAfterBreak="0">
    <w:nsid w:val="26CD30E5"/>
    <w:multiLevelType w:val="multilevel"/>
    <w:tmpl w:val="0A0CF022"/>
    <w:lvl w:ilvl="0">
      <w:start w:val="1"/>
      <w:numFmt w:val="upperLetter"/>
      <w:lvlText w:val="%1"/>
      <w:lvlJc w:val="left"/>
      <w:pPr>
        <w:ind w:left="1800" w:hanging="360"/>
      </w:pPr>
      <w:rPr>
        <w:rFonts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37" w15:restartNumberingAfterBreak="0">
    <w:nsid w:val="29927067"/>
    <w:multiLevelType w:val="singleLevel"/>
    <w:tmpl w:val="CBF4F918"/>
    <w:lvl w:ilvl="0">
      <w:start w:val="1"/>
      <w:numFmt w:val="decimal"/>
      <w:lvlText w:val="%1."/>
      <w:lvlJc w:val="left"/>
      <w:pPr>
        <w:tabs>
          <w:tab w:val="num" w:pos="520"/>
        </w:tabs>
        <w:spacing w:after="100" w:line="276" w:lineRule="auto"/>
        <w:ind w:left="520" w:hanging="300"/>
      </w:pPr>
      <w:rPr>
        <w:b/>
        <w:color w:val="176B87"/>
      </w:rPr>
    </w:lvl>
  </w:abstractNum>
  <w:abstractNum w:abstractNumId="38" w15:restartNumberingAfterBreak="0">
    <w:nsid w:val="29AE23D4"/>
    <w:multiLevelType w:val="singleLevel"/>
    <w:tmpl w:val="838AE45C"/>
    <w:lvl w:ilvl="0">
      <w:start w:val="1"/>
      <w:numFmt w:val="decimal"/>
      <w:lvlText w:val="%1."/>
      <w:lvlJc w:val="left"/>
      <w:pPr>
        <w:tabs>
          <w:tab w:val="num" w:pos="520"/>
        </w:tabs>
        <w:spacing w:after="100" w:line="276" w:lineRule="auto"/>
        <w:ind w:left="520" w:hanging="300"/>
      </w:pPr>
      <w:rPr>
        <w:b/>
        <w:color w:val="176B87"/>
      </w:rPr>
    </w:lvl>
  </w:abstractNum>
  <w:abstractNum w:abstractNumId="39" w15:restartNumberingAfterBreak="0">
    <w:nsid w:val="2DA421C5"/>
    <w:multiLevelType w:val="singleLevel"/>
    <w:tmpl w:val="532C2240"/>
    <w:lvl w:ilvl="0">
      <w:start w:val="1"/>
      <w:numFmt w:val="decimal"/>
      <w:lvlText w:val="%1."/>
      <w:lvlJc w:val="left"/>
      <w:pPr>
        <w:tabs>
          <w:tab w:val="num" w:pos="520"/>
        </w:tabs>
        <w:spacing w:after="100" w:line="276" w:lineRule="auto"/>
        <w:ind w:left="520" w:hanging="300"/>
      </w:pPr>
      <w:rPr>
        <w:b/>
        <w:color w:val="176B87"/>
      </w:rPr>
    </w:lvl>
  </w:abstractNum>
  <w:abstractNum w:abstractNumId="40" w15:restartNumberingAfterBreak="0">
    <w:nsid w:val="2FA056D8"/>
    <w:multiLevelType w:val="hybridMultilevel"/>
    <w:tmpl w:val="6EA2C4A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1942DCA"/>
    <w:multiLevelType w:val="singleLevel"/>
    <w:tmpl w:val="CAA001E0"/>
    <w:lvl w:ilvl="0">
      <w:start w:val="1"/>
      <w:numFmt w:val="decimal"/>
      <w:lvlText w:val="%1."/>
      <w:lvlJc w:val="left"/>
      <w:pPr>
        <w:tabs>
          <w:tab w:val="num" w:pos="520"/>
        </w:tabs>
        <w:spacing w:after="100" w:line="276" w:lineRule="auto"/>
        <w:ind w:left="520" w:hanging="300"/>
      </w:pPr>
      <w:rPr>
        <w:b/>
        <w:color w:val="176B87"/>
      </w:rPr>
    </w:lvl>
  </w:abstractNum>
  <w:abstractNum w:abstractNumId="42" w15:restartNumberingAfterBreak="0">
    <w:nsid w:val="34074006"/>
    <w:multiLevelType w:val="singleLevel"/>
    <w:tmpl w:val="C58075C2"/>
    <w:lvl w:ilvl="0">
      <w:start w:val="1"/>
      <w:numFmt w:val="decimal"/>
      <w:lvlText w:val="%1."/>
      <w:lvlJc w:val="left"/>
      <w:pPr>
        <w:tabs>
          <w:tab w:val="num" w:pos="520"/>
        </w:tabs>
        <w:spacing w:after="100" w:line="276" w:lineRule="auto"/>
        <w:ind w:left="520" w:hanging="300"/>
      </w:pPr>
      <w:rPr>
        <w:b/>
        <w:color w:val="176B87"/>
      </w:rPr>
    </w:lvl>
  </w:abstractNum>
  <w:abstractNum w:abstractNumId="43" w15:restartNumberingAfterBreak="0">
    <w:nsid w:val="343C19AE"/>
    <w:multiLevelType w:val="singleLevel"/>
    <w:tmpl w:val="99B4233A"/>
    <w:lvl w:ilvl="0">
      <w:start w:val="1"/>
      <w:numFmt w:val="decimal"/>
      <w:lvlText w:val="%1."/>
      <w:lvlJc w:val="left"/>
      <w:pPr>
        <w:tabs>
          <w:tab w:val="num" w:pos="520"/>
        </w:tabs>
        <w:spacing w:after="100" w:line="276" w:lineRule="auto"/>
        <w:ind w:left="520" w:hanging="300"/>
      </w:pPr>
      <w:rPr>
        <w:b/>
        <w:color w:val="176B87"/>
      </w:rPr>
    </w:lvl>
  </w:abstractNum>
  <w:abstractNum w:abstractNumId="44" w15:restartNumberingAfterBreak="0">
    <w:nsid w:val="3460794B"/>
    <w:multiLevelType w:val="singleLevel"/>
    <w:tmpl w:val="2FFC1DC6"/>
    <w:lvl w:ilvl="0">
      <w:start w:val="1"/>
      <w:numFmt w:val="decimal"/>
      <w:lvlText w:val="%1."/>
      <w:lvlJc w:val="left"/>
      <w:pPr>
        <w:tabs>
          <w:tab w:val="num" w:pos="520"/>
        </w:tabs>
        <w:spacing w:after="100" w:line="276" w:lineRule="auto"/>
        <w:ind w:left="520" w:hanging="300"/>
      </w:pPr>
      <w:rPr>
        <w:b/>
        <w:color w:val="176B87"/>
      </w:rPr>
    </w:lvl>
  </w:abstractNum>
  <w:abstractNum w:abstractNumId="45" w15:restartNumberingAfterBreak="0">
    <w:nsid w:val="362440F5"/>
    <w:multiLevelType w:val="singleLevel"/>
    <w:tmpl w:val="8654C1E4"/>
    <w:lvl w:ilvl="0">
      <w:start w:val="1"/>
      <w:numFmt w:val="decimal"/>
      <w:lvlText w:val="%1."/>
      <w:lvlJc w:val="left"/>
      <w:pPr>
        <w:tabs>
          <w:tab w:val="num" w:pos="520"/>
        </w:tabs>
        <w:spacing w:after="100" w:line="276" w:lineRule="auto"/>
        <w:ind w:left="520" w:hanging="300"/>
      </w:pPr>
      <w:rPr>
        <w:b/>
        <w:color w:val="176B87"/>
      </w:rPr>
    </w:lvl>
  </w:abstractNum>
  <w:abstractNum w:abstractNumId="46" w15:restartNumberingAfterBreak="0">
    <w:nsid w:val="362C6553"/>
    <w:multiLevelType w:val="singleLevel"/>
    <w:tmpl w:val="CC709994"/>
    <w:lvl w:ilvl="0">
      <w:start w:val="1"/>
      <w:numFmt w:val="decimal"/>
      <w:lvlText w:val="%1."/>
      <w:lvlJc w:val="left"/>
      <w:pPr>
        <w:tabs>
          <w:tab w:val="num" w:pos="520"/>
        </w:tabs>
        <w:spacing w:after="100" w:line="276" w:lineRule="auto"/>
        <w:ind w:left="520" w:hanging="300"/>
      </w:pPr>
      <w:rPr>
        <w:b/>
        <w:color w:val="176B87"/>
      </w:rPr>
    </w:lvl>
  </w:abstractNum>
  <w:abstractNum w:abstractNumId="47" w15:restartNumberingAfterBreak="0">
    <w:nsid w:val="38A95D63"/>
    <w:multiLevelType w:val="singleLevel"/>
    <w:tmpl w:val="E5B84956"/>
    <w:lvl w:ilvl="0">
      <w:start w:val="1"/>
      <w:numFmt w:val="decimal"/>
      <w:lvlText w:val="%1."/>
      <w:lvlJc w:val="left"/>
      <w:pPr>
        <w:tabs>
          <w:tab w:val="num" w:pos="520"/>
        </w:tabs>
        <w:spacing w:after="100" w:line="276" w:lineRule="auto"/>
        <w:ind w:left="520" w:hanging="300"/>
      </w:pPr>
      <w:rPr>
        <w:b/>
        <w:color w:val="176B87"/>
      </w:rPr>
    </w:lvl>
  </w:abstractNum>
  <w:abstractNum w:abstractNumId="48" w15:restartNumberingAfterBreak="0">
    <w:nsid w:val="3A910012"/>
    <w:multiLevelType w:val="hybridMultilevel"/>
    <w:tmpl w:val="E650528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9" w15:restartNumberingAfterBreak="0">
    <w:nsid w:val="3B1F6325"/>
    <w:multiLevelType w:val="singleLevel"/>
    <w:tmpl w:val="A99C79C4"/>
    <w:lvl w:ilvl="0">
      <w:start w:val="1"/>
      <w:numFmt w:val="decimal"/>
      <w:lvlText w:val="%1."/>
      <w:lvlJc w:val="left"/>
      <w:pPr>
        <w:tabs>
          <w:tab w:val="num" w:pos="520"/>
        </w:tabs>
        <w:spacing w:after="100" w:line="276" w:lineRule="auto"/>
        <w:ind w:left="520" w:hanging="300"/>
      </w:pPr>
      <w:rPr>
        <w:b/>
        <w:color w:val="176B87"/>
      </w:rPr>
    </w:lvl>
  </w:abstractNum>
  <w:abstractNum w:abstractNumId="50" w15:restartNumberingAfterBreak="0">
    <w:nsid w:val="40594E22"/>
    <w:multiLevelType w:val="singleLevel"/>
    <w:tmpl w:val="43EADC0E"/>
    <w:lvl w:ilvl="0">
      <w:start w:val="1"/>
      <w:numFmt w:val="decimal"/>
      <w:lvlText w:val="%1."/>
      <w:lvlJc w:val="left"/>
      <w:pPr>
        <w:tabs>
          <w:tab w:val="num" w:pos="520"/>
        </w:tabs>
        <w:spacing w:after="100" w:line="276" w:lineRule="auto"/>
        <w:ind w:left="520" w:hanging="300"/>
      </w:pPr>
      <w:rPr>
        <w:b/>
        <w:color w:val="176B87"/>
      </w:rPr>
    </w:lvl>
  </w:abstractNum>
  <w:abstractNum w:abstractNumId="51" w15:restartNumberingAfterBreak="0">
    <w:nsid w:val="40BF2BDD"/>
    <w:multiLevelType w:val="hybridMultilevel"/>
    <w:tmpl w:val="A1C6A8F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44D71D5"/>
    <w:multiLevelType w:val="singleLevel"/>
    <w:tmpl w:val="6FCA1586"/>
    <w:lvl w:ilvl="0">
      <w:start w:val="1"/>
      <w:numFmt w:val="decimal"/>
      <w:lvlText w:val="%1."/>
      <w:lvlJc w:val="left"/>
      <w:pPr>
        <w:tabs>
          <w:tab w:val="num" w:pos="520"/>
        </w:tabs>
        <w:spacing w:after="100" w:line="276" w:lineRule="auto"/>
        <w:ind w:left="520" w:hanging="300"/>
      </w:pPr>
      <w:rPr>
        <w:b/>
        <w:color w:val="176B87"/>
      </w:rPr>
    </w:lvl>
  </w:abstractNum>
  <w:abstractNum w:abstractNumId="53" w15:restartNumberingAfterBreak="0">
    <w:nsid w:val="46C3595B"/>
    <w:multiLevelType w:val="singleLevel"/>
    <w:tmpl w:val="5FF0D774"/>
    <w:lvl w:ilvl="0">
      <w:start w:val="1"/>
      <w:numFmt w:val="decimal"/>
      <w:lvlText w:val="%1."/>
      <w:lvlJc w:val="left"/>
      <w:pPr>
        <w:tabs>
          <w:tab w:val="num" w:pos="520"/>
        </w:tabs>
        <w:spacing w:after="100" w:line="276" w:lineRule="auto"/>
        <w:ind w:left="520" w:hanging="300"/>
      </w:pPr>
      <w:rPr>
        <w:b/>
        <w:color w:val="176B87"/>
      </w:rPr>
    </w:lvl>
  </w:abstractNum>
  <w:abstractNum w:abstractNumId="54" w15:restartNumberingAfterBreak="0">
    <w:nsid w:val="47373AE1"/>
    <w:multiLevelType w:val="singleLevel"/>
    <w:tmpl w:val="1ED8CECE"/>
    <w:lvl w:ilvl="0">
      <w:start w:val="1"/>
      <w:numFmt w:val="decimal"/>
      <w:lvlText w:val="%1."/>
      <w:lvlJc w:val="left"/>
      <w:pPr>
        <w:tabs>
          <w:tab w:val="num" w:pos="520"/>
        </w:tabs>
        <w:spacing w:after="100" w:line="276" w:lineRule="auto"/>
        <w:ind w:left="520" w:hanging="300"/>
      </w:pPr>
      <w:rPr>
        <w:b/>
        <w:color w:val="176B87"/>
      </w:rPr>
    </w:lvl>
  </w:abstractNum>
  <w:abstractNum w:abstractNumId="55" w15:restartNumberingAfterBreak="0">
    <w:nsid w:val="4D7A75C2"/>
    <w:multiLevelType w:val="hybridMultilevel"/>
    <w:tmpl w:val="6EA2C4A0"/>
    <w:lvl w:ilvl="0" w:tplc="0421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ED45A15"/>
    <w:multiLevelType w:val="singleLevel"/>
    <w:tmpl w:val="2B002AFA"/>
    <w:lvl w:ilvl="0">
      <w:start w:val="1"/>
      <w:numFmt w:val="decimal"/>
      <w:lvlText w:val="%1."/>
      <w:lvlJc w:val="left"/>
      <w:pPr>
        <w:tabs>
          <w:tab w:val="num" w:pos="520"/>
        </w:tabs>
        <w:spacing w:after="100" w:line="276" w:lineRule="auto"/>
        <w:ind w:left="520" w:hanging="300"/>
      </w:pPr>
      <w:rPr>
        <w:b/>
        <w:color w:val="176B87"/>
      </w:rPr>
    </w:lvl>
  </w:abstractNum>
  <w:abstractNum w:abstractNumId="57" w15:restartNumberingAfterBreak="0">
    <w:nsid w:val="509F1AB2"/>
    <w:multiLevelType w:val="hybridMultilevel"/>
    <w:tmpl w:val="D5ACB3F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8" w15:restartNumberingAfterBreak="0">
    <w:nsid w:val="53936F10"/>
    <w:multiLevelType w:val="singleLevel"/>
    <w:tmpl w:val="00146E52"/>
    <w:lvl w:ilvl="0">
      <w:start w:val="1"/>
      <w:numFmt w:val="decimal"/>
      <w:lvlText w:val="%1."/>
      <w:lvlJc w:val="left"/>
      <w:pPr>
        <w:tabs>
          <w:tab w:val="num" w:pos="520"/>
        </w:tabs>
        <w:spacing w:after="100" w:line="276" w:lineRule="auto"/>
        <w:ind w:left="520" w:hanging="300"/>
      </w:pPr>
      <w:rPr>
        <w:b/>
        <w:color w:val="176B87"/>
      </w:rPr>
    </w:lvl>
  </w:abstractNum>
  <w:abstractNum w:abstractNumId="59" w15:restartNumberingAfterBreak="0">
    <w:nsid w:val="56D73B5A"/>
    <w:multiLevelType w:val="singleLevel"/>
    <w:tmpl w:val="74229714"/>
    <w:lvl w:ilvl="0">
      <w:start w:val="1"/>
      <w:numFmt w:val="decimal"/>
      <w:lvlText w:val="%1."/>
      <w:lvlJc w:val="left"/>
      <w:pPr>
        <w:tabs>
          <w:tab w:val="num" w:pos="520"/>
        </w:tabs>
        <w:spacing w:after="100" w:line="276" w:lineRule="auto"/>
        <w:ind w:left="520" w:hanging="300"/>
      </w:pPr>
      <w:rPr>
        <w:b/>
        <w:color w:val="176B87"/>
      </w:rPr>
    </w:lvl>
  </w:abstractNum>
  <w:abstractNum w:abstractNumId="60" w15:restartNumberingAfterBreak="0">
    <w:nsid w:val="597B02BC"/>
    <w:multiLevelType w:val="singleLevel"/>
    <w:tmpl w:val="0784B794"/>
    <w:lvl w:ilvl="0">
      <w:start w:val="1"/>
      <w:numFmt w:val="decimal"/>
      <w:lvlText w:val="%1."/>
      <w:lvlJc w:val="left"/>
      <w:pPr>
        <w:tabs>
          <w:tab w:val="num" w:pos="520"/>
        </w:tabs>
        <w:spacing w:after="100" w:line="276" w:lineRule="auto"/>
        <w:ind w:left="520" w:hanging="300"/>
      </w:pPr>
      <w:rPr>
        <w:b/>
        <w:color w:val="176B87"/>
      </w:rPr>
    </w:lvl>
  </w:abstractNum>
  <w:abstractNum w:abstractNumId="61" w15:restartNumberingAfterBreak="0">
    <w:nsid w:val="5D5E190C"/>
    <w:multiLevelType w:val="singleLevel"/>
    <w:tmpl w:val="1B3C3EA2"/>
    <w:lvl w:ilvl="0">
      <w:start w:val="1"/>
      <w:numFmt w:val="decimal"/>
      <w:lvlText w:val="%1."/>
      <w:lvlJc w:val="left"/>
      <w:pPr>
        <w:tabs>
          <w:tab w:val="num" w:pos="520"/>
        </w:tabs>
        <w:spacing w:after="100" w:line="276" w:lineRule="auto"/>
        <w:ind w:left="520" w:hanging="300"/>
      </w:pPr>
      <w:rPr>
        <w:b/>
        <w:color w:val="176B87"/>
      </w:rPr>
    </w:lvl>
  </w:abstractNum>
  <w:abstractNum w:abstractNumId="62" w15:restartNumberingAfterBreak="0">
    <w:nsid w:val="5F092BCF"/>
    <w:multiLevelType w:val="hybridMultilevel"/>
    <w:tmpl w:val="A34C0742"/>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627B4FCC"/>
    <w:multiLevelType w:val="multilevel"/>
    <w:tmpl w:val="127A5804"/>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4" w15:restartNumberingAfterBreak="0">
    <w:nsid w:val="63127777"/>
    <w:multiLevelType w:val="singleLevel"/>
    <w:tmpl w:val="C66EEB7E"/>
    <w:lvl w:ilvl="0">
      <w:start w:val="1"/>
      <w:numFmt w:val="decimal"/>
      <w:lvlText w:val="%1."/>
      <w:lvlJc w:val="left"/>
      <w:pPr>
        <w:tabs>
          <w:tab w:val="num" w:pos="520"/>
        </w:tabs>
        <w:spacing w:after="100" w:line="276" w:lineRule="auto"/>
        <w:ind w:left="520" w:hanging="300"/>
      </w:pPr>
      <w:rPr>
        <w:b/>
        <w:color w:val="176B87"/>
      </w:rPr>
    </w:lvl>
  </w:abstractNum>
  <w:abstractNum w:abstractNumId="65" w15:restartNumberingAfterBreak="0">
    <w:nsid w:val="64141BB5"/>
    <w:multiLevelType w:val="singleLevel"/>
    <w:tmpl w:val="5BF4FF88"/>
    <w:lvl w:ilvl="0">
      <w:start w:val="1"/>
      <w:numFmt w:val="decimal"/>
      <w:lvlText w:val="%1."/>
      <w:lvlJc w:val="left"/>
      <w:pPr>
        <w:tabs>
          <w:tab w:val="num" w:pos="520"/>
        </w:tabs>
        <w:spacing w:after="100" w:line="276" w:lineRule="auto"/>
        <w:ind w:left="520" w:hanging="300"/>
      </w:pPr>
      <w:rPr>
        <w:b/>
        <w:color w:val="176B87"/>
      </w:rPr>
    </w:lvl>
  </w:abstractNum>
  <w:abstractNum w:abstractNumId="66" w15:restartNumberingAfterBreak="0">
    <w:nsid w:val="68752B11"/>
    <w:multiLevelType w:val="singleLevel"/>
    <w:tmpl w:val="AA701F2E"/>
    <w:lvl w:ilvl="0">
      <w:start w:val="1"/>
      <w:numFmt w:val="decimal"/>
      <w:lvlText w:val="%1."/>
      <w:lvlJc w:val="left"/>
      <w:pPr>
        <w:tabs>
          <w:tab w:val="num" w:pos="520"/>
        </w:tabs>
        <w:spacing w:after="100" w:line="276" w:lineRule="auto"/>
        <w:ind w:left="520" w:hanging="300"/>
      </w:pPr>
      <w:rPr>
        <w:b/>
        <w:color w:val="176B87"/>
      </w:rPr>
    </w:lvl>
  </w:abstractNum>
  <w:abstractNum w:abstractNumId="67" w15:restartNumberingAfterBreak="0">
    <w:nsid w:val="6C8611F5"/>
    <w:multiLevelType w:val="singleLevel"/>
    <w:tmpl w:val="4BFA2DF6"/>
    <w:lvl w:ilvl="0">
      <w:start w:val="1"/>
      <w:numFmt w:val="bullet"/>
      <w:lvlText w:val="•"/>
      <w:lvlJc w:val="left"/>
      <w:pPr>
        <w:tabs>
          <w:tab w:val="num" w:pos="520"/>
        </w:tabs>
        <w:spacing w:after="100" w:line="276" w:lineRule="auto"/>
        <w:ind w:left="520" w:hanging="300"/>
      </w:pPr>
      <w:rPr>
        <w:b/>
        <w:color w:val="176B87"/>
      </w:rPr>
    </w:lvl>
  </w:abstractNum>
  <w:abstractNum w:abstractNumId="68" w15:restartNumberingAfterBreak="0">
    <w:nsid w:val="6CB47BAC"/>
    <w:multiLevelType w:val="singleLevel"/>
    <w:tmpl w:val="AA726216"/>
    <w:lvl w:ilvl="0">
      <w:start w:val="1"/>
      <w:numFmt w:val="decimal"/>
      <w:lvlText w:val="%1."/>
      <w:lvlJc w:val="left"/>
      <w:pPr>
        <w:tabs>
          <w:tab w:val="num" w:pos="520"/>
        </w:tabs>
        <w:spacing w:after="100" w:line="276" w:lineRule="auto"/>
        <w:ind w:left="520" w:hanging="300"/>
      </w:pPr>
      <w:rPr>
        <w:b/>
        <w:color w:val="176B87"/>
      </w:rPr>
    </w:lvl>
  </w:abstractNum>
  <w:abstractNum w:abstractNumId="69" w15:restartNumberingAfterBreak="0">
    <w:nsid w:val="6EC07CA8"/>
    <w:multiLevelType w:val="singleLevel"/>
    <w:tmpl w:val="F48C2D1A"/>
    <w:lvl w:ilvl="0">
      <w:start w:val="1"/>
      <w:numFmt w:val="decimal"/>
      <w:lvlText w:val="%1."/>
      <w:lvlJc w:val="left"/>
      <w:pPr>
        <w:tabs>
          <w:tab w:val="num" w:pos="520"/>
        </w:tabs>
        <w:spacing w:after="100" w:line="276" w:lineRule="auto"/>
        <w:ind w:left="520" w:hanging="300"/>
      </w:pPr>
      <w:rPr>
        <w:b/>
        <w:color w:val="176B87"/>
      </w:rPr>
    </w:lvl>
  </w:abstractNum>
  <w:abstractNum w:abstractNumId="70" w15:restartNumberingAfterBreak="0">
    <w:nsid w:val="70930F94"/>
    <w:multiLevelType w:val="singleLevel"/>
    <w:tmpl w:val="CC2ADD8E"/>
    <w:lvl w:ilvl="0">
      <w:start w:val="1"/>
      <w:numFmt w:val="decimal"/>
      <w:lvlText w:val="%1."/>
      <w:lvlJc w:val="left"/>
      <w:pPr>
        <w:tabs>
          <w:tab w:val="num" w:pos="520"/>
        </w:tabs>
        <w:spacing w:after="100" w:line="276" w:lineRule="auto"/>
        <w:ind w:left="520" w:hanging="300"/>
      </w:pPr>
      <w:rPr>
        <w:b/>
        <w:color w:val="176B87"/>
      </w:rPr>
    </w:lvl>
  </w:abstractNum>
  <w:abstractNum w:abstractNumId="71" w15:restartNumberingAfterBreak="0">
    <w:nsid w:val="715A6826"/>
    <w:multiLevelType w:val="singleLevel"/>
    <w:tmpl w:val="9C6E9FE0"/>
    <w:lvl w:ilvl="0">
      <w:start w:val="1"/>
      <w:numFmt w:val="decimal"/>
      <w:lvlText w:val="%1."/>
      <w:lvlJc w:val="left"/>
      <w:pPr>
        <w:tabs>
          <w:tab w:val="num" w:pos="520"/>
        </w:tabs>
        <w:spacing w:after="100" w:line="276" w:lineRule="auto"/>
        <w:ind w:left="520" w:hanging="300"/>
      </w:pPr>
      <w:rPr>
        <w:b/>
        <w:color w:val="176B87"/>
      </w:rPr>
    </w:lvl>
  </w:abstractNum>
  <w:abstractNum w:abstractNumId="72" w15:restartNumberingAfterBreak="0">
    <w:nsid w:val="72894FD5"/>
    <w:multiLevelType w:val="hybridMultilevel"/>
    <w:tmpl w:val="E59045B8"/>
    <w:lvl w:ilvl="0" w:tplc="29920FB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7B61084B"/>
    <w:multiLevelType w:val="singleLevel"/>
    <w:tmpl w:val="893EA680"/>
    <w:lvl w:ilvl="0">
      <w:start w:val="1"/>
      <w:numFmt w:val="decimal"/>
      <w:lvlText w:val="%1."/>
      <w:lvlJc w:val="left"/>
      <w:pPr>
        <w:tabs>
          <w:tab w:val="num" w:pos="520"/>
        </w:tabs>
        <w:spacing w:after="100" w:line="276" w:lineRule="auto"/>
        <w:ind w:left="520" w:hanging="300"/>
      </w:pPr>
      <w:rPr>
        <w:b/>
        <w:color w:val="176B87"/>
      </w:rPr>
    </w:lvl>
  </w:abstractNum>
  <w:abstractNum w:abstractNumId="74" w15:restartNumberingAfterBreak="0">
    <w:nsid w:val="7C300098"/>
    <w:multiLevelType w:val="singleLevel"/>
    <w:tmpl w:val="D4E0313C"/>
    <w:lvl w:ilvl="0">
      <w:start w:val="1"/>
      <w:numFmt w:val="decimal"/>
      <w:lvlText w:val="%1."/>
      <w:lvlJc w:val="left"/>
      <w:pPr>
        <w:tabs>
          <w:tab w:val="num" w:pos="520"/>
        </w:tabs>
        <w:spacing w:after="100" w:line="276" w:lineRule="auto"/>
        <w:ind w:left="520" w:hanging="300"/>
      </w:pPr>
      <w:rPr>
        <w:b/>
        <w:color w:val="176B87"/>
      </w:rPr>
    </w:lvl>
  </w:abstractNum>
  <w:abstractNum w:abstractNumId="75" w15:restartNumberingAfterBreak="0">
    <w:nsid w:val="7E445DA3"/>
    <w:multiLevelType w:val="singleLevel"/>
    <w:tmpl w:val="E7789988"/>
    <w:lvl w:ilvl="0">
      <w:start w:val="1"/>
      <w:numFmt w:val="decimal"/>
      <w:lvlText w:val="%1."/>
      <w:lvlJc w:val="left"/>
      <w:pPr>
        <w:tabs>
          <w:tab w:val="num" w:pos="520"/>
        </w:tabs>
        <w:spacing w:after="100" w:line="276" w:lineRule="auto"/>
        <w:ind w:left="520" w:hanging="300"/>
      </w:pPr>
      <w:rPr>
        <w:b/>
        <w:color w:val="176B87"/>
      </w:rPr>
    </w:lvl>
  </w:abstractNum>
  <w:abstractNum w:abstractNumId="76" w15:restartNumberingAfterBreak="0">
    <w:nsid w:val="7F327108"/>
    <w:multiLevelType w:val="hybridMultilevel"/>
    <w:tmpl w:val="EFF4F7F8"/>
    <w:lvl w:ilvl="0" w:tplc="0421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868612">
    <w:abstractNumId w:val="19"/>
  </w:num>
  <w:num w:numId="2" w16cid:durableId="252855649">
    <w:abstractNumId w:val="12"/>
  </w:num>
  <w:num w:numId="3" w16cid:durableId="2111854577">
    <w:abstractNumId w:val="76"/>
  </w:num>
  <w:num w:numId="4" w16cid:durableId="572929795">
    <w:abstractNumId w:val="32"/>
  </w:num>
  <w:num w:numId="5" w16cid:durableId="2011566937">
    <w:abstractNumId w:val="55"/>
  </w:num>
  <w:num w:numId="6" w16cid:durableId="1467971101">
    <w:abstractNumId w:val="40"/>
  </w:num>
  <w:num w:numId="7" w16cid:durableId="562718833">
    <w:abstractNumId w:val="11"/>
  </w:num>
  <w:num w:numId="8" w16cid:durableId="625426421">
    <w:abstractNumId w:val="62"/>
  </w:num>
  <w:num w:numId="9" w16cid:durableId="31224993">
    <w:abstractNumId w:val="33"/>
  </w:num>
  <w:num w:numId="10" w16cid:durableId="173494080">
    <w:abstractNumId w:val="14"/>
  </w:num>
  <w:num w:numId="11" w16cid:durableId="822309191">
    <w:abstractNumId w:val="10"/>
  </w:num>
  <w:num w:numId="12" w16cid:durableId="488788519">
    <w:abstractNumId w:val="72"/>
  </w:num>
  <w:num w:numId="13" w16cid:durableId="2075273577">
    <w:abstractNumId w:val="57"/>
  </w:num>
  <w:num w:numId="14" w16cid:durableId="49154848">
    <w:abstractNumId w:val="51"/>
  </w:num>
  <w:num w:numId="15" w16cid:durableId="1530291459">
    <w:abstractNumId w:val="9"/>
  </w:num>
  <w:num w:numId="16" w16cid:durableId="1946379644">
    <w:abstractNumId w:val="13"/>
  </w:num>
  <w:num w:numId="17" w16cid:durableId="1849178334">
    <w:abstractNumId w:val="19"/>
  </w:num>
  <w:num w:numId="18" w16cid:durableId="2090685385">
    <w:abstractNumId w:val="19"/>
  </w:num>
  <w:num w:numId="19" w16cid:durableId="335809749">
    <w:abstractNumId w:val="8"/>
  </w:num>
  <w:num w:numId="20" w16cid:durableId="1901743082">
    <w:abstractNumId w:val="23"/>
  </w:num>
  <w:num w:numId="21" w16cid:durableId="1238325321">
    <w:abstractNumId w:val="48"/>
  </w:num>
  <w:num w:numId="22" w16cid:durableId="1830055623">
    <w:abstractNumId w:val="31"/>
  </w:num>
  <w:num w:numId="23" w16cid:durableId="1585412164">
    <w:abstractNumId w:val="36"/>
  </w:num>
  <w:num w:numId="24" w16cid:durableId="201664075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150"/>
    <w:rsid w:val="000173A4"/>
    <w:rsid w:val="00021EC9"/>
    <w:rsid w:val="00034616"/>
    <w:rsid w:val="00037D0F"/>
    <w:rsid w:val="0004558E"/>
    <w:rsid w:val="0004756D"/>
    <w:rsid w:val="000517E9"/>
    <w:rsid w:val="0006063C"/>
    <w:rsid w:val="0007142C"/>
    <w:rsid w:val="00071C15"/>
    <w:rsid w:val="00072DD2"/>
    <w:rsid w:val="0007371B"/>
    <w:rsid w:val="000829DE"/>
    <w:rsid w:val="00092540"/>
    <w:rsid w:val="00092BB6"/>
    <w:rsid w:val="00093331"/>
    <w:rsid w:val="000935FD"/>
    <w:rsid w:val="000A4EAF"/>
    <w:rsid w:val="000B1D66"/>
    <w:rsid w:val="000B251D"/>
    <w:rsid w:val="000B3A32"/>
    <w:rsid w:val="000B48A4"/>
    <w:rsid w:val="000C4751"/>
    <w:rsid w:val="000D1AA5"/>
    <w:rsid w:val="000D3076"/>
    <w:rsid w:val="000D723F"/>
    <w:rsid w:val="000E1BA9"/>
    <w:rsid w:val="000E4248"/>
    <w:rsid w:val="000E51B9"/>
    <w:rsid w:val="000E698B"/>
    <w:rsid w:val="000F604A"/>
    <w:rsid w:val="001000D6"/>
    <w:rsid w:val="0011127B"/>
    <w:rsid w:val="001142E1"/>
    <w:rsid w:val="00123EFE"/>
    <w:rsid w:val="00124A63"/>
    <w:rsid w:val="00132472"/>
    <w:rsid w:val="00137246"/>
    <w:rsid w:val="001373A5"/>
    <w:rsid w:val="00142B2E"/>
    <w:rsid w:val="00144B3E"/>
    <w:rsid w:val="0015074B"/>
    <w:rsid w:val="001647DD"/>
    <w:rsid w:val="00165B73"/>
    <w:rsid w:val="00171D33"/>
    <w:rsid w:val="00174964"/>
    <w:rsid w:val="0019714E"/>
    <w:rsid w:val="001A11B6"/>
    <w:rsid w:val="001B05B7"/>
    <w:rsid w:val="001B1ED1"/>
    <w:rsid w:val="001B5447"/>
    <w:rsid w:val="001D60FD"/>
    <w:rsid w:val="001D7194"/>
    <w:rsid w:val="001E04D1"/>
    <w:rsid w:val="001E27E2"/>
    <w:rsid w:val="001E3996"/>
    <w:rsid w:val="0020379B"/>
    <w:rsid w:val="002065BD"/>
    <w:rsid w:val="0020751E"/>
    <w:rsid w:val="002177C1"/>
    <w:rsid w:val="00223FA9"/>
    <w:rsid w:val="00225579"/>
    <w:rsid w:val="00234C6C"/>
    <w:rsid w:val="00235822"/>
    <w:rsid w:val="002368D3"/>
    <w:rsid w:val="002467D7"/>
    <w:rsid w:val="00250878"/>
    <w:rsid w:val="002515FE"/>
    <w:rsid w:val="00255045"/>
    <w:rsid w:val="00255A26"/>
    <w:rsid w:val="0025620C"/>
    <w:rsid w:val="00262B4F"/>
    <w:rsid w:val="00264A85"/>
    <w:rsid w:val="00264E93"/>
    <w:rsid w:val="00267C6F"/>
    <w:rsid w:val="00276A4F"/>
    <w:rsid w:val="00284BC1"/>
    <w:rsid w:val="0028693B"/>
    <w:rsid w:val="00293B94"/>
    <w:rsid w:val="00293F8B"/>
    <w:rsid w:val="0029639D"/>
    <w:rsid w:val="0029776A"/>
    <w:rsid w:val="002A7158"/>
    <w:rsid w:val="002B1303"/>
    <w:rsid w:val="002B29EE"/>
    <w:rsid w:val="002B2B8D"/>
    <w:rsid w:val="002B2CAB"/>
    <w:rsid w:val="002B4928"/>
    <w:rsid w:val="002D632A"/>
    <w:rsid w:val="002F08FD"/>
    <w:rsid w:val="002F3324"/>
    <w:rsid w:val="002F4161"/>
    <w:rsid w:val="00301595"/>
    <w:rsid w:val="0031324E"/>
    <w:rsid w:val="00321E4B"/>
    <w:rsid w:val="0032692E"/>
    <w:rsid w:val="00326BE2"/>
    <w:rsid w:val="00326F90"/>
    <w:rsid w:val="003376C7"/>
    <w:rsid w:val="00337B2D"/>
    <w:rsid w:val="00354179"/>
    <w:rsid w:val="003600AE"/>
    <w:rsid w:val="003710B6"/>
    <w:rsid w:val="00371FA9"/>
    <w:rsid w:val="0037633A"/>
    <w:rsid w:val="0038154F"/>
    <w:rsid w:val="00385F9B"/>
    <w:rsid w:val="00392919"/>
    <w:rsid w:val="00397AA7"/>
    <w:rsid w:val="003B0F39"/>
    <w:rsid w:val="003B2E2C"/>
    <w:rsid w:val="003B5836"/>
    <w:rsid w:val="003C1D4E"/>
    <w:rsid w:val="003C748A"/>
    <w:rsid w:val="003E51AF"/>
    <w:rsid w:val="003F4B82"/>
    <w:rsid w:val="003F7829"/>
    <w:rsid w:val="00402ADC"/>
    <w:rsid w:val="00410BA7"/>
    <w:rsid w:val="00417243"/>
    <w:rsid w:val="004174E2"/>
    <w:rsid w:val="004209CC"/>
    <w:rsid w:val="00421B44"/>
    <w:rsid w:val="00427701"/>
    <w:rsid w:val="00427B5C"/>
    <w:rsid w:val="00430C3A"/>
    <w:rsid w:val="00434691"/>
    <w:rsid w:val="00437326"/>
    <w:rsid w:val="00440704"/>
    <w:rsid w:val="004423E1"/>
    <w:rsid w:val="0045185B"/>
    <w:rsid w:val="00455679"/>
    <w:rsid w:val="00457935"/>
    <w:rsid w:val="00465D9E"/>
    <w:rsid w:val="00486A77"/>
    <w:rsid w:val="0049486B"/>
    <w:rsid w:val="004B5500"/>
    <w:rsid w:val="004C3D20"/>
    <w:rsid w:val="004C6B44"/>
    <w:rsid w:val="004D4393"/>
    <w:rsid w:val="004E12C1"/>
    <w:rsid w:val="004E2A0C"/>
    <w:rsid w:val="004F4343"/>
    <w:rsid w:val="005019C0"/>
    <w:rsid w:val="00502D36"/>
    <w:rsid w:val="00503599"/>
    <w:rsid w:val="00505324"/>
    <w:rsid w:val="00506001"/>
    <w:rsid w:val="0050761A"/>
    <w:rsid w:val="00523655"/>
    <w:rsid w:val="00525299"/>
    <w:rsid w:val="00531249"/>
    <w:rsid w:val="005322E0"/>
    <w:rsid w:val="0053259C"/>
    <w:rsid w:val="00545F61"/>
    <w:rsid w:val="005515F5"/>
    <w:rsid w:val="00562441"/>
    <w:rsid w:val="005735A5"/>
    <w:rsid w:val="005A0AD8"/>
    <w:rsid w:val="005B0C8C"/>
    <w:rsid w:val="005B17BE"/>
    <w:rsid w:val="005B62E5"/>
    <w:rsid w:val="005C306A"/>
    <w:rsid w:val="005D533E"/>
    <w:rsid w:val="005D5837"/>
    <w:rsid w:val="005D63C9"/>
    <w:rsid w:val="005E4E4F"/>
    <w:rsid w:val="005E6578"/>
    <w:rsid w:val="00602B90"/>
    <w:rsid w:val="00614AA1"/>
    <w:rsid w:val="00620D7D"/>
    <w:rsid w:val="00622022"/>
    <w:rsid w:val="00623EC7"/>
    <w:rsid w:val="00624E9A"/>
    <w:rsid w:val="006363F6"/>
    <w:rsid w:val="00640BCB"/>
    <w:rsid w:val="0065075B"/>
    <w:rsid w:val="006519BD"/>
    <w:rsid w:val="00654A6A"/>
    <w:rsid w:val="00664D6F"/>
    <w:rsid w:val="00676C94"/>
    <w:rsid w:val="0068749E"/>
    <w:rsid w:val="00693587"/>
    <w:rsid w:val="00694E35"/>
    <w:rsid w:val="0069575C"/>
    <w:rsid w:val="006A0B49"/>
    <w:rsid w:val="006A587F"/>
    <w:rsid w:val="006B02A0"/>
    <w:rsid w:val="006D7BC0"/>
    <w:rsid w:val="006E6FCD"/>
    <w:rsid w:val="006F76A5"/>
    <w:rsid w:val="00707DBA"/>
    <w:rsid w:val="00710257"/>
    <w:rsid w:val="00711E43"/>
    <w:rsid w:val="007158CB"/>
    <w:rsid w:val="00721557"/>
    <w:rsid w:val="00724933"/>
    <w:rsid w:val="0072714C"/>
    <w:rsid w:val="00732F88"/>
    <w:rsid w:val="0074180E"/>
    <w:rsid w:val="0074352B"/>
    <w:rsid w:val="00745AAD"/>
    <w:rsid w:val="00751477"/>
    <w:rsid w:val="007577FF"/>
    <w:rsid w:val="0076421A"/>
    <w:rsid w:val="0077232E"/>
    <w:rsid w:val="00772BA0"/>
    <w:rsid w:val="007837B6"/>
    <w:rsid w:val="00787DBA"/>
    <w:rsid w:val="0079797E"/>
    <w:rsid w:val="007A3AF7"/>
    <w:rsid w:val="007A61E1"/>
    <w:rsid w:val="007B0FAC"/>
    <w:rsid w:val="007B1541"/>
    <w:rsid w:val="007C0F9B"/>
    <w:rsid w:val="007D15BA"/>
    <w:rsid w:val="007E2B4C"/>
    <w:rsid w:val="007E41B7"/>
    <w:rsid w:val="007E564C"/>
    <w:rsid w:val="007F2F75"/>
    <w:rsid w:val="007F5F61"/>
    <w:rsid w:val="00822671"/>
    <w:rsid w:val="00825F14"/>
    <w:rsid w:val="00842E62"/>
    <w:rsid w:val="00844290"/>
    <w:rsid w:val="0084512A"/>
    <w:rsid w:val="00857C33"/>
    <w:rsid w:val="00865833"/>
    <w:rsid w:val="0087274A"/>
    <w:rsid w:val="0087336F"/>
    <w:rsid w:val="00886349"/>
    <w:rsid w:val="00887046"/>
    <w:rsid w:val="00891A28"/>
    <w:rsid w:val="00893A83"/>
    <w:rsid w:val="0089473E"/>
    <w:rsid w:val="00897D96"/>
    <w:rsid w:val="008A0C0E"/>
    <w:rsid w:val="008A3D67"/>
    <w:rsid w:val="008A5322"/>
    <w:rsid w:val="008A5AD9"/>
    <w:rsid w:val="008A69AD"/>
    <w:rsid w:val="008B48D7"/>
    <w:rsid w:val="008B56E8"/>
    <w:rsid w:val="008C1538"/>
    <w:rsid w:val="008C79EF"/>
    <w:rsid w:val="008D0C35"/>
    <w:rsid w:val="008D1A09"/>
    <w:rsid w:val="008D1AE6"/>
    <w:rsid w:val="008D6801"/>
    <w:rsid w:val="008E0007"/>
    <w:rsid w:val="008E3C6D"/>
    <w:rsid w:val="008E5C1A"/>
    <w:rsid w:val="008F0EA8"/>
    <w:rsid w:val="008F4D4D"/>
    <w:rsid w:val="00903435"/>
    <w:rsid w:val="00906376"/>
    <w:rsid w:val="0091008B"/>
    <w:rsid w:val="00910C0E"/>
    <w:rsid w:val="00916883"/>
    <w:rsid w:val="00921092"/>
    <w:rsid w:val="00956358"/>
    <w:rsid w:val="00956E76"/>
    <w:rsid w:val="00960D00"/>
    <w:rsid w:val="00964A45"/>
    <w:rsid w:val="00965062"/>
    <w:rsid w:val="009671DA"/>
    <w:rsid w:val="0097160B"/>
    <w:rsid w:val="009750D7"/>
    <w:rsid w:val="009906F8"/>
    <w:rsid w:val="0099707C"/>
    <w:rsid w:val="009A2747"/>
    <w:rsid w:val="009B1418"/>
    <w:rsid w:val="009B2602"/>
    <w:rsid w:val="009B3327"/>
    <w:rsid w:val="009B3AB2"/>
    <w:rsid w:val="009C13DD"/>
    <w:rsid w:val="009C5207"/>
    <w:rsid w:val="009D140E"/>
    <w:rsid w:val="009D61F5"/>
    <w:rsid w:val="009D77C7"/>
    <w:rsid w:val="009E0FF1"/>
    <w:rsid w:val="00A0393E"/>
    <w:rsid w:val="00A05406"/>
    <w:rsid w:val="00A07712"/>
    <w:rsid w:val="00A17B5A"/>
    <w:rsid w:val="00A216E2"/>
    <w:rsid w:val="00A360E3"/>
    <w:rsid w:val="00A50C70"/>
    <w:rsid w:val="00A5527D"/>
    <w:rsid w:val="00A56D7D"/>
    <w:rsid w:val="00A64E6B"/>
    <w:rsid w:val="00A71D67"/>
    <w:rsid w:val="00A72ADA"/>
    <w:rsid w:val="00A76482"/>
    <w:rsid w:val="00A76B4C"/>
    <w:rsid w:val="00A83382"/>
    <w:rsid w:val="00A838A3"/>
    <w:rsid w:val="00A85270"/>
    <w:rsid w:val="00A85E2F"/>
    <w:rsid w:val="00A868C8"/>
    <w:rsid w:val="00A87F86"/>
    <w:rsid w:val="00AA1D8D"/>
    <w:rsid w:val="00AA3366"/>
    <w:rsid w:val="00AA4F36"/>
    <w:rsid w:val="00AB0FE3"/>
    <w:rsid w:val="00AC42D5"/>
    <w:rsid w:val="00AD217D"/>
    <w:rsid w:val="00AE06A5"/>
    <w:rsid w:val="00AE0CA8"/>
    <w:rsid w:val="00AE4A7F"/>
    <w:rsid w:val="00AE7BF8"/>
    <w:rsid w:val="00AF3C85"/>
    <w:rsid w:val="00B158D7"/>
    <w:rsid w:val="00B16718"/>
    <w:rsid w:val="00B24633"/>
    <w:rsid w:val="00B25C3F"/>
    <w:rsid w:val="00B301FA"/>
    <w:rsid w:val="00B371D6"/>
    <w:rsid w:val="00B45D60"/>
    <w:rsid w:val="00B47730"/>
    <w:rsid w:val="00B57299"/>
    <w:rsid w:val="00B606CF"/>
    <w:rsid w:val="00B665F7"/>
    <w:rsid w:val="00B760D7"/>
    <w:rsid w:val="00B77585"/>
    <w:rsid w:val="00B97AE2"/>
    <w:rsid w:val="00BA1B99"/>
    <w:rsid w:val="00BA3565"/>
    <w:rsid w:val="00BB450A"/>
    <w:rsid w:val="00BC0DD0"/>
    <w:rsid w:val="00BC59D8"/>
    <w:rsid w:val="00BD2771"/>
    <w:rsid w:val="00BE0F71"/>
    <w:rsid w:val="00BE5551"/>
    <w:rsid w:val="00BF07F4"/>
    <w:rsid w:val="00BF2550"/>
    <w:rsid w:val="00BF489B"/>
    <w:rsid w:val="00BF69D6"/>
    <w:rsid w:val="00C067FC"/>
    <w:rsid w:val="00C12ADD"/>
    <w:rsid w:val="00C1414E"/>
    <w:rsid w:val="00C14912"/>
    <w:rsid w:val="00C23D41"/>
    <w:rsid w:val="00C3414A"/>
    <w:rsid w:val="00C3546E"/>
    <w:rsid w:val="00C50917"/>
    <w:rsid w:val="00C509C6"/>
    <w:rsid w:val="00C50C7E"/>
    <w:rsid w:val="00C56EE0"/>
    <w:rsid w:val="00C6235E"/>
    <w:rsid w:val="00C7533C"/>
    <w:rsid w:val="00C92355"/>
    <w:rsid w:val="00C94498"/>
    <w:rsid w:val="00C94E06"/>
    <w:rsid w:val="00CA2693"/>
    <w:rsid w:val="00CA764F"/>
    <w:rsid w:val="00CB0664"/>
    <w:rsid w:val="00CB1E56"/>
    <w:rsid w:val="00CB2E7E"/>
    <w:rsid w:val="00CB3D2A"/>
    <w:rsid w:val="00CB6425"/>
    <w:rsid w:val="00CC6AAA"/>
    <w:rsid w:val="00CC71A8"/>
    <w:rsid w:val="00CD2283"/>
    <w:rsid w:val="00CD3F6F"/>
    <w:rsid w:val="00CE6C32"/>
    <w:rsid w:val="00CF4A7E"/>
    <w:rsid w:val="00D02140"/>
    <w:rsid w:val="00D105E4"/>
    <w:rsid w:val="00D23737"/>
    <w:rsid w:val="00D3393A"/>
    <w:rsid w:val="00D33CC3"/>
    <w:rsid w:val="00D51001"/>
    <w:rsid w:val="00D62D2C"/>
    <w:rsid w:val="00D6658E"/>
    <w:rsid w:val="00D66B36"/>
    <w:rsid w:val="00D70EDD"/>
    <w:rsid w:val="00D72E4D"/>
    <w:rsid w:val="00D73F4C"/>
    <w:rsid w:val="00D745CF"/>
    <w:rsid w:val="00D8312F"/>
    <w:rsid w:val="00D93488"/>
    <w:rsid w:val="00DB20FC"/>
    <w:rsid w:val="00DB43A4"/>
    <w:rsid w:val="00DC318E"/>
    <w:rsid w:val="00DE1E53"/>
    <w:rsid w:val="00DF046B"/>
    <w:rsid w:val="00E03DE2"/>
    <w:rsid w:val="00E05F7F"/>
    <w:rsid w:val="00E314F1"/>
    <w:rsid w:val="00E43B9E"/>
    <w:rsid w:val="00E43D30"/>
    <w:rsid w:val="00E645DD"/>
    <w:rsid w:val="00E83290"/>
    <w:rsid w:val="00E87262"/>
    <w:rsid w:val="00E942EB"/>
    <w:rsid w:val="00EC020A"/>
    <w:rsid w:val="00EC30EC"/>
    <w:rsid w:val="00EC60D5"/>
    <w:rsid w:val="00EC76BB"/>
    <w:rsid w:val="00ED0AFB"/>
    <w:rsid w:val="00EE1BED"/>
    <w:rsid w:val="00EF6465"/>
    <w:rsid w:val="00F07763"/>
    <w:rsid w:val="00F1605F"/>
    <w:rsid w:val="00F22B99"/>
    <w:rsid w:val="00F25423"/>
    <w:rsid w:val="00F34863"/>
    <w:rsid w:val="00F377FC"/>
    <w:rsid w:val="00F37E9E"/>
    <w:rsid w:val="00F42B18"/>
    <w:rsid w:val="00F42F98"/>
    <w:rsid w:val="00F47986"/>
    <w:rsid w:val="00F505C4"/>
    <w:rsid w:val="00F52697"/>
    <w:rsid w:val="00F72FC6"/>
    <w:rsid w:val="00F73E93"/>
    <w:rsid w:val="00F7403A"/>
    <w:rsid w:val="00F85EB5"/>
    <w:rsid w:val="00F9093C"/>
    <w:rsid w:val="00F915BE"/>
    <w:rsid w:val="00FA1A2D"/>
    <w:rsid w:val="00FA53DD"/>
    <w:rsid w:val="00FC0B86"/>
    <w:rsid w:val="00FC2EA4"/>
    <w:rsid w:val="00FC4AE7"/>
    <w:rsid w:val="00FC4C18"/>
    <w:rsid w:val="00FC5F3E"/>
    <w:rsid w:val="00FC693F"/>
    <w:rsid w:val="00FD12EE"/>
    <w:rsid w:val="00FD1664"/>
    <w:rsid w:val="00FD46F5"/>
    <w:rsid w:val="00FE488C"/>
    <w:rsid w:val="00FE6999"/>
    <w:rsid w:val="00FF08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FA62F3"/>
  <w14:defaultImageDpi w14:val="300"/>
  <w15:docId w15:val="{E0C7640C-D8CD-4E0A-8E54-AF5F6AFD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33D"/>
      <w:sz w:val="21"/>
      <w:lang w:val="id-ID"/>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03E5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03E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69D6"/>
    <w:rPr>
      <w:color w:val="0000FF" w:themeColor="hyperlink"/>
      <w:u w:val="single"/>
    </w:rPr>
  </w:style>
  <w:style w:type="character" w:styleId="UnresolvedMention">
    <w:name w:val="Unresolved Mention"/>
    <w:basedOn w:val="DefaultParagraphFont"/>
    <w:uiPriority w:val="99"/>
    <w:semiHidden/>
    <w:unhideWhenUsed/>
    <w:rsid w:val="00BF69D6"/>
    <w:rPr>
      <w:color w:val="605E5C"/>
      <w:shd w:val="clear" w:color="auto" w:fill="E1DFDD"/>
    </w:rPr>
  </w:style>
  <w:style w:type="character" w:styleId="FollowedHyperlink">
    <w:name w:val="FollowedHyperlink"/>
    <w:basedOn w:val="DefaultParagraphFont"/>
    <w:uiPriority w:val="99"/>
    <w:semiHidden/>
    <w:unhideWhenUsed/>
    <w:rsid w:val="00EE1BED"/>
    <w:rPr>
      <w:color w:val="800080" w:themeColor="followedHyperlink"/>
      <w:u w:val="single"/>
    </w:rPr>
  </w:style>
  <w:style w:type="paragraph" w:styleId="TOC1">
    <w:name w:val="toc 1"/>
    <w:basedOn w:val="Normal"/>
    <w:next w:val="Normal"/>
    <w:autoRedefine/>
    <w:uiPriority w:val="39"/>
    <w:unhideWhenUsed/>
    <w:rsid w:val="00427B5C"/>
    <w:pPr>
      <w:tabs>
        <w:tab w:val="right" w:leader="dot" w:pos="9288"/>
      </w:tabs>
    </w:pPr>
  </w:style>
  <w:style w:type="paragraph" w:styleId="TOC2">
    <w:name w:val="toc 2"/>
    <w:basedOn w:val="Normal"/>
    <w:next w:val="Normal"/>
    <w:autoRedefine/>
    <w:uiPriority w:val="39"/>
    <w:unhideWhenUsed/>
    <w:rsid w:val="00694E35"/>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B63291-DAF7-4688-9DC0-A8B126EA8F28}">
  <we:reference id="WA200010453" version="1.0.0.1" store="Omex" storeType="OMEX"/>
  <we:alternateReferences>
    <we:reference id="WA200010453" version="1.0.0.1" store="WA200010453" storeType="OMEX"/>
  </we:alternateReferences>
  <we:properties>
    <we:property name="claude.fileId" value="&quot;ee018fa3-c3cc-444c-981c-d3319c19b3d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2151</TotalTime>
  <Pages>61</Pages>
  <Words>12948</Words>
  <Characters>73808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MOHAMMAD AS'AD ROSYADI</cp:lastModifiedBy>
  <cp:revision>120</cp:revision>
  <cp:lastPrinted>2026-10-04T14:19:00Z</cp:lastPrinted>
  <dcterms:created xsi:type="dcterms:W3CDTF">2026-08-23T09:12:00Z</dcterms:created>
  <dcterms:modified xsi:type="dcterms:W3CDTF">2026-10-04T14:26:00Z</dcterms:modified>
  <cp:category/>
</cp:coreProperties>
</file>